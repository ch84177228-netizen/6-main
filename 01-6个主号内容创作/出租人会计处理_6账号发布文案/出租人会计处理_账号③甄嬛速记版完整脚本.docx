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06红书店铺|蓝色ipad张菊芳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8522A"/>
          <w:sz w:val="40"/>
        </w:rPr>
        <w:t>出租人会计处理｜甄嬛版4步速记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出租人会计处理速记，甄嬛传对照版 📋</w:t>
      </w:r>
    </w:p>
    <w:p/>
    <w:p>
      <w:pPr>
        <w:spacing w:after="60"/>
      </w:pPr>
      <w:r>
        <w:rPr>
          <w:b/>
          <w:color w:val="C8522A"/>
          <w:sz w:val="22"/>
        </w:rPr>
        <w:t>🔑 第一步：分类判断</w:t>
      </w:r>
    </w:p>
    <w:p/>
    <w:p>
      <w:pPr>
        <w:spacing w:after="60"/>
      </w:pPr>
      <w:r>
        <w:rPr>
          <w:color w:val="1A1816"/>
          <w:sz w:val="22"/>
        </w:rPr>
        <w:t>满足任意一条→融资租赁（皇上把宫殿实质卖给甄嬛了）：</w:t>
      </w:r>
    </w:p>
    <w:p>
      <w:pPr>
        <w:spacing w:after="60"/>
      </w:pPr>
      <w:r>
        <w:rPr>
          <w:color w:val="1A1816"/>
          <w:sz w:val="22"/>
        </w:rPr>
        <w:t>① 租完所有权转移</w:t>
      </w:r>
    </w:p>
    <w:p>
      <w:pPr>
        <w:spacing w:after="60"/>
      </w:pPr>
      <w:r>
        <w:rPr>
          <w:color w:val="1A1816"/>
          <w:sz w:val="22"/>
        </w:rPr>
        <w:t>② 合理确定承租人会买（价格超划算）</w:t>
      </w:r>
    </w:p>
    <w:p>
      <w:pPr>
        <w:spacing w:after="60"/>
      </w:pPr>
      <w:r>
        <w:rPr>
          <w:color w:val="1A1816"/>
          <w:sz w:val="22"/>
        </w:rPr>
        <w:t>③ 租期≥剩余可用寿命75%</w:t>
      </w:r>
    </w:p>
    <w:p>
      <w:pPr>
        <w:spacing w:after="60"/>
      </w:pPr>
      <w:r>
        <w:rPr>
          <w:color w:val="1A1816"/>
          <w:sz w:val="22"/>
        </w:rPr>
        <w:t>④ 租金现值≥公允价值90%</w:t>
      </w:r>
    </w:p>
    <w:p>
      <w:pPr>
        <w:spacing w:after="60"/>
      </w:pPr>
      <w:r>
        <w:rPr>
          <w:color w:val="1A1816"/>
          <w:sz w:val="22"/>
        </w:rPr>
        <w:t>⑤ 资产性质特殊仅承租人用</w:t>
      </w:r>
    </w:p>
    <w:p/>
    <w:p>
      <w:pPr>
        <w:spacing w:after="60"/>
      </w:pPr>
      <w:r>
        <w:rPr>
          <w:color w:val="1A1816"/>
          <w:sz w:val="22"/>
        </w:rPr>
        <w:t>全不满足→经营租赁（普通出借）</w:t>
      </w:r>
    </w:p>
    <w:p/>
    <w:p>
      <w:pPr>
        <w:spacing w:after="60"/>
      </w:pPr>
      <w:r>
        <w:rPr>
          <w:b/>
          <w:color w:val="C8522A"/>
          <w:sz w:val="22"/>
        </w:rPr>
        <w:t>🔑 第二步：融资租赁初始计量</w:t>
      </w:r>
    </w:p>
    <w:p/>
    <w:p>
      <w:pPr>
        <w:spacing w:after="60"/>
      </w:pPr>
      <w:r>
        <w:rPr>
          <w:color w:val="1A1816"/>
          <w:sz w:val="22"/>
        </w:rPr>
        <w:t>核心：终止确认融资租赁资产，确认应收融资租赁款</w:t>
      </w:r>
    </w:p>
    <w:p/>
    <w:p>
      <w:pPr>
        <w:spacing w:after="60"/>
      </w:pPr>
      <w:r>
        <w:rPr>
          <w:color w:val="1A1816"/>
          <w:sz w:val="22"/>
        </w:rPr>
        <w:t>三个关键数字：</w:t>
      </w:r>
    </w:p>
    <w:p>
      <w:pPr>
        <w:spacing w:after="60"/>
      </w:pPr>
      <w:r>
        <w:rPr>
          <w:color w:val="1A1816"/>
          <w:sz w:val="22"/>
        </w:rPr>
        <w:t>① 租赁投资总额（不折现）= 租赁收款额 + 未担保余值</w:t>
      </w:r>
    </w:p>
    <w:p>
      <w:pPr>
        <w:spacing w:after="60"/>
      </w:pPr>
      <w:r>
        <w:rPr>
          <w:color w:val="1A1816"/>
          <w:sz w:val="22"/>
        </w:rPr>
        <w:t>② 租赁投资净额（折现）= 收款额现值 + 未担保余值现值</w:t>
      </w:r>
    </w:p>
    <w:p>
      <w:pPr>
        <w:spacing w:after="60"/>
      </w:pPr>
      <w:r>
        <w:rPr>
          <w:color w:val="1A1816"/>
          <w:sz w:val="22"/>
        </w:rPr>
        <w:t>折现率：内含利率（使净额=公允价值+初始直接费用）</w:t>
      </w:r>
    </w:p>
    <w:p>
      <w:pPr>
        <w:spacing w:after="60"/>
      </w:pPr>
      <w:r>
        <w:rPr>
          <w:color w:val="1A1816"/>
          <w:sz w:val="22"/>
        </w:rPr>
        <w:t>③ 未实现融资收益（倒挤）= 总额 − 净额</w:t>
      </w:r>
    </w:p>
    <w:p/>
    <w:p>
      <w:pPr>
        <w:spacing w:after="60"/>
      </w:pPr>
      <w:r>
        <w:rPr>
          <w:color w:val="1A1816"/>
          <w:sz w:val="22"/>
        </w:rPr>
        <w:t>甄嬛版：</w:t>
      </w:r>
    </w:p>
    <w:p>
      <w:pPr>
        <w:spacing w:after="60"/>
      </w:pPr>
      <w:r>
        <w:rPr>
          <w:color w:val="1A1816"/>
          <w:sz w:val="22"/>
        </w:rPr>
        <w:t>总额=未来收多少钱（直接数）</w:t>
      </w:r>
    </w:p>
    <w:p>
      <w:pPr>
        <w:spacing w:after="60"/>
      </w:pPr>
      <w:r>
        <w:rPr>
          <w:color w:val="1A1816"/>
          <w:sz w:val="22"/>
        </w:rPr>
        <w:t>净额=现在值多少钱（折现后）</w:t>
      </w:r>
    </w:p>
    <w:p>
      <w:pPr>
        <w:spacing w:after="60"/>
      </w:pPr>
      <w:r>
        <w:rPr>
          <w:color w:val="1A1816"/>
          <w:sz w:val="22"/>
        </w:rPr>
        <w:t>差额=将来要赚的利息（分期确认）</w:t>
      </w:r>
    </w:p>
    <w:p/>
    <w:p>
      <w:pPr>
        <w:spacing w:after="60"/>
      </w:pPr>
      <w:r>
        <w:rPr>
          <w:b/>
          <w:color w:val="C8522A"/>
          <w:sz w:val="22"/>
        </w:rPr>
        <w:t>🔑 第三步：融资租赁后续计量</w:t>
      </w:r>
    </w:p>
    <w:p/>
    <w:p>
      <w:pPr>
        <w:spacing w:after="60"/>
      </w:pPr>
      <w:r>
        <w:rPr>
          <w:color w:val="1A1816"/>
          <w:sz w:val="22"/>
        </w:rPr>
        <w:t>摊销未实现收益（期初余额×内含利率）：</w:t>
      </w:r>
    </w:p>
    <w:p>
      <w:pPr>
        <w:spacing w:after="60"/>
      </w:pPr>
      <w:r>
        <w:rPr>
          <w:color w:val="1A1816"/>
          <w:sz w:val="22"/>
        </w:rPr>
        <w:t>借：应收融资租赁款—未实现融资收益</w:t>
      </w:r>
    </w:p>
    <w:p>
      <w:pPr>
        <w:spacing w:after="60"/>
      </w:pPr>
      <w:r>
        <w:rPr>
          <w:color w:val="1A1816"/>
          <w:sz w:val="22"/>
        </w:rPr>
        <w:t>贷：其他业务收入 / 租赁收入</w:t>
      </w:r>
    </w:p>
    <w:p/>
    <w:p>
      <w:pPr>
        <w:spacing w:after="60"/>
      </w:pPr>
      <w:r>
        <w:rPr>
          <w:color w:val="1A1816"/>
          <w:sz w:val="22"/>
        </w:rPr>
        <w:t>收到租金：借：银行存款 贷：应收融资租赁款—租赁收款额</w:t>
      </w:r>
    </w:p>
    <w:p>
      <w:pPr>
        <w:spacing w:after="60"/>
      </w:pPr>
      <w:r>
        <w:rPr>
          <w:color w:val="1A1816"/>
          <w:sz w:val="22"/>
        </w:rPr>
        <w:t>减值：信用减值损失↑，减值准备↑，可以转回！</w:t>
      </w:r>
    </w:p>
    <w:p/>
    <w:p>
      <w:pPr>
        <w:spacing w:after="60"/>
      </w:pPr>
      <w:r>
        <w:rPr>
          <w:b/>
          <w:color w:val="C8522A"/>
          <w:sz w:val="22"/>
        </w:rPr>
        <w:t>🔑 第四步：经营租赁</w:t>
      </w:r>
    </w:p>
    <w:p/>
    <w:p>
      <w:pPr>
        <w:spacing w:after="60"/>
      </w:pPr>
      <w:r>
        <w:rPr>
          <w:color w:val="1A1816"/>
          <w:sz w:val="22"/>
        </w:rPr>
        <w:t>收租金：各期收入=总租金÷整个租赁期（含免租期！）</w:t>
      </w:r>
    </w:p>
    <w:p>
      <w:pPr>
        <w:spacing w:after="60"/>
      </w:pPr>
      <w:r>
        <w:rPr>
          <w:color w:val="1A1816"/>
          <w:sz w:val="22"/>
        </w:rPr>
        <w:t>折旧：其他业务成本↑，累计折旧↑</w:t>
      </w:r>
    </w:p>
    <w:p>
      <w:pPr>
        <w:spacing w:after="60"/>
      </w:pPr>
      <w:r>
        <w:rPr>
          <w:color w:val="1A1816"/>
          <w:sz w:val="22"/>
        </w:rPr>
        <w:t>减值：资产减值损失↑，固定资产减值准备↑，不能转回！</w:t>
      </w:r>
    </w:p>
    <w:p/>
    <w:p>
      <w:pPr>
        <w:spacing w:after="60"/>
      </w:pPr>
      <w:r>
        <w:rPr>
          <w:b/>
          <w:color w:val="C8522A"/>
          <w:sz w:val="22"/>
        </w:rPr>
        <w:t>✨ 甄嬛叮嘱：</w:t>
      </w:r>
    </w:p>
    <w:p>
      <w:pPr>
        <w:spacing w:after="60"/>
      </w:pPr>
      <w:r>
        <w:rPr>
          <w:color w:val="1A1816"/>
          <w:sz w:val="22"/>
        </w:rPr>
        <w:t>融资租赁减值可转回 ↔ 经营租赁固定资产减值不可转回</w:t>
      </w:r>
    </w:p>
    <w:p>
      <w:pPr>
        <w:spacing w:after="60"/>
      </w:pPr>
      <w:r>
        <w:rPr>
          <w:color w:val="1A1816"/>
          <w:sz w:val="22"/>
        </w:rPr>
        <w:t>这对比是必考点，单独记！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#甄嬛传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账号：06红书店铺|蓝色ipad张菊芳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