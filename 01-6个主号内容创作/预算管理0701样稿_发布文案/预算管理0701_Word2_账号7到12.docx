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已选标题：取经队伍编盘缠预算</w:t>
      </w:r>
    </w:p>
    <w:p>
      <w:r>
        <w:rPr>
          <w:sz w:val="24"/>
        </w:rPr>
      </w:r>
    </w:p>
    <w:p>
      <w:r>
        <w:rPr>
          <w:sz w:val="24"/>
        </w:rPr>
        <w:t>【账号⑦-西游记故事号】</w:t>
      </w:r>
    </w:p>
    <w:p>
      <w:r>
        <w:rPr>
          <w:sz w:val="24"/>
        </w:rPr>
      </w:r>
    </w:p>
    <w:p>
      <w:r>
        <w:rPr>
          <w:b/>
          <w:sz w:val="24"/>
        </w:rPr>
        <w:t>一、这一章在讲什么</w:t>
      </w:r>
    </w:p>
    <w:p>
      <w:r>
        <w:rPr>
          <w:sz w:val="24"/>
        </w:rPr>
      </w:r>
    </w:p>
    <w:p>
      <w:r>
        <w:rPr>
          <w:sz w:val="24"/>
        </w:rPr>
        <w:t>取经队伍准备出发前，悟空提议先把这一路的盘缠算清楚，免得走到半路没钱赶路。这一章讲预算管理，看看取经队伍怎么编"盘缠预算"。</w:t>
      </w:r>
    </w:p>
    <w:p>
      <w:r>
        <w:rPr>
          <w:sz w:val="24"/>
        </w:rPr>
      </w:r>
    </w:p>
    <w:p>
      <w:r>
        <w:rPr>
          <w:b/>
          <w:sz w:val="24"/>
        </w:rPr>
        <w:t>二、什么是预算管理</w:t>
      </w:r>
    </w:p>
    <w:p>
      <w:r>
        <w:rPr>
          <w:sz w:val="24"/>
        </w:rPr>
      </w:r>
    </w:p>
    <w:p>
      <w:r>
        <w:rPr>
          <w:sz w:val="24"/>
        </w:rPr>
        <w:t>悟空：师傅，预算管理就是出发前把这一路要花多少钱、怎么花，都提前数字化地算清楚，免得走一步算一步。</w:t>
      </w:r>
    </w:p>
    <w:p>
      <w:r>
        <w:rPr>
          <w:sz w:val="24"/>
        </w:rPr>
      </w:r>
    </w:p>
    <w:p>
      <w:r>
        <w:rPr>
          <w:b/>
          <w:sz w:val="24"/>
        </w:rPr>
        <w:t>三、为什么非要提前算</w:t>
      </w:r>
    </w:p>
    <w:p>
      <w:r>
        <w:rPr>
          <w:sz w:val="24"/>
        </w:rPr>
      </w:r>
    </w:p>
    <w:p>
      <w:r>
        <w:rPr>
          <w:sz w:val="24"/>
        </w:rPr>
        <w:t>沙僧：如果不提前算，可能盘缠带少了走到半路没钱住店吃饭，也不知道够不够撑到目的地。预算能提前规划好，路上还能拿实际花销和计划对比，看看有没有超支。</w:t>
      </w:r>
    </w:p>
    <w:p>
      <w:r>
        <w:rPr>
          <w:sz w:val="24"/>
        </w:rPr>
      </w:r>
    </w:p>
    <w:p>
      <w:r>
        <w:rPr>
          <w:b/>
          <w:sz w:val="24"/>
        </w:rPr>
        <w:t>四、盘缠预算怎么算</w:t>
      </w:r>
    </w:p>
    <w:p>
      <w:r>
        <w:rPr>
          <w:sz w:val="24"/>
        </w:rPr>
      </w:r>
    </w:p>
    <w:p>
      <w:r>
        <w:rPr>
          <w:sz w:val="24"/>
        </w:rPr>
        <w:t>悟空：预计这一路要走1000里，平均每里要花15文（吃住行加起来）。</w:t>
      </w:r>
    </w:p>
    <w:p>
      <w:r>
        <w:rPr>
          <w:sz w:val="24"/>
        </w:rPr>
        <w:t>盘缠预算 = 1000×15 = 15000文。</w:t>
      </w:r>
    </w:p>
    <w:p>
      <w:r>
        <w:rPr>
          <w:sz w:val="24"/>
        </w:rPr>
        <w:t>这是整个行程预算的起点，后面干粮预算、马匹草料预算都围着这个数字来定。</w:t>
      </w:r>
    </w:p>
    <w:p>
      <w:r>
        <w:rPr>
          <w:sz w:val="24"/>
        </w:rPr>
      </w:r>
    </w:p>
    <w:p>
      <w:r>
        <w:rPr>
          <w:b/>
          <w:sz w:val="24"/>
        </w:rPr>
        <w:t>五、现金（盘缠）够不够用</w:t>
      </w:r>
    </w:p>
    <w:p>
      <w:r>
        <w:rPr>
          <w:sz w:val="24"/>
        </w:rPr>
      </w:r>
    </w:p>
    <w:p>
      <w:r>
        <w:rPr>
          <w:sz w:val="24"/>
        </w:rPr>
        <w:t>沙僧：出发时手里有5000文，一路化缘、卖字画能再收入15000文，预计要花12000文：</w:t>
      </w:r>
    </w:p>
    <w:p>
      <w:r>
        <w:rPr>
          <w:sz w:val="24"/>
        </w:rPr>
        <w:t>期末剩余 = 5000+15000-12000 = 8000文。</w:t>
      </w:r>
    </w:p>
    <w:p>
      <w:r>
        <w:rPr>
          <w:sz w:val="24"/>
        </w:rPr>
        <w:t>悟空：这样算下来，盘缠是够的，不用太担心！</w:t>
      </w:r>
    </w:p>
    <w:p>
      <w:r>
        <w:rPr>
          <w:sz w:val="24"/>
        </w:rPr>
      </w:r>
    </w:p>
    <w:p>
      <w:r>
        <w:rPr>
          <w:b/>
          <w:sz w:val="24"/>
        </w:rPr>
        <w:t>六、弹性调整：路程变了预算也要变</w:t>
      </w:r>
    </w:p>
    <w:p>
      <w:r>
        <w:rPr>
          <w:sz w:val="24"/>
        </w:rPr>
      </w:r>
    </w:p>
    <w:p>
      <w:r>
        <w:rPr>
          <w:sz w:val="24"/>
        </w:rPr>
        <w:t>八戒：如果实际只走了900里呢？</w:t>
      </w:r>
    </w:p>
    <w:p>
      <w:r>
        <w:rPr>
          <w:sz w:val="24"/>
        </w:rPr>
        <w:t>悟空：那就要用弹性预算调整：弹性预算=固定开支（马车租金等）3000文+变动开支8文×实际里程。</w:t>
      </w:r>
    </w:p>
    <w:p>
      <w:r>
        <w:rPr>
          <w:sz w:val="24"/>
        </w:rPr>
        <w:t>若实际900里：弹性预算=3000+8×900=10200文，比按1000里算的更贴近实际。</w:t>
      </w:r>
    </w:p>
    <w:p>
      <w:r>
        <w:rPr>
          <w:sz w:val="24"/>
        </w:rPr>
      </w:r>
    </w:p>
    <w:p>
      <w:r>
        <w:rPr>
          <w:b/>
          <w:sz w:val="24"/>
        </w:rPr>
        <w:t>七、走一段就要对账</w:t>
      </w:r>
    </w:p>
    <w:p>
      <w:r>
        <w:rPr>
          <w:sz w:val="24"/>
        </w:rPr>
      </w:r>
    </w:p>
    <w:p>
      <w:r>
        <w:rPr>
          <w:sz w:val="24"/>
        </w:rPr>
        <w:t>沙僧：每走一段路，就要把实际花销和当初的预算对比一下，看看是超支了还是省了，超支的话要找原因，及时调整后面的安排。</w:t>
      </w:r>
    </w:p>
    <w:p>
      <w:r>
        <w:rPr>
          <w:sz w:val="24"/>
        </w:rPr>
      </w:r>
    </w:p>
    <w:p>
      <w:r>
        <w:rPr>
          <w:b/>
          <w:sz w:val="24"/>
        </w:rPr>
        <w:t>八、睡前1分钟回顾</w:t>
      </w:r>
    </w:p>
    <w:p>
      <w:r>
        <w:rPr>
          <w:sz w:val="24"/>
        </w:rPr>
      </w:r>
    </w:p>
    <w:p>
      <w:r>
        <w:rPr>
          <w:sz w:val="24"/>
        </w:rPr>
        <w:t>1. 预算管理=出发前把花销数字化算清楚，事后对账。</w:t>
      </w:r>
    </w:p>
    <w:p>
      <w:r>
        <w:rPr>
          <w:sz w:val="24"/>
        </w:rPr>
        <w:t>2. 盘缠（销售）预算是起点=预计里程×单位花费。</w:t>
      </w:r>
    </w:p>
    <w:p>
      <w:r>
        <w:rPr>
          <w:sz w:val="24"/>
        </w:rPr>
        <w:t>3. 现金预算=期初+收入-支出=期末，判断钱够不够用。</w:t>
      </w:r>
    </w:p>
    <w:p>
      <w:r>
        <w:rPr>
          <w:sz w:val="24"/>
        </w:rPr>
        <w:t>4. 弹性预算会随实际里程（业务量）调整，更贴近实际。</w:t>
      </w:r>
    </w:p>
    <w:p>
      <w:r>
        <w:rPr>
          <w:sz w:val="24"/>
        </w:rPr>
        <w:t>5. 走一段就要对账，找差异原因，及时调整安排。</w:t>
      </w:r>
    </w:p>
    <w:p>
      <w:r>
        <w:rPr>
          <w:sz w:val="24"/>
        </w:rPr>
      </w:r>
    </w:p>
    <w:p>
      <w:r>
        <w:rPr>
          <w:sz w:val="24"/>
        </w:rPr>
        <w:t>已选标题：小新家学月度生活预算</w:t>
      </w:r>
    </w:p>
    <w:p>
      <w:r>
        <w:rPr>
          <w:sz w:val="24"/>
        </w:rPr>
      </w:r>
    </w:p>
    <w:p>
      <w:r>
        <w:rPr>
          <w:sz w:val="24"/>
        </w:rPr>
        <w:t>【账号⑧-小新故事号】</w:t>
      </w:r>
    </w:p>
    <w:p>
      <w:r>
        <w:rPr>
          <w:sz w:val="24"/>
        </w:rPr>
      </w:r>
    </w:p>
    <w:p>
      <w:r>
        <w:rPr>
          <w:b/>
          <w:sz w:val="24"/>
        </w:rPr>
        <w:t>一、这一章在讲什么</w:t>
      </w:r>
    </w:p>
    <w:p>
      <w:r>
        <w:rPr>
          <w:sz w:val="24"/>
        </w:rPr>
      </w:r>
    </w:p>
    <w:p>
      <w:r>
        <w:rPr>
          <w:sz w:val="24"/>
        </w:rPr>
        <w:t>小新家每个月都会提前算一算这个月要花多少钱，够不够用。这一章讲预算管理，用小新家的月度生活预算，把企业预算的逻辑讲清楚。</w:t>
      </w:r>
    </w:p>
    <w:p>
      <w:r>
        <w:rPr>
          <w:sz w:val="24"/>
        </w:rPr>
      </w:r>
    </w:p>
    <w:p>
      <w:r>
        <w:rPr>
          <w:b/>
          <w:sz w:val="24"/>
        </w:rPr>
        <w:t>二、什么是预算管理</w:t>
      </w:r>
    </w:p>
    <w:p>
      <w:r>
        <w:rPr>
          <w:sz w:val="24"/>
        </w:rPr>
      </w:r>
    </w:p>
    <w:p>
      <w:r>
        <w:rPr>
          <w:sz w:val="24"/>
        </w:rPr>
        <w:t>广志：预算管理，就是提前把这个月要花的钱、能收到的钱都数字化算清楚，写成一张计划表，月底再对比实际花了多少。</w:t>
      </w:r>
    </w:p>
    <w:p>
      <w:r>
        <w:rPr>
          <w:sz w:val="24"/>
        </w:rPr>
      </w:r>
    </w:p>
    <w:p>
      <w:r>
        <w:rPr>
          <w:b/>
          <w:sz w:val="24"/>
        </w:rPr>
        <w:t>三、为什么要提前算</w:t>
      </w:r>
    </w:p>
    <w:p>
      <w:r>
        <w:rPr>
          <w:sz w:val="24"/>
        </w:rPr>
      </w:r>
    </w:p>
    <w:p>
      <w:r>
        <w:rPr>
          <w:sz w:val="24"/>
        </w:rPr>
        <w:t>广志：如果不提前算，可能这个月钱花超了，下个月房租都交不上。预算能提前规划好资金，避免手忙脚乱。</w:t>
      </w:r>
    </w:p>
    <w:p>
      <w:r>
        <w:rPr>
          <w:sz w:val="24"/>
        </w:rPr>
      </w:r>
    </w:p>
    <w:p>
      <w:r>
        <w:rPr>
          <w:b/>
          <w:sz w:val="24"/>
        </w:rPr>
        <w:t>四、家庭预算怎么搭</w:t>
      </w:r>
    </w:p>
    <w:p>
      <w:r>
        <w:rPr>
          <w:sz w:val="24"/>
        </w:rPr>
      </w:r>
    </w:p>
    <w:p>
      <w:r>
        <w:rPr>
          <w:sz w:val="24"/>
        </w:rPr>
        <w:t>广志：先算好这个月大概的开销计划（房租、吃饭、其他），这就类似企业的"销售预算"打头阵，后面才好安排怎么花钱。</w:t>
      </w:r>
    </w:p>
    <w:p>
      <w:r>
        <w:rPr>
          <w:sz w:val="24"/>
        </w:rPr>
      </w:r>
    </w:p>
    <w:p>
      <w:r>
        <w:rPr>
          <w:b/>
          <w:sz w:val="24"/>
        </w:rPr>
        <w:t>五、月度预算的起点</w:t>
      </w:r>
    </w:p>
    <w:p>
      <w:r>
        <w:rPr>
          <w:sz w:val="24"/>
        </w:rPr>
      </w:r>
    </w:p>
    <w:p>
      <w:r>
        <w:rPr>
          <w:sz w:val="24"/>
        </w:rPr>
        <w:t>广志：预计这个月要买菜30次，平均每次500元。</w:t>
      </w:r>
    </w:p>
    <w:p>
      <w:r>
        <w:rPr>
          <w:sz w:val="24"/>
        </w:rPr>
        <w:t>买菜预算 = 30×500 = 15000元。</w:t>
      </w:r>
    </w:p>
    <w:p>
      <w:r>
        <w:rPr>
          <w:sz w:val="24"/>
        </w:rPr>
        <w:t>这个数字定下来，其他开支（水电、零花）都围着这个安排。</w:t>
      </w:r>
    </w:p>
    <w:p>
      <w:r>
        <w:rPr>
          <w:sz w:val="24"/>
        </w:rPr>
      </w:r>
    </w:p>
    <w:p>
      <w:r>
        <w:rPr>
          <w:b/>
          <w:sz w:val="24"/>
        </w:rPr>
        <w:t>六、现金（存款）预算：钱够不够花</w:t>
      </w:r>
    </w:p>
    <w:p>
      <w:r>
        <w:rPr>
          <w:sz w:val="24"/>
        </w:rPr>
      </w:r>
    </w:p>
    <w:p>
      <w:r>
        <w:rPr>
          <w:sz w:val="24"/>
        </w:rPr>
        <w:t>广志：月初家里存款8000元，这个月工资收入15000元，预计要花12000元（房租、吃饭、其他）：</w:t>
      </w:r>
    </w:p>
    <w:p>
      <w:r>
        <w:rPr>
          <w:sz w:val="24"/>
        </w:rPr>
        <w:t>期末存款 = 8000+15000-12000 = 11000元。</w:t>
      </w:r>
    </w:p>
    <w:p>
      <w:r>
        <w:rPr>
          <w:sz w:val="24"/>
        </w:rPr>
        <w:t>广志：这样算，这个月钱是够花的！</w:t>
      </w:r>
    </w:p>
    <w:p>
      <w:r>
        <w:rPr>
          <w:sz w:val="24"/>
        </w:rPr>
      </w:r>
    </w:p>
    <w:p>
      <w:r>
        <w:rPr>
          <w:b/>
          <w:sz w:val="24"/>
        </w:rPr>
        <w:t>七、弹性调整：花销多少会变</w:t>
      </w:r>
    </w:p>
    <w:p>
      <w:r>
        <w:rPr>
          <w:sz w:val="24"/>
        </w:rPr>
      </w:r>
    </w:p>
    <w:p>
      <w:r>
        <w:rPr>
          <w:sz w:val="24"/>
        </w:rPr>
        <w:t>小新：如果这个月吃饭没花那么多呢？</w:t>
      </w:r>
    </w:p>
    <w:p>
      <w:r>
        <w:rPr>
          <w:sz w:val="24"/>
        </w:rPr>
        <w:t>广志：那就要弹性调整——弹性预算=固定开支（房租）5000元+变动开支（吃饭等）×实际次数，实际花销少了，预算也跟着调低，更贴近实际情况。</w:t>
      </w:r>
    </w:p>
    <w:p>
      <w:r>
        <w:rPr>
          <w:sz w:val="24"/>
        </w:rPr>
      </w:r>
    </w:p>
    <w:p>
      <w:r>
        <w:rPr>
          <w:b/>
          <w:sz w:val="24"/>
        </w:rPr>
        <w:t>八、睡前1分钟回顾</w:t>
      </w:r>
    </w:p>
    <w:p>
      <w:r>
        <w:rPr>
          <w:sz w:val="24"/>
        </w:rPr>
      </w:r>
    </w:p>
    <w:p>
      <w:r>
        <w:rPr>
          <w:sz w:val="24"/>
        </w:rPr>
        <w:t>1. 预算管理=提前把要花的钱数字化算清楚，事后对比。</w:t>
      </w:r>
    </w:p>
    <w:p>
      <w:r>
        <w:rPr>
          <w:sz w:val="24"/>
        </w:rPr>
        <w:t>2. 家庭预算起点=预计次数×单次花费。</w:t>
      </w:r>
    </w:p>
    <w:p>
      <w:r>
        <w:rPr>
          <w:sz w:val="24"/>
        </w:rPr>
        <w:t>3. 现金预算=期初存款+收入-支出=期末存款。</w:t>
      </w:r>
    </w:p>
    <w:p>
      <w:r>
        <w:rPr>
          <w:sz w:val="24"/>
        </w:rPr>
        <w:t>4. 弹性预算会随实际开销变化调整，更贴近实际。</w:t>
      </w:r>
    </w:p>
    <w:p>
      <w:r>
        <w:rPr>
          <w:sz w:val="24"/>
        </w:rPr>
        <w:t>5. 月底对比实际和预算，看看有没有超支，及时调整。</w:t>
      </w:r>
    </w:p>
    <w:p>
      <w:r>
        <w:rPr>
          <w:sz w:val="24"/>
        </w:rPr>
      </w:r>
    </w:p>
    <w:p>
      <w:r>
        <w:rPr>
          <w:sz w:val="24"/>
        </w:rPr>
        <w:t>已选标题：猫咪图解弹性预算公式</w:t>
      </w:r>
    </w:p>
    <w:p>
      <w:r>
        <w:rPr>
          <w:sz w:val="24"/>
        </w:rPr>
      </w:r>
    </w:p>
    <w:p>
      <w:r>
        <w:rPr>
          <w:sz w:val="24"/>
        </w:rPr>
        <w:t>【账号⑨-治愈猫咪插图号】</w:t>
      </w:r>
    </w:p>
    <w:p>
      <w:r>
        <w:rPr>
          <w:sz w:val="24"/>
        </w:rPr>
      </w:r>
    </w:p>
    <w:p>
      <w:r>
        <w:rPr>
          <w:b/>
          <w:sz w:val="24"/>
        </w:rPr>
        <w:t>一、这一章在讲什么</w:t>
      </w:r>
    </w:p>
    <w:p>
      <w:r>
        <w:rPr>
          <w:sz w:val="24"/>
        </w:rPr>
      </w:r>
    </w:p>
    <w:p>
      <w:r>
        <w:rPr>
          <w:sz w:val="24"/>
        </w:rPr>
        <w:t>喵～这一章讲预算管理，重点带大家图解"弹性预算"这个概念，用简单的公式和数字例子讲清楚业务量变化时预算怎么跟着调整。</w:t>
      </w:r>
    </w:p>
    <w:p>
      <w:r>
        <w:rPr>
          <w:sz w:val="24"/>
        </w:rPr>
      </w:r>
    </w:p>
    <w:p>
      <w:r>
        <w:rPr>
          <w:b/>
          <w:sz w:val="24"/>
        </w:rPr>
        <w:t>二、什么是预算管理</w:t>
      </w:r>
    </w:p>
    <w:p>
      <w:r>
        <w:rPr>
          <w:sz w:val="24"/>
        </w:rPr>
      </w:r>
    </w:p>
    <w:p>
      <w:r>
        <w:rPr>
          <w:sz w:val="24"/>
        </w:rPr>
        <w:t>喵～预算管理=企业提前把要花的钱、要赚的钱数字化算清楚的管理活动，花钱前定计划，花完后再对账。</w:t>
      </w:r>
    </w:p>
    <w:p>
      <w:r>
        <w:rPr>
          <w:sz w:val="24"/>
        </w:rPr>
      </w:r>
    </w:p>
    <w:p>
      <w:r>
        <w:rPr>
          <w:b/>
          <w:sz w:val="24"/>
        </w:rPr>
        <w:t>三、为什么需要弹性预算</w:t>
      </w:r>
    </w:p>
    <w:p>
      <w:r>
        <w:rPr>
          <w:sz w:val="24"/>
        </w:rPr>
      </w:r>
    </w:p>
    <w:p>
      <w:r>
        <w:rPr>
          <w:sz w:val="24"/>
        </w:rPr>
        <w:t>喵～固定预算是按一个固定的业务量（比如预计卖1000件）编的，但实际业务量经常会有变化，这时候固定预算就不太准了，需要弹性预算跟着调整。</w:t>
      </w:r>
    </w:p>
    <w:p>
      <w:r>
        <w:rPr>
          <w:sz w:val="24"/>
        </w:rPr>
      </w:r>
    </w:p>
    <w:p>
      <w:r>
        <w:rPr>
          <w:b/>
          <w:sz w:val="24"/>
        </w:rPr>
        <w:t>四、弹性预算核心公式</w:t>
      </w:r>
    </w:p>
    <w:p>
      <w:r>
        <w:rPr>
          <w:sz w:val="24"/>
        </w:rPr>
      </w:r>
    </w:p>
    <w:p>
      <w:r>
        <w:rPr>
          <w:sz w:val="24"/>
        </w:rPr>
        <w:t>喵～弹性预算总额 = 固定成本 + 变动成本×实际业务量。</w:t>
      </w:r>
    </w:p>
    <w:p>
      <w:r>
        <w:rPr>
          <w:sz w:val="24"/>
        </w:rPr>
        <w:t>固定成本不随业务量变化（比如房租），变动成本随业务量变化（比如每件产品的原料费）。</w:t>
      </w:r>
    </w:p>
    <w:p>
      <w:r>
        <w:rPr>
          <w:sz w:val="24"/>
        </w:rPr>
      </w:r>
    </w:p>
    <w:p>
      <w:r>
        <w:rPr>
          <w:b/>
          <w:sz w:val="24"/>
        </w:rPr>
        <w:t>五、数字例子看清楚</w:t>
      </w:r>
    </w:p>
    <w:p>
      <w:r>
        <w:rPr>
          <w:sz w:val="24"/>
        </w:rPr>
      </w:r>
    </w:p>
    <w:p>
      <w:r>
        <w:rPr>
          <w:sz w:val="24"/>
        </w:rPr>
        <w:t>喵～固定成本3000元，每件变动成本8元。</w:t>
      </w:r>
    </w:p>
    <w:p>
      <w:r>
        <w:rPr>
          <w:sz w:val="24"/>
        </w:rPr>
        <w:t>若实际业务量是1000件：弹性预算=3000+8×1000=11000元</w:t>
      </w:r>
    </w:p>
    <w:p>
      <w:r>
        <w:rPr>
          <w:sz w:val="24"/>
        </w:rPr>
        <w:t>若实际业务量是900件：弹性预算=3000+8×900=10200元</w:t>
      </w:r>
    </w:p>
    <w:p>
      <w:r>
        <w:rPr>
          <w:sz w:val="24"/>
        </w:rPr>
        <w:t>业务量一变，预算总额也跟着变喵～</w:t>
      </w:r>
    </w:p>
    <w:p>
      <w:r>
        <w:rPr>
          <w:sz w:val="24"/>
        </w:rPr>
      </w:r>
    </w:p>
    <w:p>
      <w:r>
        <w:rPr>
          <w:b/>
          <w:sz w:val="24"/>
        </w:rPr>
        <w:t>六、弹性预算的好处</w:t>
      </w:r>
    </w:p>
    <w:p>
      <w:r>
        <w:rPr>
          <w:sz w:val="24"/>
        </w:rPr>
      </w:r>
    </w:p>
    <w:p>
      <w:r>
        <w:rPr>
          <w:sz w:val="24"/>
        </w:rPr>
        <w:t>喵～用弹性预算和实际数对比，能更准确地看出成本控制得好不好，不会因为业务量本身的变化而误判管理水平。</w:t>
      </w:r>
    </w:p>
    <w:p>
      <w:r>
        <w:rPr>
          <w:sz w:val="24"/>
        </w:rPr>
      </w:r>
    </w:p>
    <w:p>
      <w:r>
        <w:rPr>
          <w:b/>
          <w:sz w:val="24"/>
        </w:rPr>
        <w:t>七、和零基预算的区别</w:t>
      </w:r>
    </w:p>
    <w:p>
      <w:r>
        <w:rPr>
          <w:sz w:val="24"/>
        </w:rPr>
      </w:r>
    </w:p>
    <w:p>
      <w:r>
        <w:rPr>
          <w:sz w:val="24"/>
        </w:rPr>
        <w:t>喵～弹性预算是按业务量调整数额；零基预算是不管以前年度数额，每一项都从零重新审核论证需不需要、需要多少，两者是不同的角度。</w:t>
      </w:r>
    </w:p>
    <w:p>
      <w:r>
        <w:rPr>
          <w:sz w:val="24"/>
        </w:rPr>
      </w:r>
    </w:p>
    <w:p>
      <w:r>
        <w:rPr>
          <w:b/>
          <w:sz w:val="24"/>
        </w:rPr>
        <w:t>八、猫咪总结</w:t>
      </w:r>
    </w:p>
    <w:p>
      <w:r>
        <w:rPr>
          <w:sz w:val="24"/>
        </w:rPr>
      </w:r>
    </w:p>
    <w:p>
      <w:r>
        <w:rPr>
          <w:sz w:val="24"/>
        </w:rPr>
        <w:t>弹性预算：固定成本+变动成本×实际业务量；</w:t>
      </w:r>
    </w:p>
    <w:p>
      <w:r>
        <w:rPr>
          <w:sz w:val="24"/>
        </w:rPr>
        <w:t>业务量变了，预算跟着变，对比才公平；</w:t>
      </w:r>
    </w:p>
    <w:p>
      <w:r>
        <w:rPr>
          <w:sz w:val="24"/>
        </w:rPr>
        <w:t>零基预算：不看旧账，从零审核，两者别搞混喵～</w:t>
      </w:r>
    </w:p>
    <w:p>
      <w:r>
        <w:rPr>
          <w:sz w:val="24"/>
        </w:rPr>
      </w:r>
    </w:p>
    <w:p>
      <w:r>
        <w:rPr>
          <w:sz w:val="24"/>
        </w:rPr>
        <w:t>已选标题：八戒超支踩坑零基预算</w:t>
      </w:r>
    </w:p>
    <w:p>
      <w:r>
        <w:rPr>
          <w:sz w:val="24"/>
        </w:rPr>
      </w:r>
    </w:p>
    <w:p>
      <w:r>
        <w:rPr>
          <w:sz w:val="24"/>
        </w:rPr>
        <w:t>【账号⑩-西游记故事号2】</w:t>
      </w:r>
    </w:p>
    <w:p>
      <w:r>
        <w:rPr>
          <w:sz w:val="24"/>
        </w:rPr>
      </w:r>
    </w:p>
    <w:p>
      <w:r>
        <w:rPr>
          <w:b/>
          <w:sz w:val="24"/>
        </w:rPr>
        <w:t>一、这一章在讲什么</w:t>
      </w:r>
    </w:p>
    <w:p>
      <w:r>
        <w:rPr>
          <w:sz w:val="24"/>
        </w:rPr>
      </w:r>
    </w:p>
    <w:p>
      <w:r>
        <w:rPr>
          <w:sz w:val="24"/>
        </w:rPr>
        <w:t>高老庄要给猪圈采购的预算，八戒直接照搬去年的数字，结果被沙僧指出踩了坑。这一章讲预算管理，重点讲零基预算的正确做法。</w:t>
      </w:r>
    </w:p>
    <w:p>
      <w:r>
        <w:rPr>
          <w:sz w:val="24"/>
        </w:rPr>
      </w:r>
    </w:p>
    <w:p>
      <w:r>
        <w:rPr>
          <w:b/>
          <w:sz w:val="24"/>
        </w:rPr>
        <w:t>二、什么是预算管理</w:t>
      </w:r>
    </w:p>
    <w:p>
      <w:r>
        <w:rPr>
          <w:sz w:val="24"/>
        </w:rPr>
      </w:r>
    </w:p>
    <w:p>
      <w:r>
        <w:rPr>
          <w:sz w:val="24"/>
        </w:rPr>
        <w:t>八戒：预算管理不就是把去年花多少钱抄一遍？</w:t>
      </w:r>
    </w:p>
    <w:p>
      <w:r>
        <w:rPr>
          <w:sz w:val="24"/>
        </w:rPr>
        <w:t>沙僧：不完全对，有的预算方法（零基预算）根本不看去年数字，要重新审核。</w:t>
      </w:r>
    </w:p>
    <w:p>
      <w:r>
        <w:rPr>
          <w:sz w:val="24"/>
        </w:rPr>
      </w:r>
    </w:p>
    <w:p>
      <w:r>
        <w:rPr>
          <w:b/>
          <w:sz w:val="24"/>
        </w:rPr>
        <w:t>三、八戒的错误做法</w:t>
      </w:r>
    </w:p>
    <w:p>
      <w:r>
        <w:rPr>
          <w:sz w:val="24"/>
        </w:rPr>
      </w:r>
    </w:p>
    <w:p>
      <w:r>
        <w:rPr>
          <w:sz w:val="24"/>
        </w:rPr>
        <w:t>猪圈今年要采购饲料，八戒说："去年预算是10000两，今年就还按10000两编！"（错误！）</w:t>
      </w:r>
    </w:p>
    <w:p>
      <w:r>
        <w:rPr>
          <w:sz w:val="24"/>
        </w:rPr>
        <w:t>沙僧：错！你没考虑今年猪的数量、饲料价格是不是变了，直接照搬去年数字不合理！</w:t>
      </w:r>
    </w:p>
    <w:p>
      <w:r>
        <w:rPr>
          <w:sz w:val="24"/>
        </w:rPr>
      </w:r>
    </w:p>
    <w:p>
      <w:r>
        <w:rPr>
          <w:b/>
          <w:sz w:val="24"/>
        </w:rPr>
        <w:t>四、正确做法：零基预算</w:t>
      </w:r>
    </w:p>
    <w:p>
      <w:r>
        <w:rPr>
          <w:sz w:val="24"/>
        </w:rPr>
      </w:r>
    </w:p>
    <w:p>
      <w:r>
        <w:rPr>
          <w:sz w:val="24"/>
        </w:rPr>
        <w:t>沙僧：零基预算的意思是，根本不考虑以前年度的预算数额，每个项目都要从零开始，重新审核论证到底需不需要、需要多少。</w:t>
      </w:r>
    </w:p>
    <w:p>
      <w:r>
        <w:rPr>
          <w:sz w:val="24"/>
        </w:rPr>
        <w:t>比如今年猪的数量、饲料单价都要重新核算，不能偷懒照抄旧账！</w:t>
      </w:r>
    </w:p>
    <w:p>
      <w:r>
        <w:rPr>
          <w:sz w:val="24"/>
        </w:rPr>
      </w:r>
    </w:p>
    <w:p>
      <w:r>
        <w:rPr>
          <w:b/>
          <w:sz w:val="24"/>
        </w:rPr>
        <w:t>五、为什么要这样做</w:t>
      </w:r>
    </w:p>
    <w:p>
      <w:r>
        <w:rPr>
          <w:sz w:val="24"/>
        </w:rPr>
      </w:r>
    </w:p>
    <w:p>
      <w:r>
        <w:rPr>
          <w:sz w:val="24"/>
        </w:rPr>
        <w:t>沙僧：如果每年都简单照抄旧数字，很容易把不合理、浪费的开支一直延续下去，零基预算能挤掉这些水分，让预算更贴近实际需要。</w:t>
      </w:r>
    </w:p>
    <w:p>
      <w:r>
        <w:rPr>
          <w:sz w:val="24"/>
        </w:rPr>
      </w:r>
    </w:p>
    <w:p>
      <w:r>
        <w:rPr>
          <w:b/>
          <w:sz w:val="24"/>
        </w:rPr>
        <w:t>六、和弹性预算的区别</w:t>
      </w:r>
    </w:p>
    <w:p>
      <w:r>
        <w:rPr>
          <w:sz w:val="24"/>
        </w:rPr>
      </w:r>
    </w:p>
    <w:p>
      <w:r>
        <w:rPr>
          <w:sz w:val="24"/>
        </w:rPr>
        <w:t>八戒：那零基预算和弹性预算是一回事吗？</w:t>
      </w:r>
    </w:p>
    <w:p>
      <w:r>
        <w:rPr>
          <w:sz w:val="24"/>
        </w:rPr>
        <w:t>沙僧：不是！弹性预算是按实际业务量调整总额（固定成本+变动成本×业务量）；零基预算是不管以前数字，从零开始重新论证，两者角度不同。</w:t>
      </w:r>
    </w:p>
    <w:p>
      <w:r>
        <w:rPr>
          <w:sz w:val="24"/>
        </w:rPr>
      </w:r>
    </w:p>
    <w:p>
      <w:r>
        <w:rPr>
          <w:b/>
          <w:sz w:val="24"/>
        </w:rPr>
        <w:t>七、超支后的差异分析</w:t>
      </w:r>
    </w:p>
    <w:p>
      <w:r>
        <w:rPr>
          <w:sz w:val="24"/>
        </w:rPr>
      </w:r>
    </w:p>
    <w:p>
      <w:r>
        <w:rPr>
          <w:sz w:val="24"/>
        </w:rPr>
        <w:t>沙僧：如果这个月饲料实际花了12000两，预算是10000两，差异就是-2000两（不利差异），要分析是价格涨了还是买多了，才能改进。</w:t>
      </w:r>
    </w:p>
    <w:p>
      <w:r>
        <w:rPr>
          <w:sz w:val="24"/>
        </w:rPr>
      </w:r>
    </w:p>
    <w:p>
      <w:r>
        <w:rPr>
          <w:b/>
          <w:sz w:val="24"/>
        </w:rPr>
        <w:t>八、睡前1分钟回顾</w:t>
      </w:r>
    </w:p>
    <w:p>
      <w:r>
        <w:rPr>
          <w:sz w:val="24"/>
        </w:rPr>
      </w:r>
    </w:p>
    <w:p>
      <w:r>
        <w:rPr>
          <w:sz w:val="24"/>
        </w:rPr>
        <w:t>1. 零基预算：不考虑以前年度数额，从零重新审核论证。</w:t>
      </w:r>
    </w:p>
    <w:p>
      <w:r>
        <w:rPr>
          <w:sz w:val="24"/>
        </w:rPr>
        <w:t>2. 照搬去年数字编预算是错误做法，容易延续不合理开支。</w:t>
      </w:r>
    </w:p>
    <w:p>
      <w:r>
        <w:rPr>
          <w:sz w:val="24"/>
        </w:rPr>
        <w:t>3. 弹性预算按业务量调整，零基预算从零审核，两者不同。</w:t>
      </w:r>
    </w:p>
    <w:p>
      <w:r>
        <w:rPr>
          <w:sz w:val="24"/>
        </w:rPr>
        <w:t>4. 差异分析=预算数-实际数，判断有利还是不利差异。</w:t>
      </w:r>
    </w:p>
    <w:p>
      <w:r>
        <w:rPr>
          <w:sz w:val="24"/>
        </w:rPr>
        <w:t>5. 找出差异原因，才能真正改进管理，不要只记差异金额。</w:t>
      </w:r>
    </w:p>
    <w:p>
      <w:r>
        <w:rPr>
          <w:sz w:val="24"/>
        </w:rPr>
      </w:r>
    </w:p>
    <w:p>
      <w:r>
        <w:rPr>
          <w:sz w:val="24"/>
        </w:rPr>
        <w:t>已选标题：小新图解预算差异分析</w:t>
      </w:r>
    </w:p>
    <w:p>
      <w:r>
        <w:rPr>
          <w:sz w:val="24"/>
        </w:rPr>
      </w:r>
    </w:p>
    <w:p>
      <w:r>
        <w:rPr>
          <w:sz w:val="24"/>
        </w:rPr>
        <w:t>【账号⑪-小新故事号2】</w:t>
      </w:r>
    </w:p>
    <w:p>
      <w:r>
        <w:rPr>
          <w:sz w:val="24"/>
        </w:rPr>
      </w:r>
    </w:p>
    <w:p>
      <w:r>
        <w:rPr>
          <w:b/>
          <w:sz w:val="24"/>
        </w:rPr>
        <w:t>一、这一章在讲什么</w:t>
      </w:r>
    </w:p>
    <w:p>
      <w:r>
        <w:rPr>
          <w:sz w:val="24"/>
        </w:rPr>
      </w:r>
    </w:p>
    <w:p>
      <w:r>
        <w:rPr>
          <w:sz w:val="24"/>
        </w:rPr>
        <w:t>小新复习预算管理，对"预算数和实际数不一样该怎么看"总是搞不清楚。这一章讲预算管理，用图解的方式把"差异分析"讲清楚。</w:t>
      </w:r>
    </w:p>
    <w:p>
      <w:r>
        <w:rPr>
          <w:sz w:val="24"/>
        </w:rPr>
      </w:r>
    </w:p>
    <w:p>
      <w:r>
        <w:rPr>
          <w:b/>
          <w:sz w:val="24"/>
        </w:rPr>
        <w:t>二、什么是预算管理</w:t>
      </w:r>
    </w:p>
    <w:p>
      <w:r>
        <w:rPr>
          <w:sz w:val="24"/>
        </w:rPr>
      </w:r>
    </w:p>
    <w:p>
      <w:r>
        <w:rPr>
          <w:sz w:val="24"/>
        </w:rPr>
        <w:t>小新：爸爸，为什么每次做完事都要拿计划和实际对比？</w:t>
      </w:r>
    </w:p>
    <w:p>
      <w:r>
        <w:rPr>
          <w:sz w:val="24"/>
        </w:rPr>
        <w:t>广志：这就是预算管理的最后一步——差异分析，看看实际执行跟计划差多少，好不好。</w:t>
      </w:r>
    </w:p>
    <w:p>
      <w:r>
        <w:rPr>
          <w:sz w:val="24"/>
        </w:rPr>
      </w:r>
    </w:p>
    <w:p>
      <w:r>
        <w:rPr>
          <w:b/>
          <w:sz w:val="24"/>
        </w:rPr>
        <w:t>三、什么是预算差异</w:t>
      </w:r>
    </w:p>
    <w:p>
      <w:r>
        <w:rPr>
          <w:sz w:val="24"/>
        </w:rPr>
      </w:r>
    </w:p>
    <w:p>
      <w:r>
        <w:rPr>
          <w:sz w:val="24"/>
        </w:rPr>
        <w:t>广志：差异 = 预算数 - 实际数。</w:t>
      </w:r>
    </w:p>
    <w:p>
      <w:r>
        <w:rPr>
          <w:sz w:val="24"/>
        </w:rPr>
        <w:t>如果实际花的钱比预算少，说明省钱了，这叫"有利差异"；</w:t>
      </w:r>
    </w:p>
    <w:p>
      <w:r>
        <w:rPr>
          <w:sz w:val="24"/>
        </w:rPr>
        <w:t>如果实际花的钱比预算多，说明超支了，这叫"不利差异"。</w:t>
      </w:r>
    </w:p>
    <w:p>
      <w:r>
        <w:rPr>
          <w:sz w:val="24"/>
        </w:rPr>
      </w:r>
    </w:p>
    <w:p>
      <w:r>
        <w:rPr>
          <w:b/>
          <w:sz w:val="24"/>
        </w:rPr>
        <w:t>四、数字例子看差异</w:t>
      </w:r>
    </w:p>
    <w:p>
      <w:r>
        <w:rPr>
          <w:sz w:val="24"/>
        </w:rPr>
      </w:r>
    </w:p>
    <w:p>
      <w:r>
        <w:rPr>
          <w:sz w:val="24"/>
        </w:rPr>
        <w:t>广志：奶茶店本月预算成本15000元，实际只花了12000元：</w:t>
      </w:r>
    </w:p>
    <w:p>
      <w:r>
        <w:rPr>
          <w:sz w:val="24"/>
        </w:rPr>
        <w:t>差异 = 15000-12000 = 3000（有利差异，实际少花钱了）。</w:t>
      </w:r>
    </w:p>
    <w:p>
      <w:r>
        <w:rPr>
          <w:sz w:val="24"/>
        </w:rPr>
        <w:t>如果实际花了18000元：</w:t>
      </w:r>
    </w:p>
    <w:p>
      <w:r>
        <w:rPr>
          <w:sz w:val="24"/>
        </w:rPr>
        <w:t>差异 = 15000-18000 = -3000（不利差异，超支了）。</w:t>
      </w:r>
    </w:p>
    <w:p>
      <w:r>
        <w:rPr>
          <w:sz w:val="24"/>
        </w:rPr>
      </w:r>
    </w:p>
    <w:p>
      <w:r>
        <w:rPr>
          <w:b/>
          <w:sz w:val="24"/>
        </w:rPr>
        <w:t>五、光看差异金额还不够</w:t>
      </w:r>
    </w:p>
    <w:p>
      <w:r>
        <w:rPr>
          <w:sz w:val="24"/>
        </w:rPr>
      </w:r>
    </w:p>
    <w:p>
      <w:r>
        <w:rPr>
          <w:sz w:val="24"/>
        </w:rPr>
        <w:t>小新：那知道超支了3000元就行了吗？</w:t>
      </w:r>
    </w:p>
    <w:p>
      <w:r>
        <w:rPr>
          <w:sz w:val="24"/>
        </w:rPr>
        <w:t>广志：不够！还要找出差异是怎么产生的——是原料涨价了，还是买多了、浪费了，只有找到原因，才能真正改进管理。</w:t>
      </w:r>
    </w:p>
    <w:p>
      <w:r>
        <w:rPr>
          <w:sz w:val="24"/>
        </w:rPr>
      </w:r>
    </w:p>
    <w:p>
      <w:r>
        <w:rPr>
          <w:b/>
          <w:sz w:val="24"/>
        </w:rPr>
        <w:t>六、差异分析和其他预算工具的关系</w:t>
      </w:r>
    </w:p>
    <w:p>
      <w:r>
        <w:rPr>
          <w:sz w:val="24"/>
        </w:rPr>
      </w:r>
    </w:p>
    <w:p>
      <w:r>
        <w:rPr>
          <w:sz w:val="24"/>
        </w:rPr>
        <w:t>广志：差异分析是拿弹性预算（按实际业务量调整后的预算）和实际数对比，这样才公平，不会因为业务量变化就误判是不是超支了。</w:t>
      </w:r>
    </w:p>
    <w:p>
      <w:r>
        <w:rPr>
          <w:sz w:val="24"/>
        </w:rPr>
      </w:r>
    </w:p>
    <w:p>
      <w:r>
        <w:rPr>
          <w:b/>
          <w:sz w:val="24"/>
        </w:rPr>
        <w:t>七、结合前面几个知识点看全貌</w:t>
      </w:r>
    </w:p>
    <w:p>
      <w:r>
        <w:rPr>
          <w:sz w:val="24"/>
        </w:rPr>
      </w:r>
    </w:p>
    <w:p>
      <w:r>
        <w:rPr>
          <w:sz w:val="24"/>
        </w:rPr>
        <w:t>广志：销售预算定起点，现金预算看钱够不够用，弹性预算随业务量调整，零基预算年年重新审核，差异分析事后找问题，这一套连起来就是完整的预算管理。</w:t>
      </w:r>
    </w:p>
    <w:p>
      <w:r>
        <w:rPr>
          <w:sz w:val="24"/>
        </w:rPr>
      </w:r>
    </w:p>
    <w:p>
      <w:r>
        <w:rPr>
          <w:b/>
          <w:sz w:val="24"/>
        </w:rPr>
        <w:t>八、睡前1分钟回顾</w:t>
      </w:r>
    </w:p>
    <w:p>
      <w:r>
        <w:rPr>
          <w:sz w:val="24"/>
        </w:rPr>
      </w:r>
    </w:p>
    <w:p>
      <w:r>
        <w:rPr>
          <w:sz w:val="24"/>
        </w:rPr>
        <w:t>1. 差异=预算数-实际数，正数是有利差异，负数是不利差异。</w:t>
      </w:r>
    </w:p>
    <w:p>
      <w:r>
        <w:rPr>
          <w:sz w:val="24"/>
        </w:rPr>
        <w:t>2. 例：15000-12000=3000（有利）；15000-18000=-3000（不利）。</w:t>
      </w:r>
    </w:p>
    <w:p>
      <w:r>
        <w:rPr>
          <w:sz w:val="24"/>
        </w:rPr>
        <w:t>3. 光看差异金额不够，要找出产生差异的具体原因。</w:t>
      </w:r>
    </w:p>
    <w:p>
      <w:r>
        <w:rPr>
          <w:sz w:val="24"/>
        </w:rPr>
        <w:t>4. 差异分析应和弹性预算对比，避免业务量变化造成误判。</w:t>
      </w:r>
    </w:p>
    <w:p>
      <w:r>
        <w:rPr>
          <w:sz w:val="24"/>
        </w:rPr>
        <w:t>5. 预算管理是一整套连续的流程：定计划、编预算、执行、对比、改进。</w:t>
      </w:r>
    </w:p>
    <w:p>
      <w:r>
        <w:rPr>
          <w:sz w:val="24"/>
        </w:rPr>
      </w:r>
    </w:p>
    <w:p>
      <w:r>
        <w:rPr>
          <w:sz w:val="24"/>
        </w:rPr>
        <w:t>已选标题：预算管理考点速查背诵</w:t>
      </w:r>
    </w:p>
    <w:p>
      <w:r>
        <w:rPr>
          <w:sz w:val="24"/>
        </w:rPr>
      </w:r>
    </w:p>
    <w:p>
      <w:r>
        <w:rPr>
          <w:sz w:val="24"/>
        </w:rPr>
        <w:t>【账号⑫-考点全览·收藏背诵版】</w:t>
      </w:r>
    </w:p>
    <w:p>
      <w:r>
        <w:rPr>
          <w:sz w:val="24"/>
        </w:rPr>
      </w:r>
    </w:p>
    <w:p>
      <w:r>
        <w:rPr>
          <w:b/>
          <w:sz w:val="24"/>
        </w:rPr>
        <w:t>一、这一章在讲什么</w:t>
      </w:r>
    </w:p>
    <w:p>
      <w:r>
        <w:rPr>
          <w:sz w:val="24"/>
        </w:rPr>
      </w:r>
    </w:p>
    <w:p>
      <w:r>
        <w:rPr>
          <w:sz w:val="24"/>
        </w:rPr>
        <w:t>预算管理章节速查清单：把预算定义、作用、体系流程、销售预算起点地位、现金预算/弹性预算/零基预算/差异分析压缩成可背诵条目，考前扫一遍即可。</w:t>
      </w:r>
    </w:p>
    <w:p>
      <w:r>
        <w:rPr>
          <w:sz w:val="24"/>
        </w:rPr>
      </w:r>
    </w:p>
    <w:p>
      <w:r>
        <w:rPr>
          <w:b/>
          <w:sz w:val="24"/>
        </w:rPr>
        <w:t>二、什么是预算管理</w:t>
      </w:r>
    </w:p>
    <w:p>
      <w:r>
        <w:rPr>
          <w:sz w:val="24"/>
        </w:rPr>
      </w:r>
    </w:p>
    <w:p>
      <w:r>
        <w:rPr>
          <w:sz w:val="24"/>
        </w:rPr>
        <w:t>企业对未来一定期间的经营活动和财务活动进行数量化的预测和安排，并据此监督考核的管理活动。</w:t>
      </w:r>
    </w:p>
    <w:p>
      <w:r>
        <w:rPr>
          <w:sz w:val="24"/>
        </w:rPr>
      </w:r>
    </w:p>
    <w:p>
      <w:r>
        <w:rPr>
          <w:b/>
          <w:sz w:val="24"/>
        </w:rPr>
        <w:t>三、预算的作用</w:t>
      </w:r>
    </w:p>
    <w:p>
      <w:r>
        <w:rPr>
          <w:sz w:val="24"/>
        </w:rPr>
      </w:r>
    </w:p>
    <w:p>
      <w:r>
        <w:rPr>
          <w:sz w:val="24"/>
        </w:rPr>
        <w:t>协调各部门步调一致；提前规划资金安排；作为事后考核实际执行情况的标准。</w:t>
      </w:r>
    </w:p>
    <w:p>
      <w:r>
        <w:rPr>
          <w:sz w:val="24"/>
        </w:rPr>
      </w:r>
    </w:p>
    <w:p>
      <w:r>
        <w:rPr>
          <w:b/>
          <w:sz w:val="24"/>
        </w:rPr>
        <w:t>四、预算体系与流程</w:t>
      </w:r>
    </w:p>
    <w:p>
      <w:r>
        <w:rPr>
          <w:sz w:val="24"/>
        </w:rPr>
      </w:r>
    </w:p>
    <w:p>
      <w:r>
        <w:rPr>
          <w:sz w:val="24"/>
        </w:rPr>
        <w:t>经营预算：销售预算→生产预算→采购预算→成本费用预算。</w:t>
      </w:r>
    </w:p>
    <w:p>
      <w:r>
        <w:rPr>
          <w:sz w:val="24"/>
        </w:rPr>
        <w:t>财务预算：现金预算→预计利润表→预计资产负债表。</w:t>
      </w:r>
    </w:p>
    <w:p>
      <w:r>
        <w:rPr>
          <w:sz w:val="24"/>
        </w:rPr>
      </w:r>
    </w:p>
    <w:p>
      <w:r>
        <w:rPr>
          <w:b/>
          <w:sz w:val="24"/>
        </w:rPr>
        <w:t>五、销售预算：起点地位</w:t>
      </w:r>
    </w:p>
    <w:p>
      <w:r>
        <w:rPr>
          <w:sz w:val="24"/>
        </w:rPr>
      </w:r>
    </w:p>
    <w:p>
      <w:r>
        <w:rPr>
          <w:sz w:val="24"/>
        </w:rPr>
        <w:t>销售预算=预计销量×单价，是编制其他预算的基础。</w:t>
      </w:r>
    </w:p>
    <w:p>
      <w:r>
        <w:rPr>
          <w:sz w:val="24"/>
        </w:rPr>
      </w:r>
    </w:p>
    <w:p>
      <w:r>
        <w:rPr>
          <w:b/>
          <w:sz w:val="24"/>
        </w:rPr>
        <w:t>六、现金预算与弹性预算公式</w:t>
      </w:r>
    </w:p>
    <w:p>
      <w:r>
        <w:rPr>
          <w:sz w:val="24"/>
        </w:rPr>
      </w:r>
    </w:p>
    <w:p>
      <w:r>
        <w:rPr>
          <w:sz w:val="24"/>
        </w:rPr>
        <w:t>现金预算=期初现金+本期收入-本期支出=期末现金。</w:t>
      </w:r>
    </w:p>
    <w:p>
      <w:r>
        <w:rPr>
          <w:sz w:val="24"/>
        </w:rPr>
        <w:t>弹性预算总额=固定成本+变动成本×实际业务量。</w:t>
      </w:r>
    </w:p>
    <w:p>
      <w:r>
        <w:rPr>
          <w:sz w:val="24"/>
        </w:rPr>
      </w:r>
    </w:p>
    <w:p>
      <w:r>
        <w:rPr>
          <w:b/>
          <w:sz w:val="24"/>
        </w:rPr>
        <w:t>七、零基预算与差异分析</w:t>
      </w:r>
    </w:p>
    <w:p>
      <w:r>
        <w:rPr>
          <w:sz w:val="24"/>
        </w:rPr>
      </w:r>
    </w:p>
    <w:p>
      <w:r>
        <w:rPr>
          <w:sz w:val="24"/>
        </w:rPr>
        <w:t>零基预算：不考虑以前年度数额，从零重新审核论证。</w:t>
      </w:r>
    </w:p>
    <w:p>
      <w:r>
        <w:rPr>
          <w:sz w:val="24"/>
        </w:rPr>
        <w:t>差异分析：差异=预算数-实际数，正数有利、负数不利，要找原因改进。</w:t>
      </w:r>
    </w:p>
    <w:p>
      <w:r>
        <w:rPr>
          <w:sz w:val="24"/>
        </w:rPr>
      </w:r>
    </w:p>
    <w:p>
      <w:r>
        <w:rPr>
          <w:b/>
          <w:sz w:val="24"/>
        </w:rPr>
        <w:t>八、睡前1分钟回顾（背诵口诀）</w:t>
      </w:r>
    </w:p>
    <w:p>
      <w:r>
        <w:rPr>
          <w:sz w:val="24"/>
        </w:rPr>
      </w:r>
    </w:p>
    <w:p>
      <w:r>
        <w:rPr>
          <w:sz w:val="24"/>
        </w:rPr>
        <w:t>预算管理讲两句：花钱前定计划，花完后再对账；</w:t>
      </w:r>
    </w:p>
    <w:p>
      <w:r>
        <w:rPr>
          <w:sz w:val="24"/>
        </w:rPr>
        <w:t>体系记牢：销售定起点，生产采购跟着走，现金利润表压轴；</w:t>
      </w:r>
    </w:p>
    <w:p>
      <w:r>
        <w:rPr>
          <w:sz w:val="24"/>
        </w:rPr>
        <w:t>公式记牢：现金预算期初加收入减支出，弹性预算固定加变动乘业务量；</w:t>
      </w:r>
    </w:p>
    <w:p>
      <w:r>
        <w:rPr>
          <w:sz w:val="24"/>
        </w:rPr>
        <w:t>零基预算不看旧账，差异分析要找原因。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