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已选标题：甄嬛传版年度采买预算</w:t>
      </w:r>
    </w:p>
    <w:p>
      <w:r>
        <w:rPr>
          <w:sz w:val="24"/>
        </w:rPr>
      </w:r>
    </w:p>
    <w:p>
      <w:r>
        <w:rPr>
          <w:sz w:val="24"/>
        </w:rPr>
        <w:t>【账号①-主号诗雨学姐·甄嬛传故事风格】</w:t>
      </w:r>
    </w:p>
    <w:p>
      <w:r>
        <w:rPr>
          <w:sz w:val="24"/>
        </w:rPr>
      </w:r>
    </w:p>
    <w:p>
      <w:r>
        <w:rPr>
          <w:b/>
          <w:sz w:val="24"/>
        </w:rPr>
        <w:t>一、这一章在讲什么</w:t>
      </w:r>
    </w:p>
    <w:p>
      <w:r>
        <w:rPr>
          <w:sz w:val="24"/>
        </w:rPr>
      </w:r>
    </w:p>
    <w:p>
      <w:r>
        <w:rPr>
          <w:sz w:val="24"/>
        </w:rPr>
        <w:t>这一章讲的是：企业花钱做事之前，要先"算好账、定好数"——也就是预算管理。重点是搞清楚为什么要做预算、预算体系是怎么搭起来的，以及现金预算、弹性预算这些具体工具怎么用。一句话：花钱之前先定好计划，花完之后再对账查差异。</w:t>
      </w:r>
    </w:p>
    <w:p>
      <w:r>
        <w:rPr>
          <w:sz w:val="24"/>
        </w:rPr>
      </w:r>
    </w:p>
    <w:p>
      <w:r>
        <w:rPr>
          <w:b/>
          <w:sz w:val="24"/>
        </w:rPr>
        <w:t>二、什么是预算管理</w:t>
      </w:r>
    </w:p>
    <w:p>
      <w:r>
        <w:rPr>
          <w:sz w:val="24"/>
        </w:rPr>
      </w:r>
    </w:p>
    <w:p>
      <w:r>
        <w:rPr>
          <w:sz w:val="24"/>
        </w:rPr>
        <w:t>预算管理，是指企业对未来一定期间的经营活动和财务活动进行数量化的预测和安排，并据此对实际执行情况进行监督、考核的管理活动。</w:t>
      </w:r>
    </w:p>
    <w:p>
      <w:r>
        <w:rPr>
          <w:sz w:val="24"/>
        </w:rPr>
        <w:t>通俗讲：就是内务府编"来年花销单子"的学问——今年要采买多少绸缎、多少粮食，花多少银子，都要提前算清楚。</w:t>
      </w:r>
    </w:p>
    <w:p>
      <w:r>
        <w:rPr>
          <w:sz w:val="24"/>
        </w:rPr>
      </w:r>
    </w:p>
    <w:p>
      <w:r>
        <w:rPr>
          <w:b/>
          <w:sz w:val="24"/>
        </w:rPr>
        <w:t>三、为什么要做预算</w:t>
      </w:r>
    </w:p>
    <w:p>
      <w:r>
        <w:rPr>
          <w:sz w:val="24"/>
        </w:rPr>
      </w:r>
    </w:p>
    <w:p>
      <w:r>
        <w:rPr>
          <w:sz w:val="24"/>
        </w:rPr>
        <w:t>内务府若不提前编预算，各处采买就会各自为政，银库钱不够也不知道，年底一算账才发现超支了。</w:t>
      </w:r>
    </w:p>
    <w:p>
      <w:r>
        <w:rPr>
          <w:sz w:val="24"/>
        </w:rPr>
        <w:t>预算的作用：①协调各部门的活动步调一致；②提前规划资金安排，避免银库周转不灵；③事后可以拿预算数和实际数对比，考核办事是否得力。</w:t>
      </w:r>
    </w:p>
    <w:p>
      <w:r>
        <w:rPr>
          <w:sz w:val="24"/>
        </w:rPr>
      </w:r>
    </w:p>
    <w:p>
      <w:r>
        <w:rPr>
          <w:b/>
          <w:sz w:val="24"/>
        </w:rPr>
        <w:t>四、预算体系与编制流程</w:t>
      </w:r>
    </w:p>
    <w:p>
      <w:r>
        <w:rPr>
          <w:sz w:val="24"/>
        </w:rPr>
      </w:r>
    </w:p>
    <w:p>
      <w:r>
        <w:rPr>
          <w:sz w:val="24"/>
        </w:rPr>
        <w:t>全面预算包括两大类：</w:t>
      </w:r>
    </w:p>
    <w:p>
      <w:r>
        <w:rPr>
          <w:sz w:val="24"/>
        </w:rPr>
        <w:t>①经营预算：销售（采买）预算→生产预算→采购预算→成本费用预算，环环相扣。</w:t>
      </w:r>
    </w:p>
    <w:p>
      <w:r>
        <w:rPr>
          <w:sz w:val="24"/>
        </w:rPr>
        <w:t>②财务预算：现金预算→预计利润表→预计资产负债表，是全面预算的最终成果。</w:t>
      </w:r>
    </w:p>
    <w:p>
      <w:r>
        <w:rPr>
          <w:sz w:val="24"/>
        </w:rPr>
        <w:t>编制方式可以自上而下（皇上定调）、自下而上（各处上报）或上下结合。</w:t>
      </w:r>
    </w:p>
    <w:p>
      <w:r>
        <w:rPr>
          <w:sz w:val="24"/>
        </w:rPr>
      </w:r>
    </w:p>
    <w:p>
      <w:r>
        <w:rPr>
          <w:b/>
          <w:sz w:val="24"/>
        </w:rPr>
        <w:t>五、销售预算：一切预算的起点</w:t>
      </w:r>
    </w:p>
    <w:p>
      <w:r>
        <w:rPr>
          <w:sz w:val="24"/>
        </w:rPr>
      </w:r>
    </w:p>
    <w:p>
      <w:r>
        <w:rPr>
          <w:sz w:val="24"/>
        </w:rPr>
        <w:t>以皇宫采买绣品为例：预计来年需要绣品1000件，单价15两。</w:t>
      </w:r>
    </w:p>
    <w:p>
      <w:r>
        <w:rPr>
          <w:sz w:val="24"/>
        </w:rPr>
        <w:t>采买（销售）预算 = 1000×15 = 15000两。</w:t>
      </w:r>
    </w:p>
    <w:p>
      <w:r>
        <w:rPr>
          <w:sz w:val="24"/>
        </w:rPr>
        <w:t>这张预算单一定，后面绣坊要备多少料、请多少绣娘，都围着这个数字转。</w:t>
      </w:r>
    </w:p>
    <w:p>
      <w:r>
        <w:rPr>
          <w:sz w:val="24"/>
        </w:rPr>
      </w:r>
    </w:p>
    <w:p>
      <w:r>
        <w:rPr>
          <w:b/>
          <w:sz w:val="24"/>
        </w:rPr>
        <w:t>六、现金预算：银库够不够用</w:t>
      </w:r>
    </w:p>
    <w:p>
      <w:r>
        <w:rPr>
          <w:sz w:val="24"/>
        </w:rPr>
      </w:r>
    </w:p>
    <w:p>
      <w:r>
        <w:rPr>
          <w:sz w:val="24"/>
        </w:rPr>
        <w:t>现金预算 = 期初现金余额 + 本期现金收入 - 本期现金支出 = 期末现金余额。</w:t>
      </w:r>
    </w:p>
    <w:p>
      <w:r>
        <w:rPr>
          <w:sz w:val="24"/>
        </w:rPr>
        <w:t>例：银库期初存银5000两，本期收入15000两，本期支出12000两：</w:t>
      </w:r>
    </w:p>
    <w:p>
      <w:r>
        <w:rPr>
          <w:sz w:val="24"/>
        </w:rPr>
        <w:t>期末现金 = 5000+15000-12000 = 8000两。若算出来不够用，就要提前安排借银或调拨。</w:t>
      </w:r>
    </w:p>
    <w:p>
      <w:r>
        <w:rPr>
          <w:sz w:val="24"/>
        </w:rPr>
      </w:r>
    </w:p>
    <w:p>
      <w:r>
        <w:rPr>
          <w:b/>
          <w:sz w:val="24"/>
        </w:rPr>
        <w:t>七、弹性预算：随事情多少灵活调整</w:t>
      </w:r>
    </w:p>
    <w:p>
      <w:r>
        <w:rPr>
          <w:sz w:val="24"/>
        </w:rPr>
      </w:r>
    </w:p>
    <w:p>
      <w:r>
        <w:rPr>
          <w:sz w:val="24"/>
        </w:rPr>
        <w:t>弹性预算总额 = 固定成本 + 变动成本×实际业务量。</w:t>
      </w:r>
    </w:p>
    <w:p>
      <w:r>
        <w:rPr>
          <w:sz w:val="24"/>
        </w:rPr>
        <w:t>例：绣坊固定开支（房租等）3000两，每件绣品变动成本8两，若实际只绣了900件：</w:t>
      </w:r>
    </w:p>
    <w:p>
      <w:r>
        <w:rPr>
          <w:sz w:val="24"/>
        </w:rPr>
        <w:t>弹性预算 = 3000+8×900 = 10200两，比按1000件算的预算更贴近实际。</w:t>
      </w:r>
    </w:p>
    <w:p>
      <w:r>
        <w:rPr>
          <w:sz w:val="24"/>
        </w:rPr>
      </w:r>
    </w:p>
    <w:p>
      <w:r>
        <w:rPr>
          <w:b/>
          <w:sz w:val="24"/>
        </w:rPr>
        <w:t>八、睡前1分钟回顾</w:t>
      </w:r>
    </w:p>
    <w:p>
      <w:r>
        <w:rPr>
          <w:sz w:val="24"/>
        </w:rPr>
      </w:r>
    </w:p>
    <w:p>
      <w:r>
        <w:rPr>
          <w:sz w:val="24"/>
        </w:rPr>
        <w:t>1. 预算管理=花钱前先定计划，事后对比考核的管理活动。</w:t>
      </w:r>
    </w:p>
    <w:p>
      <w:r>
        <w:rPr>
          <w:sz w:val="24"/>
        </w:rPr>
        <w:t>2. 预算的作用：协调步调、规划资金、事后考核。</w:t>
      </w:r>
    </w:p>
    <w:p>
      <w:r>
        <w:rPr>
          <w:sz w:val="24"/>
        </w:rPr>
        <w:t>3. 预算体系：经营预算（销售→生产→采购→成本费用）+财务预算（现金→利润表→资产负债表）。</w:t>
      </w:r>
    </w:p>
    <w:p>
      <w:r>
        <w:rPr>
          <w:sz w:val="24"/>
        </w:rPr>
        <w:t>4. 销售预算是起点：预计销量×单价。</w:t>
      </w:r>
    </w:p>
    <w:p>
      <w:r>
        <w:rPr>
          <w:sz w:val="24"/>
        </w:rPr>
        <w:t>5. 现金预算=期初+收入-支出=期末；弹性预算=固定成本+变动成本×业务量。</w:t>
      </w:r>
    </w:p>
    <w:p>
      <w:r>
        <w:rPr>
          <w:sz w:val="24"/>
        </w:rPr>
      </w:r>
    </w:p>
    <w:p>
      <w:r>
        <w:rPr>
          <w:sz w:val="24"/>
        </w:rPr>
        <w:t>已选标题：广志奶茶店学预算编制</w:t>
      </w:r>
    </w:p>
    <w:p>
      <w:r>
        <w:rPr>
          <w:sz w:val="24"/>
        </w:rPr>
      </w:r>
    </w:p>
    <w:p>
      <w:r>
        <w:rPr>
          <w:sz w:val="24"/>
        </w:rPr>
        <w:t>【账号②-副号1学生视角·蜡笔小新版】</w:t>
      </w:r>
    </w:p>
    <w:p>
      <w:r>
        <w:rPr>
          <w:sz w:val="24"/>
        </w:rPr>
      </w:r>
    </w:p>
    <w:p>
      <w:r>
        <w:rPr>
          <w:b/>
          <w:sz w:val="24"/>
        </w:rPr>
        <w:t>一、这一章在讲什么</w:t>
      </w:r>
    </w:p>
    <w:p>
      <w:r>
        <w:rPr>
          <w:sz w:val="24"/>
        </w:rPr>
      </w:r>
    </w:p>
    <w:p>
      <w:r>
        <w:rPr>
          <w:sz w:val="24"/>
        </w:rPr>
        <w:t>广志的奶茶店马上到月底了，要开始编下个月的经营计划，小新问：这是在干嘛？这一章讲的就是企业怎么提前"算账定计划"——预算管理。</w:t>
      </w:r>
    </w:p>
    <w:p>
      <w:r>
        <w:rPr>
          <w:sz w:val="24"/>
        </w:rPr>
      </w:r>
    </w:p>
    <w:p>
      <w:r>
        <w:rPr>
          <w:b/>
          <w:sz w:val="24"/>
        </w:rPr>
        <w:t>二、什么是预算管理</w:t>
      </w:r>
    </w:p>
    <w:p>
      <w:r>
        <w:rPr>
          <w:sz w:val="24"/>
        </w:rPr>
      </w:r>
    </w:p>
    <w:p>
      <w:r>
        <w:rPr>
          <w:sz w:val="24"/>
        </w:rPr>
        <w:t>广志说：预算管理，就是提前把下个月要卖多少杯奶茶、要花多少钱采购原料、能剩多少现金，都数字化地算清楚，写成一张计划表。</w:t>
      </w:r>
    </w:p>
    <w:p>
      <w:r>
        <w:rPr>
          <w:sz w:val="24"/>
        </w:rPr>
      </w:r>
    </w:p>
    <w:p>
      <w:r>
        <w:rPr>
          <w:b/>
          <w:sz w:val="24"/>
        </w:rPr>
        <w:t>三、为什么非要提前算</w:t>
      </w:r>
    </w:p>
    <w:p>
      <w:r>
        <w:rPr>
          <w:sz w:val="24"/>
        </w:rPr>
      </w:r>
    </w:p>
    <w:p>
      <w:r>
        <w:rPr>
          <w:sz w:val="24"/>
        </w:rPr>
        <w:t>小新：为什么不能想到哪儿做到哪儿？</w:t>
      </w:r>
    </w:p>
    <w:p>
      <w:r>
        <w:rPr>
          <w:sz w:val="24"/>
        </w:rPr>
        <w:t>广志：如果不提前算，可能原料备多了浪费，备少了不够卖；也不知道月底手里现金够不够进货。预算就是提前规划好，还能在月底拿实际数跟计划数对比，看看做得怎么样。</w:t>
      </w:r>
    </w:p>
    <w:p>
      <w:r>
        <w:rPr>
          <w:sz w:val="24"/>
        </w:rPr>
      </w:r>
    </w:p>
    <w:p>
      <w:r>
        <w:rPr>
          <w:b/>
          <w:sz w:val="24"/>
        </w:rPr>
        <w:t>四、预算体系怎么搭</w:t>
      </w:r>
    </w:p>
    <w:p>
      <w:r>
        <w:rPr>
          <w:sz w:val="24"/>
        </w:rPr>
      </w:r>
    </w:p>
    <w:p>
      <w:r>
        <w:rPr>
          <w:sz w:val="24"/>
        </w:rPr>
        <w:t>广志：先定销售预算（准备卖多少杯），再据此定采购预算（要买多少原料）、成本费用预算（房租水电人工要花多少），这些加起来就是经营预算。</w:t>
      </w:r>
    </w:p>
    <w:p>
      <w:r>
        <w:rPr>
          <w:sz w:val="24"/>
        </w:rPr>
        <w:t>最后再算现金预算——手里钱够不够周转，这是财务预算的核心部分。</w:t>
      </w:r>
    </w:p>
    <w:p>
      <w:r>
        <w:rPr>
          <w:sz w:val="24"/>
        </w:rPr>
      </w:r>
    </w:p>
    <w:p>
      <w:r>
        <w:rPr>
          <w:b/>
          <w:sz w:val="24"/>
        </w:rPr>
        <w:t>五、销售预算：先从"卖多少"算起</w:t>
      </w:r>
    </w:p>
    <w:p>
      <w:r>
        <w:rPr>
          <w:sz w:val="24"/>
        </w:rPr>
      </w:r>
    </w:p>
    <w:p>
      <w:r>
        <w:rPr>
          <w:sz w:val="24"/>
        </w:rPr>
        <w:t>广志：预计下个月能卖1000杯奶茶，单价15元。</w:t>
      </w:r>
    </w:p>
    <w:p>
      <w:r>
        <w:rPr>
          <w:sz w:val="24"/>
        </w:rPr>
        <w:t>销售预算 = 1000×15 = 15000元。</w:t>
      </w:r>
    </w:p>
    <w:p>
      <w:r>
        <w:rPr>
          <w:sz w:val="24"/>
        </w:rPr>
        <w:t>这就是编预算的起点，后面备料、算成本都围着这个数字来。</w:t>
      </w:r>
    </w:p>
    <w:p>
      <w:r>
        <w:rPr>
          <w:sz w:val="24"/>
        </w:rPr>
      </w:r>
    </w:p>
    <w:p>
      <w:r>
        <w:rPr>
          <w:b/>
          <w:sz w:val="24"/>
        </w:rPr>
        <w:t>六、现金预算：钱够不够周转</w:t>
      </w:r>
    </w:p>
    <w:p>
      <w:r>
        <w:rPr>
          <w:sz w:val="24"/>
        </w:rPr>
      </w:r>
    </w:p>
    <w:p>
      <w:r>
        <w:rPr>
          <w:sz w:val="24"/>
        </w:rPr>
        <w:t>广志：月初店里有现金5000元，预计这个月能收15000元，要花12000元采购和开支：</w:t>
      </w:r>
    </w:p>
    <w:p>
      <w:r>
        <w:rPr>
          <w:sz w:val="24"/>
        </w:rPr>
        <w:t>期末现金 = 5000+15000-12000 = 8000元。</w:t>
      </w:r>
    </w:p>
    <w:p>
      <w:r>
        <w:rPr>
          <w:sz w:val="24"/>
        </w:rPr>
        <w:t>广志：如果算出来是负数，那我得提前想办法多备点周转资金！</w:t>
      </w:r>
    </w:p>
    <w:p>
      <w:r>
        <w:rPr>
          <w:sz w:val="24"/>
        </w:rPr>
      </w:r>
    </w:p>
    <w:p>
      <w:r>
        <w:rPr>
          <w:b/>
          <w:sz w:val="24"/>
        </w:rPr>
        <w:t>七、弹性预算：卖多卖少都有对应的预算</w:t>
      </w:r>
    </w:p>
    <w:p>
      <w:r>
        <w:rPr>
          <w:sz w:val="24"/>
        </w:rPr>
      </w:r>
    </w:p>
    <w:p>
      <w:r>
        <w:rPr>
          <w:sz w:val="24"/>
        </w:rPr>
        <w:t>小新：如果这个月实际只卖了900杯呢？</w:t>
      </w:r>
    </w:p>
    <w:p>
      <w:r>
        <w:rPr>
          <w:sz w:val="24"/>
        </w:rPr>
        <w:t>广志：那就要用弹性预算——弹性预算总额=固定成本+变动成本×实际业务量。</w:t>
      </w:r>
    </w:p>
    <w:p>
      <w:r>
        <w:rPr>
          <w:sz w:val="24"/>
        </w:rPr>
        <w:t>固定开支（房租）3000元，每杯变动成本8元，实际卖900杯：</w:t>
      </w:r>
    </w:p>
    <w:p>
      <w:r>
        <w:rPr>
          <w:sz w:val="24"/>
        </w:rPr>
        <w:t>弹性预算=3000+8×900=10200元，比按1000杯算的更准！</w:t>
      </w:r>
    </w:p>
    <w:p>
      <w:r>
        <w:rPr>
          <w:sz w:val="24"/>
        </w:rPr>
      </w:r>
    </w:p>
    <w:p>
      <w:r>
        <w:rPr>
          <w:b/>
          <w:sz w:val="24"/>
        </w:rPr>
        <w:t>八、睡前1分钟回顾</w:t>
      </w:r>
    </w:p>
    <w:p>
      <w:r>
        <w:rPr>
          <w:sz w:val="24"/>
        </w:rPr>
      </w:r>
    </w:p>
    <w:p>
      <w:r>
        <w:rPr>
          <w:sz w:val="24"/>
        </w:rPr>
        <w:t>1. 预算管理=提前把要花的钱、要赚的钱数字化算清楚。</w:t>
      </w:r>
    </w:p>
    <w:p>
      <w:r>
        <w:rPr>
          <w:sz w:val="24"/>
        </w:rPr>
        <w:t>2. 预算能提前规划资金、事后对比考核。</w:t>
      </w:r>
    </w:p>
    <w:p>
      <w:r>
        <w:rPr>
          <w:sz w:val="24"/>
        </w:rPr>
        <w:t>3. 销售预算是起点=预计销量×单价=1000×15=15000元。</w:t>
      </w:r>
    </w:p>
    <w:p>
      <w:r>
        <w:rPr>
          <w:sz w:val="24"/>
        </w:rPr>
        <w:t>4. 现金预算=期初现金+收入-支出=期末现金=8000元。</w:t>
      </w:r>
    </w:p>
    <w:p>
      <w:r>
        <w:rPr>
          <w:sz w:val="24"/>
        </w:rPr>
        <w:t>5. 弹性预算=固定成本+变动成本×实际业务量=3000+8×900=10200元。</w:t>
      </w:r>
    </w:p>
    <w:p>
      <w:r>
        <w:rPr>
          <w:sz w:val="24"/>
        </w:rPr>
      </w:r>
    </w:p>
    <w:p>
      <w:r>
        <w:rPr>
          <w:sz w:val="24"/>
        </w:rPr>
        <w:t>已选标题：预算管理体系速记</w:t>
      </w:r>
    </w:p>
    <w:p>
      <w:r>
        <w:rPr>
          <w:sz w:val="24"/>
        </w:rPr>
      </w:r>
    </w:p>
    <w:p>
      <w:r>
        <w:rPr>
          <w:sz w:val="24"/>
        </w:rPr>
        <w:t>【账号③-副号2干货速记】</w:t>
      </w:r>
    </w:p>
    <w:p>
      <w:r>
        <w:rPr>
          <w:sz w:val="24"/>
        </w:rPr>
      </w:r>
    </w:p>
    <w:p>
      <w:r>
        <w:rPr>
          <w:b/>
          <w:sz w:val="24"/>
        </w:rPr>
        <w:t>一、这一章在讲什么</w:t>
      </w:r>
    </w:p>
    <w:p>
      <w:r>
        <w:rPr>
          <w:sz w:val="24"/>
        </w:rPr>
      </w:r>
    </w:p>
    <w:p>
      <w:r>
        <w:rPr>
          <w:sz w:val="24"/>
        </w:rPr>
        <w:t>预算管理，本质讲一件事：企业花钱做事之前，先数字化地算清楚、定好计划。下面用体系图+公式一次记牢。</w:t>
      </w:r>
    </w:p>
    <w:p>
      <w:r>
        <w:rPr>
          <w:sz w:val="24"/>
        </w:rPr>
      </w:r>
    </w:p>
    <w:p>
      <w:r>
        <w:rPr>
          <w:b/>
          <w:sz w:val="24"/>
        </w:rPr>
        <w:t>二、什么是预算管理</w:t>
      </w:r>
    </w:p>
    <w:p>
      <w:r>
        <w:rPr>
          <w:sz w:val="24"/>
        </w:rPr>
      </w:r>
    </w:p>
    <w:p>
      <w:r>
        <w:rPr>
          <w:sz w:val="24"/>
        </w:rPr>
        <w:t>定义：企业对未来一定期间的经营活动和财务活动进行数量化的预测和安排，并据此监督考核的管理活动。</w:t>
      </w:r>
    </w:p>
    <w:p>
      <w:r>
        <w:rPr>
          <w:sz w:val="24"/>
        </w:rPr>
        <w:t>速记：花钱前先定计划，花完后再对账。</w:t>
      </w:r>
    </w:p>
    <w:p>
      <w:r>
        <w:rPr>
          <w:sz w:val="24"/>
        </w:rPr>
      </w:r>
    </w:p>
    <w:p>
      <w:r>
        <w:rPr>
          <w:b/>
          <w:sz w:val="24"/>
        </w:rPr>
        <w:t>三、为什么要做预算</w:t>
      </w:r>
    </w:p>
    <w:p>
      <w:r>
        <w:rPr>
          <w:sz w:val="24"/>
        </w:rPr>
      </w:r>
    </w:p>
    <w:p>
      <w:r>
        <w:rPr>
          <w:sz w:val="24"/>
        </w:rPr>
        <w:t>①协调各部门活动步调一致；②提前规划资金安排；③作为事后考核的标准，对比实际数和预算数。</w:t>
      </w:r>
    </w:p>
    <w:p>
      <w:r>
        <w:rPr>
          <w:sz w:val="24"/>
        </w:rPr>
      </w:r>
    </w:p>
    <w:p>
      <w:r>
        <w:rPr>
          <w:b/>
          <w:sz w:val="24"/>
        </w:rPr>
        <w:t>四、预算体系：两大类</w:t>
      </w:r>
    </w:p>
    <w:p>
      <w:r>
        <w:rPr>
          <w:sz w:val="24"/>
        </w:rPr>
      </w:r>
    </w:p>
    <w:p>
      <w:r>
        <w:rPr>
          <w:sz w:val="24"/>
        </w:rPr>
        <w:t>经营预算：销售预算→生产预算→采购预算→成本费用预算，环环相扣。</w:t>
      </w:r>
    </w:p>
    <w:p>
      <w:r>
        <w:rPr>
          <w:sz w:val="24"/>
        </w:rPr>
        <w:t>财务预算：现金预算→预计利润表→预计资产负债表，是全面预算的最终成果。</w:t>
      </w:r>
    </w:p>
    <w:p>
      <w:r>
        <w:rPr>
          <w:sz w:val="24"/>
        </w:rPr>
      </w:r>
    </w:p>
    <w:p>
      <w:r>
        <w:rPr>
          <w:b/>
          <w:sz w:val="24"/>
        </w:rPr>
        <w:t>五、销售预算：编制起点</w:t>
      </w:r>
    </w:p>
    <w:p>
      <w:r>
        <w:rPr>
          <w:sz w:val="24"/>
        </w:rPr>
      </w:r>
    </w:p>
    <w:p>
      <w:r>
        <w:rPr>
          <w:sz w:val="24"/>
        </w:rPr>
        <w:t>销售预算 = 预计销量×单价。</w:t>
      </w:r>
    </w:p>
    <w:p>
      <w:r>
        <w:rPr>
          <w:sz w:val="24"/>
        </w:rPr>
        <w:t>例：预计销量1000件，单价15元，销售预算=1000×15=15000元。</w:t>
      </w:r>
    </w:p>
    <w:p>
      <w:r>
        <w:rPr>
          <w:sz w:val="24"/>
        </w:rPr>
        <w:t>其他预算（生产、采购、成本费用）都以销售预算为基础展开。</w:t>
      </w:r>
    </w:p>
    <w:p>
      <w:r>
        <w:rPr>
          <w:sz w:val="24"/>
        </w:rPr>
      </w:r>
    </w:p>
    <w:p>
      <w:r>
        <w:rPr>
          <w:b/>
          <w:sz w:val="24"/>
        </w:rPr>
        <w:t>六、现金预算核心公式</w:t>
      </w:r>
    </w:p>
    <w:p>
      <w:r>
        <w:rPr>
          <w:sz w:val="24"/>
        </w:rPr>
      </w:r>
    </w:p>
    <w:p>
      <w:r>
        <w:rPr>
          <w:sz w:val="24"/>
        </w:rPr>
        <w:t>现金预算 = 期初现金余额+本期现金收入-本期现金支出=期末现金余额。</w:t>
      </w:r>
    </w:p>
    <w:p>
      <w:r>
        <w:rPr>
          <w:sz w:val="24"/>
        </w:rPr>
        <w:t>例：5000+15000-12000=8000元。期末不足要安排短期借款。</w:t>
      </w:r>
    </w:p>
    <w:p>
      <w:r>
        <w:rPr>
          <w:sz w:val="24"/>
        </w:rPr>
      </w:r>
    </w:p>
    <w:p>
      <w:r>
        <w:rPr>
          <w:b/>
          <w:sz w:val="24"/>
        </w:rPr>
        <w:t>七、弹性预算与零基预算</w:t>
      </w:r>
    </w:p>
    <w:p>
      <w:r>
        <w:rPr>
          <w:sz w:val="24"/>
        </w:rPr>
      </w:r>
    </w:p>
    <w:p>
      <w:r>
        <w:rPr>
          <w:sz w:val="24"/>
        </w:rPr>
        <w:t>弹性预算总额=固定成本+变动成本×实际业务量，能随业务量变化灵活调整。</w:t>
      </w:r>
    </w:p>
    <w:p>
      <w:r>
        <w:rPr>
          <w:sz w:val="24"/>
        </w:rPr>
        <w:t>零基预算：不考虑以前年度预算数额，每个项目都从零开始重新审核论证。</w:t>
      </w:r>
    </w:p>
    <w:p>
      <w:r>
        <w:rPr>
          <w:sz w:val="24"/>
        </w:rPr>
      </w:r>
    </w:p>
    <w:p>
      <w:r>
        <w:rPr>
          <w:b/>
          <w:sz w:val="24"/>
        </w:rPr>
        <w:t>八、睡前1分钟回顾</w:t>
      </w:r>
    </w:p>
    <w:p>
      <w:r>
        <w:rPr>
          <w:sz w:val="24"/>
        </w:rPr>
      </w:r>
    </w:p>
    <w:p>
      <w:r>
        <w:rPr>
          <w:sz w:val="24"/>
        </w:rPr>
        <w:t>1. 预算管理=花钱前定计划，事后对账考核。</w:t>
      </w:r>
    </w:p>
    <w:p>
      <w:r>
        <w:rPr>
          <w:sz w:val="24"/>
        </w:rPr>
        <w:t>2. 预算体系：经营预算（销售→生产→采购→成本费用）+财务预算（现金→利润表→资产负债表）。</w:t>
      </w:r>
    </w:p>
    <w:p>
      <w:r>
        <w:rPr>
          <w:sz w:val="24"/>
        </w:rPr>
        <w:t>3. 销售预算是起点：预计销量×单价。</w:t>
      </w:r>
    </w:p>
    <w:p>
      <w:r>
        <w:rPr>
          <w:sz w:val="24"/>
        </w:rPr>
        <w:t>4. 现金预算=期初+收入-支出=期末。</w:t>
      </w:r>
    </w:p>
    <w:p>
      <w:r>
        <w:rPr>
          <w:sz w:val="24"/>
        </w:rPr>
        <w:t>5. 弹性预算=固定成本+变动成本×业务量；零基预算不看旧账，从零审核。</w:t>
      </w:r>
    </w:p>
    <w:p>
      <w:r>
        <w:rPr>
          <w:sz w:val="24"/>
        </w:rPr>
      </w:r>
    </w:p>
    <w:p>
      <w:r>
        <w:rPr>
          <w:sz w:val="24"/>
        </w:rPr>
        <w:t>已选标题：现金预算最易错的坑</w:t>
      </w:r>
    </w:p>
    <w:p>
      <w:r>
        <w:rPr>
          <w:sz w:val="24"/>
        </w:rPr>
      </w:r>
    </w:p>
    <w:p>
      <w:r>
        <w:rPr>
          <w:sz w:val="24"/>
        </w:rPr>
        <w:t>【账号④-副号3避坑吐槽】</w:t>
      </w:r>
    </w:p>
    <w:p>
      <w:r>
        <w:rPr>
          <w:sz w:val="24"/>
        </w:rPr>
      </w:r>
    </w:p>
    <w:p>
      <w:r>
        <w:rPr>
          <w:b/>
          <w:sz w:val="24"/>
        </w:rPr>
        <w:t>一、这一章在讲什么</w:t>
      </w:r>
    </w:p>
    <w:p>
      <w:r>
        <w:rPr>
          <w:sz w:val="24"/>
        </w:rPr>
      </w:r>
    </w:p>
    <w:p>
      <w:r>
        <w:rPr>
          <w:sz w:val="24"/>
        </w:rPr>
        <w:t>预算管理是中级财管高频章节，现金预算计算不难，但年年有人在几个环节上栽跟头。这一章讲预算管理，下面专挑最容易踩的坑说。</w:t>
      </w:r>
    </w:p>
    <w:p>
      <w:r>
        <w:rPr>
          <w:sz w:val="24"/>
        </w:rPr>
      </w:r>
    </w:p>
    <w:p>
      <w:r>
        <w:rPr>
          <w:b/>
          <w:sz w:val="24"/>
        </w:rPr>
        <w:t>二、什么是预算管理</w:t>
      </w:r>
    </w:p>
    <w:p>
      <w:r>
        <w:rPr>
          <w:sz w:val="24"/>
        </w:rPr>
      </w:r>
    </w:p>
    <w:p>
      <w:r>
        <w:rPr>
          <w:sz w:val="24"/>
        </w:rPr>
        <w:t>预算管理 = 企业对未来经营财务活动进行数量化预测安排，并事后监督考核的管理活动。</w:t>
      </w:r>
    </w:p>
    <w:p>
      <w:r>
        <w:rPr>
          <w:sz w:val="24"/>
        </w:rPr>
      </w:r>
    </w:p>
    <w:p>
      <w:r>
        <w:rPr>
          <w:b/>
          <w:sz w:val="24"/>
        </w:rPr>
        <w:t>三、坑一：以为预算就是拍脑袋定数字</w:t>
      </w:r>
    </w:p>
    <w:p>
      <w:r>
        <w:rPr>
          <w:sz w:val="24"/>
        </w:rPr>
      </w:r>
    </w:p>
    <w:p>
      <w:r>
        <w:rPr>
          <w:sz w:val="24"/>
        </w:rPr>
        <w:t>错误：预算随便估个数就行，反正是计划。</w:t>
      </w:r>
    </w:p>
    <w:p>
      <w:r>
        <w:rPr>
          <w:sz w:val="24"/>
        </w:rPr>
        <w:t>正确：预算要以销售预算为起点，层层测算生产、采购、成本费用，再据此编现金预算，是一整套有逻辑的数量化体系，不是拍脑袋！</w:t>
      </w:r>
    </w:p>
    <w:p>
      <w:r>
        <w:rPr>
          <w:sz w:val="24"/>
        </w:rPr>
      </w:r>
    </w:p>
    <w:p>
      <w:r>
        <w:rPr>
          <w:b/>
          <w:sz w:val="24"/>
        </w:rPr>
        <w:t>四、坑二：现金预算漏算期初余额</w:t>
      </w:r>
    </w:p>
    <w:p>
      <w:r>
        <w:rPr>
          <w:sz w:val="24"/>
        </w:rPr>
      </w:r>
    </w:p>
    <w:p>
      <w:r>
        <w:rPr>
          <w:sz w:val="24"/>
        </w:rPr>
        <w:t>错误：现金预算=本期收入-本期支出。</w:t>
      </w:r>
    </w:p>
    <w:p>
      <w:r>
        <w:rPr>
          <w:sz w:val="24"/>
        </w:rPr>
        <w:t>正确：现金预算=期初现金余额+本期现金收入-本期现金支出=期末现金余额，别漏了期初这个起点！</w:t>
      </w:r>
    </w:p>
    <w:p>
      <w:r>
        <w:rPr>
          <w:sz w:val="24"/>
        </w:rPr>
      </w:r>
    </w:p>
    <w:p>
      <w:r>
        <w:rPr>
          <w:b/>
          <w:sz w:val="24"/>
        </w:rPr>
        <w:t>五、坑三：把弹性预算和固定预算混淆</w:t>
      </w:r>
    </w:p>
    <w:p>
      <w:r>
        <w:rPr>
          <w:sz w:val="24"/>
        </w:rPr>
      </w:r>
    </w:p>
    <w:p>
      <w:r>
        <w:rPr>
          <w:sz w:val="24"/>
        </w:rPr>
        <w:t>错误：预算定了就不变，实际业务量变了预算也不用调。</w:t>
      </w:r>
    </w:p>
    <w:p>
      <w:r>
        <w:rPr>
          <w:sz w:val="24"/>
        </w:rPr>
        <w:t>正确：弹性预算会随实际业务量变动而调整：弹性预算总额=固定成本+变动成本×实际业务量，能更准确反映实际情况！</w:t>
      </w:r>
    </w:p>
    <w:p>
      <w:r>
        <w:rPr>
          <w:sz w:val="24"/>
        </w:rPr>
      </w:r>
    </w:p>
    <w:p>
      <w:r>
        <w:rPr>
          <w:b/>
          <w:sz w:val="24"/>
        </w:rPr>
        <w:t>六、坑四：以为零基预算是"参考去年数字微调"</w:t>
      </w:r>
    </w:p>
    <w:p>
      <w:r>
        <w:rPr>
          <w:sz w:val="24"/>
        </w:rPr>
      </w:r>
    </w:p>
    <w:p>
      <w:r>
        <w:rPr>
          <w:sz w:val="24"/>
        </w:rPr>
        <w:t>错误：零基预算就是在去年预算基础上加一点。</w:t>
      </w:r>
    </w:p>
    <w:p>
      <w:r>
        <w:rPr>
          <w:sz w:val="24"/>
        </w:rPr>
        <w:t>正确：零基预算根本不考虑以前年度的预算数额，每个项目都要从零开始重新审核论证是否需要、需要多少！</w:t>
      </w:r>
    </w:p>
    <w:p>
      <w:r>
        <w:rPr>
          <w:sz w:val="24"/>
        </w:rPr>
      </w:r>
    </w:p>
    <w:p>
      <w:r>
        <w:rPr>
          <w:b/>
          <w:sz w:val="24"/>
        </w:rPr>
        <w:t>七、坑五：预算差异分析只看总数不看原因</w:t>
      </w:r>
    </w:p>
    <w:p>
      <w:r>
        <w:rPr>
          <w:sz w:val="24"/>
        </w:rPr>
      </w:r>
    </w:p>
    <w:p>
      <w:r>
        <w:rPr>
          <w:sz w:val="24"/>
        </w:rPr>
        <w:t>错误：实际数和预算数不一样，只记个差异金额就完了。</w:t>
      </w:r>
    </w:p>
    <w:p>
      <w:r>
        <w:rPr>
          <w:sz w:val="24"/>
        </w:rPr>
        <w:t>正确：算出差异后要分析产生差异的原因（比如是价格变了还是数量变了），才能真正改进管理！</w:t>
      </w:r>
    </w:p>
    <w:p>
      <w:r>
        <w:rPr>
          <w:sz w:val="24"/>
        </w:rPr>
      </w:r>
    </w:p>
    <w:p>
      <w:r>
        <w:rPr>
          <w:b/>
          <w:sz w:val="24"/>
        </w:rPr>
        <w:t>八、睡前1分钟回顾</w:t>
      </w:r>
    </w:p>
    <w:p>
      <w:r>
        <w:rPr>
          <w:sz w:val="24"/>
        </w:rPr>
      </w:r>
    </w:p>
    <w:p>
      <w:r>
        <w:rPr>
          <w:sz w:val="24"/>
        </w:rPr>
        <w:t>1. 预算是以销售预算为起点的完整数量化体系，不是拍脑袋。</w:t>
      </w:r>
    </w:p>
    <w:p>
      <w:r>
        <w:rPr>
          <w:sz w:val="24"/>
        </w:rPr>
        <w:t>2. 现金预算别漏期初余额：期初+收入-支出=期末。</w:t>
      </w:r>
    </w:p>
    <w:p>
      <w:r>
        <w:rPr>
          <w:sz w:val="24"/>
        </w:rPr>
        <w:t>3. 弹性预算会随业务量调整，不是一成不变。</w:t>
      </w:r>
    </w:p>
    <w:p>
      <w:r>
        <w:rPr>
          <w:sz w:val="24"/>
        </w:rPr>
        <w:t>4. 零基预算从零审核，不是在旧数字上微调。</w:t>
      </w:r>
    </w:p>
    <w:p>
      <w:r>
        <w:rPr>
          <w:sz w:val="24"/>
        </w:rPr>
        <w:t>5. 差异分析要找原因，不能只看差异金额。</w:t>
      </w:r>
    </w:p>
    <w:p>
      <w:r>
        <w:rPr>
          <w:sz w:val="24"/>
        </w:rPr>
      </w:r>
    </w:p>
    <w:p>
      <w:r>
        <w:rPr>
          <w:sz w:val="24"/>
        </w:rPr>
        <w:t>已选标题：预算管理核心考点整理</w:t>
      </w:r>
    </w:p>
    <w:p>
      <w:r>
        <w:rPr>
          <w:sz w:val="24"/>
        </w:rPr>
      </w:r>
    </w:p>
    <w:p>
      <w:r>
        <w:rPr>
          <w:sz w:val="24"/>
        </w:rPr>
        <w:t>【账号⑤-副号4纯考点总结】</w:t>
      </w:r>
    </w:p>
    <w:p>
      <w:r>
        <w:rPr>
          <w:sz w:val="24"/>
        </w:rPr>
      </w:r>
    </w:p>
    <w:p>
      <w:r>
        <w:rPr>
          <w:b/>
          <w:sz w:val="24"/>
        </w:rPr>
        <w:t>一、这一章在讲什么</w:t>
      </w:r>
    </w:p>
    <w:p>
      <w:r>
        <w:rPr>
          <w:sz w:val="24"/>
        </w:rPr>
      </w:r>
    </w:p>
    <w:p>
      <w:r>
        <w:rPr>
          <w:sz w:val="24"/>
        </w:rPr>
        <w:t>本章讲预算管理的定义、作用、预算体系与编制流程、销售预算的核心地位，以及现金预算、弹性预算、零基预算和差异分析，是中级财务管理的基础高频章节。下面按考点清单整理。</w:t>
      </w:r>
    </w:p>
    <w:p>
      <w:r>
        <w:rPr>
          <w:sz w:val="24"/>
        </w:rPr>
      </w:r>
    </w:p>
    <w:p>
      <w:r>
        <w:rPr>
          <w:b/>
          <w:sz w:val="24"/>
        </w:rPr>
        <w:t>二、什么是预算管理</w:t>
      </w:r>
    </w:p>
    <w:p>
      <w:r>
        <w:rPr>
          <w:sz w:val="24"/>
        </w:rPr>
      </w:r>
    </w:p>
    <w:p>
      <w:r>
        <w:rPr>
          <w:sz w:val="24"/>
        </w:rPr>
        <w:t>定义：企业对未来一定期间的经营活动和财务活动进行数量化的预测和安排，并据此监督考核的管理活动。</w:t>
      </w:r>
    </w:p>
    <w:p>
      <w:r>
        <w:rPr>
          <w:sz w:val="24"/>
        </w:rPr>
      </w:r>
    </w:p>
    <w:p>
      <w:r>
        <w:rPr>
          <w:b/>
          <w:sz w:val="24"/>
        </w:rPr>
        <w:t>三、预算的作用</w:t>
      </w:r>
    </w:p>
    <w:p>
      <w:r>
        <w:rPr>
          <w:sz w:val="24"/>
        </w:rPr>
      </w:r>
    </w:p>
    <w:p>
      <w:r>
        <w:rPr>
          <w:sz w:val="24"/>
        </w:rPr>
        <w:t>协调各部门活动步调一致；提前规划资金安排；作为事后考核实际执行情况的标准。</w:t>
      </w:r>
    </w:p>
    <w:p>
      <w:r>
        <w:rPr>
          <w:sz w:val="24"/>
        </w:rPr>
      </w:r>
    </w:p>
    <w:p>
      <w:r>
        <w:rPr>
          <w:b/>
          <w:sz w:val="24"/>
        </w:rPr>
        <w:t>四、预算体系与流程</w:t>
      </w:r>
    </w:p>
    <w:p>
      <w:r>
        <w:rPr>
          <w:sz w:val="24"/>
        </w:rPr>
      </w:r>
    </w:p>
    <w:p>
      <w:r>
        <w:rPr>
          <w:sz w:val="24"/>
        </w:rPr>
        <w:t>经营预算：销售预算→生产预算→采购预算→成本费用预算。</w:t>
      </w:r>
    </w:p>
    <w:p>
      <w:r>
        <w:rPr>
          <w:sz w:val="24"/>
        </w:rPr>
        <w:t>财务预算：现金预算→预计利润表→预计资产负债表。</w:t>
      </w:r>
    </w:p>
    <w:p>
      <w:r>
        <w:rPr>
          <w:sz w:val="24"/>
        </w:rPr>
        <w:t>编制方式：自上而下、自下而上或上下结合。</w:t>
      </w:r>
    </w:p>
    <w:p>
      <w:r>
        <w:rPr>
          <w:sz w:val="24"/>
        </w:rPr>
      </w:r>
    </w:p>
    <w:p>
      <w:r>
        <w:rPr>
          <w:b/>
          <w:sz w:val="24"/>
        </w:rPr>
        <w:t>五、销售预算：起点地位</w:t>
      </w:r>
    </w:p>
    <w:p>
      <w:r>
        <w:rPr>
          <w:sz w:val="24"/>
        </w:rPr>
      </w:r>
    </w:p>
    <w:p>
      <w:r>
        <w:rPr>
          <w:sz w:val="24"/>
        </w:rPr>
        <w:t>销售预算=预计销量×单价，是编制生产、采购、成本费用预算的基础。</w:t>
      </w:r>
    </w:p>
    <w:p>
      <w:r>
        <w:rPr>
          <w:sz w:val="24"/>
        </w:rPr>
      </w:r>
    </w:p>
    <w:p>
      <w:r>
        <w:rPr>
          <w:b/>
          <w:sz w:val="24"/>
        </w:rPr>
        <w:t>六、现金预算公式</w:t>
      </w:r>
    </w:p>
    <w:p>
      <w:r>
        <w:rPr>
          <w:sz w:val="24"/>
        </w:rPr>
      </w:r>
    </w:p>
    <w:p>
      <w:r>
        <w:rPr>
          <w:sz w:val="24"/>
        </w:rPr>
        <w:t>现金预算=期初现金余额+本期现金收入-本期现金支出=期末现金余额。</w:t>
      </w:r>
    </w:p>
    <w:p>
      <w:r>
        <w:rPr>
          <w:sz w:val="24"/>
        </w:rPr>
      </w:r>
    </w:p>
    <w:p>
      <w:r>
        <w:rPr>
          <w:b/>
          <w:sz w:val="24"/>
        </w:rPr>
        <w:t>七、弹性预算、零基预算与差异分析</w:t>
      </w:r>
    </w:p>
    <w:p>
      <w:r>
        <w:rPr>
          <w:sz w:val="24"/>
        </w:rPr>
      </w:r>
    </w:p>
    <w:p>
      <w:r>
        <w:rPr>
          <w:sz w:val="24"/>
        </w:rPr>
        <w:t>弹性预算总额=固定成本+变动成本×实际业务量。</w:t>
      </w:r>
    </w:p>
    <w:p>
      <w:r>
        <w:rPr>
          <w:sz w:val="24"/>
        </w:rPr>
        <w:t>零基预算：不考虑以前年度数额，每项从零审核论证。</w:t>
      </w:r>
    </w:p>
    <w:p>
      <w:r>
        <w:rPr>
          <w:sz w:val="24"/>
        </w:rPr>
        <w:t>差异分析：预算数与实际数比较，找出差异及原因，改进管理。</w:t>
      </w:r>
    </w:p>
    <w:p>
      <w:r>
        <w:rPr>
          <w:sz w:val="24"/>
        </w:rPr>
      </w:r>
    </w:p>
    <w:p>
      <w:r>
        <w:rPr>
          <w:b/>
          <w:sz w:val="24"/>
        </w:rPr>
        <w:t>八、睡前1分钟回顾</w:t>
      </w:r>
    </w:p>
    <w:p>
      <w:r>
        <w:rPr>
          <w:sz w:val="24"/>
        </w:rPr>
      </w:r>
    </w:p>
    <w:p>
      <w:r>
        <w:rPr>
          <w:sz w:val="24"/>
        </w:rPr>
        <w:t>1. 预算管理=花钱前数量化定计划，事后监督考核。</w:t>
      </w:r>
    </w:p>
    <w:p>
      <w:r>
        <w:rPr>
          <w:sz w:val="24"/>
        </w:rPr>
        <w:t>2. 预算作用：协调步调、规划资金、事后考核。</w:t>
      </w:r>
    </w:p>
    <w:p>
      <w:r>
        <w:rPr>
          <w:sz w:val="24"/>
        </w:rPr>
        <w:t>3. 体系：经营预算（销售→生产→采购→成本费用）+财务预算（现金→利润表→资产负债表）。</w:t>
      </w:r>
    </w:p>
    <w:p>
      <w:r>
        <w:rPr>
          <w:sz w:val="24"/>
        </w:rPr>
        <w:t>4. 销售预算是起点：预计销量×单价。</w:t>
      </w:r>
    </w:p>
    <w:p>
      <w:r>
        <w:rPr>
          <w:sz w:val="24"/>
        </w:rPr>
        <w:t>5. 现金预算=期初+收入-支出=期末；弹性预算随业务量调整；零基预算从零审核。</w:t>
      </w:r>
    </w:p>
    <w:p>
      <w:r>
        <w:rPr>
          <w:sz w:val="24"/>
        </w:rPr>
      </w:r>
    </w:p>
    <w:p>
      <w:r>
        <w:rPr>
          <w:sz w:val="24"/>
        </w:rPr>
        <w:t>已选标题：距中级还有66天预算冲刺</w:t>
      </w:r>
    </w:p>
    <w:p>
      <w:r>
        <w:rPr>
          <w:sz w:val="24"/>
        </w:rPr>
      </w:r>
    </w:p>
    <w:p>
      <w:r>
        <w:rPr>
          <w:sz w:val="24"/>
        </w:rPr>
        <w:t>【账号⑥-副号5考前冲刺】</w:t>
      </w:r>
    </w:p>
    <w:p>
      <w:r>
        <w:rPr>
          <w:sz w:val="24"/>
        </w:rPr>
      </w:r>
    </w:p>
    <w:p>
      <w:r>
        <w:rPr>
          <w:b/>
          <w:sz w:val="24"/>
        </w:rPr>
        <w:t>一、这一章在讲什么</w:t>
      </w:r>
    </w:p>
    <w:p>
      <w:r>
        <w:rPr>
          <w:sz w:val="24"/>
        </w:rPr>
      </w:r>
    </w:p>
    <w:p>
      <w:r>
        <w:rPr>
          <w:sz w:val="24"/>
        </w:rPr>
        <w:t>距中级会计考试还有66天！预算管理是财管必拿分章节，核心是预算体系和几个关键公式。这一章讲怎么提前算清楚花多少钱，下面冲刺速记。</w:t>
      </w:r>
    </w:p>
    <w:p>
      <w:r>
        <w:rPr>
          <w:sz w:val="24"/>
        </w:rPr>
      </w:r>
    </w:p>
    <w:p>
      <w:r>
        <w:rPr>
          <w:b/>
          <w:sz w:val="24"/>
        </w:rPr>
        <w:t>二、什么是预算管理</w:t>
      </w:r>
    </w:p>
    <w:p>
      <w:r>
        <w:rPr>
          <w:sz w:val="24"/>
        </w:rPr>
      </w:r>
    </w:p>
    <w:p>
      <w:r>
        <w:rPr>
          <w:sz w:val="24"/>
        </w:rPr>
        <w:t>预算管理 = 花钱前数量化定计划，事后监督考核的管理活动。</w:t>
      </w:r>
    </w:p>
    <w:p>
      <w:r>
        <w:rPr>
          <w:sz w:val="24"/>
        </w:rPr>
      </w:r>
    </w:p>
    <w:p>
      <w:r>
        <w:rPr>
          <w:b/>
          <w:sz w:val="24"/>
        </w:rPr>
        <w:t>三、预算作用必背</w:t>
      </w:r>
    </w:p>
    <w:p>
      <w:r>
        <w:rPr>
          <w:sz w:val="24"/>
        </w:rPr>
      </w:r>
    </w:p>
    <w:p>
      <w:r>
        <w:rPr>
          <w:sz w:val="24"/>
        </w:rPr>
        <w:t>协调各部门步调；提前规划资金；作为事后考核标准。</w:t>
      </w:r>
    </w:p>
    <w:p>
      <w:r>
        <w:rPr>
          <w:sz w:val="24"/>
        </w:rPr>
      </w:r>
    </w:p>
    <w:p>
      <w:r>
        <w:rPr>
          <w:b/>
          <w:sz w:val="24"/>
        </w:rPr>
        <w:t>四、预算体系（必背）</w:t>
      </w:r>
    </w:p>
    <w:p>
      <w:r>
        <w:rPr>
          <w:sz w:val="24"/>
        </w:rPr>
      </w:r>
    </w:p>
    <w:p>
      <w:r>
        <w:rPr>
          <w:sz w:val="24"/>
        </w:rPr>
        <w:t>经营预算：销售预算→生产预算→采购预算→成本费用预算。</w:t>
      </w:r>
    </w:p>
    <w:p>
      <w:r>
        <w:rPr>
          <w:sz w:val="24"/>
        </w:rPr>
        <w:t>财务预算：现金预算→预计利润表→预计资产负债表。</w:t>
      </w:r>
    </w:p>
    <w:p>
      <w:r>
        <w:rPr>
          <w:sz w:val="24"/>
        </w:rPr>
      </w:r>
    </w:p>
    <w:p>
      <w:r>
        <w:rPr>
          <w:b/>
          <w:sz w:val="24"/>
        </w:rPr>
        <w:t>五、核心公式（高频计算题）</w:t>
      </w:r>
    </w:p>
    <w:p>
      <w:r>
        <w:rPr>
          <w:sz w:val="24"/>
        </w:rPr>
      </w:r>
    </w:p>
    <w:p>
      <w:r>
        <w:rPr>
          <w:sz w:val="24"/>
        </w:rPr>
        <w:t>①销售预算（起点）=预计销量×单价</w:t>
      </w:r>
    </w:p>
    <w:p>
      <w:r>
        <w:rPr>
          <w:sz w:val="24"/>
        </w:rPr>
        <w:t>②现金预算=期初现金+收入-支出=期末现金</w:t>
      </w:r>
    </w:p>
    <w:p>
      <w:r>
        <w:rPr>
          <w:sz w:val="24"/>
        </w:rPr>
        <w:t>③弹性预算=固定成本+变动成本×实际业务量</w:t>
      </w:r>
    </w:p>
    <w:p>
      <w:r>
        <w:rPr>
          <w:sz w:val="24"/>
        </w:rPr>
      </w:r>
    </w:p>
    <w:p>
      <w:r>
        <w:rPr>
          <w:b/>
          <w:sz w:val="24"/>
        </w:rPr>
        <w:t>六、零基预算与差异分析</w:t>
      </w:r>
    </w:p>
    <w:p>
      <w:r>
        <w:rPr>
          <w:sz w:val="24"/>
        </w:rPr>
      </w:r>
    </w:p>
    <w:p>
      <w:r>
        <w:rPr>
          <w:sz w:val="24"/>
        </w:rPr>
        <w:t>零基预算：不看旧账，从零审核。</w:t>
      </w:r>
    </w:p>
    <w:p>
      <w:r>
        <w:rPr>
          <w:sz w:val="24"/>
        </w:rPr>
        <w:t>差异分析：预算数与实际数比较，找原因改进。</w:t>
      </w:r>
    </w:p>
    <w:p>
      <w:r>
        <w:rPr>
          <w:sz w:val="24"/>
        </w:rPr>
      </w:r>
    </w:p>
    <w:p>
      <w:r>
        <w:rPr>
          <w:b/>
          <w:sz w:val="24"/>
        </w:rPr>
        <w:t>七、必背口诀</w:t>
      </w:r>
    </w:p>
    <w:p>
      <w:r>
        <w:rPr>
          <w:sz w:val="24"/>
        </w:rPr>
      </w:r>
    </w:p>
    <w:p>
      <w:r>
        <w:rPr>
          <w:sz w:val="24"/>
        </w:rPr>
        <w:t>销售预算打头阵，生产采购跟着定</w:t>
      </w:r>
    </w:p>
    <w:p>
      <w:r>
        <w:rPr>
          <w:sz w:val="24"/>
        </w:rPr>
        <w:t>现金预算别漏期初，弹性预算跟量调整</w:t>
      </w:r>
    </w:p>
    <w:p>
      <w:r>
        <w:rPr>
          <w:sz w:val="24"/>
        </w:rPr>
        <w:t>零基预算不看旧账，差异分析找原因</w:t>
      </w:r>
    </w:p>
    <w:p>
      <w:r>
        <w:rPr>
          <w:sz w:val="24"/>
        </w:rPr>
      </w:r>
    </w:p>
    <w:p>
      <w:r>
        <w:rPr>
          <w:b/>
          <w:sz w:val="24"/>
        </w:rPr>
        <w:t>八、睡前1分钟回顾</w:t>
      </w:r>
    </w:p>
    <w:p>
      <w:r>
        <w:rPr>
          <w:sz w:val="24"/>
        </w:rPr>
      </w:r>
    </w:p>
    <w:p>
      <w:r>
        <w:rPr>
          <w:sz w:val="24"/>
        </w:rPr>
        <w:t>1. 预算管理=花钱前定计划，事后对账考核。</w:t>
      </w:r>
    </w:p>
    <w:p>
      <w:r>
        <w:rPr>
          <w:sz w:val="24"/>
        </w:rPr>
        <w:t>2. 预算体系：经营预算（销售→生产→采购→成本费用）+财务预算（现金→利润表→资产负债表）。</w:t>
      </w:r>
    </w:p>
    <w:p>
      <w:r>
        <w:rPr>
          <w:sz w:val="24"/>
        </w:rPr>
        <w:t>3. 销售预算=预计销量×单价，是起点。</w:t>
      </w:r>
    </w:p>
    <w:p>
      <w:r>
        <w:rPr>
          <w:sz w:val="24"/>
        </w:rPr>
        <w:t>4. 现金预算=期初+收入-支出=期末；弹性预算=固定成本+变动成本×业务量。</w:t>
      </w:r>
    </w:p>
    <w:p>
      <w:r>
        <w:rPr>
          <w:sz w:val="24"/>
        </w:rPr>
        <w:t>5. 距考试66天，今天算熟公式，预算题稳拿分！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