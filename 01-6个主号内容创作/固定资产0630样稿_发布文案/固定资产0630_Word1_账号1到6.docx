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已选标题：甄嬛传版粮仓大车入账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皇宫里那些能用很多年的"大件家当"（粮仓运粮大车、宫殿、御用马车）该怎么记账。核心就三件事——买进来按多少钱入账、用的过程中每年怎么分摊成本（折旧）、不用了或卖了怎么处理（处置）。一句话：固定资产的"一生"——买入、使用、退出，每一步怎么做账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固定资产，是指同时满足两个条件的有形资产：①为生产商品、提供劳务、出租或经营管理而持有；②使用寿命超过一个会计年度。</w:t>
      </w:r>
    </w:p>
    <w:p>
      <w:r>
        <w:rPr>
          <w:sz w:val="24"/>
        </w:rPr>
        <w:t>通俗讲：是皇宫自己用、能用一年以上、看得见摸得着的大件东西。比如运粮大车、造币机、宫殿。</w:t>
      </w:r>
    </w:p>
    <w:p>
      <w:r>
        <w:rPr>
          <w:sz w:val="24"/>
        </w:rPr>
        <w:t>注意区分：买来要卖的粮食是"存货"，出租收租金的宫殿是"投资性房地产"，都不算固定资产。</w:t>
      </w:r>
    </w:p>
    <w:p>
      <w:r>
        <w:rPr>
          <w:sz w:val="24"/>
        </w:rPr>
      </w:r>
    </w:p>
    <w:p>
      <w:r>
        <w:rPr>
          <w:b/>
          <w:sz w:val="24"/>
        </w:rPr>
        <w:t>三、买进来记多少钱（初始计量）</w:t>
      </w:r>
    </w:p>
    <w:p>
      <w:r>
        <w:rPr>
          <w:sz w:val="24"/>
        </w:rPr>
      </w:r>
    </w:p>
    <w:p>
      <w:r>
        <w:rPr>
          <w:sz w:val="24"/>
        </w:rPr>
        <w:t>皇上购入一辆运粮大车：车价80万两，运费2万两，改装费3万两：</w:t>
      </w:r>
    </w:p>
    <w:p>
      <w:r>
        <w:rPr>
          <w:sz w:val="24"/>
        </w:rPr>
        <w:t>入账成本 = 80+2+3 = 85万两</w:t>
      </w:r>
    </w:p>
    <w:p>
      <w:r>
        <w:rPr>
          <w:sz w:val="24"/>
        </w:rPr>
        <w:t>借：固定资产 85</w:t>
      </w:r>
    </w:p>
    <w:p>
      <w:r>
        <w:rPr>
          <w:sz w:val="24"/>
        </w:rPr>
        <w:t>贷：银行存款 85</w:t>
      </w:r>
    </w:p>
    <w:p>
      <w:r>
        <w:rPr>
          <w:sz w:val="24"/>
        </w:rPr>
        <w:t>要点：让大车能正式使用前花的必要的钱，都算进成本；之后的日常维修才算费用。</w:t>
      </w:r>
    </w:p>
    <w:p>
      <w:r>
        <w:rPr>
          <w:sz w:val="24"/>
        </w:rPr>
      </w:r>
    </w:p>
    <w:p>
      <w:r>
        <w:rPr>
          <w:b/>
          <w:sz w:val="24"/>
        </w:rPr>
        <w:t>四、每年怎么分摊成本（折旧·最高频）</w:t>
      </w:r>
    </w:p>
    <w:p>
      <w:r>
        <w:rPr>
          <w:sz w:val="24"/>
        </w:rPr>
      </w:r>
    </w:p>
    <w:p>
      <w:r>
        <w:rPr>
          <w:sz w:val="24"/>
        </w:rPr>
        <w:t>大车能用很多年，成本要在使用年限里一年年分摊，这就是折旧。</w:t>
      </w:r>
    </w:p>
    <w:p>
      <w:r>
        <w:rPr>
          <w:sz w:val="24"/>
        </w:rPr>
        <w:t>直线法：年折旧 =（原值-预计净残值）÷使用年限</w:t>
      </w:r>
    </w:p>
    <w:p>
      <w:r>
        <w:rPr>
          <w:sz w:val="24"/>
        </w:rPr>
        <w:t>例：大车85万两，残值5万两，用8年：年折旧 =（85-5）÷8 = 10万两</w:t>
      </w:r>
    </w:p>
    <w:p>
      <w:r>
        <w:rPr>
          <w:sz w:val="24"/>
        </w:rPr>
        <w:t>借：管理费用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要点：折旧从"达到可使用状态的次月"开始计提，停用或处置的次月停止。</w:t>
      </w:r>
    </w:p>
    <w:p>
      <w:r>
        <w:rPr>
          <w:sz w:val="24"/>
        </w:rPr>
      </w:r>
    </w:p>
    <w:p>
      <w:r>
        <w:rPr>
          <w:b/>
          <w:sz w:val="24"/>
        </w:rPr>
        <w:t>五、修一修要不要进成本（后续支出）</w:t>
      </w:r>
    </w:p>
    <w:p>
      <w:r>
        <w:rPr>
          <w:sz w:val="24"/>
        </w:rPr>
      </w:r>
    </w:p>
    <w:p>
      <w:r>
        <w:rPr>
          <w:sz w:val="24"/>
        </w:rPr>
        <w:t>大车小修小补（维持原状）→直接计入当期费用。</w:t>
      </w:r>
    </w:p>
    <w:p>
      <w:r>
        <w:rPr>
          <w:sz w:val="24"/>
        </w:rPr>
        <w:t>更换整个车厢结构（提升运载能力、延长寿命）→资本化，计入固定资产成本。</w:t>
      </w:r>
    </w:p>
    <w:p>
      <w:r>
        <w:rPr>
          <w:sz w:val="24"/>
        </w:rPr>
      </w:r>
    </w:p>
    <w:p>
      <w:r>
        <w:rPr>
          <w:b/>
          <w:sz w:val="24"/>
        </w:rPr>
        <w:t>六、固定资产减值</w:t>
      </w:r>
    </w:p>
    <w:p>
      <w:r>
        <w:rPr>
          <w:sz w:val="24"/>
        </w:rPr>
      </w:r>
    </w:p>
    <w:p>
      <w:r>
        <w:rPr>
          <w:sz w:val="24"/>
        </w:rPr>
        <w:t>如果大车账面价值 &gt; 可收回金额，要计提减值：</w:t>
      </w:r>
    </w:p>
    <w:p>
      <w:r>
        <w:rPr>
          <w:sz w:val="24"/>
        </w:rPr>
        <w:t>借：资产减值损失</w:t>
      </w:r>
    </w:p>
    <w:p>
      <w:r>
        <w:rPr>
          <w:sz w:val="24"/>
        </w:rPr>
        <w:t>贷：固定资产减值准备</w:t>
      </w:r>
    </w:p>
    <w:p>
      <w:r>
        <w:rPr>
          <w:sz w:val="24"/>
        </w:rPr>
        <w:t>重要：固定资产减值一经计提，不得转回！</w:t>
      </w:r>
    </w:p>
    <w:p>
      <w:r>
        <w:rPr>
          <w:sz w:val="24"/>
        </w:rPr>
      </w:r>
    </w:p>
    <w:p>
      <w:r>
        <w:rPr>
          <w:b/>
          <w:sz w:val="24"/>
        </w:rPr>
        <w:t>七、卖掉或报废（处置）</w:t>
      </w:r>
    </w:p>
    <w:p>
      <w:r>
        <w:rPr>
          <w:sz w:val="24"/>
        </w:rPr>
      </w:r>
    </w:p>
    <w:p>
      <w:r>
        <w:rPr>
          <w:sz w:val="24"/>
        </w:rPr>
        <w:t>大车报废，通过"固定资产清理"三步走：</w:t>
      </w:r>
    </w:p>
    <w:p>
      <w:r>
        <w:rPr>
          <w:sz w:val="24"/>
        </w:rPr>
        <w:t>①转入清理：借 固定资产清理（净值）+累计折旧 贷 固定资产（原值）</w:t>
      </w:r>
    </w:p>
    <w:p>
      <w:r>
        <w:rPr>
          <w:sz w:val="24"/>
        </w:rPr>
        <w:t>②收到处置价款：借 银行存款 贷 固定资产清理</w:t>
      </w:r>
    </w:p>
    <w:p>
      <w:r>
        <w:rPr>
          <w:sz w:val="24"/>
        </w:rPr>
        <w:t>③结转净损益：转入"资产处置损益"或"营业外收入/支出"。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固定资产=自己用+能用一年以上+有实物。</w:t>
      </w:r>
    </w:p>
    <w:p>
      <w:r>
        <w:rPr>
          <w:sz w:val="24"/>
        </w:rPr>
        <w:t>2. 入账成本=买价+税费+达到可用前的必要支出。</w:t>
      </w:r>
    </w:p>
    <w:p>
      <w:r>
        <w:rPr>
          <w:sz w:val="24"/>
        </w:rPr>
        <w:t>3. 折旧从次月起提，直线法最常用：（原值-残值）÷年限。</w:t>
      </w:r>
    </w:p>
    <w:p>
      <w:r>
        <w:rPr>
          <w:sz w:val="24"/>
        </w:rPr>
        <w:t>4. 后续支出：维持原状→费用化，提升性能→资本化。</w:t>
      </w:r>
    </w:p>
    <w:p>
      <w:r>
        <w:rPr>
          <w:sz w:val="24"/>
        </w:rPr>
        <w:t>5. 减值一经计提不得转回。</w:t>
      </w:r>
    </w:p>
    <w:p>
      <w:r>
        <w:rPr>
          <w:sz w:val="24"/>
        </w:rPr>
        <w:t>6. 处置走"固定资产清理"三步：转清理→收款→结转损益。</w:t>
      </w:r>
    </w:p>
    <w:p>
      <w:r>
        <w:rPr>
          <w:sz w:val="24"/>
        </w:rPr>
      </w:r>
    </w:p>
    <w:p>
      <w:r>
        <w:rPr>
          <w:sz w:val="24"/>
        </w:rPr>
        <w:t>已选标题：广志买货车学固定资产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广志超市新买了一辆送货货车，能用好多年。小新好奇：这么贵的车，钱是一次记掉，还是怎么算？这一章讲的就是像货车、设备这种能用很多年的大件（固定资产），怎么入账、怎么分摊成本、最后怎么处理。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广志说：固定资产就是我们自己用、能用一年以上的大件东西，比如这辆货车、店里的货架。</w:t>
      </w:r>
    </w:p>
    <w:p>
      <w:r>
        <w:rPr>
          <w:sz w:val="24"/>
        </w:rPr>
        <w:t>小新：那要卖的零食算吗？</w:t>
      </w:r>
    </w:p>
    <w:p>
      <w:r>
        <w:rPr>
          <w:sz w:val="24"/>
        </w:rPr>
        <w:t>广志：不算！要卖的是"存货"。固定资产是"自己用"的。</w:t>
      </w:r>
    </w:p>
    <w:p>
      <w:r>
        <w:rPr>
          <w:sz w:val="24"/>
        </w:rPr>
      </w:r>
    </w:p>
    <w:p>
      <w:r>
        <w:rPr>
          <w:b/>
          <w:sz w:val="24"/>
        </w:rPr>
        <w:t>三、买进来记多少钱</w:t>
      </w:r>
    </w:p>
    <w:p>
      <w:r>
        <w:rPr>
          <w:sz w:val="24"/>
        </w:rPr>
      </w:r>
    </w:p>
    <w:p>
      <w:r>
        <w:rPr>
          <w:sz w:val="24"/>
        </w:rPr>
        <w:t>广志：货车价款120万，另外交了5万上牌费，一共要125万入账。</w:t>
      </w:r>
    </w:p>
    <w:p>
      <w:r>
        <w:rPr>
          <w:sz w:val="24"/>
        </w:rPr>
        <w:t>借：固定资产 125</w:t>
      </w:r>
    </w:p>
    <w:p>
      <w:r>
        <w:rPr>
          <w:sz w:val="24"/>
        </w:rPr>
        <w:t>贷：银行存款 125</w:t>
      </w:r>
    </w:p>
    <w:p>
      <w:r>
        <w:rPr>
          <w:sz w:val="24"/>
        </w:rPr>
        <w:t>小新：上牌费也算？</w:t>
      </w:r>
    </w:p>
    <w:p>
      <w:r>
        <w:rPr>
          <w:sz w:val="24"/>
        </w:rPr>
        <w:t>广志：对！让货车能正式用起来之前花的必要的钱，都进成本。</w:t>
      </w:r>
    </w:p>
    <w:p>
      <w:r>
        <w:rPr>
          <w:sz w:val="24"/>
        </w:rPr>
      </w:r>
    </w:p>
    <w:p>
      <w:r>
        <w:rPr>
          <w:b/>
          <w:sz w:val="24"/>
        </w:rPr>
        <w:t>四、为什么要折旧</w:t>
      </w:r>
    </w:p>
    <w:p>
      <w:r>
        <w:rPr>
          <w:sz w:val="24"/>
        </w:rPr>
      </w:r>
    </w:p>
    <w:p>
      <w:r>
        <w:rPr>
          <w:sz w:val="24"/>
        </w:rPr>
        <w:t>广志：货车能用10年，不能今年一次记125万，要分10年慢慢摊，这叫折旧。</w:t>
      </w:r>
    </w:p>
    <w:p>
      <w:r>
        <w:rPr>
          <w:sz w:val="24"/>
        </w:rPr>
        <w:t>残值5万，用直线法：</w:t>
      </w:r>
    </w:p>
    <w:p>
      <w:r>
        <w:rPr>
          <w:sz w:val="24"/>
        </w:rPr>
        <w:t>年折旧 =（125-5）÷10 = 12万</w:t>
      </w:r>
    </w:p>
    <w:p>
      <w:r>
        <w:rPr>
          <w:sz w:val="24"/>
        </w:rPr>
        <w:t>借：销售费用 12</w:t>
      </w:r>
    </w:p>
    <w:p>
      <w:r>
        <w:rPr>
          <w:sz w:val="24"/>
        </w:rPr>
        <w:t>贷：累计折旧 12</w:t>
      </w:r>
    </w:p>
    <w:p>
      <w:r>
        <w:rPr>
          <w:sz w:val="24"/>
        </w:rPr>
        <w:t>小新：每年都摊12万？</w:t>
      </w:r>
    </w:p>
    <w:p>
      <w:r>
        <w:rPr>
          <w:sz w:val="24"/>
        </w:rPr>
        <w:t>广志：对！而且折旧从"能用的次月"开始提。</w:t>
      </w:r>
    </w:p>
    <w:p>
      <w:r>
        <w:rPr>
          <w:sz w:val="24"/>
        </w:rPr>
      </w:r>
    </w:p>
    <w:p>
      <w:r>
        <w:rPr>
          <w:b/>
          <w:sz w:val="24"/>
        </w:rPr>
        <w:t>五、货车坏了修一下怎么记</w:t>
      </w:r>
    </w:p>
    <w:p>
      <w:r>
        <w:rPr>
          <w:sz w:val="24"/>
        </w:rPr>
      </w:r>
    </w:p>
    <w:p>
      <w:r>
        <w:rPr>
          <w:sz w:val="24"/>
        </w:rPr>
        <w:t>广志：小修小补（维持原状）→直接算费用。</w:t>
      </w:r>
    </w:p>
    <w:p>
      <w:r>
        <w:rPr>
          <w:sz w:val="24"/>
        </w:rPr>
        <w:t>大改造（让货车更耐用、运载更多货）→算进固定资产成本（资本化）。</w:t>
      </w:r>
    </w:p>
    <w:p>
      <w:r>
        <w:rPr>
          <w:sz w:val="24"/>
        </w:rPr>
      </w:r>
    </w:p>
    <w:p>
      <w:r>
        <w:rPr>
          <w:b/>
          <w:sz w:val="24"/>
        </w:rPr>
        <w:t>六、货车不值钱了：减值</w:t>
      </w:r>
    </w:p>
    <w:p>
      <w:r>
        <w:rPr>
          <w:sz w:val="24"/>
        </w:rPr>
      </w:r>
    </w:p>
    <w:p>
      <w:r>
        <w:rPr>
          <w:sz w:val="24"/>
        </w:rPr>
        <w:t>如果货车实际只值80万了（账面100万），要计提减值20万：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小新：以后又值钱能加回来吗？广志：不行！固定资产减值不得转回！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七、货车卖了怎么办</w:t>
      </w:r>
    </w:p>
    <w:p>
      <w:r>
        <w:rPr>
          <w:sz w:val="24"/>
        </w:rPr>
      </w:r>
    </w:p>
    <w:p>
      <w:r>
        <w:rPr>
          <w:sz w:val="24"/>
        </w:rPr>
        <w:t>广志：卖货车走"固定资产清理"，三步：转清理→收款→把赚的亏的转入"资产处置损益"。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固定资产=自己用、能用一年以上的大件。</w:t>
      </w:r>
    </w:p>
    <w:p>
      <w:r>
        <w:rPr>
          <w:sz w:val="24"/>
        </w:rPr>
        <w:t>2. 入账=买价+上牌费等必要支出。</w:t>
      </w:r>
    </w:p>
    <w:p>
      <w:r>
        <w:rPr>
          <w:sz w:val="24"/>
        </w:rPr>
        <w:t>3. 折旧次月起提：（原值-残值）÷年限。</w:t>
      </w:r>
    </w:p>
    <w:p>
      <w:r>
        <w:rPr>
          <w:sz w:val="24"/>
        </w:rPr>
        <w:t>4. 小修费用化，大改造资本化。</w:t>
      </w:r>
    </w:p>
    <w:p>
      <w:r>
        <w:rPr>
          <w:sz w:val="24"/>
        </w:rPr>
        <w:t>5. 减值不得转回。</w:t>
      </w:r>
    </w:p>
    <w:p>
      <w:r>
        <w:rPr>
          <w:sz w:val="24"/>
        </w:rPr>
        <w:t>6. 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已选标题：固定资产一生四阶段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固定资产这一章，本质就讲一个资产的"一生"：买入→使用→修理→退出。下面用四阶段+关键分录，一次记牢。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定义：同时满足①为生产、劳务、出租或管理而持有②使用寿命超过一个会计年度的有形资产。</w:t>
      </w:r>
    </w:p>
    <w:p>
      <w:r>
        <w:rPr>
          <w:sz w:val="24"/>
        </w:rPr>
        <w:t>速记：自己用 + 一年以上 + 有实物。</w:t>
      </w:r>
    </w:p>
    <w:p>
      <w:r>
        <w:rPr>
          <w:sz w:val="24"/>
        </w:rPr>
      </w:r>
    </w:p>
    <w:p>
      <w:r>
        <w:rPr>
          <w:b/>
          <w:sz w:val="24"/>
        </w:rPr>
        <w:t>三、第一阶段：初始计量</w:t>
      </w:r>
    </w:p>
    <w:p>
      <w:r>
        <w:rPr>
          <w:sz w:val="24"/>
        </w:rPr>
      </w:r>
    </w:p>
    <w:p>
      <w:r>
        <w:rPr>
          <w:sz w:val="24"/>
        </w:rPr>
        <w:t>入账成本 = 买价 + 相关税费 + 达到预定可使用状态前的必要支出（运输、安装、专业服务费）。</w:t>
      </w:r>
    </w:p>
    <w:p>
      <w:r>
        <w:rPr>
          <w:sz w:val="24"/>
        </w:rPr>
        <w:t>借：固定资产 贷：银行存款（或在建工程转入）。</w:t>
      </w:r>
    </w:p>
    <w:p>
      <w:r>
        <w:rPr>
          <w:sz w:val="24"/>
        </w:rPr>
      </w:r>
    </w:p>
    <w:p>
      <w:r>
        <w:rPr>
          <w:b/>
          <w:sz w:val="24"/>
        </w:rPr>
        <w:t>四、第二阶段：折旧</w:t>
      </w:r>
    </w:p>
    <w:p>
      <w:r>
        <w:rPr>
          <w:sz w:val="24"/>
        </w:rPr>
      </w:r>
    </w:p>
    <w:p>
      <w:r>
        <w:rPr>
          <w:sz w:val="24"/>
        </w:rPr>
        <w:t>从达到可使用状态的次月起提，处置次月停。</w:t>
      </w:r>
    </w:p>
    <w:p>
      <w:r>
        <w:rPr>
          <w:sz w:val="24"/>
        </w:rPr>
        <w:t>四种方法：直线法、工作量法、双倍余额递减法、年数总和法。</w:t>
      </w:r>
    </w:p>
    <w:p>
      <w:r>
        <w:rPr>
          <w:sz w:val="24"/>
        </w:rPr>
        <w:t>分录：借 制造费用/管理费用/销售费用 贷 累计折旧。</w:t>
      </w:r>
    </w:p>
    <w:p>
      <w:r>
        <w:rPr>
          <w:sz w:val="24"/>
        </w:rPr>
      </w:r>
    </w:p>
    <w:p>
      <w:r>
        <w:rPr>
          <w:b/>
          <w:sz w:val="24"/>
        </w:rPr>
        <w:t>五、第三阶段：后续支出</w:t>
      </w:r>
    </w:p>
    <w:p>
      <w:r>
        <w:rPr>
          <w:sz w:val="24"/>
        </w:rPr>
      </w:r>
    </w:p>
    <w:p>
      <w:r>
        <w:rPr>
          <w:sz w:val="24"/>
        </w:rPr>
        <w:t>维持原状的日常修理 → 费用化（管理费用等）。</w:t>
      </w:r>
    </w:p>
    <w:p>
      <w:r>
        <w:rPr>
          <w:sz w:val="24"/>
        </w:rPr>
        <w:t>提升性能、延长寿命的更新改造 → 资本化（计入固定资产）。</w:t>
      </w:r>
    </w:p>
    <w:p>
      <w:r>
        <w:rPr>
          <w:sz w:val="24"/>
        </w:rPr>
      </w:r>
    </w:p>
    <w:p>
      <w:r>
        <w:rPr>
          <w:b/>
          <w:sz w:val="24"/>
        </w:rPr>
        <w:t>六、第四阶段：减值与处置</w:t>
      </w:r>
    </w:p>
    <w:p>
      <w:r>
        <w:rPr>
          <w:sz w:val="24"/>
        </w:rPr>
      </w:r>
    </w:p>
    <w:p>
      <w:r>
        <w:rPr>
          <w:sz w:val="24"/>
        </w:rPr>
        <w:t>减值：账面&gt;可收回金额→计提，借 资产减值损失 贷 固定资产减值准备；不得转回。</w:t>
      </w:r>
    </w:p>
    <w:p>
      <w:r>
        <w:rPr>
          <w:sz w:val="24"/>
        </w:rPr>
        <w:t>处置：走"固定资产清理"：①转清理 ②收款 ③结转损益（资产处置损益/营业外收支）。</w:t>
      </w:r>
    </w:p>
    <w:p>
      <w:r>
        <w:rPr>
          <w:sz w:val="24"/>
        </w:rPr>
      </w:r>
    </w:p>
    <w:p>
      <w:r>
        <w:rPr>
          <w:b/>
          <w:sz w:val="24"/>
        </w:rPr>
        <w:t>七、关键分录汇总</w:t>
      </w:r>
    </w:p>
    <w:p>
      <w:r>
        <w:rPr>
          <w:sz w:val="24"/>
        </w:rPr>
      </w:r>
    </w:p>
    <w:p>
      <w:r>
        <w:rPr>
          <w:sz w:val="24"/>
        </w:rPr>
        <w:t>入账：借 固定资产 贷 银行存款</w:t>
      </w:r>
    </w:p>
    <w:p>
      <w:r>
        <w:rPr>
          <w:sz w:val="24"/>
        </w:rPr>
        <w:t>折旧：借 制造费用 贷 累计折旧</w:t>
      </w:r>
    </w:p>
    <w:p>
      <w:r>
        <w:rPr>
          <w:sz w:val="24"/>
        </w:rPr>
        <w:t>减值：借 资产减值损失 贷 固定资产减值准备</w:t>
      </w:r>
    </w:p>
    <w:p>
      <w:r>
        <w:rPr>
          <w:sz w:val="24"/>
        </w:rPr>
        <w:t>处置：借 固定资产清理+累计折旧 贷 固定资产 → 借 银行存款 贷 固定资产清理 → 结转损益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一生四阶段：入账→折旧→后续支出→减值/处置。</w:t>
      </w:r>
    </w:p>
    <w:p>
      <w:r>
        <w:rPr>
          <w:sz w:val="24"/>
        </w:rPr>
        <w:t>2. 入账=买价+税费+达可用前必要支出。</w:t>
      </w:r>
    </w:p>
    <w:p>
      <w:r>
        <w:rPr>
          <w:sz w:val="24"/>
        </w:rPr>
        <w:t>3. 折旧次月起，四种方法，直线法最常用。</w:t>
      </w:r>
    </w:p>
    <w:p>
      <w:r>
        <w:rPr>
          <w:sz w:val="24"/>
        </w:rPr>
        <w:t>4. 后续支出：维持费用化，提升资本化。</w:t>
      </w:r>
    </w:p>
    <w:p>
      <w:r>
        <w:rPr>
          <w:sz w:val="24"/>
        </w:rPr>
        <w:t>5. 减值不得转回；处置走固定资产清理。</w:t>
      </w:r>
    </w:p>
    <w:p>
      <w:r>
        <w:rPr>
          <w:sz w:val="24"/>
        </w:rPr>
      </w:r>
    </w:p>
    <w:p>
      <w:r>
        <w:rPr>
          <w:sz w:val="24"/>
        </w:rPr>
        <w:t>已选标题：折旧起止时间最易错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固定资产是中级会计实务的常考章节，分录不难，但"折旧从哪天起、到哪天停"年年有人搞错。这一章讲固定资产的入账、折旧、后续支出、减值和处置，下面专挑折旧时间点的坑说。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自己用 + 能用一年以上 + 有实物形态。别搞混：待售是存货，出租是投资性房地产。</w:t>
      </w:r>
    </w:p>
    <w:p>
      <w:r>
        <w:rPr>
          <w:sz w:val="24"/>
        </w:rPr>
      </w:r>
    </w:p>
    <w:p>
      <w:r>
        <w:rPr>
          <w:b/>
          <w:sz w:val="24"/>
        </w:rPr>
        <w:t>三、坑一：买入当月就开始折旧</w:t>
      </w:r>
    </w:p>
    <w:p>
      <w:r>
        <w:rPr>
          <w:sz w:val="24"/>
        </w:rPr>
      </w:r>
    </w:p>
    <w:p>
      <w:r>
        <w:rPr>
          <w:sz w:val="24"/>
        </w:rPr>
        <w:t>错误：本月买的设备，本月就开始计提折旧。</w:t>
      </w:r>
    </w:p>
    <w:p>
      <w:r>
        <w:rPr>
          <w:sz w:val="24"/>
        </w:rPr>
        <w:t>正确：折旧从"达到可使用状态的次月"起提！记住"次月"两个字，不是买入当月，也不是达到可用状态的当月。</w:t>
      </w:r>
    </w:p>
    <w:p>
      <w:r>
        <w:rPr>
          <w:sz w:val="24"/>
        </w:rPr>
      </w:r>
    </w:p>
    <w:p>
      <w:r>
        <w:rPr>
          <w:b/>
          <w:sz w:val="24"/>
        </w:rPr>
        <w:t>四、坑二：处置当月还继续折旧</w:t>
      </w:r>
    </w:p>
    <w:p>
      <w:r>
        <w:rPr>
          <w:sz w:val="24"/>
        </w:rPr>
      </w:r>
    </w:p>
    <w:p>
      <w:r>
        <w:rPr>
          <w:sz w:val="24"/>
        </w:rPr>
        <w:t>错误：本月卖掉的设备，本月还计提一次折旧。</w:t>
      </w:r>
    </w:p>
    <w:p>
      <w:r>
        <w:rPr>
          <w:sz w:val="24"/>
        </w:rPr>
        <w:t>正确：折旧到停用或处置的次月停止！处置当月是要计提的，处置的次月才停止。</w:t>
      </w:r>
    </w:p>
    <w:p>
      <w:r>
        <w:rPr>
          <w:sz w:val="24"/>
        </w:rPr>
      </w:r>
    </w:p>
    <w:p>
      <w:r>
        <w:rPr>
          <w:b/>
          <w:sz w:val="24"/>
        </w:rPr>
        <w:t>五、坑三：所有修理都资本化</w:t>
      </w:r>
    </w:p>
    <w:p>
      <w:r>
        <w:rPr>
          <w:sz w:val="24"/>
        </w:rPr>
      </w:r>
    </w:p>
    <w:p>
      <w:r>
        <w:rPr>
          <w:sz w:val="24"/>
        </w:rPr>
        <w:t>错误：只要花钱修理就计入固定资产成本。</w:t>
      </w:r>
    </w:p>
    <w:p>
      <w:r>
        <w:rPr>
          <w:sz w:val="24"/>
        </w:rPr>
        <w:t>正确：维持原状的日常修理→费用化；提升性能、延长寿命的更新改造→才资本化！</w:t>
      </w:r>
    </w:p>
    <w:p>
      <w:r>
        <w:rPr>
          <w:sz w:val="24"/>
        </w:rPr>
      </w:r>
    </w:p>
    <w:p>
      <w:r>
        <w:rPr>
          <w:b/>
          <w:sz w:val="24"/>
        </w:rPr>
        <w:t>六、坑四：减值计提后又转回</w:t>
      </w:r>
    </w:p>
    <w:p>
      <w:r>
        <w:rPr>
          <w:sz w:val="24"/>
        </w:rPr>
      </w:r>
    </w:p>
    <w:p>
      <w:r>
        <w:rPr>
          <w:sz w:val="24"/>
        </w:rPr>
        <w:t>错误：固定资产减值后，以后又值钱了就转回。</w:t>
      </w:r>
    </w:p>
    <w:p>
      <w:r>
        <w:rPr>
          <w:sz w:val="24"/>
        </w:rPr>
        <w:t>正确：固定资产减值一经计提，不得转回！</w:t>
      </w:r>
    </w:p>
    <w:p>
      <w:r>
        <w:rPr>
          <w:sz w:val="24"/>
        </w:rPr>
      </w:r>
    </w:p>
    <w:p>
      <w:r>
        <w:rPr>
          <w:b/>
          <w:sz w:val="24"/>
        </w:rPr>
        <w:t>七、坑五：处置不走"固定资产清理"</w:t>
      </w:r>
    </w:p>
    <w:p>
      <w:r>
        <w:rPr>
          <w:sz w:val="24"/>
        </w:rPr>
      </w:r>
    </w:p>
    <w:p>
      <w:r>
        <w:rPr>
          <w:sz w:val="24"/>
        </w:rPr>
        <w:t>错误：卖设备直接借银行存款贷固定资产。</w:t>
      </w:r>
    </w:p>
    <w:p>
      <w:r>
        <w:rPr>
          <w:sz w:val="24"/>
        </w:rPr>
        <w:t>正确：处置走"固定资产清理"三步！先转清理，注销原值和累计折旧，再收款，最后结转净损益。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折旧次月起提、次月停（不是当月）。</w:t>
      </w:r>
    </w:p>
    <w:p>
      <w:r>
        <w:rPr>
          <w:sz w:val="24"/>
        </w:rPr>
        <w:t>2. 固定资产减值不得转回。</w:t>
      </w:r>
    </w:p>
    <w:p>
      <w:r>
        <w:rPr>
          <w:sz w:val="24"/>
        </w:rPr>
        <w:t>3. 修理：维持原状费用化，提升性能才资本化。</w:t>
      </w:r>
    </w:p>
    <w:p>
      <w:r>
        <w:rPr>
          <w:sz w:val="24"/>
        </w:rPr>
        <w:t>4. 处置走固定资产清理三步，不能直接冲销。</w:t>
      </w:r>
    </w:p>
    <w:p>
      <w:r>
        <w:rPr>
          <w:sz w:val="24"/>
        </w:rPr>
        <w:t>5. 入账别漏运费安装费等必要支出。</w:t>
      </w:r>
    </w:p>
    <w:p>
      <w:r>
        <w:rPr>
          <w:sz w:val="24"/>
        </w:rPr>
      </w:r>
    </w:p>
    <w:p>
      <w:r>
        <w:rPr>
          <w:sz w:val="24"/>
        </w:rPr>
        <w:t>已选标题：固定资产处置核心考点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本章系统讲固定资产的确认、初始计量、后续计量（折旧、后续支出、减值）和处置，是中级会计实务的基础高频章节。下面按考点清单整理。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定义：同时满足"为生产、劳务、出租或管理持有"且"使用寿命超过一个会计年度"的有形资产。</w:t>
      </w:r>
    </w:p>
    <w:p>
      <w:r>
        <w:rPr>
          <w:sz w:val="24"/>
        </w:rPr>
        <w:t>确认条件：与该资产有关的经济利益很可能流入企业，且成本能可靠计量。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外购固定资产成本 = 买价 + 相关税费 + 运输费、装卸费、安装费、专业人员服务费等达到预定可使用状态前的必要支出。</w:t>
      </w:r>
    </w:p>
    <w:p>
      <w:r>
        <w:rPr>
          <w:sz w:val="24"/>
        </w:rPr>
      </w:r>
    </w:p>
    <w:p>
      <w:r>
        <w:rPr>
          <w:b/>
          <w:sz w:val="24"/>
        </w:rPr>
        <w:t>四、折旧</w:t>
      </w:r>
    </w:p>
    <w:p>
      <w:r>
        <w:rPr>
          <w:sz w:val="24"/>
        </w:rPr>
      </w:r>
    </w:p>
    <w:p>
      <w:r>
        <w:rPr>
          <w:sz w:val="24"/>
        </w:rPr>
        <w:t>开始与停止：达到预定可使用状态次月起提，处置次月停提。</w:t>
      </w:r>
    </w:p>
    <w:p>
      <w:r>
        <w:rPr>
          <w:sz w:val="24"/>
        </w:rPr>
        <w:t>四种方法：年限平均法、工作量法、双倍余额递减法、年数总和法。</w:t>
      </w:r>
    </w:p>
    <w:p>
      <w:r>
        <w:rPr>
          <w:sz w:val="24"/>
        </w:rPr>
        <w:t>分录：借 制造费用/管理费用/销售费用/在建工程 贷 累计折旧。</w:t>
      </w:r>
    </w:p>
    <w:p>
      <w:r>
        <w:rPr>
          <w:sz w:val="24"/>
        </w:rPr>
      </w:r>
    </w:p>
    <w:p>
      <w:r>
        <w:rPr>
          <w:b/>
          <w:sz w:val="24"/>
        </w:rPr>
        <w:t>五、后续支出</w:t>
      </w:r>
    </w:p>
    <w:p>
      <w:r>
        <w:rPr>
          <w:sz w:val="24"/>
        </w:rPr>
      </w:r>
    </w:p>
    <w:p>
      <w:r>
        <w:rPr>
          <w:sz w:val="24"/>
        </w:rPr>
        <w:t>资本化：符合固定资产确认条件的更新改造支出，计入固定资产成本。</w:t>
      </w:r>
    </w:p>
    <w:p>
      <w:r>
        <w:rPr>
          <w:sz w:val="24"/>
        </w:rPr>
        <w:t>费用化：不符合确认条件的日常修理维护，计入当期损益。</w:t>
      </w:r>
    </w:p>
    <w:p>
      <w:r>
        <w:rPr>
          <w:sz w:val="24"/>
        </w:rPr>
      </w:r>
    </w:p>
    <w:p>
      <w:r>
        <w:rPr>
          <w:b/>
          <w:sz w:val="24"/>
        </w:rPr>
        <w:t>六、减值</w:t>
      </w:r>
    </w:p>
    <w:p>
      <w:r>
        <w:rPr>
          <w:sz w:val="24"/>
        </w:rPr>
      </w:r>
    </w:p>
    <w:p>
      <w:r>
        <w:rPr>
          <w:sz w:val="24"/>
        </w:rPr>
        <w:t>账面价值 &gt; 可收回金额 → 计提减值准备：</w:t>
      </w:r>
    </w:p>
    <w:p>
      <w:r>
        <w:rPr>
          <w:sz w:val="24"/>
        </w:rPr>
        <w:t>借：资产减值损失 贷：固定资产减值准备</w:t>
      </w:r>
    </w:p>
    <w:p>
      <w:r>
        <w:rPr>
          <w:sz w:val="24"/>
        </w:rPr>
        <w:t>固定资产减值一经计提，不得转回。</w:t>
      </w:r>
    </w:p>
    <w:p>
      <w:r>
        <w:rPr>
          <w:sz w:val="24"/>
        </w:rPr>
      </w:r>
    </w:p>
    <w:p>
      <w:r>
        <w:rPr>
          <w:b/>
          <w:sz w:val="24"/>
        </w:rPr>
        <w:t>七、处置（重点）</w:t>
      </w:r>
    </w:p>
    <w:p>
      <w:r>
        <w:rPr>
          <w:sz w:val="24"/>
        </w:rPr>
      </w:r>
    </w:p>
    <w:p>
      <w:r>
        <w:rPr>
          <w:sz w:val="24"/>
        </w:rPr>
        <w:t>通过"固定资产清理"核算：</w:t>
      </w:r>
    </w:p>
    <w:p>
      <w:r>
        <w:rPr>
          <w:sz w:val="24"/>
        </w:rPr>
        <w:t>①转入清理（注销原值、累计折旧、减值准备）</w:t>
      </w:r>
    </w:p>
    <w:p>
      <w:r>
        <w:rPr>
          <w:sz w:val="24"/>
        </w:rPr>
        <w:t>②发生清理费用、收到处置价款</w:t>
      </w:r>
    </w:p>
    <w:p>
      <w:r>
        <w:rPr>
          <w:sz w:val="24"/>
        </w:rPr>
        <w:t>③结转净损益：正常处置→资产处置损益；非正常（报废、毁损）→营业外收入/支出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确认：经济利益很可能流入+成本可靠计量。</w:t>
      </w:r>
    </w:p>
    <w:p>
      <w:r>
        <w:rPr>
          <w:sz w:val="24"/>
        </w:rPr>
        <w:t>2. 入账=买价+税费+达可用前必要支出。</w:t>
      </w:r>
    </w:p>
    <w:p>
      <w:r>
        <w:rPr>
          <w:sz w:val="24"/>
        </w:rPr>
        <w:t>3. 折旧次月起、次月停；四种方法。</w:t>
      </w:r>
    </w:p>
    <w:p>
      <w:r>
        <w:rPr>
          <w:sz w:val="24"/>
        </w:rPr>
        <w:t>4. 后续支出：符合条件资本化，否则费用化。</w:t>
      </w:r>
    </w:p>
    <w:p>
      <w:r>
        <w:rPr>
          <w:sz w:val="24"/>
        </w:rPr>
        <w:t>5. 减值不得转回；处置走固定资产清理三步。</w:t>
      </w:r>
    </w:p>
    <w:p>
      <w:r>
        <w:rPr>
          <w:sz w:val="24"/>
        </w:rPr>
      </w:r>
    </w:p>
    <w:p>
      <w:r>
        <w:rPr>
          <w:sz w:val="24"/>
        </w:rPr>
        <w:t>已选标题：距中级还有66天固定资产冲刺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距中级会计考试还有66天！固定资产是必拿分章节，分录固定、套路清晰。这一章讲固定资产的入账、折旧、后续支出、减值、处置，下面冲刺速记。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自己用 + 能用一年以上 + 有实物。</w:t>
      </w:r>
    </w:p>
    <w:p>
      <w:r>
        <w:rPr>
          <w:sz w:val="24"/>
        </w:rPr>
      </w:r>
    </w:p>
    <w:p>
      <w:r>
        <w:rPr>
          <w:b/>
          <w:sz w:val="24"/>
        </w:rPr>
        <w:t>三、入账（必背分录）</w:t>
      </w:r>
    </w:p>
    <w:p>
      <w:r>
        <w:rPr>
          <w:sz w:val="24"/>
        </w:rPr>
      </w:r>
    </w:p>
    <w:p>
      <w:r>
        <w:rPr>
          <w:sz w:val="24"/>
        </w:rPr>
        <w:t>成本 = 买价 + 税费 + 达可用前必要支出。</w:t>
      </w:r>
    </w:p>
    <w:p>
      <w:r>
        <w:rPr>
          <w:sz w:val="24"/>
        </w:rPr>
        <w:t>例：100+2+3 = 105万</w:t>
      </w:r>
    </w:p>
    <w:p>
      <w:r>
        <w:rPr>
          <w:sz w:val="24"/>
        </w:rPr>
        <w:t>借：固定资产 105</w:t>
      </w:r>
    </w:p>
    <w:p>
      <w:r>
        <w:rPr>
          <w:sz w:val="24"/>
        </w:rPr>
        <w:t>贷：银行存款 105</w:t>
      </w:r>
    </w:p>
    <w:p>
      <w:r>
        <w:rPr>
          <w:sz w:val="24"/>
        </w:rPr>
      </w:r>
    </w:p>
    <w:p>
      <w:r>
        <w:rPr>
          <w:b/>
          <w:sz w:val="24"/>
        </w:rPr>
        <w:t>四、折旧（最高频）</w:t>
      </w:r>
    </w:p>
    <w:p>
      <w:r>
        <w:rPr>
          <w:sz w:val="24"/>
        </w:rPr>
      </w:r>
    </w:p>
    <w:p>
      <w:r>
        <w:rPr>
          <w:sz w:val="24"/>
        </w:rPr>
        <w:t>直线法：年折旧 =（原值-残值）÷年限 =（105-5）÷10 = 10万</w:t>
      </w:r>
    </w:p>
    <w:p>
      <w:r>
        <w:rPr>
          <w:sz w:val="24"/>
        </w:rPr>
        <w:t>借：制造费用 10</w:t>
      </w:r>
    </w:p>
    <w:p>
      <w:r>
        <w:rPr>
          <w:sz w:val="24"/>
        </w:rPr>
        <w:t>贷：累计折旧 10</w:t>
      </w:r>
    </w:p>
    <w:p>
      <w:r>
        <w:rPr>
          <w:sz w:val="24"/>
        </w:rPr>
        <w:t>次月起提，次月停。</w:t>
      </w:r>
    </w:p>
    <w:p>
      <w:r>
        <w:rPr>
          <w:sz w:val="24"/>
        </w:rPr>
      </w:r>
    </w:p>
    <w:p>
      <w:r>
        <w:rPr>
          <w:b/>
          <w:sz w:val="24"/>
        </w:rPr>
        <w:t>五、后续支出</w:t>
      </w:r>
    </w:p>
    <w:p>
      <w:r>
        <w:rPr>
          <w:sz w:val="24"/>
        </w:rPr>
      </w:r>
    </w:p>
    <w:p>
      <w:r>
        <w:rPr>
          <w:sz w:val="24"/>
        </w:rPr>
        <w:t>维持原状→费用化（管理费用）。</w:t>
      </w:r>
    </w:p>
    <w:p>
      <w:r>
        <w:rPr>
          <w:sz w:val="24"/>
        </w:rPr>
        <w:t>提升性能/延寿→资本化（计入固定资产）。</w:t>
      </w:r>
    </w:p>
    <w:p>
      <w:r>
        <w:rPr>
          <w:sz w:val="24"/>
        </w:rPr>
      </w:r>
    </w:p>
    <w:p>
      <w:r>
        <w:rPr>
          <w:b/>
          <w:sz w:val="24"/>
        </w:rPr>
        <w:t>六、减值（送分点）</w:t>
      </w:r>
    </w:p>
    <w:p>
      <w:r>
        <w:rPr>
          <w:sz w:val="24"/>
        </w:rPr>
      </w:r>
    </w:p>
    <w:p>
      <w:r>
        <w:rPr>
          <w:sz w:val="24"/>
        </w:rPr>
        <w:t>账面80万 &gt; 可收回60万→计提20万：</w:t>
      </w:r>
    </w:p>
    <w:p>
      <w:r>
        <w:rPr>
          <w:sz w:val="24"/>
        </w:rPr>
        <w:t>借：资产减值损失 20</w:t>
      </w:r>
    </w:p>
    <w:p>
      <w:r>
        <w:rPr>
          <w:sz w:val="24"/>
        </w:rPr>
        <w:t>贷：固定资产减值准备 20</w:t>
      </w:r>
    </w:p>
    <w:p>
      <w:r>
        <w:rPr>
          <w:sz w:val="24"/>
        </w:rPr>
        <w:t>固定资产减值不得转回！</w:t>
      </w:r>
    </w:p>
    <w:p>
      <w:r>
        <w:rPr>
          <w:sz w:val="24"/>
        </w:rPr>
      </w:r>
    </w:p>
    <w:p>
      <w:r>
        <w:rPr>
          <w:b/>
          <w:sz w:val="24"/>
        </w:rPr>
        <w:t>七、处置（固定资产清理三步）</w:t>
      </w:r>
    </w:p>
    <w:p>
      <w:r>
        <w:rPr>
          <w:sz w:val="24"/>
        </w:rPr>
      </w:r>
    </w:p>
    <w:p>
      <w:r>
        <w:rPr>
          <w:sz w:val="24"/>
        </w:rPr>
        <w:t>①借 固定资产清理+累计折旧 贷 固定资产</w:t>
      </w:r>
    </w:p>
    <w:p>
      <w:r>
        <w:rPr>
          <w:sz w:val="24"/>
        </w:rPr>
        <w:t>②借 银行存款 贷 固定资产清理</w:t>
      </w:r>
    </w:p>
    <w:p>
      <w:r>
        <w:rPr>
          <w:sz w:val="24"/>
        </w:rPr>
        <w:t>③净损益→资产处置损益（或营业外收支）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入账=买价+税费+达可用前支出。</w:t>
      </w:r>
    </w:p>
    <w:p>
      <w:r>
        <w:rPr>
          <w:sz w:val="24"/>
        </w:rPr>
        <w:t>2. 折旧次月起：（原值-残值）÷年限。</w:t>
      </w:r>
    </w:p>
    <w:p>
      <w:r>
        <w:rPr>
          <w:sz w:val="24"/>
        </w:rPr>
        <w:t>3. 维持费用化，提升资本化。</w:t>
      </w:r>
    </w:p>
    <w:p>
      <w:r>
        <w:rPr>
          <w:sz w:val="24"/>
        </w:rPr>
        <w:t>4. 减值不得转回。</w:t>
      </w:r>
    </w:p>
    <w:p>
      <w:r>
        <w:rPr>
          <w:sz w:val="24"/>
        </w:rPr>
        <w:t>5. 处置三步走固定资产清理。距考试66天，今天背熟，固定资产稳拿分！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