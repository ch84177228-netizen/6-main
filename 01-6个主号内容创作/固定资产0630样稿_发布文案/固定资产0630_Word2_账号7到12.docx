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已选标题：悟空买兵器学入账成本</w:t>
      </w:r>
    </w:p>
    <w:p>
      <w:r>
        <w:rPr>
          <w:sz w:val="24"/>
        </w:rPr>
      </w:r>
    </w:p>
    <w:p>
      <w:r>
        <w:rPr>
          <w:sz w:val="24"/>
        </w:rPr>
        <w:t>【账号⑦-西游记故事号】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悟空为取经团队采购了一批新兵器，能用很多年。这一章讲固定资产（像兵器这种能用很多年的大件）怎么入账、折旧、最后怎么处理。</w:t>
      </w:r>
    </w:p>
    <w:p>
      <w:r>
        <w:rPr>
          <w:sz w:val="24"/>
        </w:rPr>
      </w:r>
    </w:p>
    <w:p>
      <w:r>
        <w:rPr>
          <w:b/>
          <w:sz w:val="24"/>
        </w:rPr>
        <w:t>二、什么是固定资产</w:t>
      </w:r>
    </w:p>
    <w:p>
      <w:r>
        <w:rPr>
          <w:sz w:val="24"/>
        </w:rPr>
      </w:r>
    </w:p>
    <w:p>
      <w:r>
        <w:rPr>
          <w:sz w:val="24"/>
        </w:rPr>
        <w:t>悟空：师傅，固定资产就是我们自己用、能用一年以上、看得见摸得着的大件，比如这批兵器、化斋的担子。</w:t>
      </w:r>
    </w:p>
    <w:p>
      <w:r>
        <w:rPr>
          <w:sz w:val="24"/>
        </w:rPr>
        <w:t>八戒：那我们要吃的果子算吗？</w:t>
      </w:r>
    </w:p>
    <w:p>
      <w:r>
        <w:rPr>
          <w:sz w:val="24"/>
        </w:rPr>
        <w:t>悟空：不算！要卖或要吃的是存货。固定资产是"自己长期用"的。</w:t>
      </w:r>
    </w:p>
    <w:p>
      <w:r>
        <w:rPr>
          <w:sz w:val="24"/>
        </w:rPr>
      </w:r>
    </w:p>
    <w:p>
      <w:r>
        <w:rPr>
          <w:b/>
          <w:sz w:val="24"/>
        </w:rPr>
        <w:t>三、兵器入账记多少</w:t>
      </w:r>
    </w:p>
    <w:p>
      <w:r>
        <w:rPr>
          <w:sz w:val="24"/>
        </w:rPr>
      </w:r>
    </w:p>
    <w:p>
      <w:r>
        <w:rPr>
          <w:sz w:val="24"/>
        </w:rPr>
        <w:t>兵器价款100万，运费3万，锻造调试费2万：</w:t>
      </w:r>
    </w:p>
    <w:p>
      <w:r>
        <w:rPr>
          <w:sz w:val="24"/>
        </w:rPr>
        <w:t>入账成本 = 100+3+2 = 105万</w:t>
      </w:r>
    </w:p>
    <w:p>
      <w:r>
        <w:rPr>
          <w:sz w:val="24"/>
        </w:rPr>
        <w:t>借：固定资产 105</w:t>
      </w:r>
    </w:p>
    <w:p>
      <w:r>
        <w:rPr>
          <w:sz w:val="24"/>
        </w:rPr>
        <w:t>贷：银行存款 105</w:t>
      </w:r>
    </w:p>
    <w:p>
      <w:r>
        <w:rPr>
          <w:sz w:val="24"/>
        </w:rPr>
        <w:t>悟空：让兵器能正式用之前花的必要钱，都算成本。</w:t>
      </w:r>
    </w:p>
    <w:p>
      <w:r>
        <w:rPr>
          <w:sz w:val="24"/>
        </w:rPr>
      </w:r>
    </w:p>
    <w:p>
      <w:r>
        <w:rPr>
          <w:b/>
          <w:sz w:val="24"/>
        </w:rPr>
        <w:t>四、兵器每年折旧</w:t>
      </w:r>
    </w:p>
    <w:p>
      <w:r>
        <w:rPr>
          <w:sz w:val="24"/>
        </w:rPr>
      </w:r>
    </w:p>
    <w:p>
      <w:r>
        <w:rPr>
          <w:sz w:val="24"/>
        </w:rPr>
        <w:t>兵器能用10年，残值5万，用直线法：</w:t>
      </w:r>
    </w:p>
    <w:p>
      <w:r>
        <w:rPr>
          <w:sz w:val="24"/>
        </w:rPr>
        <w:t>年折旧 =（105-5）÷10 = 10万</w:t>
      </w:r>
    </w:p>
    <w:p>
      <w:r>
        <w:rPr>
          <w:sz w:val="24"/>
        </w:rPr>
        <w:t>借：管理费用 10</w:t>
      </w:r>
    </w:p>
    <w:p>
      <w:r>
        <w:rPr>
          <w:sz w:val="24"/>
        </w:rPr>
        <w:t>贷：累计折旧 10</w:t>
      </w:r>
    </w:p>
    <w:p>
      <w:r>
        <w:rPr>
          <w:sz w:val="24"/>
        </w:rPr>
        <w:t>沙僧：从能用的次月起提，每年摊10万。</w:t>
      </w:r>
    </w:p>
    <w:p>
      <w:r>
        <w:rPr>
          <w:sz w:val="24"/>
        </w:rPr>
      </w:r>
    </w:p>
    <w:p>
      <w:r>
        <w:rPr>
          <w:b/>
          <w:sz w:val="24"/>
        </w:rPr>
        <w:t>五、兵器修理</w:t>
      </w:r>
    </w:p>
    <w:p>
      <w:r>
        <w:rPr>
          <w:sz w:val="24"/>
        </w:rPr>
      </w:r>
    </w:p>
    <w:p>
      <w:r>
        <w:rPr>
          <w:sz w:val="24"/>
        </w:rPr>
        <w:t>小修小补（磨磨刀刃维持原状）→费用化。</w:t>
      </w:r>
    </w:p>
    <w:p>
      <w:r>
        <w:rPr>
          <w:sz w:val="24"/>
        </w:rPr>
        <w:t>大改造（重新锻造加固、延长寿命）→资本化。</w:t>
      </w:r>
    </w:p>
    <w:p>
      <w:r>
        <w:rPr>
          <w:sz w:val="24"/>
        </w:rPr>
      </w:r>
    </w:p>
    <w:p>
      <w:r>
        <w:rPr>
          <w:b/>
          <w:sz w:val="24"/>
        </w:rPr>
        <w:t>六、兵器不值钱了</w:t>
      </w:r>
    </w:p>
    <w:p>
      <w:r>
        <w:rPr>
          <w:sz w:val="24"/>
        </w:rPr>
      </w:r>
    </w:p>
    <w:p>
      <w:r>
        <w:rPr>
          <w:sz w:val="24"/>
        </w:rPr>
        <w:t>若兵器账面80万，实际只值60万，计提减值20万：</w:t>
      </w:r>
    </w:p>
    <w:p>
      <w:r>
        <w:rPr>
          <w:sz w:val="24"/>
        </w:rPr>
        <w:t>借：资产减值损失 20</w:t>
      </w:r>
    </w:p>
    <w:p>
      <w:r>
        <w:rPr>
          <w:sz w:val="24"/>
        </w:rPr>
        <w:t>贷：固定资产减值准备 20</w:t>
      </w:r>
    </w:p>
    <w:p>
      <w:r>
        <w:rPr>
          <w:sz w:val="24"/>
        </w:rPr>
        <w:t>悟空：注意！固定资产减值不得转回！</w:t>
      </w:r>
    </w:p>
    <w:p>
      <w:r>
        <w:rPr>
          <w:sz w:val="24"/>
        </w:rPr>
      </w:r>
    </w:p>
    <w:p>
      <w:r>
        <w:rPr>
          <w:b/>
          <w:sz w:val="24"/>
        </w:rPr>
        <w:t>七、兵器卖掉（固定资产清理三步）</w:t>
      </w:r>
    </w:p>
    <w:p>
      <w:r>
        <w:rPr>
          <w:sz w:val="24"/>
        </w:rPr>
      </w:r>
    </w:p>
    <w:p>
      <w:r>
        <w:rPr>
          <w:sz w:val="24"/>
        </w:rPr>
        <w:t>①转清理：借 固定资产清理+累计折旧 贷 固定资产</w:t>
      </w:r>
    </w:p>
    <w:p>
      <w:r>
        <w:rPr>
          <w:sz w:val="24"/>
        </w:rPr>
        <w:t>②收款：借 银行存款 贷 固定资产清理</w:t>
      </w:r>
    </w:p>
    <w:p>
      <w:r>
        <w:rPr>
          <w:sz w:val="24"/>
        </w:rPr>
        <w:t>③净损益→资产处置损益</w:t>
      </w:r>
    </w:p>
    <w:p>
      <w:r>
        <w:rPr>
          <w:sz w:val="24"/>
        </w:rPr>
        <w:t>八戒：原来卖个兵器要走三步！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固定资产=自己长期用、能用一年以上的大件。</w:t>
      </w:r>
    </w:p>
    <w:p>
      <w:r>
        <w:rPr>
          <w:sz w:val="24"/>
        </w:rPr>
        <w:t>2. 入账=买价+税费+达可用前支出。</w:t>
      </w:r>
    </w:p>
    <w:p>
      <w:r>
        <w:rPr>
          <w:sz w:val="24"/>
        </w:rPr>
        <w:t>3. 折旧次月起：（原值-残值）÷年限。</w:t>
      </w:r>
    </w:p>
    <w:p>
      <w:r>
        <w:rPr>
          <w:sz w:val="24"/>
        </w:rPr>
        <w:t>4. 小修费用化，大改造资本化。</w:t>
      </w:r>
    </w:p>
    <w:p>
      <w:r>
        <w:rPr>
          <w:sz w:val="24"/>
        </w:rPr>
        <w:t>5. 减值不得转回。</w:t>
      </w:r>
    </w:p>
    <w:p>
      <w:r>
        <w:rPr>
          <w:sz w:val="24"/>
        </w:rPr>
        <w:t>6. 处置走固定资产清理三步。</w:t>
      </w:r>
    </w:p>
    <w:p>
      <w:r>
        <w:rPr>
          <w:sz w:val="24"/>
        </w:rPr>
      </w:r>
    </w:p>
    <w:p>
      <w:r>
        <w:rPr>
          <w:sz w:val="24"/>
        </w:rPr>
        <w:t>已选标题：小新家洗衣机记账故事</w:t>
      </w:r>
    </w:p>
    <w:p>
      <w:r>
        <w:rPr>
          <w:sz w:val="24"/>
        </w:rPr>
      </w:r>
    </w:p>
    <w:p>
      <w:r>
        <w:rPr>
          <w:sz w:val="24"/>
        </w:rPr>
        <w:t>【账号⑧-小新故事号】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广志家新买了一台洗衣机，能用很多年。小新看爸爸拿本子记账，好奇一台洗衣机也要这样认真记吗？这一章讲固定资产（像洗衣机这种能用很多年的大件）怎么入账、折旧、以及后续怎么处理。</w:t>
      </w:r>
    </w:p>
    <w:p>
      <w:r>
        <w:rPr>
          <w:sz w:val="24"/>
        </w:rPr>
      </w:r>
    </w:p>
    <w:p>
      <w:r>
        <w:rPr>
          <w:b/>
          <w:sz w:val="24"/>
        </w:rPr>
        <w:t>二、什么是固定资产</w:t>
      </w:r>
    </w:p>
    <w:p>
      <w:r>
        <w:rPr>
          <w:sz w:val="24"/>
        </w:rPr>
      </w:r>
    </w:p>
    <w:p>
      <w:r>
        <w:rPr>
          <w:sz w:val="24"/>
        </w:rPr>
        <w:t>小新：爸爸，什么是固定资产？</w:t>
      </w:r>
    </w:p>
    <w:p>
      <w:r>
        <w:rPr>
          <w:sz w:val="24"/>
        </w:rPr>
        <w:t>广志：就是我们自己用、能用一年以上、摸得着的大件，比如这台洗衣机、家里的冰箱。</w:t>
      </w:r>
    </w:p>
    <w:p>
      <w:r>
        <w:rPr>
          <w:sz w:val="24"/>
        </w:rPr>
        <w:t>小新：那要卖的玩具呢？</w:t>
      </w:r>
    </w:p>
    <w:p>
      <w:r>
        <w:rPr>
          <w:sz w:val="24"/>
        </w:rPr>
        <w:t>广志：那是存货，不是固定资产。</w:t>
      </w:r>
    </w:p>
    <w:p>
      <w:r>
        <w:rPr>
          <w:sz w:val="24"/>
        </w:rPr>
      </w:r>
    </w:p>
    <w:p>
      <w:r>
        <w:rPr>
          <w:b/>
          <w:sz w:val="24"/>
        </w:rPr>
        <w:t>三、洗衣机入账</w:t>
      </w:r>
    </w:p>
    <w:p>
      <w:r>
        <w:rPr>
          <w:sz w:val="24"/>
        </w:rPr>
      </w:r>
    </w:p>
    <w:p>
      <w:r>
        <w:rPr>
          <w:sz w:val="24"/>
        </w:rPr>
        <w:t>洗衣机买价8000元，没有额外的运费安装费：</w:t>
      </w:r>
    </w:p>
    <w:p>
      <w:r>
        <w:rPr>
          <w:sz w:val="24"/>
        </w:rPr>
        <w:t>借：固定资产 8000</w:t>
      </w:r>
    </w:p>
    <w:p>
      <w:r>
        <w:rPr>
          <w:sz w:val="24"/>
        </w:rPr>
        <w:t>贷：银行存款 8000</w:t>
      </w:r>
    </w:p>
    <w:p>
      <w:r>
        <w:rPr>
          <w:sz w:val="24"/>
        </w:rPr>
      </w:r>
    </w:p>
    <w:p>
      <w:r>
        <w:rPr>
          <w:b/>
          <w:sz w:val="24"/>
        </w:rPr>
        <w:t>四、为什么要折旧（核心）</w:t>
      </w:r>
    </w:p>
    <w:p>
      <w:r>
        <w:rPr>
          <w:sz w:val="24"/>
        </w:rPr>
      </w:r>
    </w:p>
    <w:p>
      <w:r>
        <w:rPr>
          <w:sz w:val="24"/>
        </w:rPr>
        <w:t>小新：钱都付了，为什么还要每月记折旧？</w:t>
      </w:r>
    </w:p>
    <w:p>
      <w:r>
        <w:rPr>
          <w:sz w:val="24"/>
        </w:rPr>
        <w:t>广志：因为洗衣机能用8年，不能今年一次把8000元算成本，要分8年慢慢摊。</w:t>
      </w:r>
    </w:p>
    <w:p>
      <w:r>
        <w:rPr>
          <w:sz w:val="24"/>
        </w:rPr>
        <w:t>残值0，年折旧 = 8000÷8 = 1000元</w:t>
      </w:r>
    </w:p>
    <w:p>
      <w:r>
        <w:rPr>
          <w:sz w:val="24"/>
        </w:rPr>
        <w:t>借：管理费用 1000</w:t>
      </w:r>
    </w:p>
    <w:p>
      <w:r>
        <w:rPr>
          <w:sz w:val="24"/>
        </w:rPr>
        <w:t>贷：累计折旧 1000</w:t>
      </w:r>
    </w:p>
    <w:p>
      <w:r>
        <w:rPr>
          <w:sz w:val="24"/>
        </w:rPr>
        <w:t>广志：就像你的书包能背三年，不能说今天一天就用掉了。</w:t>
      </w:r>
    </w:p>
    <w:p>
      <w:r>
        <w:rPr>
          <w:sz w:val="24"/>
        </w:rPr>
      </w:r>
    </w:p>
    <w:p>
      <w:r>
        <w:rPr>
          <w:b/>
          <w:sz w:val="24"/>
        </w:rPr>
        <w:t>五、洗衣机修理</w:t>
      </w:r>
    </w:p>
    <w:p>
      <w:r>
        <w:rPr>
          <w:sz w:val="24"/>
        </w:rPr>
      </w:r>
    </w:p>
    <w:p>
      <w:r>
        <w:rPr>
          <w:sz w:val="24"/>
        </w:rPr>
        <w:t>小新：洗衣机坏了修要记成本吗？</w:t>
      </w:r>
    </w:p>
    <w:p>
      <w:r>
        <w:rPr>
          <w:sz w:val="24"/>
        </w:rPr>
        <w:t>广志：小修是费用；如果大改造升级换了核心部件、延长了使用寿命，才算进洗衣机成本。</w:t>
      </w:r>
    </w:p>
    <w:p>
      <w:r>
        <w:rPr>
          <w:sz w:val="24"/>
        </w:rPr>
      </w:r>
    </w:p>
    <w:p>
      <w:r>
        <w:rPr>
          <w:b/>
          <w:sz w:val="24"/>
        </w:rPr>
        <w:t>六、洗衣机减值</w:t>
      </w:r>
    </w:p>
    <w:p>
      <w:r>
        <w:rPr>
          <w:sz w:val="24"/>
        </w:rPr>
      </w:r>
    </w:p>
    <w:p>
      <w:r>
        <w:rPr>
          <w:sz w:val="24"/>
        </w:rPr>
        <w:t>如果洗衣机实际只值5000元了（账面7000元），要计提减值2000元：</w:t>
      </w:r>
    </w:p>
    <w:p>
      <w:r>
        <w:rPr>
          <w:sz w:val="24"/>
        </w:rPr>
        <w:t>借：资产减值损失 2000</w:t>
      </w:r>
    </w:p>
    <w:p>
      <w:r>
        <w:rPr>
          <w:sz w:val="24"/>
        </w:rPr>
        <w:t>贷：固定资产减值准备 2000</w:t>
      </w:r>
    </w:p>
    <w:p>
      <w:r>
        <w:rPr>
          <w:sz w:val="24"/>
        </w:rPr>
        <w:t>小新：以后又值钱能加回来吗？广志：不行，不得转回！</w:t>
      </w:r>
    </w:p>
    <w:p>
      <w:r>
        <w:rPr>
          <w:sz w:val="24"/>
        </w:rPr>
      </w:r>
    </w:p>
    <w:p>
      <w:r>
        <w:rPr>
          <w:b/>
          <w:sz w:val="24"/>
        </w:rPr>
        <w:t>七、洗衣机卖掉</w:t>
      </w:r>
    </w:p>
    <w:p>
      <w:r>
        <w:rPr>
          <w:sz w:val="24"/>
        </w:rPr>
      </w:r>
    </w:p>
    <w:p>
      <w:r>
        <w:rPr>
          <w:sz w:val="24"/>
        </w:rPr>
        <w:t>广志：卖洗衣机走"固定资产清理"，三步：转清理→收款→把赚亏转入资产处置损益。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固定资产=自己用、能用一年以上的大件。</w:t>
      </w:r>
    </w:p>
    <w:p>
      <w:r>
        <w:rPr>
          <w:sz w:val="24"/>
        </w:rPr>
        <w:t>2. 折旧=把成本分到很多年（公平反映）。</w:t>
      </w:r>
    </w:p>
    <w:p>
      <w:r>
        <w:rPr>
          <w:sz w:val="24"/>
        </w:rPr>
        <w:t>3. 折旧次月起：（原值-残值）÷年限。</w:t>
      </w:r>
    </w:p>
    <w:p>
      <w:r>
        <w:rPr>
          <w:sz w:val="24"/>
        </w:rPr>
        <w:t>4. 小修费用化，大改造资本化。</w:t>
      </w:r>
    </w:p>
    <w:p>
      <w:r>
        <w:rPr>
          <w:sz w:val="24"/>
        </w:rPr>
        <w:t>5. 减值不得转回。</w:t>
      </w:r>
    </w:p>
    <w:p>
      <w:r>
        <w:rPr>
          <w:sz w:val="24"/>
        </w:rPr>
        <w:t>6. 处置走固定资产清理三步。</w:t>
      </w:r>
    </w:p>
    <w:p>
      <w:r>
        <w:rPr>
          <w:sz w:val="24"/>
        </w:rPr>
      </w:r>
    </w:p>
    <w:p>
      <w:r>
        <w:rPr>
          <w:sz w:val="24"/>
        </w:rPr>
        <w:t>已选标题：猫咪图解折旧四方法</w:t>
      </w:r>
    </w:p>
    <w:p>
      <w:r>
        <w:rPr>
          <w:sz w:val="24"/>
        </w:rPr>
      </w:r>
    </w:p>
    <w:p>
      <w:r>
        <w:rPr>
          <w:sz w:val="24"/>
        </w:rPr>
        <w:t>【账号⑨-治愈猫咪插图号】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喵～这一章讲固定资产，重点带大家看懂"折旧四种方法"的区别。固定资产是企业能用很多年的大件，要选对方法把成本分摊到各年。</w:t>
      </w:r>
    </w:p>
    <w:p>
      <w:r>
        <w:rPr>
          <w:sz w:val="24"/>
        </w:rPr>
      </w:r>
    </w:p>
    <w:p>
      <w:r>
        <w:rPr>
          <w:b/>
          <w:sz w:val="24"/>
        </w:rPr>
        <w:t>二、什么是固定资产</w:t>
      </w:r>
    </w:p>
    <w:p>
      <w:r>
        <w:rPr>
          <w:sz w:val="24"/>
        </w:rPr>
      </w:r>
    </w:p>
    <w:p>
      <w:r>
        <w:rPr>
          <w:sz w:val="24"/>
        </w:rPr>
        <w:t>喵～固定资产 = 自己用 + 能用一年以上 + 有实物。比如机器、厂房、车辆。要卖的是存货，出租的是投资性房地产喵～</w:t>
      </w:r>
    </w:p>
    <w:p>
      <w:r>
        <w:rPr>
          <w:sz w:val="24"/>
        </w:rPr>
      </w:r>
    </w:p>
    <w:p>
      <w:r>
        <w:rPr>
          <w:b/>
          <w:sz w:val="24"/>
        </w:rPr>
        <w:t>三、方法一：年限平均法（直线法）</w:t>
      </w:r>
    </w:p>
    <w:p>
      <w:r>
        <w:rPr>
          <w:sz w:val="24"/>
        </w:rPr>
      </w:r>
    </w:p>
    <w:p>
      <w:r>
        <w:rPr>
          <w:sz w:val="24"/>
        </w:rPr>
        <w:t>喵～每年折旧一样多。</w:t>
      </w:r>
    </w:p>
    <w:p>
      <w:r>
        <w:rPr>
          <w:sz w:val="24"/>
        </w:rPr>
        <w:t>年折旧 =（原值-净残值）÷使用年限</w:t>
      </w:r>
    </w:p>
    <w:p>
      <w:r>
        <w:rPr>
          <w:sz w:val="24"/>
        </w:rPr>
        <w:t>例：设备105万，残值5万，10年：每年（105-5）÷10 = 10万</w:t>
      </w:r>
    </w:p>
    <w:p>
      <w:r>
        <w:rPr>
          <w:sz w:val="24"/>
        </w:rPr>
        <w:t>最常用、最好算！</w:t>
      </w:r>
    </w:p>
    <w:p>
      <w:r>
        <w:rPr>
          <w:sz w:val="24"/>
        </w:rPr>
      </w:r>
    </w:p>
    <w:p>
      <w:r>
        <w:rPr>
          <w:b/>
          <w:sz w:val="24"/>
        </w:rPr>
        <w:t>四、方法二：工作量法</w:t>
      </w:r>
    </w:p>
    <w:p>
      <w:r>
        <w:rPr>
          <w:sz w:val="24"/>
        </w:rPr>
      </w:r>
    </w:p>
    <w:p>
      <w:r>
        <w:rPr>
          <w:sz w:val="24"/>
        </w:rPr>
        <w:t>喵～按实际"干了多少活"分摊。</w:t>
      </w:r>
    </w:p>
    <w:p>
      <w:r>
        <w:rPr>
          <w:sz w:val="24"/>
        </w:rPr>
        <w:t>单位工作量折旧 =（原值-净残值）÷预计总工作量</w:t>
      </w:r>
    </w:p>
    <w:p>
      <w:r>
        <w:rPr>
          <w:sz w:val="24"/>
        </w:rPr>
        <w:t>适合运输车辆、专用设备（按里程/产量）。</w:t>
      </w:r>
    </w:p>
    <w:p>
      <w:r>
        <w:rPr>
          <w:sz w:val="24"/>
        </w:rPr>
      </w:r>
    </w:p>
    <w:p>
      <w:r>
        <w:rPr>
          <w:b/>
          <w:sz w:val="24"/>
        </w:rPr>
        <w:t>五、方法三：双倍余额递减法</w:t>
      </w:r>
    </w:p>
    <w:p>
      <w:r>
        <w:rPr>
          <w:sz w:val="24"/>
        </w:rPr>
      </w:r>
    </w:p>
    <w:p>
      <w:r>
        <w:rPr>
          <w:sz w:val="24"/>
        </w:rPr>
        <w:t>喵～年折旧率 = 2÷使用年限；年折旧 = 期初账面净值×折旧率。</w:t>
      </w:r>
    </w:p>
    <w:p>
      <w:r>
        <w:rPr>
          <w:sz w:val="24"/>
        </w:rPr>
        <w:t>注意：前期不减残值，最后两年改直线法！属于加速折旧法。</w:t>
      </w:r>
    </w:p>
    <w:p>
      <w:r>
        <w:rPr>
          <w:sz w:val="24"/>
        </w:rPr>
      </w:r>
    </w:p>
    <w:p>
      <w:r>
        <w:rPr>
          <w:b/>
          <w:sz w:val="24"/>
        </w:rPr>
        <w:t>六、方法四：年数总和法</w:t>
      </w:r>
    </w:p>
    <w:p>
      <w:r>
        <w:rPr>
          <w:sz w:val="24"/>
        </w:rPr>
      </w:r>
    </w:p>
    <w:p>
      <w:r>
        <w:rPr>
          <w:sz w:val="24"/>
        </w:rPr>
        <w:t>喵～年折旧 =（原值-净残值）×尚可使用年数÷年数总和。</w:t>
      </w:r>
    </w:p>
    <w:p>
      <w:r>
        <w:rPr>
          <w:sz w:val="24"/>
        </w:rPr>
        <w:t>也是"前期多提、后期少提"，适合更新快的设备。</w:t>
      </w:r>
    </w:p>
    <w:p>
      <w:r>
        <w:rPr>
          <w:sz w:val="24"/>
        </w:rPr>
      </w:r>
    </w:p>
    <w:p>
      <w:r>
        <w:rPr>
          <w:b/>
          <w:sz w:val="24"/>
        </w:rPr>
        <w:t>七、四方法怎么选</w:t>
      </w:r>
    </w:p>
    <w:p>
      <w:r>
        <w:rPr>
          <w:sz w:val="24"/>
        </w:rPr>
      </w:r>
    </w:p>
    <w:p>
      <w:r>
        <w:rPr>
          <w:sz w:val="24"/>
        </w:rPr>
        <w:t>喵～收益均匀→直线法；按产量收益→工作量法；前期损耗快→双倍余额递减或年数总和法。</w:t>
      </w:r>
    </w:p>
    <w:p>
      <w:r>
        <w:rPr>
          <w:sz w:val="24"/>
        </w:rPr>
        <w:t>分录都一样：借 制造费用/管理费用 贷 累计折旧。</w:t>
      </w:r>
    </w:p>
    <w:p>
      <w:r>
        <w:rPr>
          <w:sz w:val="24"/>
        </w:rPr>
      </w:r>
    </w:p>
    <w:p>
      <w:r>
        <w:rPr>
          <w:b/>
          <w:sz w:val="24"/>
        </w:rPr>
        <w:t>八、猫咪总结</w:t>
      </w:r>
    </w:p>
    <w:p>
      <w:r>
        <w:rPr>
          <w:sz w:val="24"/>
        </w:rPr>
      </w:r>
    </w:p>
    <w:p>
      <w:r>
        <w:rPr>
          <w:sz w:val="24"/>
        </w:rPr>
        <w:t>四种折旧方法：</w:t>
      </w:r>
    </w:p>
    <w:p>
      <w:r>
        <w:rPr>
          <w:sz w:val="24"/>
        </w:rPr>
        <w:t>直线法：每年一样，最常用。</w:t>
      </w:r>
    </w:p>
    <w:p>
      <w:r>
        <w:rPr>
          <w:sz w:val="24"/>
        </w:rPr>
        <w:t>工作量法：按实际产量。</w:t>
      </w:r>
    </w:p>
    <w:p>
      <w:r>
        <w:rPr>
          <w:sz w:val="24"/>
        </w:rPr>
        <w:t>双倍余额递减、年数总和：前期多提，加速折旧。</w:t>
      </w:r>
    </w:p>
    <w:p>
      <w:r>
        <w:rPr>
          <w:sz w:val="24"/>
        </w:rPr>
        <w:t>分录相同，只是每年金额算法不同喵～</w:t>
      </w:r>
    </w:p>
    <w:p>
      <w:r>
        <w:rPr>
          <w:sz w:val="24"/>
        </w:rPr>
      </w:r>
    </w:p>
    <w:p>
      <w:r>
        <w:rPr>
          <w:sz w:val="24"/>
        </w:rPr>
        <w:t>已选标题：八戒处置踩坑忘减值</w:t>
      </w:r>
    </w:p>
    <w:p>
      <w:r>
        <w:rPr>
          <w:sz w:val="24"/>
        </w:rPr>
      </w:r>
    </w:p>
    <w:p>
      <w:r>
        <w:rPr>
          <w:sz w:val="24"/>
        </w:rPr>
        <w:t>【账号⑩-西游记故事号2】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八戒负责把高老庄一台旧设备卖掉，处置时忘了先看设备有没有计提过减值，账记错了，被沙僧纠正。这一章讲固定资产处置，重点是处置前要先核对减值准备的情况。</w:t>
      </w:r>
    </w:p>
    <w:p>
      <w:r>
        <w:rPr>
          <w:sz w:val="24"/>
        </w:rPr>
      </w:r>
    </w:p>
    <w:p>
      <w:r>
        <w:rPr>
          <w:b/>
          <w:sz w:val="24"/>
        </w:rPr>
        <w:t>二、什么是固定资产</w:t>
      </w:r>
    </w:p>
    <w:p>
      <w:r>
        <w:rPr>
          <w:sz w:val="24"/>
        </w:rPr>
      </w:r>
    </w:p>
    <w:p>
      <w:r>
        <w:rPr>
          <w:sz w:val="24"/>
        </w:rPr>
        <w:t>八戒：固定资产不就是值钱的大件？</w:t>
      </w:r>
    </w:p>
    <w:p>
      <w:r>
        <w:rPr>
          <w:sz w:val="24"/>
        </w:rPr>
        <w:t>沙僧：要准确说——自己用、能用一年以上、有实物形态的资产。</w:t>
      </w:r>
    </w:p>
    <w:p>
      <w:r>
        <w:rPr>
          <w:sz w:val="24"/>
        </w:rPr>
      </w:r>
    </w:p>
    <w:p>
      <w:r>
        <w:rPr>
          <w:b/>
          <w:sz w:val="24"/>
        </w:rPr>
        <w:t>三、八戒的错误记法</w:t>
      </w:r>
    </w:p>
    <w:p>
      <w:r>
        <w:rPr>
          <w:sz w:val="24"/>
        </w:rPr>
      </w:r>
    </w:p>
    <w:p>
      <w:r>
        <w:rPr>
          <w:sz w:val="24"/>
        </w:rPr>
        <w:t>设备原值100万，已提折旧60万，之前还计提过减值准备10万（账面净值 = 100-60-10 = 30万）。八戒卖了35万，直接记：</w:t>
      </w:r>
    </w:p>
    <w:p>
      <w:r>
        <w:rPr>
          <w:sz w:val="24"/>
        </w:rPr>
        <w:t>借：固定资产清理 40（用100-60算的，忘了减值准备！）</w:t>
      </w:r>
    </w:p>
    <w:p>
      <w:r>
        <w:rPr>
          <w:sz w:val="24"/>
        </w:rPr>
        <w:t xml:space="preserve">    累计折旧 60</w:t>
      </w:r>
    </w:p>
    <w:p>
      <w:r>
        <w:rPr>
          <w:sz w:val="24"/>
        </w:rPr>
        <w:t>贷：固定资产 100</w:t>
      </w:r>
    </w:p>
    <w:p>
      <w:r>
        <w:rPr>
          <w:sz w:val="24"/>
        </w:rPr>
        <w:t>沙僧：错！忘了把已计提的减值准备一起转出！</w:t>
      </w:r>
    </w:p>
    <w:p>
      <w:r>
        <w:rPr>
          <w:sz w:val="24"/>
        </w:rPr>
      </w:r>
    </w:p>
    <w:p>
      <w:r>
        <w:rPr>
          <w:b/>
          <w:sz w:val="24"/>
        </w:rPr>
        <w:t>四、正确处置：固定资产清理三步（含减值准备）</w:t>
      </w:r>
    </w:p>
    <w:p>
      <w:r>
        <w:rPr>
          <w:sz w:val="24"/>
        </w:rPr>
      </w:r>
    </w:p>
    <w:p>
      <w:r>
        <w:rPr>
          <w:sz w:val="24"/>
        </w:rPr>
        <w:t>第一步，转入清理（注销原值、累计折旧、减值准备）：</w:t>
      </w:r>
    </w:p>
    <w:p>
      <w:r>
        <w:rPr>
          <w:sz w:val="24"/>
        </w:rPr>
        <w:t>借：固定资产清理 30</w:t>
      </w:r>
    </w:p>
    <w:p>
      <w:r>
        <w:rPr>
          <w:sz w:val="24"/>
        </w:rPr>
        <w:t xml:space="preserve">    累计折旧 60</w:t>
      </w:r>
    </w:p>
    <w:p>
      <w:r>
        <w:rPr>
          <w:sz w:val="24"/>
        </w:rPr>
        <w:t xml:space="preserve">    固定资产减值准备 10</w:t>
      </w:r>
    </w:p>
    <w:p>
      <w:r>
        <w:rPr>
          <w:sz w:val="24"/>
        </w:rPr>
        <w:t>贷：固定资产 100</w:t>
      </w:r>
    </w:p>
    <w:p>
      <w:r>
        <w:rPr>
          <w:sz w:val="24"/>
        </w:rPr>
        <w:t>第二步，收到价款：</w:t>
      </w:r>
    </w:p>
    <w:p>
      <w:r>
        <w:rPr>
          <w:sz w:val="24"/>
        </w:rPr>
        <w:t>借：银行存款 35</w:t>
      </w:r>
    </w:p>
    <w:p>
      <w:r>
        <w:rPr>
          <w:sz w:val="24"/>
        </w:rPr>
        <w:t>贷：固定资产清理 35</w:t>
      </w:r>
    </w:p>
    <w:p>
      <w:r>
        <w:rPr>
          <w:sz w:val="24"/>
        </w:rPr>
        <w:t>第三步，结转净损益：</w:t>
      </w:r>
    </w:p>
    <w:p>
      <w:r>
        <w:rPr>
          <w:sz w:val="24"/>
        </w:rPr>
        <w:t>清理科目贷方35-借方30=赚5万：</w:t>
      </w:r>
    </w:p>
    <w:p>
      <w:r>
        <w:rPr>
          <w:sz w:val="24"/>
        </w:rPr>
        <w:t>借：固定资产清理 5</w:t>
      </w:r>
    </w:p>
    <w:p>
      <w:r>
        <w:rPr>
          <w:sz w:val="24"/>
        </w:rPr>
        <w:t>贷：资产处置损益 5</w:t>
      </w:r>
    </w:p>
    <w:p>
      <w:r>
        <w:rPr>
          <w:sz w:val="24"/>
        </w:rPr>
      </w:r>
    </w:p>
    <w:p>
      <w:r>
        <w:rPr>
          <w:b/>
          <w:sz w:val="24"/>
        </w:rPr>
        <w:t>五、为什么要一起转出减值准备</w:t>
      </w:r>
    </w:p>
    <w:p>
      <w:r>
        <w:rPr>
          <w:sz w:val="24"/>
        </w:rPr>
      </w:r>
    </w:p>
    <w:p>
      <w:r>
        <w:rPr>
          <w:sz w:val="24"/>
        </w:rPr>
        <w:t>沙僧：因为固定资产减值准备是设备账面价值的减项，处置时要把原值、累计折旧、减值准备全部注销干净，才能算出真实的账面净值！</w:t>
      </w:r>
    </w:p>
    <w:p>
      <w:r>
        <w:rPr>
          <w:sz w:val="24"/>
        </w:rPr>
      </w:r>
    </w:p>
    <w:p>
      <w:r>
        <w:rPr>
          <w:b/>
          <w:sz w:val="24"/>
        </w:rPr>
        <w:t>六、报废和正常卖的区别</w:t>
      </w:r>
    </w:p>
    <w:p>
      <w:r>
        <w:rPr>
          <w:sz w:val="24"/>
        </w:rPr>
      </w:r>
    </w:p>
    <w:p>
      <w:r>
        <w:rPr>
          <w:sz w:val="24"/>
        </w:rPr>
        <w:t>八戒：如果是报废呢？</w:t>
      </w:r>
    </w:p>
    <w:p>
      <w:r>
        <w:rPr>
          <w:sz w:val="24"/>
        </w:rPr>
        <w:t>沙僧：正常卖→净损益进"资产处置损益"；报废、毁损→进"营业外收入/支出"。</w:t>
      </w:r>
    </w:p>
    <w:p>
      <w:r>
        <w:rPr>
          <w:sz w:val="24"/>
        </w:rPr>
      </w:r>
    </w:p>
    <w:p>
      <w:r>
        <w:rPr>
          <w:b/>
          <w:sz w:val="24"/>
        </w:rPr>
        <w:t>七、回顾入账和折旧</w:t>
      </w:r>
    </w:p>
    <w:p>
      <w:r>
        <w:rPr>
          <w:sz w:val="24"/>
        </w:rPr>
      </w:r>
    </w:p>
    <w:p>
      <w:r>
        <w:rPr>
          <w:sz w:val="24"/>
        </w:rPr>
        <w:t>入账：买价+税费+达可用前支出。</w:t>
      </w:r>
    </w:p>
    <w:p>
      <w:r>
        <w:rPr>
          <w:sz w:val="24"/>
        </w:rPr>
        <w:t>折旧：次月起提，（原值-残值）÷年限。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处置固定资产必须走"固定资产清理"，不能直接冲。</w:t>
      </w:r>
    </w:p>
    <w:p>
      <w:r>
        <w:rPr>
          <w:sz w:val="24"/>
        </w:rPr>
        <w:t>2. 三步：①转清理（注销原值+累计折旧+减值准备）②收款③结转净损益。</w:t>
      </w:r>
    </w:p>
    <w:p>
      <w:r>
        <w:rPr>
          <w:sz w:val="24"/>
        </w:rPr>
        <w:t>3. 曾计提过减值准备的，处置时一定要一并转出，别漏项。</w:t>
      </w:r>
    </w:p>
    <w:p>
      <w:r>
        <w:rPr>
          <w:sz w:val="24"/>
        </w:rPr>
        <w:t>4. 正常处置→资产处置损益；报废→营业外收支。</w:t>
      </w:r>
    </w:p>
    <w:p>
      <w:r>
        <w:rPr>
          <w:sz w:val="24"/>
        </w:rPr>
        <w:t>5. 入账=买价+税费+必要支出；折旧次月起提。</w:t>
      </w:r>
    </w:p>
    <w:p>
      <w:r>
        <w:rPr>
          <w:sz w:val="24"/>
        </w:rPr>
      </w:r>
    </w:p>
    <w:p>
      <w:r>
        <w:rPr>
          <w:sz w:val="24"/>
        </w:rPr>
        <w:t>已选标题：小新图解费用化资本化</w:t>
      </w:r>
    </w:p>
    <w:p>
      <w:r>
        <w:rPr>
          <w:sz w:val="24"/>
        </w:rPr>
      </w:r>
    </w:p>
    <w:p>
      <w:r>
        <w:rPr>
          <w:sz w:val="24"/>
        </w:rPr>
        <w:t>【账号⑪-小新故事号2】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小新复习固定资产，最头疼"后续支出到底该费用化还是资本化"。这一章讲固定资产，重点把这个判断标准用对比讲清楚。</w:t>
      </w:r>
    </w:p>
    <w:p>
      <w:r>
        <w:rPr>
          <w:sz w:val="24"/>
        </w:rPr>
      </w:r>
    </w:p>
    <w:p>
      <w:r>
        <w:rPr>
          <w:b/>
          <w:sz w:val="24"/>
        </w:rPr>
        <w:t>二、什么是固定资产</w:t>
      </w:r>
    </w:p>
    <w:p>
      <w:r>
        <w:rPr>
          <w:sz w:val="24"/>
        </w:rPr>
      </w:r>
    </w:p>
    <w:p>
      <w:r>
        <w:rPr>
          <w:sz w:val="24"/>
        </w:rPr>
        <w:t>小新：爸爸，固定资产是什么？</w:t>
      </w:r>
    </w:p>
    <w:p>
      <w:r>
        <w:rPr>
          <w:sz w:val="24"/>
        </w:rPr>
        <w:t>广志：自己用、能用一年以上、有实物的大件。比如设备、厂房、车辆。</w:t>
      </w:r>
    </w:p>
    <w:p>
      <w:r>
        <w:rPr>
          <w:sz w:val="24"/>
        </w:rPr>
      </w:r>
    </w:p>
    <w:p>
      <w:r>
        <w:rPr>
          <w:b/>
          <w:sz w:val="24"/>
        </w:rPr>
        <w:t>三、什么是后续支出</w:t>
      </w:r>
    </w:p>
    <w:p>
      <w:r>
        <w:rPr>
          <w:sz w:val="24"/>
        </w:rPr>
      </w:r>
    </w:p>
    <w:p>
      <w:r>
        <w:rPr>
          <w:sz w:val="24"/>
        </w:rPr>
        <w:t>广志：固定资产买回来用了以后，还会陆续花钱维护、维修、升级，这些钱就是"后续支出"，怎么记要分两种情况。</w:t>
      </w:r>
    </w:p>
    <w:p>
      <w:r>
        <w:rPr>
          <w:sz w:val="24"/>
        </w:rPr>
      </w:r>
    </w:p>
    <w:p>
      <w:r>
        <w:rPr>
          <w:b/>
          <w:sz w:val="24"/>
        </w:rPr>
        <w:t>四、情况一：维持原状→费用化</w:t>
      </w:r>
    </w:p>
    <w:p>
      <w:r>
        <w:rPr>
          <w:sz w:val="24"/>
        </w:rPr>
      </w:r>
    </w:p>
    <w:p>
      <w:r>
        <w:rPr>
          <w:sz w:val="24"/>
        </w:rPr>
        <w:t>广志：如果只是日常维修，让设备恢复到原来能用的状态，没有让它变得更好、更耐用，这种支出直接算当期费用。</w:t>
      </w:r>
    </w:p>
    <w:p>
      <w:r>
        <w:rPr>
          <w:sz w:val="24"/>
        </w:rPr>
        <w:t>例：设备例行保养花了2万：</w:t>
      </w:r>
    </w:p>
    <w:p>
      <w:r>
        <w:rPr>
          <w:sz w:val="24"/>
        </w:rPr>
        <w:t>借：管理费用 2</w:t>
      </w:r>
    </w:p>
    <w:p>
      <w:r>
        <w:rPr>
          <w:sz w:val="24"/>
        </w:rPr>
        <w:t>贷：银行存款 2</w:t>
      </w:r>
    </w:p>
    <w:p>
      <w:r>
        <w:rPr>
          <w:sz w:val="24"/>
        </w:rPr>
      </w:r>
    </w:p>
    <w:p>
      <w:r>
        <w:rPr>
          <w:b/>
          <w:sz w:val="24"/>
        </w:rPr>
        <w:t>五、情况二：提升性能→资本化</w:t>
      </w:r>
    </w:p>
    <w:p>
      <w:r>
        <w:rPr>
          <w:sz w:val="24"/>
        </w:rPr>
      </w:r>
    </w:p>
    <w:p>
      <w:r>
        <w:rPr>
          <w:sz w:val="24"/>
        </w:rPr>
        <w:t>广志：如果是大改造，让设备性能更强、能用更久，这种支出要计入固定资产成本（资本化）。</w:t>
      </w:r>
    </w:p>
    <w:p>
      <w:r>
        <w:rPr>
          <w:sz w:val="24"/>
        </w:rPr>
        <w:t>例：给设备升级了核心部件，花了10万，能多用5年：</w:t>
      </w:r>
    </w:p>
    <w:p>
      <w:r>
        <w:rPr>
          <w:sz w:val="24"/>
        </w:rPr>
        <w:t>借：固定资产 10</w:t>
      </w:r>
    </w:p>
    <w:p>
      <w:r>
        <w:rPr>
          <w:sz w:val="24"/>
        </w:rPr>
        <w:t>贷：银行存款 10</w:t>
      </w:r>
    </w:p>
    <w:p>
      <w:r>
        <w:rPr>
          <w:sz w:val="24"/>
        </w:rPr>
      </w:r>
    </w:p>
    <w:p>
      <w:r>
        <w:rPr>
          <w:b/>
          <w:sz w:val="24"/>
        </w:rPr>
        <w:t>六、判断的核心标准</w:t>
      </w:r>
    </w:p>
    <w:p>
      <w:r>
        <w:rPr>
          <w:sz w:val="24"/>
        </w:rPr>
      </w:r>
    </w:p>
    <w:p>
      <w:r>
        <w:rPr>
          <w:sz w:val="24"/>
        </w:rPr>
        <w:t>广志教口诀：</w:t>
      </w:r>
    </w:p>
    <w:p>
      <w:r>
        <w:rPr>
          <w:sz w:val="24"/>
        </w:rPr>
        <w:t>维持原状（修好如初）→ 费用化</w:t>
      </w:r>
    </w:p>
    <w:p>
      <w:r>
        <w:rPr>
          <w:sz w:val="24"/>
        </w:rPr>
        <w:t>提升性能、延长寿命（脱胎换骨）→ 资本化</w:t>
      </w:r>
    </w:p>
    <w:p>
      <w:r>
        <w:rPr>
          <w:sz w:val="24"/>
        </w:rPr>
      </w:r>
    </w:p>
    <w:p>
      <w:r>
        <w:rPr>
          <w:b/>
          <w:sz w:val="24"/>
        </w:rPr>
        <w:t>七、举例对比</w:t>
      </w:r>
    </w:p>
    <w:p>
      <w:r>
        <w:rPr>
          <w:sz w:val="24"/>
        </w:rPr>
      </w:r>
    </w:p>
    <w:p>
      <w:r>
        <w:rPr>
          <w:sz w:val="24"/>
        </w:rPr>
        <w:t>换个坏了的零件（恢复原状）→费用化。</w:t>
      </w:r>
    </w:p>
    <w:p>
      <w:r>
        <w:rPr>
          <w:sz w:val="24"/>
        </w:rPr>
        <w:t>给整台设备升级换代（性能提升、寿命延长）→资本化。</w:t>
      </w:r>
    </w:p>
    <w:p>
      <w:r>
        <w:rPr>
          <w:sz w:val="24"/>
        </w:rPr>
        <w:t>小新：所以关键看是"修回原样"还是"变得更好"？</w:t>
      </w:r>
    </w:p>
    <w:p>
      <w:r>
        <w:rPr>
          <w:sz w:val="24"/>
        </w:rPr>
        <w:t>广志：完全正确！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后续支出分两种：维持原状 vs 提升性能延寿。</w:t>
      </w:r>
    </w:p>
    <w:p>
      <w:r>
        <w:rPr>
          <w:sz w:val="24"/>
        </w:rPr>
        <w:t>2. 维持原状（日常维修）→费用化，进管理费用等。</w:t>
      </w:r>
    </w:p>
    <w:p>
      <w:r>
        <w:rPr>
          <w:sz w:val="24"/>
        </w:rPr>
        <w:t>3. 提升性能延寿（更新改造）→资本化，计入固定资产。</w:t>
      </w:r>
    </w:p>
    <w:p>
      <w:r>
        <w:rPr>
          <w:sz w:val="24"/>
        </w:rPr>
        <w:t>4. 判断标准：修回原样是费用化，变得更好是资本化。</w:t>
      </w:r>
    </w:p>
    <w:p>
      <w:r>
        <w:rPr>
          <w:sz w:val="24"/>
        </w:rPr>
        <w:t>5. 资本化的支出会影响以后的折旧计算基础。</w:t>
      </w:r>
    </w:p>
    <w:p>
      <w:r>
        <w:rPr>
          <w:sz w:val="24"/>
        </w:rPr>
      </w:r>
    </w:p>
    <w:p>
      <w:r>
        <w:rPr>
          <w:sz w:val="24"/>
        </w:rPr>
        <w:t>已选标题：固定资产处置考点速查</w:t>
      </w:r>
    </w:p>
    <w:p>
      <w:r>
        <w:rPr>
          <w:sz w:val="24"/>
        </w:rPr>
      </w:r>
    </w:p>
    <w:p>
      <w:r>
        <w:rPr>
          <w:sz w:val="24"/>
        </w:rPr>
        <w:t>【账号⑫-考点全览·收藏背诵版】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固定资产章节速查清单：把确认、入账、折旧、后续支出、减值、处置的核心考点压缩成可背诵的条目，考前扫一遍即可。</w:t>
      </w:r>
    </w:p>
    <w:p>
      <w:r>
        <w:rPr>
          <w:sz w:val="24"/>
        </w:rPr>
      </w:r>
    </w:p>
    <w:p>
      <w:r>
        <w:rPr>
          <w:b/>
          <w:sz w:val="24"/>
        </w:rPr>
        <w:t>二、什么是固定资产</w:t>
      </w:r>
    </w:p>
    <w:p>
      <w:r>
        <w:rPr>
          <w:sz w:val="24"/>
        </w:rPr>
      </w:r>
    </w:p>
    <w:p>
      <w:r>
        <w:rPr>
          <w:sz w:val="24"/>
        </w:rPr>
        <w:t>①为生产、劳务、出租或管理而持有；②使用寿命超过一个会计年度的有形资产。</w:t>
      </w:r>
    </w:p>
    <w:p>
      <w:r>
        <w:rPr>
          <w:sz w:val="24"/>
        </w:rPr>
        <w:t>确认：经济利益很可能流入+成本可靠计量。</w:t>
      </w:r>
    </w:p>
    <w:p>
      <w:r>
        <w:rPr>
          <w:sz w:val="24"/>
        </w:rPr>
      </w:r>
    </w:p>
    <w:p>
      <w:r>
        <w:rPr>
          <w:b/>
          <w:sz w:val="24"/>
        </w:rPr>
        <w:t>三、初始计量（入账）</w:t>
      </w:r>
    </w:p>
    <w:p>
      <w:r>
        <w:rPr>
          <w:sz w:val="24"/>
        </w:rPr>
      </w:r>
    </w:p>
    <w:p>
      <w:r>
        <w:rPr>
          <w:sz w:val="24"/>
        </w:rPr>
        <w:t>成本=买价+相关税费+达到预定可使用状态前的必要支出（运输、安装、专业服务费）。</w:t>
      </w:r>
    </w:p>
    <w:p>
      <w:r>
        <w:rPr>
          <w:sz w:val="24"/>
        </w:rPr>
        <w:t>借：固定资产 贷：银行存款/在建工程。</w:t>
      </w:r>
    </w:p>
    <w:p>
      <w:r>
        <w:rPr>
          <w:sz w:val="24"/>
        </w:rPr>
      </w:r>
    </w:p>
    <w:p>
      <w:r>
        <w:rPr>
          <w:b/>
          <w:sz w:val="24"/>
        </w:rPr>
        <w:t>四、折旧</w:t>
      </w:r>
    </w:p>
    <w:p>
      <w:r>
        <w:rPr>
          <w:sz w:val="24"/>
        </w:rPr>
      </w:r>
    </w:p>
    <w:p>
      <w:r>
        <w:rPr>
          <w:sz w:val="24"/>
        </w:rPr>
        <w:t>①开始：达可使用状态次月起；停止：处置次月停。</w:t>
      </w:r>
    </w:p>
    <w:p>
      <w:r>
        <w:rPr>
          <w:sz w:val="24"/>
        </w:rPr>
        <w:t>②三要素：原值、预计净残值、使用寿命。</w:t>
      </w:r>
    </w:p>
    <w:p>
      <w:r>
        <w:rPr>
          <w:sz w:val="24"/>
        </w:rPr>
        <w:t>③四方法：年限平均法、工作量法、双倍余额递减法、年数总和法。</w:t>
      </w:r>
    </w:p>
    <w:p>
      <w:r>
        <w:rPr>
          <w:sz w:val="24"/>
        </w:rPr>
        <w:t>④分录：借 制造费用/管理费用/销售费用 贷 累计折旧。</w:t>
      </w:r>
    </w:p>
    <w:p>
      <w:r>
        <w:rPr>
          <w:sz w:val="24"/>
        </w:rPr>
      </w:r>
    </w:p>
    <w:p>
      <w:r>
        <w:rPr>
          <w:b/>
          <w:sz w:val="24"/>
        </w:rPr>
        <w:t>五、后续支出</w:t>
      </w:r>
    </w:p>
    <w:p>
      <w:r>
        <w:rPr>
          <w:sz w:val="24"/>
        </w:rPr>
      </w:r>
    </w:p>
    <w:p>
      <w:r>
        <w:rPr>
          <w:sz w:val="24"/>
        </w:rPr>
        <w:t>①资本化：更新改造（提升性能、延寿），计入固定资产。</w:t>
      </w:r>
    </w:p>
    <w:p>
      <w:r>
        <w:rPr>
          <w:sz w:val="24"/>
        </w:rPr>
        <w:t>②费用化：日常修理维护，计入当期损益。</w:t>
      </w:r>
    </w:p>
    <w:p>
      <w:r>
        <w:rPr>
          <w:sz w:val="24"/>
        </w:rPr>
      </w:r>
    </w:p>
    <w:p>
      <w:r>
        <w:rPr>
          <w:b/>
          <w:sz w:val="24"/>
        </w:rPr>
        <w:t>六、减值</w:t>
      </w:r>
    </w:p>
    <w:p>
      <w:r>
        <w:rPr>
          <w:sz w:val="24"/>
        </w:rPr>
      </w:r>
    </w:p>
    <w:p>
      <w:r>
        <w:rPr>
          <w:sz w:val="24"/>
        </w:rPr>
        <w:t>①账面&gt;可收回金额→计提：借 资产减值损失 贷 固定资产减值准备。</w:t>
      </w:r>
    </w:p>
    <w:p>
      <w:r>
        <w:rPr>
          <w:sz w:val="24"/>
        </w:rPr>
        <w:t>②固定资产减值不得转回。</w:t>
      </w:r>
    </w:p>
    <w:p>
      <w:r>
        <w:rPr>
          <w:sz w:val="24"/>
        </w:rPr>
      </w:r>
    </w:p>
    <w:p>
      <w:r>
        <w:rPr>
          <w:b/>
          <w:sz w:val="24"/>
        </w:rPr>
        <w:t>七、处置（固定资产清理）</w:t>
      </w:r>
    </w:p>
    <w:p>
      <w:r>
        <w:rPr>
          <w:sz w:val="24"/>
        </w:rPr>
      </w:r>
    </w:p>
    <w:p>
      <w:r>
        <w:rPr>
          <w:sz w:val="24"/>
        </w:rPr>
        <w:t>①转清理：借 固定资产清理+累计折旧（+减值准备）贷 固定资产。</w:t>
      </w:r>
    </w:p>
    <w:p>
      <w:r>
        <w:rPr>
          <w:sz w:val="24"/>
        </w:rPr>
        <w:t>②收款/付清理费。</w:t>
      </w:r>
    </w:p>
    <w:p>
      <w:r>
        <w:rPr>
          <w:sz w:val="24"/>
        </w:rPr>
        <w:t>③结转净损益：正常处置→资产处置损益；报废毁损→营业外收支。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八、睡前1分钟回顾（背诵口诀）</w:t>
      </w:r>
    </w:p>
    <w:p>
      <w:r>
        <w:rPr>
          <w:sz w:val="24"/>
        </w:rPr>
      </w:r>
    </w:p>
    <w:p>
      <w:r>
        <w:rPr>
          <w:sz w:val="24"/>
        </w:rPr>
        <w:t>入账买价加税费加必要支出；</w:t>
      </w:r>
    </w:p>
    <w:p>
      <w:r>
        <w:rPr>
          <w:sz w:val="24"/>
        </w:rPr>
        <w:t>折旧次月起提，直线原值减残值除年限；</w:t>
      </w:r>
    </w:p>
    <w:p>
      <w:r>
        <w:rPr>
          <w:sz w:val="24"/>
        </w:rPr>
        <w:t>后续支出维持费用化、提升资本化；</w:t>
      </w:r>
    </w:p>
    <w:p>
      <w:r>
        <w:rPr>
          <w:sz w:val="24"/>
        </w:rPr>
        <w:t>减值计提不得转回；</w:t>
      </w:r>
    </w:p>
    <w:p>
      <w:r>
        <w:rPr>
          <w:sz w:val="24"/>
        </w:rPr>
        <w:t>处置三步走清理，别漏减值准备，正常进处置损益、报废进营业外。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