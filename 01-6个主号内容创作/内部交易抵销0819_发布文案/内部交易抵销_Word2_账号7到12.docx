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已选标题：独家揭秘！内部交易抵销底层逻辑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星辉集团与云帆公司的内部交易案例背后，藏着"为什么要抵销内部交易"的底层逻辑。这一篇不重复分录，讲清楚每一步"为什么这么处理"。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母子公司之间的交易，在合并报表里被视为集团内部往来，需要全部抵销。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三、底层逻辑一：为什么应收应付要对冲</w:t>
      </w:r>
    </w:p>
    <w:p>
      <w:r>
        <w:rPr>
          <w:sz w:val="24"/>
        </w:rPr>
      </w:r>
    </w:p>
    <w:p>
      <w:r>
        <w:rPr>
          <w:sz w:val="24"/>
        </w:rPr>
        <w:t>星辉集团账上有一笔应收账款100万，云帆公司账上有一笔应付账款100万，这是同一笔债权债务关系的两种记法。合并报表把两家公司看成一个整体，"自己欠自己的钱"没有意义，所以要对冲抵销，不然合并资产负债表会同时虚增资产和负债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四、底层逻辑二：为什么存货里的利润要扣掉</w:t>
      </w:r>
    </w:p>
    <w:p>
      <w:r>
        <w:rPr>
          <w:sz w:val="24"/>
        </w:rPr>
      </w:r>
    </w:p>
    <w:p>
      <w:r>
        <w:rPr>
          <w:sz w:val="24"/>
        </w:rPr>
        <w:t>星辉集团卖给云帆公司的货赚了50万，但这50万是不是"真的赚到了"，要看这批货有没有真正卖给集团外部的人。还压在云帆公司仓库里的40%，钱还在集团内部打转，并没有变成集团外部的真实收入，所以这部分对应的利润（20万）要从合并利润表里扣掉，等真正卖给外部客户那天，才能算数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五、底层逻辑三：为什么固定资产内部交易也要同样处理</w:t>
      </w:r>
    </w:p>
    <w:p>
      <w:r>
        <w:rPr>
          <w:sz w:val="24"/>
        </w:rPr>
      </w:r>
    </w:p>
    <w:p>
      <w:r>
        <w:rPr>
          <w:sz w:val="24"/>
        </w:rPr>
        <w:t>云帆公司把存货卖给星辉集团做固定资产，本质和上面一样——这批资产还在集团内部（只是从子公司的存货变成了母公司的固定资产），赚的这20万并没有真正流向集团外部，所以也要抵销。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六、底层逻辑四：为什么逆流交易要多算少数股东那一份</w:t>
      </w:r>
    </w:p>
    <w:p>
      <w:r>
        <w:rPr>
          <w:sz w:val="24"/>
        </w:rPr>
      </w:r>
    </w:p>
    <w:p>
      <w:r>
        <w:rPr>
          <w:sz w:val="24"/>
        </w:rPr>
        <w:t>顺流交易（母卖子）里，未实现的利润本来就是记在母公司账上的，母公司利润里抵掉就完了，跟少数股东没关系。但逆流交易（子卖母）里，这20万利润是记在子公司（云帆公司）账上的，子公司利润里星辉集团只占80%，少数股东占20%。抵销这20万利润的时候，相当于子公司"账面上的利润"变少了，这个变化理应由所有股东（包括少数股东）按比例共同承担，所以要单独调一笔少数股东权益和少数股东损益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七、底层逻辑五：为什么要区分顺流和逆流</w:t>
      </w:r>
    </w:p>
    <w:p>
      <w:r>
        <w:rPr>
          <w:sz w:val="24"/>
        </w:rPr>
      </w:r>
    </w:p>
    <w:p>
      <w:r>
        <w:rPr>
          <w:sz w:val="24"/>
        </w:rPr>
        <w:t>如果不区分方向，直接把未实现利润全部记在"归属于母公司的净利润"里扣掉，那逆流交易时就会把本该由少数股东承担的那部分，也算成了母公司的损失，导致少数股东权益被高估、母公司利润被低估。区分顺流逆流，本质是为了让抵销的影响，落在"利润原本产生的那家公司"身上，再按股权比例分给该分的人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应收应付对冲，是因为集团内部"自己欠自己"没有意义。</w:t>
      </w:r>
    </w:p>
    <w:p>
      <w:r>
        <w:rPr>
          <w:sz w:val="24"/>
        </w:rPr>
        <w:t>2. 存货、固定资产内部交易的利润要扣，是因为钱还没真正流向集团外部。</w:t>
      </w:r>
    </w:p>
    <w:p>
      <w:r>
        <w:rPr>
          <w:sz w:val="24"/>
        </w:rPr>
        <w:t>3. 逆流交易多调少数股东，是因为未实现利润记在子公司账上，要按股权比例分担。</w:t>
      </w:r>
    </w:p>
    <w:p>
      <w:r>
        <w:rPr>
          <w:sz w:val="24"/>
        </w:rPr>
        <w:t>4. 区分顺流逆流的本质，是让抵销影响落在正确的一方身上。</w:t>
      </w:r>
    </w:p>
    <w:p>
      <w:r>
        <w:rPr>
          <w:sz w:val="24"/>
        </w:rPr>
        <w:t>5. 记住"钱有没有流出集团"这条主线，比死记分录更容易理解这一章。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已选标题：中级会计其实很水，内部交易抵销这样记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别被"内部交易抵销"这个名字吓到，跟着星辉集团与云帆公司的例子走一遍，你会发现这些处理翻来覆去就是"钱还在自家人手里打转，就先不算数"这一个道理。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集团内部母子公司之间做买卖，相当于"左手倒右手"，合并报表里要把这种买卖的影响冲掉。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三、第一件事：互相欠的钱，直接抵消</w:t>
      </w:r>
    </w:p>
    <w:p>
      <w:r>
        <w:rPr>
          <w:sz w:val="24"/>
        </w:rPr>
      </w:r>
    </w:p>
    <w:p>
      <w:r>
        <w:rPr>
          <w:sz w:val="24"/>
        </w:rPr>
        <w:t>星辉集团说"云帆欠我100万"，云帆公司说"我欠星辉100万"，说的是同一件事，直接抵消：</w:t>
      </w:r>
    </w:p>
    <w:p>
      <w:r>
        <w:rPr>
          <w:sz w:val="24"/>
        </w:rPr>
      </w:r>
    </w:p>
    <w:p>
      <w:r>
        <w:rPr>
          <w:sz w:val="24"/>
        </w:rPr>
        <w:t>借：应付账款　　1 000 000</w:t>
      </w:r>
    </w:p>
    <w:p>
      <w:r>
        <w:rPr>
          <w:sz w:val="24"/>
        </w:rPr>
        <w:t xml:space="preserve">　　贷：应收账款　　1 000 000</w:t>
      </w:r>
    </w:p>
    <w:p>
      <w:r>
        <w:rPr>
          <w:sz w:val="24"/>
        </w:rPr>
      </w:r>
    </w:p>
    <w:p>
      <w:r>
        <w:rPr>
          <w:b/>
          <w:sz w:val="24"/>
        </w:rPr>
        <w:t>四、第二件事：还没卖出集团的货，赚的钱先不算</w:t>
      </w:r>
    </w:p>
    <w:p>
      <w:r>
        <w:rPr>
          <w:sz w:val="24"/>
        </w:rPr>
      </w:r>
    </w:p>
    <w:p>
      <w:r>
        <w:rPr>
          <w:sz w:val="24"/>
        </w:rPr>
        <w:t>星辉集团把货卖给云帆公司，账上写着赚了钱，但云帆公司还有40%的货压在仓库没卖出去，这部分钱其实还在"自家人"手里转，不算真赚到，要扣掉20万：</w:t>
      </w:r>
    </w:p>
    <w:p>
      <w:r>
        <w:rPr>
          <w:sz w:val="24"/>
        </w:rPr>
      </w:r>
    </w:p>
    <w:p>
      <w:r>
        <w:rPr>
          <w:sz w:val="24"/>
        </w:rPr>
        <w:t>借：营业收入　　2 000 000</w:t>
      </w:r>
    </w:p>
    <w:p>
      <w:r>
        <w:rPr>
          <w:sz w:val="24"/>
        </w:rPr>
        <w:t xml:space="preserve">　　贷：营业成本　　1 800 000</w:t>
      </w:r>
    </w:p>
    <w:p>
      <w:r>
        <w:rPr>
          <w:sz w:val="24"/>
        </w:rPr>
        <w:t xml:space="preserve">　　　　存货　　200 000</w:t>
      </w:r>
    </w:p>
    <w:p>
      <w:r>
        <w:rPr>
          <w:sz w:val="24"/>
        </w:rPr>
      </w:r>
    </w:p>
    <w:p>
      <w:r>
        <w:rPr>
          <w:b/>
          <w:sz w:val="24"/>
        </w:rPr>
        <w:t>五、第三件事：子公司卖东西给母公司，也是一个道理</w:t>
      </w:r>
    </w:p>
    <w:p>
      <w:r>
        <w:rPr>
          <w:sz w:val="24"/>
        </w:rPr>
      </w:r>
    </w:p>
    <w:p>
      <w:r>
        <w:rPr>
          <w:sz w:val="24"/>
        </w:rPr>
        <w:t>云帆公司把一批货卖给星辉集团当固定资产用，同样的道理，这批东西还在集团内部，赚的20万也要扣掉：</w:t>
      </w:r>
    </w:p>
    <w:p>
      <w:r>
        <w:rPr>
          <w:sz w:val="24"/>
        </w:rPr>
      </w:r>
    </w:p>
    <w:p>
      <w:r>
        <w:rPr>
          <w:sz w:val="24"/>
        </w:rPr>
        <w:t>借：营业收入　　1 000 000</w:t>
      </w:r>
    </w:p>
    <w:p>
      <w:r>
        <w:rPr>
          <w:sz w:val="24"/>
        </w:rPr>
        <w:t xml:space="preserve">　　贷：营业成本　　800 000</w:t>
      </w:r>
    </w:p>
    <w:p>
      <w:r>
        <w:rPr>
          <w:sz w:val="24"/>
        </w:rPr>
        <w:t xml:space="preserve">　　　　固定资产——原价　　200 000</w:t>
      </w:r>
    </w:p>
    <w:p>
      <w:r>
        <w:rPr>
          <w:sz w:val="24"/>
        </w:rPr>
      </w:r>
    </w:p>
    <w:p>
      <w:r>
        <w:rPr>
          <w:b/>
          <w:sz w:val="24"/>
        </w:rPr>
        <w:t>六、方向不一样，多一个小尾巴</w:t>
      </w:r>
    </w:p>
    <w:p>
      <w:r>
        <w:rPr>
          <w:sz w:val="24"/>
        </w:rPr>
      </w:r>
    </w:p>
    <w:p>
      <w:r>
        <w:rPr>
          <w:sz w:val="24"/>
        </w:rPr>
        <w:t>第二件事是母公司卖给子公司，叫顺流，扣完就没事了。第五件事是子公司卖给母公司，叫逆流，因为这笔钱本来记在子公司账上，子公司还有20%是别人（少数股东）的，所以扣完还要把少数股东那份也调一下：</w:t>
      </w:r>
    </w:p>
    <w:p>
      <w:r>
        <w:rPr>
          <w:sz w:val="24"/>
        </w:rPr>
      </w:r>
    </w:p>
    <w:p>
      <w:r>
        <w:rPr>
          <w:sz w:val="24"/>
        </w:rPr>
        <w:t>借：少数股东权益　　40 000</w:t>
      </w:r>
    </w:p>
    <w:p>
      <w:r>
        <w:rPr>
          <w:sz w:val="24"/>
        </w:rPr>
        <w:t xml:space="preserve">　　贷：少数股东损益　　40 000</w:t>
      </w:r>
    </w:p>
    <w:p>
      <w:r>
        <w:rPr>
          <w:sz w:val="24"/>
        </w:rPr>
      </w:r>
    </w:p>
    <w:p>
      <w:r>
        <w:rPr>
          <w:b/>
          <w:sz w:val="24"/>
        </w:rPr>
        <w:t>七、记住这一条主线就够了</w:t>
      </w:r>
    </w:p>
    <w:p>
      <w:r>
        <w:rPr>
          <w:sz w:val="24"/>
        </w:rPr>
      </w:r>
    </w:p>
    <w:p>
      <w:r>
        <w:rPr>
          <w:sz w:val="24"/>
        </w:rPr>
        <w:t>只要是集团内部买卖，产生的利润先别急着算数，等东西真正卖给了集团外面的人，或者用坏、折旧完了，这份利润才能"落地"。谁的账上记着这笔利润，抵销的时候就影响谁的份额。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互相欠的钱直接抵消，借应付贷应收。</w:t>
      </w:r>
    </w:p>
    <w:p>
      <w:r>
        <w:rPr>
          <w:sz w:val="24"/>
        </w:rPr>
        <w:t>2. 没卖出集团的货，里面的利润先扣掉。</w:t>
      </w:r>
    </w:p>
    <w:p>
      <w:r>
        <w:rPr>
          <w:sz w:val="24"/>
        </w:rPr>
        <w:t>3. 子公司卖给母公司也是同样道理，也要扣。</w:t>
      </w:r>
    </w:p>
    <w:p>
      <w:r>
        <w:rPr>
          <w:sz w:val="24"/>
        </w:rPr>
        <w:t>4. 子公司卖给母公司（逆流）要多调一笔少数股东的份额。</w:t>
      </w:r>
    </w:p>
    <w:p>
      <w:r>
        <w:rPr>
          <w:sz w:val="24"/>
        </w:rPr>
        <w:t>5. 记住主线：钱没流出集团，利润先不算数。</w:t>
      </w:r>
    </w:p>
    <w:p>
      <w:r>
        <w:rPr>
          <w:sz w:val="24"/>
        </w:rPr>
      </w:r>
    </w:p>
    <w:p>
      <w:r>
        <w:rPr>
          <w:sz w:val="24"/>
        </w:rPr>
        <w:t>已选标题：一张图讲清楚顺流逆流交易抵销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用星辉集团与云帆公司的内部交易案例，画一张图，把应收应付、存货、固定资产、顺流逆流串起来。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母子公司之间的交易，在合并报表里要全部抵销，不算集团对外部的真实经营成果。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三、图解第一格：应收应付账款</w:t>
      </w:r>
    </w:p>
    <w:p>
      <w:r>
        <w:rPr>
          <w:sz w:val="24"/>
        </w:rPr>
      </w:r>
    </w:p>
    <w:p>
      <w:r>
        <w:rPr>
          <w:sz w:val="24"/>
        </w:rPr>
        <w:t>星辉集团应收100万 ←→ 云帆公司应付100万，一箭头对冲：</w:t>
      </w:r>
    </w:p>
    <w:p>
      <w:r>
        <w:rPr>
          <w:sz w:val="24"/>
        </w:rPr>
      </w:r>
    </w:p>
    <w:p>
      <w:r>
        <w:rPr>
          <w:sz w:val="24"/>
        </w:rPr>
        <w:t>借：应付账款　　1 000 000</w:t>
      </w:r>
    </w:p>
    <w:p>
      <w:r>
        <w:rPr>
          <w:sz w:val="24"/>
        </w:rPr>
        <w:t xml:space="preserve">　　贷：应收账款　　1 000 000</w:t>
      </w:r>
    </w:p>
    <w:p>
      <w:r>
        <w:rPr>
          <w:sz w:val="24"/>
        </w:rPr>
      </w:r>
    </w:p>
    <w:p>
      <w:r>
        <w:rPr>
          <w:b/>
          <w:sz w:val="24"/>
        </w:rPr>
        <w:t>四、图解第二格：存货未实现利润（顺流：母→子）</w:t>
      </w:r>
    </w:p>
    <w:p>
      <w:r>
        <w:rPr>
          <w:sz w:val="24"/>
        </w:rPr>
      </w:r>
    </w:p>
    <w:p>
      <w:r>
        <w:rPr>
          <w:sz w:val="24"/>
        </w:rPr>
        <w:t>星辉集团→（卖货200万，成本150万）→云帆公司，40%没卖出集团：</w:t>
      </w:r>
    </w:p>
    <w:p>
      <w:r>
        <w:rPr>
          <w:sz w:val="24"/>
        </w:rPr>
      </w:r>
    </w:p>
    <w:p>
      <w:r>
        <w:rPr>
          <w:sz w:val="24"/>
        </w:rPr>
        <w:t>借：营业收入　　2 000 000</w:t>
      </w:r>
    </w:p>
    <w:p>
      <w:r>
        <w:rPr>
          <w:sz w:val="24"/>
        </w:rPr>
        <w:t xml:space="preserve">　　贷：营业成本　　1 800 000</w:t>
      </w:r>
    </w:p>
    <w:p>
      <w:r>
        <w:rPr>
          <w:sz w:val="24"/>
        </w:rPr>
        <w:t xml:space="preserve">　　　　存货　　200 000</w:t>
      </w:r>
    </w:p>
    <w:p>
      <w:r>
        <w:rPr>
          <w:sz w:val="24"/>
        </w:rPr>
        <w:t>（少数股东不承担）</w:t>
      </w:r>
    </w:p>
    <w:p>
      <w:r>
        <w:rPr>
          <w:sz w:val="24"/>
        </w:rPr>
      </w:r>
    </w:p>
    <w:p>
      <w:r>
        <w:rPr>
          <w:b/>
          <w:sz w:val="24"/>
        </w:rPr>
        <w:t>五、图解第三格：固定资产内部交易（逆流：子→母）</w:t>
      </w:r>
    </w:p>
    <w:p>
      <w:r>
        <w:rPr>
          <w:sz w:val="24"/>
        </w:rPr>
      </w:r>
    </w:p>
    <w:p>
      <w:r>
        <w:rPr>
          <w:sz w:val="24"/>
        </w:rPr>
        <w:t>云帆公司→（卖货成本80万，售价100万）→星辉集团（作固定资产）：</w:t>
      </w:r>
    </w:p>
    <w:p>
      <w:r>
        <w:rPr>
          <w:sz w:val="24"/>
        </w:rPr>
      </w:r>
    </w:p>
    <w:p>
      <w:r>
        <w:rPr>
          <w:sz w:val="24"/>
        </w:rPr>
        <w:t>借：营业收入　　1 000 000</w:t>
      </w:r>
    </w:p>
    <w:p>
      <w:r>
        <w:rPr>
          <w:sz w:val="24"/>
        </w:rPr>
        <w:t xml:space="preserve">　　贷：营业成本　　800 000</w:t>
      </w:r>
    </w:p>
    <w:p>
      <w:r>
        <w:rPr>
          <w:sz w:val="24"/>
        </w:rPr>
        <w:t xml:space="preserve">　　　　固定资产——原价　　200 000</w:t>
      </w:r>
    </w:p>
    <w:p>
      <w:r>
        <w:rPr>
          <w:sz w:val="24"/>
        </w:rPr>
      </w:r>
    </w:p>
    <w:p>
      <w:r>
        <w:rPr>
          <w:b/>
          <w:sz w:val="24"/>
        </w:rPr>
        <w:t>六、图解第四格：逆流交易多一步</w:t>
      </w:r>
    </w:p>
    <w:p>
      <w:r>
        <w:rPr>
          <w:sz w:val="24"/>
        </w:rPr>
      </w:r>
    </w:p>
    <w:p>
      <w:r>
        <w:rPr>
          <w:sz w:val="24"/>
        </w:rPr>
        <w:t>因为箭头方向是"子→母"，子公司利润被抵掉了，少数股东也要跟着分摊：</w:t>
      </w:r>
    </w:p>
    <w:p>
      <w:r>
        <w:rPr>
          <w:sz w:val="24"/>
        </w:rPr>
      </w:r>
    </w:p>
    <w:p>
      <w:r>
        <w:rPr>
          <w:sz w:val="24"/>
        </w:rPr>
        <w:t>借：少数股东权益　　40 000</w:t>
      </w:r>
    </w:p>
    <w:p>
      <w:r>
        <w:rPr>
          <w:sz w:val="24"/>
        </w:rPr>
        <w:t xml:space="preserve">　　贷：少数股东损益　　40 000</w:t>
      </w:r>
    </w:p>
    <w:p>
      <w:r>
        <w:rPr>
          <w:sz w:val="24"/>
        </w:rPr>
      </w:r>
    </w:p>
    <w:p>
      <w:r>
        <w:rPr>
          <w:b/>
          <w:sz w:val="24"/>
        </w:rPr>
        <w:t>七、图解总结：顺流逆流一张图</w:t>
      </w:r>
    </w:p>
    <w:p>
      <w:r>
        <w:rPr>
          <w:sz w:val="24"/>
        </w:rPr>
      </w:r>
    </w:p>
    <w:p>
      <w:r>
        <w:rPr>
          <w:sz w:val="24"/>
        </w:rPr>
        <w:t>顺流（母→子）：抵销收入成本存货／固定资产，少数股东不承担。</w:t>
      </w:r>
    </w:p>
    <w:p>
      <w:r>
        <w:rPr>
          <w:sz w:val="24"/>
        </w:rPr>
        <w:t>逆流（子→母）：抵销收入成本存货／固定资产，少数股东按比例承担。</w:t>
      </w:r>
    </w:p>
    <w:p>
      <w:r>
        <w:rPr>
          <w:sz w:val="24"/>
        </w:rPr>
        <w:t>箭头方向决定要不要多做少数股东那一步。</w:t>
      </w:r>
    </w:p>
    <w:p>
      <w:r>
        <w:rPr>
          <w:sz w:val="24"/>
        </w:rPr>
      </w:r>
    </w:p>
    <w:p>
      <w:r>
        <w:rPr>
          <w:b/>
          <w:sz w:val="24"/>
        </w:rPr>
        <w:t>八、图解口诀</w:t>
      </w:r>
    </w:p>
    <w:p>
      <w:r>
        <w:rPr>
          <w:sz w:val="24"/>
        </w:rPr>
      </w:r>
    </w:p>
    <w:p>
      <w:r>
        <w:rPr>
          <w:sz w:val="24"/>
        </w:rPr>
        <w:t>看箭头，母卖子是顺流，子卖母是逆流；顺流抵完就结束，逆流还要调股东。</w:t>
      </w:r>
    </w:p>
    <w:p>
      <w:r>
        <w:rPr>
          <w:sz w:val="24"/>
        </w:rPr>
      </w:r>
    </w:p>
    <w:p>
      <w:r>
        <w:rPr>
          <w:sz w:val="24"/>
        </w:rPr>
        <w:t>已选标题：内部交易抵销理清了，其实不难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跟着星辉集团与云帆公司的故事，把内部交易抵销简化成两句话：钱没流出集团先不算数，方向不同多一步。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母子公司之间做买卖，合并报表里要把这些"自家人"之间的买卖冲掉。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三、第一句话：钱没流出集团，先不算数</w:t>
      </w:r>
    </w:p>
    <w:p>
      <w:r>
        <w:rPr>
          <w:sz w:val="24"/>
        </w:rPr>
      </w:r>
    </w:p>
    <w:p>
      <w:r>
        <w:rPr>
          <w:sz w:val="24"/>
        </w:rPr>
        <w:t>互相欠的钱直接冲掉：</w:t>
      </w:r>
    </w:p>
    <w:p>
      <w:r>
        <w:rPr>
          <w:sz w:val="24"/>
        </w:rPr>
      </w:r>
    </w:p>
    <w:p>
      <w:r>
        <w:rPr>
          <w:sz w:val="24"/>
        </w:rPr>
        <w:t>借：应付账款　　1 000 000</w:t>
      </w:r>
    </w:p>
    <w:p>
      <w:r>
        <w:rPr>
          <w:sz w:val="24"/>
        </w:rPr>
        <w:t xml:space="preserve">　　贷：应收账款　　1 000 000</w:t>
      </w:r>
    </w:p>
    <w:p>
      <w:r>
        <w:rPr>
          <w:sz w:val="24"/>
        </w:rPr>
      </w:r>
    </w:p>
    <w:p>
      <w:r>
        <w:rPr>
          <w:sz w:val="24"/>
        </w:rPr>
        <w:t>还没卖给集团外面的货，里面的利润也要扣掉：</w:t>
      </w:r>
    </w:p>
    <w:p>
      <w:r>
        <w:rPr>
          <w:sz w:val="24"/>
        </w:rPr>
      </w:r>
    </w:p>
    <w:p>
      <w:r>
        <w:rPr>
          <w:sz w:val="24"/>
        </w:rPr>
        <w:t>借：营业收入　　2 000 000</w:t>
      </w:r>
    </w:p>
    <w:p>
      <w:r>
        <w:rPr>
          <w:sz w:val="24"/>
        </w:rPr>
        <w:t xml:space="preserve">　　贷：营业成本　　1 800 000</w:t>
      </w:r>
    </w:p>
    <w:p>
      <w:r>
        <w:rPr>
          <w:sz w:val="24"/>
        </w:rPr>
        <w:t xml:space="preserve">　　　　存货　　200 000</w:t>
      </w:r>
    </w:p>
    <w:p>
      <w:r>
        <w:rPr>
          <w:sz w:val="24"/>
        </w:rPr>
      </w:r>
    </w:p>
    <w:p>
      <w:r>
        <w:rPr>
          <w:b/>
          <w:sz w:val="24"/>
        </w:rPr>
        <w:t>四、还有一种：子公司卖给母公司当固定资产</w:t>
      </w:r>
    </w:p>
    <w:p>
      <w:r>
        <w:rPr>
          <w:sz w:val="24"/>
        </w:rPr>
      </w:r>
    </w:p>
    <w:p>
      <w:r>
        <w:rPr>
          <w:sz w:val="24"/>
        </w:rPr>
        <w:t>一样的道理，利润没真正流出集团，也要扣：</w:t>
      </w:r>
    </w:p>
    <w:p>
      <w:r>
        <w:rPr>
          <w:sz w:val="24"/>
        </w:rPr>
      </w:r>
    </w:p>
    <w:p>
      <w:r>
        <w:rPr>
          <w:sz w:val="24"/>
        </w:rPr>
        <w:t>借：营业收入　　1 000 000</w:t>
      </w:r>
    </w:p>
    <w:p>
      <w:r>
        <w:rPr>
          <w:sz w:val="24"/>
        </w:rPr>
        <w:t xml:space="preserve">　　贷：营业成本　　800 000</w:t>
      </w:r>
    </w:p>
    <w:p>
      <w:r>
        <w:rPr>
          <w:sz w:val="24"/>
        </w:rPr>
        <w:t xml:space="preserve">　　　　固定资产——原价　　200 000</w:t>
      </w:r>
    </w:p>
    <w:p>
      <w:r>
        <w:rPr>
          <w:sz w:val="24"/>
        </w:rPr>
      </w:r>
    </w:p>
    <w:p>
      <w:r>
        <w:rPr>
          <w:b/>
          <w:sz w:val="24"/>
        </w:rPr>
        <w:t>五、第二句话：方向不同，多一步</w:t>
      </w:r>
    </w:p>
    <w:p>
      <w:r>
        <w:rPr>
          <w:sz w:val="24"/>
        </w:rPr>
      </w:r>
    </w:p>
    <w:p>
      <w:r>
        <w:rPr>
          <w:sz w:val="24"/>
        </w:rPr>
        <w:t>母卖子（顺流），扣完就完事；子卖母（逆流），因为利润本来记在子公司账上，还要把少数股东那份也调一下：</w:t>
      </w:r>
    </w:p>
    <w:p>
      <w:r>
        <w:rPr>
          <w:sz w:val="24"/>
        </w:rPr>
      </w:r>
    </w:p>
    <w:p>
      <w:r>
        <w:rPr>
          <w:sz w:val="24"/>
        </w:rPr>
        <w:t>借：少数股东权益　　40 000</w:t>
      </w:r>
    </w:p>
    <w:p>
      <w:r>
        <w:rPr>
          <w:sz w:val="24"/>
        </w:rPr>
        <w:t xml:space="preserve">　　贷：少数股东损益　　40 000</w:t>
      </w:r>
    </w:p>
    <w:p>
      <w:r>
        <w:rPr>
          <w:sz w:val="24"/>
        </w:rPr>
      </w:r>
    </w:p>
    <w:p>
      <w:r>
        <w:rPr>
          <w:b/>
          <w:sz w:val="24"/>
        </w:rPr>
        <w:t>六、怎么判断顺流逆流</w:t>
      </w:r>
    </w:p>
    <w:p>
      <w:r>
        <w:rPr>
          <w:sz w:val="24"/>
        </w:rPr>
      </w:r>
    </w:p>
    <w:p>
      <w:r>
        <w:rPr>
          <w:sz w:val="24"/>
        </w:rPr>
        <w:t>就看谁卖给谁：母公司卖给子公司，是顺流；子公司卖给母公司，是逆流。</w:t>
      </w:r>
    </w:p>
    <w:p>
      <w:r>
        <w:rPr>
          <w:sz w:val="24"/>
        </w:rPr>
      </w:r>
    </w:p>
    <w:p>
      <w:r>
        <w:rPr>
          <w:b/>
          <w:sz w:val="24"/>
        </w:rPr>
        <w:t>七、记住这两句话就够了</w:t>
      </w:r>
    </w:p>
    <w:p>
      <w:r>
        <w:rPr>
          <w:sz w:val="24"/>
        </w:rPr>
      </w:r>
    </w:p>
    <w:p>
      <w:r>
        <w:rPr>
          <w:sz w:val="24"/>
        </w:rPr>
        <w:t>第一句管"要不要抵销"，第二句管"抵销完要不要多调少数股东"。遇到内部交易题，先想清楚这两个问题。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应收应付直接对冲。</w:t>
      </w:r>
    </w:p>
    <w:p>
      <w:r>
        <w:rPr>
          <w:sz w:val="24"/>
        </w:rPr>
        <w:t>2. 存货、固定资产内部交易的未实现利润要扣掉。</w:t>
      </w:r>
    </w:p>
    <w:p>
      <w:r>
        <w:rPr>
          <w:sz w:val="24"/>
        </w:rPr>
        <w:t>3. 顺流（母卖子）：扣完就结束，少数股东不管。</w:t>
      </w:r>
    </w:p>
    <w:p>
      <w:r>
        <w:rPr>
          <w:sz w:val="24"/>
        </w:rPr>
        <w:t>4. 逆流（子卖母）：扣完还要调少数股东的份额。</w:t>
      </w:r>
    </w:p>
    <w:p>
      <w:r>
        <w:rPr>
          <w:sz w:val="24"/>
        </w:rPr>
        <w:t>5. 判断方向就看"谁卖给谁"。</w:t>
      </w:r>
    </w:p>
    <w:p>
      <w:r>
        <w:rPr>
          <w:sz w:val="24"/>
        </w:rPr>
      </w:r>
    </w:p>
    <w:p>
      <w:r>
        <w:rPr>
          <w:sz w:val="24"/>
        </w:rPr>
        <w:t>已选标题：内部交易抵销考前必背清单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考前最后阶段，用星辉集团与云帆公司的案例，把内部交易抵销必背的公式和分录列成清单。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母子公司之间的交易在合并报表里要全部抵销。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三、必背清单一：应收应付账款抵销</w:t>
      </w:r>
    </w:p>
    <w:p>
      <w:r>
        <w:rPr>
          <w:sz w:val="24"/>
        </w:rPr>
      </w:r>
    </w:p>
    <w:p>
      <w:r>
        <w:rPr>
          <w:sz w:val="24"/>
        </w:rPr>
        <w:t>借：应付账款　　1 000 000</w:t>
      </w:r>
    </w:p>
    <w:p>
      <w:r>
        <w:rPr>
          <w:sz w:val="24"/>
        </w:rPr>
        <w:t xml:space="preserve">　　贷：应收账款　　1 000 000</w:t>
      </w:r>
    </w:p>
    <w:p>
      <w:r>
        <w:rPr>
          <w:sz w:val="24"/>
        </w:rPr>
      </w:r>
    </w:p>
    <w:p>
      <w:r>
        <w:rPr>
          <w:b/>
          <w:sz w:val="24"/>
        </w:rPr>
        <w:t>四、必背清单二：存货未实现内部销售损益</w:t>
      </w:r>
    </w:p>
    <w:p>
      <w:r>
        <w:rPr>
          <w:sz w:val="24"/>
        </w:rPr>
      </w:r>
    </w:p>
    <w:p>
      <w:r>
        <w:rPr>
          <w:sz w:val="24"/>
        </w:rPr>
        <w:t>公式：内部销售收入×期末未对外销售比例×销售方毛利率＝200×40%×25%＝20万。</w:t>
      </w:r>
    </w:p>
    <w:p>
      <w:r>
        <w:rPr>
          <w:sz w:val="24"/>
        </w:rPr>
      </w:r>
    </w:p>
    <w:p>
      <w:r>
        <w:rPr>
          <w:sz w:val="24"/>
        </w:rPr>
        <w:t>借：营业收入　　2 000 000</w:t>
      </w:r>
    </w:p>
    <w:p>
      <w:r>
        <w:rPr>
          <w:sz w:val="24"/>
        </w:rPr>
        <w:t xml:space="preserve">　　贷：营业成本　　1 800 000</w:t>
      </w:r>
    </w:p>
    <w:p>
      <w:r>
        <w:rPr>
          <w:sz w:val="24"/>
        </w:rPr>
        <w:t xml:space="preserve">　　　　存货　　200 000</w:t>
      </w:r>
    </w:p>
    <w:p>
      <w:r>
        <w:rPr>
          <w:sz w:val="24"/>
        </w:rPr>
      </w:r>
    </w:p>
    <w:p>
      <w:r>
        <w:rPr>
          <w:b/>
          <w:sz w:val="24"/>
        </w:rPr>
        <w:t>五、必背清单三：固定资产内部交易抵销</w:t>
      </w:r>
    </w:p>
    <w:p>
      <w:r>
        <w:rPr>
          <w:sz w:val="24"/>
        </w:rPr>
      </w:r>
    </w:p>
    <w:p>
      <w:r>
        <w:rPr>
          <w:sz w:val="24"/>
        </w:rPr>
        <w:t>借：营业收入　　1 000 000</w:t>
      </w:r>
    </w:p>
    <w:p>
      <w:r>
        <w:rPr>
          <w:sz w:val="24"/>
        </w:rPr>
        <w:t xml:space="preserve">　　贷：营业成本　　800 000</w:t>
      </w:r>
    </w:p>
    <w:p>
      <w:r>
        <w:rPr>
          <w:sz w:val="24"/>
        </w:rPr>
        <w:t xml:space="preserve">　　　　固定资产——原价　　200 000</w:t>
      </w:r>
    </w:p>
    <w:p>
      <w:r>
        <w:rPr>
          <w:sz w:val="24"/>
        </w:rPr>
      </w:r>
    </w:p>
    <w:p>
      <w:r>
        <w:rPr>
          <w:b/>
          <w:sz w:val="24"/>
        </w:rPr>
        <w:t>六、必背清单四：顺流逆流判断表</w:t>
      </w:r>
    </w:p>
    <w:p>
      <w:r>
        <w:rPr>
          <w:sz w:val="24"/>
        </w:rPr>
      </w:r>
    </w:p>
    <w:p>
      <w:r>
        <w:rPr>
          <w:sz w:val="24"/>
        </w:rPr>
        <w:t>顺流（母卖子）：未实现利润全抵，少数股东不承担。</w:t>
      </w:r>
    </w:p>
    <w:p>
      <w:r>
        <w:rPr>
          <w:sz w:val="24"/>
        </w:rPr>
        <w:t>逆流（子卖母）：未实现利润全抵，少数股东按比例承担。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七、必背清单五：逆流交易少数股东调整</w:t>
      </w:r>
    </w:p>
    <w:p>
      <w:r>
        <w:rPr>
          <w:sz w:val="24"/>
        </w:rPr>
      </w:r>
    </w:p>
    <w:p>
      <w:r>
        <w:rPr>
          <w:sz w:val="24"/>
        </w:rPr>
        <w:t>借：少数股东权益　　40 000</w:t>
      </w:r>
    </w:p>
    <w:p>
      <w:r>
        <w:rPr>
          <w:sz w:val="24"/>
        </w:rPr>
        <w:t xml:space="preserve">　　贷：少数股东损益　　40 000　（未实现利润×少数股东持股比例）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应收应付账款抵销是最高频考点，务必熟练。</w:t>
      </w:r>
    </w:p>
    <w:p>
      <w:r>
        <w:rPr>
          <w:sz w:val="24"/>
        </w:rPr>
        <w:t>2. 存货未实现利润公式一定用"销售方"毛利率。</w:t>
      </w:r>
    </w:p>
    <w:p>
      <w:r>
        <w:rPr>
          <w:sz w:val="24"/>
        </w:rPr>
        <w:t>3. 固定资产内部交易抵销收入、成本、资产原价三项。</w:t>
      </w:r>
    </w:p>
    <w:p>
      <w:r>
        <w:rPr>
          <w:sz w:val="24"/>
        </w:rPr>
        <w:t>4. 顺流不调少数股东，逆流要调少数股东。</w:t>
      </w:r>
    </w:p>
    <w:p>
      <w:r>
        <w:rPr>
          <w:sz w:val="24"/>
        </w:rPr>
        <w:t>5. 这五组内容，考前务必背熟。</w:t>
      </w:r>
    </w:p>
    <w:p>
      <w:r>
        <w:rPr>
          <w:sz w:val="24"/>
        </w:rPr>
      </w:r>
    </w:p>
    <w:p>
      <w:r>
        <w:rPr>
          <w:sz w:val="24"/>
        </w:rPr>
        <w:t>已选标题：内部交易抵销考点速查背诵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星辉集团与云帆公司内部交易案例速查清单：把内部交易抵销压缩成可背诵条目，考前扫一遍即可。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二、什么是内部交易抵销</w:t>
      </w:r>
    </w:p>
    <w:p>
      <w:r>
        <w:rPr>
          <w:sz w:val="24"/>
        </w:rPr>
      </w:r>
    </w:p>
    <w:p>
      <w:r>
        <w:rPr>
          <w:sz w:val="24"/>
        </w:rPr>
        <w:t>母子公司之间的交易在合并报表里要全部抵销，中级重点考查应收应付、存货、固定资产内部交易。</w:t>
      </w:r>
    </w:p>
    <w:p>
      <w:r>
        <w:rPr>
          <w:sz w:val="24"/>
        </w:rPr>
      </w:r>
    </w:p>
    <w:p>
      <w:r>
        <w:rPr>
          <w:sz w:val="24"/>
        </w:rPr>
        <w:t>案例背景：星辉集团与云帆公司（控股80%子公司）的内部交易</w:t>
      </w:r>
    </w:p>
    <w:p>
      <w:r>
        <w:rPr>
          <w:sz w:val="24"/>
        </w:rPr>
      </w:r>
    </w:p>
    <w:p>
      <w:r>
        <w:rPr>
          <w:sz w:val="24"/>
        </w:rPr>
        <w:t>星辉集团持有云帆公司80%股权，双方当年发生三笔内部交易：</w:t>
      </w:r>
    </w:p>
    <w:p>
      <w:r>
        <w:rPr>
          <w:sz w:val="24"/>
        </w:rPr>
      </w:r>
    </w:p>
    <w:p>
      <w:r>
        <w:rPr>
          <w:sz w:val="24"/>
        </w:rPr>
        <w:t>①应收应付：星辉集团当年向云帆公司销售商品，形成应收账款100万元，云帆公司尚未付款，双方账上分别记着应收账款100万元、应付账款100万元。</w:t>
      </w:r>
    </w:p>
    <w:p>
      <w:r>
        <w:rPr>
          <w:sz w:val="24"/>
        </w:rPr>
      </w:r>
    </w:p>
    <w:p>
      <w:r>
        <w:rPr>
          <w:sz w:val="24"/>
        </w:rPr>
        <w:t>②存货内部交易（顺流）：星辉集团当年向云帆公司销售商品，销售收入200万元，销售成本150万元（毛利率25%）。云帆公司买入后，期末尚有40%未对外销售，仍留在存货里。</w:t>
      </w:r>
    </w:p>
    <w:p>
      <w:r>
        <w:rPr>
          <w:sz w:val="24"/>
        </w:rPr>
      </w:r>
    </w:p>
    <w:p>
      <w:r>
        <w:rPr>
          <w:sz w:val="24"/>
        </w:rPr>
        <w:t>③固定资产内部交易（逆流）：云帆公司将一批自产存货（成本80万元）作价100万元卖给星辉集团，星辉集团将其作为固定资产使用。</w:t>
      </w:r>
    </w:p>
    <w:p>
      <w:r>
        <w:rPr>
          <w:sz w:val="24"/>
        </w:rPr>
      </w:r>
    </w:p>
    <w:p>
      <w:r>
        <w:rPr>
          <w:sz w:val="24"/>
        </w:rPr>
        <w:t>以下各账号，分别从这个案例的不同角度，讲解合并财务报表编制第9步——内部交易的抵销处理。</w:t>
      </w:r>
    </w:p>
    <w:p>
      <w:r>
        <w:rPr>
          <w:sz w:val="24"/>
        </w:rPr>
      </w:r>
    </w:p>
    <w:p>
      <w:r>
        <w:rPr>
          <w:b/>
          <w:sz w:val="24"/>
        </w:rPr>
        <w:t>三、应收应付速查</w:t>
      </w:r>
    </w:p>
    <w:p>
      <w:r>
        <w:rPr>
          <w:sz w:val="24"/>
        </w:rPr>
      </w:r>
    </w:p>
    <w:p>
      <w:r>
        <w:rPr>
          <w:sz w:val="24"/>
        </w:rPr>
        <w:t>借应付账款100万，贷应收账款100万，直接对冲。</w:t>
      </w:r>
    </w:p>
    <w:p>
      <w:r>
        <w:rPr>
          <w:sz w:val="24"/>
        </w:rPr>
      </w:r>
    </w:p>
    <w:p>
      <w:r>
        <w:rPr>
          <w:b/>
          <w:sz w:val="24"/>
        </w:rPr>
        <w:t>四、存货未实现利润速查</w:t>
      </w:r>
    </w:p>
    <w:p>
      <w:r>
        <w:rPr>
          <w:sz w:val="24"/>
        </w:rPr>
      </w:r>
    </w:p>
    <w:p>
      <w:r>
        <w:rPr>
          <w:sz w:val="24"/>
        </w:rPr>
        <w:t>公式：内部销售收入×未对外销售比例×销售方毛利率＝200×40%×25%＝20万。</w:t>
      </w:r>
    </w:p>
    <w:p>
      <w:r>
        <w:rPr>
          <w:sz w:val="24"/>
        </w:rPr>
        <w:t>借营业收入200万，贷营业成本180万、存货20万。</w:t>
      </w:r>
    </w:p>
    <w:p>
      <w:r>
        <w:rPr>
          <w:sz w:val="24"/>
        </w:rPr>
      </w:r>
    </w:p>
    <w:p>
      <w:r>
        <w:rPr>
          <w:b/>
          <w:sz w:val="24"/>
        </w:rPr>
        <w:t>五、固定资产内部交易速查</w:t>
      </w:r>
    </w:p>
    <w:p>
      <w:r>
        <w:rPr>
          <w:sz w:val="24"/>
        </w:rPr>
      </w:r>
    </w:p>
    <w:p>
      <w:r>
        <w:rPr>
          <w:sz w:val="24"/>
        </w:rPr>
        <w:t>借营业收入100万，贷营业成本80万、固定资产原价20万。</w:t>
      </w:r>
    </w:p>
    <w:p>
      <w:r>
        <w:rPr>
          <w:sz w:val="24"/>
        </w:rPr>
      </w:r>
    </w:p>
    <w:p>
      <w:r>
        <w:rPr>
          <w:b/>
          <w:sz w:val="24"/>
        </w:rPr>
        <w:t>六、顺流逆流速查</w:t>
      </w:r>
    </w:p>
    <w:p>
      <w:r>
        <w:rPr>
          <w:sz w:val="24"/>
        </w:rPr>
      </w:r>
    </w:p>
    <w:p>
      <w:r>
        <w:rPr>
          <w:sz w:val="24"/>
        </w:rPr>
        <w:t>顺流（母卖子）：少数股东不承担未实现利润。</w:t>
      </w:r>
    </w:p>
    <w:p>
      <w:r>
        <w:rPr>
          <w:sz w:val="24"/>
        </w:rPr>
        <w:t>逆流（子卖母）：少数股东按比例承担，借少数股东权益4万，贷少数股东损益4万。</w:t>
      </w:r>
    </w:p>
    <w:p>
      <w:r>
        <w:rPr>
          <w:sz w:val="24"/>
        </w:rPr>
      </w:r>
    </w:p>
    <w:p>
      <w:r>
        <w:rPr>
          <w:b/>
          <w:sz w:val="24"/>
        </w:rPr>
        <w:t>七、易混点速查</w:t>
      </w:r>
    </w:p>
    <w:p>
      <w:r>
        <w:rPr>
          <w:sz w:val="24"/>
        </w:rPr>
      </w:r>
    </w:p>
    <w:p>
      <w:r>
        <w:rPr>
          <w:sz w:val="24"/>
        </w:rPr>
        <w:t>存货全部对外卖出→未实现利润为0，不用抵销；</w:t>
      </w:r>
    </w:p>
    <w:p>
      <w:r>
        <w:rPr>
          <w:sz w:val="24"/>
        </w:rPr>
        <w:t>未实现利润公式一定用销售方毛利率，不是购货方的。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星辉云帆做买卖，应收应付先对冲；</w:t>
      </w:r>
    </w:p>
    <w:p>
      <w:r>
        <w:rPr>
          <w:sz w:val="24"/>
        </w:rPr>
        <w:t>存货没卖出集团，利润要扣清；</w:t>
      </w:r>
    </w:p>
    <w:p>
      <w:r>
        <w:rPr>
          <w:sz w:val="24"/>
        </w:rPr>
        <w:t>母卖子顺流不担，子卖母逆流要担；</w:t>
      </w:r>
    </w:p>
    <w:p>
      <w:r>
        <w:rPr>
          <w:sz w:val="24"/>
        </w:rPr>
        <w:t>四类交易记心里，合并报表不会慌。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