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C0392B"/>
          <w:sz w:val="48"/>
        </w:rPr>
        <w:t>资产负债表日后事项</w:t>
      </w:r>
    </w:p>
    <w:p>
      <w:pPr>
        <w:spacing w:after="80"/>
        <w:jc w:val="center"/>
      </w:pPr>
      <w:r>
        <w:rPr>
          <w:b w:val="0"/>
          <w:color w:val="6B6560"/>
          <w:sz w:val="24"/>
        </w:rPr>
        <w:t>11篇完整稿件 · 2026-05-29</w:t>
      </w:r>
    </w:p>
    <w:p>
      <w:pPr>
        <w:spacing w:before="80" w:after="80"/>
        <w:pBdr>
          <w:bottom w:val="single" w:sz="6" w:space="1" w:color="CCCCCC"/>
        </w:pBdr>
      </w:pPr>
    </w:p>
    <w:p>
      <w:r>
        <w:br w:type="page"/>
      </w:r>
    </w:p>
    <w:p>
      <w:pPr>
        <w:spacing w:after="80"/>
        <w:jc w:val="left"/>
      </w:pPr>
      <w:r>
        <w:rPr>
          <w:b/>
          <w:color w:val="1A5FA8"/>
          <w:sz w:val="26"/>
        </w:rPr>
        <w:t>【01-6个主号内容创作 / 资产负债表日后事项】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01. 账号①主号甄嬛传版　　06红书店铺|粉色手机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资产负债表日后事项｜用甄嬛传讲清两大分类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皇宫里每年腊月三十是结账日，也就是"资产负债表日"。甄嬛负责整理全宫账册，正月十五之前要呈交皇上批复，这就是"财务报告批准报出日"。从腊月三十到正月十五之间，宫里陆续发生了一些事——有些事腊月三十就已经存在，只是当时不知道结果；有些事是年后全新发生的。这就是今天的重点：资产负债表日后事项，分两大类：调整事项和非调整事项。</w:t>
      </w:r>
    </w:p>
    <w:p/>
    <w:p>
      <w:pPr>
        <w:spacing w:after="60"/>
      </w:pPr>
      <w:r>
        <w:rPr>
          <w:color w:val="1A1816"/>
          <w:sz w:val="22"/>
        </w:rPr>
        <w:t>【一、调整事项——根源在腊月三十之前】</w:t>
      </w:r>
    </w:p>
    <w:p/>
    <w:p>
      <w:pPr>
        <w:spacing w:after="60"/>
      </w:pPr>
      <w:r>
        <w:rPr>
          <w:color w:val="1A1816"/>
          <w:sz w:val="22"/>
        </w:rPr>
        <w:t>判断标准：这件事在资产负债表日之前就已经存在，日后的信息只是提供了更多证据。</w:t>
      </w:r>
    </w:p>
    <w:p/>
    <w:p>
      <w:pPr>
        <w:spacing w:after="60"/>
      </w:pPr>
      <w:r>
        <w:rPr>
          <w:color w:val="1A1816"/>
          <w:sz w:val="22"/>
        </w:rPr>
        <w:t>甄嬛举例：腊月三十，甄嬛知道倚梅园绸缎庄一笔货款可能收不回来，账上已按估计挂了40万坏账准备。正月初八，对方正式宣布破产，100万彻底无法偿还。</w:t>
      </w:r>
    </w:p>
    <w:p/>
    <w:p>
      <w:pPr>
        <w:spacing w:after="60"/>
      </w:pPr>
      <w:r>
        <w:rPr>
          <w:color w:val="1A1816"/>
          <w:sz w:val="22"/>
        </w:rPr>
        <w:t>这件事的根源——货款难以收回——在腊月三十就已经存在，正月初八只是提供了"彻底无法收回"的最终证据。</w:t>
      </w:r>
    </w:p>
    <w:p/>
    <w:p>
      <w:pPr>
        <w:spacing w:after="60"/>
      </w:pPr>
      <w:r>
        <w:rPr>
          <w:color w:val="1A1816"/>
          <w:sz w:val="22"/>
        </w:rPr>
        <w:t>→ 判断结论：调整事项，要调整腊月三十的财务报告。</w:t>
      </w:r>
    </w:p>
    <w:p/>
    <w:p>
      <w:pPr>
        <w:spacing w:after="60"/>
      </w:pPr>
      <w:r>
        <w:rPr>
          <w:color w:val="1A1816"/>
          <w:sz w:val="22"/>
        </w:rPr>
        <w:t>调整事项会计处理——四步走：</w:t>
      </w:r>
    </w:p>
    <w:p/>
    <w:p>
      <w:pPr>
        <w:spacing w:after="60"/>
      </w:pPr>
      <w:r>
        <w:rPr>
          <w:color w:val="1A1816"/>
          <w:sz w:val="22"/>
        </w:rPr>
        <w:t>设例：应收账款100万，之前已计提坏账40万，日后确认全部无法收回，税率25%。</w:t>
      </w:r>
    </w:p>
    <w:p/>
    <w:p>
      <w:pPr>
        <w:spacing w:after="60"/>
      </w:pPr>
      <w:r>
        <w:rPr>
          <w:color w:val="1A1816"/>
          <w:sz w:val="22"/>
        </w:rPr>
        <w:t>第一步：补计坏账60万（100-40=60万）</w:t>
      </w:r>
    </w:p>
    <w:p>
      <w:pPr>
        <w:spacing w:after="60"/>
      </w:pPr>
      <w:r>
        <w:rPr>
          <w:color w:val="1A1816"/>
          <w:sz w:val="22"/>
        </w:rPr>
        <w:t>借：以前年度损益调整　60</w:t>
      </w:r>
    </w:p>
    <w:p>
      <w:pPr>
        <w:spacing w:after="60"/>
      </w:pPr>
      <w:r>
        <w:rPr>
          <w:color w:val="1A1816"/>
          <w:sz w:val="22"/>
        </w:rPr>
        <w:t>贷：坏账准备　60</w:t>
      </w:r>
    </w:p>
    <w:p/>
    <w:p>
      <w:pPr>
        <w:spacing w:after="60"/>
      </w:pPr>
      <w:r>
        <w:rPr>
          <w:color w:val="1A1816"/>
          <w:sz w:val="22"/>
        </w:rPr>
        <w:t>第二步：调整所得税（损失增加60万，应交税费减少60×25%=15万）</w:t>
      </w:r>
    </w:p>
    <w:p>
      <w:pPr>
        <w:spacing w:after="60"/>
      </w:pPr>
      <w:r>
        <w:rPr>
          <w:color w:val="1A1816"/>
          <w:sz w:val="22"/>
        </w:rPr>
        <w:t>借：应交税费——应交所得税　15</w:t>
      </w:r>
    </w:p>
    <w:p>
      <w:pPr>
        <w:spacing w:after="60"/>
      </w:pPr>
      <w:r>
        <w:rPr>
          <w:color w:val="1A1816"/>
          <w:sz w:val="22"/>
        </w:rPr>
        <w:t>贷：以前年度损益调整　15</w:t>
      </w:r>
    </w:p>
    <w:p/>
    <w:p>
      <w:pPr>
        <w:spacing w:after="60"/>
      </w:pPr>
      <w:r>
        <w:rPr>
          <w:color w:val="1A1816"/>
          <w:sz w:val="22"/>
        </w:rPr>
        <w:t>第三步：结转未分配利润（净影响60-15=45万）</w:t>
      </w:r>
    </w:p>
    <w:p>
      <w:pPr>
        <w:spacing w:after="60"/>
      </w:pPr>
      <w:r>
        <w:rPr>
          <w:color w:val="1A1816"/>
          <w:sz w:val="22"/>
        </w:rPr>
        <w:t>借：利润分配——未分配利润　45</w:t>
      </w:r>
    </w:p>
    <w:p>
      <w:pPr>
        <w:spacing w:after="60"/>
      </w:pPr>
      <w:r>
        <w:rPr>
          <w:color w:val="1A1816"/>
          <w:sz w:val="22"/>
        </w:rPr>
        <w:t>贷：以前年度损益调整　45</w:t>
      </w:r>
    </w:p>
    <w:p/>
    <w:p>
      <w:pPr>
        <w:spacing w:after="60"/>
      </w:pPr>
      <w:r>
        <w:rPr>
          <w:color w:val="1A1816"/>
          <w:sz w:val="22"/>
        </w:rPr>
        <w:t>第四步：调整盈余公积（45万×10%=4.5万）</w:t>
      </w:r>
    </w:p>
    <w:p>
      <w:pPr>
        <w:spacing w:after="60"/>
      </w:pPr>
      <w:r>
        <w:rPr>
          <w:color w:val="1A1816"/>
          <w:sz w:val="22"/>
        </w:rPr>
        <w:t>借：盈余公积　4.5</w:t>
      </w:r>
    </w:p>
    <w:p>
      <w:pPr>
        <w:spacing w:after="60"/>
      </w:pPr>
      <w:r>
        <w:rPr>
          <w:color w:val="1A1816"/>
          <w:sz w:val="22"/>
        </w:rPr>
        <w:t>贷：利润分配——未分配利润　4.5</w:t>
      </w:r>
    </w:p>
    <w:p/>
    <w:p>
      <w:pPr>
        <w:spacing w:after="60"/>
      </w:pPr>
      <w:r>
        <w:rPr>
          <w:color w:val="1A1816"/>
          <w:sz w:val="22"/>
        </w:rPr>
        <w:t>口诀：调整四步走，以前损益是中转，先调科目再调税，最后结到利润分配和盈余公积！</w:t>
      </w:r>
    </w:p>
    <w:p/>
    <w:p>
      <w:pPr>
        <w:spacing w:after="60"/>
      </w:pPr>
      <w:r>
        <w:rPr>
          <w:color w:val="1A1816"/>
          <w:sz w:val="22"/>
        </w:rPr>
        <w:t>【常见调整事项清单（必全记）】</w:t>
      </w:r>
    </w:p>
    <w:p/>
    <w:p>
      <w:pPr>
        <w:spacing w:after="60"/>
      </w:pPr>
      <w:r>
        <w:rPr>
          <w:color w:val="1A1816"/>
          <w:sz w:val="22"/>
        </w:rPr>
        <w:t>① 日后诉讼判决：日前已确认预计负债，日后法院判决金额与预计不同，按判决调整</w:t>
      </w:r>
    </w:p>
    <w:p>
      <w:pPr>
        <w:spacing w:after="60"/>
      </w:pPr>
      <w:r>
        <w:rPr>
          <w:color w:val="1A1816"/>
          <w:sz w:val="22"/>
        </w:rPr>
        <w:t>② 日后取得证据证明日前应收款项无法收回</w:t>
      </w:r>
    </w:p>
    <w:p>
      <w:pPr>
        <w:spacing w:after="60"/>
      </w:pPr>
      <w:r>
        <w:rPr>
          <w:color w:val="1A1816"/>
          <w:sz w:val="22"/>
        </w:rPr>
        <w:t>③ 日后发现日前售出商品成本计算错误</w:t>
      </w:r>
    </w:p>
    <w:p>
      <w:pPr>
        <w:spacing w:after="60"/>
      </w:pPr>
      <w:r>
        <w:rPr>
          <w:color w:val="1A1816"/>
          <w:sz w:val="22"/>
        </w:rPr>
        <w:t>④ 日后确定了日前暂估入账资产的实际成本</w:t>
      </w:r>
    </w:p>
    <w:p>
      <w:pPr>
        <w:spacing w:after="60"/>
      </w:pPr>
      <w:r>
        <w:rPr>
          <w:color w:val="1A1816"/>
          <w:sz w:val="22"/>
        </w:rPr>
        <w:t>⑤ 日后发现财务报告中存在会计差错或舞弊</w:t>
      </w:r>
    </w:p>
    <w:p/>
    <w:p>
      <w:pPr>
        <w:spacing w:after="60"/>
      </w:pPr>
      <w:r>
        <w:rPr>
          <w:color w:val="1A1816"/>
          <w:sz w:val="22"/>
        </w:rPr>
        <w:t>核心判断：根源在日前，日后只是提供了新证据或确认了金额。</w:t>
      </w:r>
    </w:p>
    <w:p/>
    <w:p>
      <w:pPr>
        <w:spacing w:after="60"/>
      </w:pPr>
      <w:r>
        <w:rPr>
          <w:color w:val="1A1816"/>
          <w:sz w:val="22"/>
        </w:rPr>
        <w:t>【二、非调整事项——日前不存在，日后才发生】</w:t>
      </w:r>
    </w:p>
    <w:p/>
    <w:p>
      <w:pPr>
        <w:spacing w:after="60"/>
      </w:pPr>
      <w:r>
        <w:rPr>
          <w:color w:val="1A1816"/>
          <w:sz w:val="22"/>
        </w:rPr>
        <w:t>判断标准：资产负债表日之后才出现的全新情况，与日前状态没有因果关系。</w:t>
      </w:r>
    </w:p>
    <w:p/>
    <w:p>
      <w:pPr>
        <w:spacing w:after="60"/>
      </w:pPr>
      <w:r>
        <w:rPr>
          <w:color w:val="1A1816"/>
          <w:sz w:val="22"/>
        </w:rPr>
        <w:t>甄嬛举例：正月初十，皇上突然颁旨，对绸缎行业全面开征新税，税率从10%提至30%。</w:t>
      </w:r>
    </w:p>
    <w:p/>
    <w:p>
      <w:pPr>
        <w:spacing w:after="60"/>
      </w:pPr>
      <w:r>
        <w:rPr>
          <w:color w:val="1A1816"/>
          <w:sz w:val="22"/>
        </w:rPr>
        <w:t>这件事在腊月三十完全不存在，新税法是日后才颁布的，与年底的账务毫无因果关系。</w:t>
      </w:r>
    </w:p>
    <w:p/>
    <w:p>
      <w:pPr>
        <w:spacing w:after="60"/>
      </w:pPr>
      <w:r>
        <w:rPr>
          <w:color w:val="1A1816"/>
          <w:sz w:val="22"/>
        </w:rPr>
        <w:t>→ 判断结论：非调整事项，不改账，只在附注里披露！</w:t>
      </w:r>
    </w:p>
    <w:p/>
    <w:p>
      <w:pPr>
        <w:spacing w:after="60"/>
      </w:pPr>
      <w:r>
        <w:rPr>
          <w:color w:val="1A1816"/>
          <w:sz w:val="22"/>
        </w:rPr>
        <w:t>非调整事项不调整财务报表数字，仅在财务报告附注中披露事项性质、影响估计（或说明无法估计原因）。</w:t>
      </w:r>
    </w:p>
    <w:p/>
    <w:p>
      <w:pPr>
        <w:spacing w:after="60"/>
      </w:pPr>
      <w:r>
        <w:rPr>
          <w:color w:val="1A1816"/>
          <w:sz w:val="22"/>
        </w:rPr>
        <w:t>【必背非调整事项清单（7个全背）】</w:t>
      </w:r>
    </w:p>
    <w:p/>
    <w:p>
      <w:pPr>
        <w:spacing w:after="60"/>
      </w:pPr>
      <w:r>
        <w:rPr>
          <w:color w:val="1A1816"/>
          <w:sz w:val="22"/>
        </w:rPr>
        <w:t>① 日后宣告分配现金股利或利润（高频最考！）</w:t>
      </w:r>
    </w:p>
    <w:p>
      <w:pPr>
        <w:spacing w:after="60"/>
      </w:pPr>
      <w:r>
        <w:rPr>
          <w:color w:val="1A1816"/>
          <w:sz w:val="22"/>
        </w:rPr>
        <w:t>② 日后发生重大新诉讼（日前不存在的纠纷）</w:t>
      </w:r>
    </w:p>
    <w:p>
      <w:pPr>
        <w:spacing w:after="60"/>
      </w:pPr>
      <w:r>
        <w:rPr>
          <w:color w:val="1A1816"/>
          <w:sz w:val="22"/>
        </w:rPr>
        <w:t>③ 日后颁布新税法或重大政策调整</w:t>
      </w:r>
    </w:p>
    <w:p>
      <w:pPr>
        <w:spacing w:after="60"/>
      </w:pPr>
      <w:r>
        <w:rPr>
          <w:color w:val="1A1816"/>
          <w:sz w:val="22"/>
        </w:rPr>
        <w:t>④ 日后资产价格重大变动（汇率剧变、股价暴跌）</w:t>
      </w:r>
    </w:p>
    <w:p>
      <w:pPr>
        <w:spacing w:after="60"/>
      </w:pPr>
      <w:r>
        <w:rPr>
          <w:color w:val="1A1816"/>
          <w:sz w:val="22"/>
        </w:rPr>
        <w:t>⑤ 日后发生重大投资或处置重大资产</w:t>
      </w:r>
    </w:p>
    <w:p>
      <w:pPr>
        <w:spacing w:after="60"/>
      </w:pPr>
      <w:r>
        <w:rPr>
          <w:color w:val="1A1816"/>
          <w:sz w:val="22"/>
        </w:rPr>
        <w:t>⑥ 日后发行股票或债券</w:t>
      </w:r>
    </w:p>
    <w:p>
      <w:pPr>
        <w:spacing w:after="60"/>
      </w:pPr>
      <w:r>
        <w:rPr>
          <w:color w:val="1A1816"/>
          <w:sz w:val="22"/>
        </w:rPr>
        <w:t>⑦ 日后发生火灾、洪水等重大自然灾害</w:t>
      </w:r>
    </w:p>
    <w:p/>
    <w:p>
      <w:pPr>
        <w:spacing w:after="60"/>
      </w:pPr>
      <w:r>
        <w:rPr>
          <w:b/>
          <w:color w:val="C8522A"/>
          <w:sz w:val="22"/>
        </w:rPr>
        <w:t>⚠️ 最高频陷阱：日后宣告分配股利 = 非调整事项！不改账，不挂应付股利！</w:t>
      </w:r>
    </w:p>
    <w:p/>
    <w:p>
      <w:pPr>
        <w:spacing w:after="60"/>
      </w:pPr>
      <w:r>
        <w:rPr>
          <w:color w:val="1A1816"/>
          <w:sz w:val="22"/>
        </w:rPr>
        <w:t>很多人看到"宣告分配了"就想挂应付股利，这是错的。宣告股利是日后才发生的新决策，日前账面上没有这件事的根源，因此是非调整事项，只在附注中披露即可。只有股东大会正式批准分配决议后，才确认应付股利。</w:t>
      </w:r>
    </w:p>
    <w:p/>
    <w:p>
      <w:pPr>
        <w:spacing w:after="60"/>
      </w:pPr>
      <w:r>
        <w:rPr>
          <w:color w:val="1A1816"/>
          <w:sz w:val="22"/>
        </w:rPr>
        <w:t>【三、调整 vs 非调整：核心区分逻辑】</w:t>
      </w:r>
    </w:p>
    <w:p/>
    <w:p>
      <w:pPr>
        <w:spacing w:after="60"/>
      </w:pPr>
      <w:r>
        <w:rPr>
          <w:color w:val="1A1816"/>
          <w:sz w:val="22"/>
        </w:rPr>
        <w:t>判断路径只需一问：这件事在资产负债表日之前是否已经存在（有根源）？</w:t>
      </w:r>
    </w:p>
    <w:p/>
    <w:p>
      <w:pPr>
        <w:spacing w:after="60"/>
      </w:pPr>
      <w:r>
        <w:rPr>
          <w:color w:val="1A1816"/>
          <w:sz w:val="22"/>
        </w:rPr>
        <w:t>是 → 调整事项（改账，走以前年度损益调整，四步走）</w:t>
      </w:r>
    </w:p>
    <w:p>
      <w:pPr>
        <w:spacing w:after="60"/>
      </w:pPr>
      <w:r>
        <w:rPr>
          <w:color w:val="1A1816"/>
          <w:sz w:val="22"/>
        </w:rPr>
        <w:t>否 → 非调整事项（不改账，附注披露）</w:t>
      </w:r>
    </w:p>
    <w:p/>
    <w:p>
      <w:pPr>
        <w:spacing w:after="60"/>
      </w:pPr>
      <w:r>
        <w:rPr>
          <w:color w:val="1A1816"/>
          <w:sz w:val="22"/>
        </w:rPr>
        <w:t>会计处理对比：</w:t>
      </w:r>
    </w:p>
    <w:p>
      <w:pPr>
        <w:spacing w:after="60"/>
      </w:pPr>
      <w:r>
        <w:rPr>
          <w:color w:val="1A1816"/>
          <w:sz w:val="22"/>
        </w:rPr>
        <w:t>调整事项：调整资产负债表日的财务报告，损益通过"以前年度损益调整"科目中转</w:t>
      </w:r>
    </w:p>
    <w:p>
      <w:pPr>
        <w:spacing w:after="60"/>
      </w:pPr>
      <w:r>
        <w:rPr>
          <w:color w:val="1A1816"/>
          <w:sz w:val="22"/>
        </w:rPr>
        <w:t>非调整事项：不改任何报表数字，只在附注中说明事项性质及影响</w:t>
      </w:r>
    </w:p>
    <w:p/>
    <w:p>
      <w:pPr>
        <w:spacing w:after="60"/>
      </w:pPr>
      <w:r>
        <w:rPr>
          <w:color w:val="1A1816"/>
          <w:sz w:val="22"/>
        </w:rPr>
        <w:t>【四、高频考题类型】</w:t>
      </w:r>
    </w:p>
    <w:p/>
    <w:p>
      <w:pPr>
        <w:spacing w:after="60"/>
      </w:pPr>
      <w:r>
        <w:rPr>
          <w:color w:val="1A1816"/>
          <w:sz w:val="22"/>
        </w:rPr>
        <w:t>类型一：判断是否调整事项（选择题/判断题）</w:t>
      </w:r>
    </w:p>
    <w:p>
      <w:pPr>
        <w:spacing w:after="60"/>
      </w:pPr>
      <w:r>
        <w:rPr>
          <w:color w:val="1A1816"/>
          <w:sz w:val="22"/>
        </w:rPr>
        <w:t>解题步骤：找根源 → 根源在日前？是→调整；否→非调整</w:t>
      </w:r>
    </w:p>
    <w:p/>
    <w:p>
      <w:pPr>
        <w:spacing w:after="60"/>
      </w:pPr>
      <w:r>
        <w:rPr>
          <w:color w:val="1A1816"/>
          <w:sz w:val="22"/>
        </w:rPr>
        <w:t>类型二：写出调整事项的完整分录（计算题）</w:t>
      </w:r>
    </w:p>
    <w:p>
      <w:pPr>
        <w:spacing w:after="60"/>
      </w:pPr>
      <w:r>
        <w:rPr>
          <w:color w:val="1A1816"/>
          <w:sz w:val="22"/>
        </w:rPr>
        <w:t>解题步骤：四步走，补科目→调税→转未分配→调盈余公积</w:t>
      </w:r>
    </w:p>
    <w:p/>
    <w:p>
      <w:pPr>
        <w:spacing w:after="60"/>
      </w:pPr>
      <w:r>
        <w:rPr>
          <w:color w:val="1A1816"/>
          <w:sz w:val="22"/>
        </w:rPr>
        <w:t>类型三：多个日后事项混合判断（综合题）</w:t>
      </w:r>
    </w:p>
    <w:p>
      <w:pPr>
        <w:spacing w:after="60"/>
      </w:pPr>
      <w:r>
        <w:rPr>
          <w:color w:val="1A1816"/>
          <w:sz w:val="22"/>
        </w:rPr>
        <w:t>解题步骤：逐一判断分类，调整事项逐条处理，非调整事项附注披露</w:t>
      </w:r>
    </w:p>
    <w:p/>
    <w:p>
      <w:pPr>
        <w:spacing w:after="60"/>
      </w:pPr>
      <w:r>
        <w:rPr>
          <w:color w:val="1A1816"/>
          <w:sz w:val="22"/>
        </w:rPr>
        <w:t>【终极口诀】</w:t>
      </w:r>
    </w:p>
    <w:p/>
    <w:p>
      <w:pPr>
        <w:spacing w:after="60"/>
      </w:pPr>
      <w:r>
        <w:rPr>
          <w:color w:val="1A1816"/>
          <w:sz w:val="22"/>
        </w:rPr>
        <w:t>日前有根源，日后来确认，改账调报表，以前损益转；</w:t>
      </w:r>
    </w:p>
    <w:p>
      <w:pPr>
        <w:spacing w:after="60"/>
      </w:pPr>
      <w:r>
        <w:rPr>
          <w:color w:val="1A1816"/>
          <w:sz w:val="22"/>
        </w:rPr>
        <w:t>日前啥都没，日后新发生，不改报表数，附注写一遍；</w:t>
      </w:r>
    </w:p>
    <w:p>
      <w:pPr>
        <w:spacing w:after="60"/>
      </w:pPr>
      <w:r>
        <w:rPr>
          <w:color w:val="1A1816"/>
          <w:sz w:val="22"/>
        </w:rPr>
        <w:t>四步顺序记：科目→税→利分→盈余；</w:t>
      </w:r>
    </w:p>
    <w:p>
      <w:pPr>
        <w:spacing w:after="60"/>
      </w:pPr>
      <w:r>
        <w:rPr>
          <w:color w:val="1A1816"/>
          <w:sz w:val="22"/>
        </w:rPr>
        <w:t>股利宣告日 → 非调整！千万别挂应付股利！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话题：#资产负债表日后事项 #中级会计 #会计 #财会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账号：06红书店铺|粉色手机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02. 账号②副号蜡笔小新版　　06红书店铺|黄色手机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广志的饺子店日后出事了｜调整还是非调整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广志最近在春日饺子城开了连锁店，年底结了账，正月里宫外宫内一连发生了好几件事，搞得野原家乱成一锅粥。今天用广志的遭遇，把资产负债表日后事项讲清楚。</w:t>
      </w:r>
    </w:p>
    <w:p/>
    <w:p>
      <w:pPr>
        <w:spacing w:after="60"/>
      </w:pPr>
      <w:r>
        <w:rPr>
          <w:color w:val="1A1816"/>
          <w:sz w:val="22"/>
        </w:rPr>
        <w:t>【场景一：调整事项——货款年底就难收，日后破产来证实】</w:t>
      </w:r>
    </w:p>
    <w:p/>
    <w:p>
      <w:pPr>
        <w:spacing w:after="60"/>
      </w:pPr>
      <w:r>
        <w:rPr>
          <w:color w:val="1A1816"/>
          <w:sz w:val="22"/>
        </w:rPr>
        <w:t>年底，广志的一家分店欠了老吴家30万货款，广志觉得可能收不回来，账上挂了15万坏账准备。</w:t>
      </w:r>
    </w:p>
    <w:p/>
    <w:p>
      <w:pPr>
        <w:spacing w:after="60"/>
      </w:pPr>
      <w:r>
        <w:rPr>
          <w:color w:val="1A1816"/>
          <w:sz w:val="22"/>
        </w:rPr>
        <w:t>正月初六，老吴家的食材公司正式申请破产，30万彻底要不回来了。</w:t>
      </w:r>
    </w:p>
    <w:p/>
    <w:p>
      <w:pPr>
        <w:spacing w:after="60"/>
      </w:pPr>
      <w:r>
        <w:rPr>
          <w:color w:val="1A1816"/>
          <w:sz w:val="22"/>
        </w:rPr>
        <w:t>分析：货款可能收不回这件事，年底就已经存在了，正月破产只是提供了最终证据。根源在年底之前。</w:t>
      </w:r>
    </w:p>
    <w:p/>
    <w:p>
      <w:pPr>
        <w:spacing w:after="60"/>
      </w:pPr>
      <w:r>
        <w:rPr>
          <w:color w:val="1A1816"/>
          <w:sz w:val="22"/>
        </w:rPr>
        <w:t>→ 判断结论：调整事项，要调整年底的账！</w:t>
      </w:r>
    </w:p>
    <w:p/>
    <w:p>
      <w:pPr>
        <w:spacing w:after="60"/>
      </w:pPr>
      <w:r>
        <w:rPr>
          <w:color w:val="1A1816"/>
          <w:sz w:val="22"/>
        </w:rPr>
        <w:t>会计处理（补计坏账15万，税率25%）：</w:t>
      </w:r>
    </w:p>
    <w:p/>
    <w:p>
      <w:pPr>
        <w:spacing w:after="60"/>
      </w:pPr>
      <w:r>
        <w:rPr>
          <w:color w:val="1A1816"/>
          <w:sz w:val="22"/>
        </w:rPr>
        <w:t>第一步：补计坏账15万</w:t>
      </w:r>
    </w:p>
    <w:p>
      <w:pPr>
        <w:spacing w:after="60"/>
      </w:pPr>
      <w:r>
        <w:rPr>
          <w:color w:val="1A1816"/>
          <w:sz w:val="22"/>
        </w:rPr>
        <w:t>借：以前年度损益调整　15</w:t>
      </w:r>
    </w:p>
    <w:p>
      <w:pPr>
        <w:spacing w:after="60"/>
      </w:pPr>
      <w:r>
        <w:rPr>
          <w:color w:val="1A1816"/>
          <w:sz w:val="22"/>
        </w:rPr>
        <w:t>贷：坏账准备　15</w:t>
      </w:r>
    </w:p>
    <w:p/>
    <w:p>
      <w:pPr>
        <w:spacing w:after="60"/>
      </w:pPr>
      <w:r>
        <w:rPr>
          <w:color w:val="1A1816"/>
          <w:sz w:val="22"/>
        </w:rPr>
        <w:t>第二步：调整所得税（15×25%=3.75万，损失增加，税减少）</w:t>
      </w:r>
    </w:p>
    <w:p>
      <w:pPr>
        <w:spacing w:after="60"/>
      </w:pPr>
      <w:r>
        <w:rPr>
          <w:color w:val="1A1816"/>
          <w:sz w:val="22"/>
        </w:rPr>
        <w:t>借：应交税费——应交所得税　3.75</w:t>
      </w:r>
    </w:p>
    <w:p>
      <w:pPr>
        <w:spacing w:after="60"/>
      </w:pPr>
      <w:r>
        <w:rPr>
          <w:color w:val="1A1816"/>
          <w:sz w:val="22"/>
        </w:rPr>
        <w:t>贷：以前年度损益调整　3.75</w:t>
      </w:r>
    </w:p>
    <w:p/>
    <w:p>
      <w:pPr>
        <w:spacing w:after="60"/>
      </w:pPr>
      <w:r>
        <w:rPr>
          <w:color w:val="1A1816"/>
          <w:sz w:val="22"/>
        </w:rPr>
        <w:t>第三步：结转未分配利润（15-3.75=11.25万）</w:t>
      </w:r>
    </w:p>
    <w:p>
      <w:pPr>
        <w:spacing w:after="60"/>
      </w:pPr>
      <w:r>
        <w:rPr>
          <w:color w:val="1A1816"/>
          <w:sz w:val="22"/>
        </w:rPr>
        <w:t>借：利润分配——未分配利润　11.25</w:t>
      </w:r>
    </w:p>
    <w:p>
      <w:pPr>
        <w:spacing w:after="60"/>
      </w:pPr>
      <w:r>
        <w:rPr>
          <w:color w:val="1A1816"/>
          <w:sz w:val="22"/>
        </w:rPr>
        <w:t>贷：以前年度损益调整　11.25</w:t>
      </w:r>
    </w:p>
    <w:p/>
    <w:p>
      <w:pPr>
        <w:spacing w:after="60"/>
      </w:pPr>
      <w:r>
        <w:rPr>
          <w:color w:val="1A1816"/>
          <w:sz w:val="22"/>
        </w:rPr>
        <w:t>第四步：调整盈余公积（11.25×10%=1.125万）</w:t>
      </w:r>
    </w:p>
    <w:p>
      <w:pPr>
        <w:spacing w:after="60"/>
      </w:pPr>
      <w:r>
        <w:rPr>
          <w:color w:val="1A1816"/>
          <w:sz w:val="22"/>
        </w:rPr>
        <w:t>借：盈余公积　1.125</w:t>
      </w:r>
    </w:p>
    <w:p>
      <w:pPr>
        <w:spacing w:after="60"/>
      </w:pPr>
      <w:r>
        <w:rPr>
          <w:color w:val="1A1816"/>
          <w:sz w:val="22"/>
        </w:rPr>
        <w:t>贷：利润分配——未分配利润　1.125</w:t>
      </w:r>
    </w:p>
    <w:p/>
    <w:p>
      <w:pPr>
        <w:spacing w:after="60"/>
      </w:pPr>
      <w:r>
        <w:rPr>
          <w:color w:val="1A1816"/>
          <w:sz w:val="22"/>
        </w:rPr>
        <w:t>广志："原来改以前年度的账，损益部分要走'以前年度损益调整'这个中转科目，不能直接改当期利润！"</w:t>
      </w:r>
    </w:p>
    <w:p/>
    <w:p>
      <w:pPr>
        <w:spacing w:after="60"/>
      </w:pPr>
      <w:r>
        <w:rPr>
          <w:color w:val="1A1816"/>
          <w:sz w:val="22"/>
        </w:rPr>
        <w:t>小新："爸爸，四步走记住了——科目→税→利润分配→盈余公积！"</w:t>
      </w:r>
    </w:p>
    <w:p/>
    <w:p>
      <w:pPr>
        <w:spacing w:after="60"/>
      </w:pPr>
      <w:r>
        <w:rPr>
          <w:color w:val="1A1816"/>
          <w:sz w:val="22"/>
        </w:rPr>
        <w:t>【场景二：非调整事项——日后新宣告停止分红】</w:t>
      </w:r>
    </w:p>
    <w:p/>
    <w:p>
      <w:pPr>
        <w:spacing w:after="60"/>
      </w:pPr>
      <w:r>
        <w:rPr>
          <w:color w:val="1A1816"/>
          <w:sz w:val="22"/>
        </w:rPr>
        <w:t>正月十二，广志召集股东开会，宣告因为今年市场不好，本季度不分红了。</w:t>
      </w:r>
    </w:p>
    <w:p/>
    <w:p>
      <w:pPr>
        <w:spacing w:after="60"/>
      </w:pPr>
      <w:r>
        <w:rPr>
          <w:color w:val="1A1816"/>
          <w:sz w:val="22"/>
        </w:rPr>
        <w:t>分析：这个"不分红"的决策，年底完全不存在——它是日后召开股东会才做出的新决定，与年底账务没有因果关系。</w:t>
      </w:r>
    </w:p>
    <w:p/>
    <w:p>
      <w:pPr>
        <w:spacing w:after="60"/>
      </w:pPr>
      <w:r>
        <w:rPr>
          <w:color w:val="1A1816"/>
          <w:sz w:val="22"/>
        </w:rPr>
        <w:t>→ 判断结论：非调整事项，不改账，在附注里说明！</w:t>
      </w:r>
    </w:p>
    <w:p/>
    <w:p>
      <w:pPr>
        <w:spacing w:after="60"/>
      </w:pPr>
      <w:r>
        <w:rPr>
          <w:color w:val="1A1816"/>
          <w:sz w:val="22"/>
        </w:rPr>
        <w:t>小新："爸爸，那如果是宣告分红呢？也是非调整？"</w:t>
      </w:r>
    </w:p>
    <w:p>
      <w:pPr>
        <w:spacing w:after="60"/>
      </w:pPr>
      <w:r>
        <w:rPr>
          <w:color w:val="1A1816"/>
          <w:sz w:val="22"/>
        </w:rPr>
        <w:t>广志："对！宣告分配股利也是非调整事项！宣告日不挂应付股利，只在附注里写。等股东大会正式通过才确认！"</w:t>
      </w:r>
    </w:p>
    <w:p/>
    <w:p>
      <w:pPr>
        <w:spacing w:after="60"/>
      </w:pPr>
      <w:r>
        <w:rPr>
          <w:color w:val="1A1816"/>
          <w:sz w:val="22"/>
        </w:rPr>
        <w:t>这是考试最高频的陷阱：日后宣告分配股利 = 非调整事项 = 不挂应付股利！</w:t>
      </w:r>
    </w:p>
    <w:p/>
    <w:p>
      <w:pPr>
        <w:spacing w:after="60"/>
      </w:pPr>
      <w:r>
        <w:rPr>
          <w:color w:val="1A1816"/>
          <w:sz w:val="22"/>
        </w:rPr>
        <w:t>【场景三：判断练习——广志遇到的3件事】</w:t>
      </w:r>
    </w:p>
    <w:p/>
    <w:p>
      <w:pPr>
        <w:spacing w:after="60"/>
      </w:pPr>
      <w:r>
        <w:rPr>
          <w:color w:val="1A1816"/>
          <w:sz w:val="22"/>
        </w:rPr>
        <w:t>正月初八：法院来通知，去年已经打的官司判决了，赔偿金额比当初预计少了8万，预计负债需要调减。</w:t>
      </w:r>
    </w:p>
    <w:p>
      <w:pPr>
        <w:spacing w:after="60"/>
      </w:pPr>
      <w:r>
        <w:rPr>
          <w:color w:val="1A1816"/>
          <w:sz w:val="22"/>
        </w:rPr>
        <w:t>→ 判断：诉讼纠纷年底就已存在，判决只是确认了金额 → 调整事项，调整预计负债</w:t>
      </w:r>
    </w:p>
    <w:p/>
    <w:p>
      <w:pPr>
        <w:spacing w:after="60"/>
      </w:pPr>
      <w:r>
        <w:rPr>
          <w:color w:val="1A1816"/>
          <w:sz w:val="22"/>
        </w:rPr>
        <w:t>正月初十：银行发布公告，本年度贷款利率全面上调，广志的贷款成本要增加。</w:t>
      </w:r>
    </w:p>
    <w:p>
      <w:pPr>
        <w:spacing w:after="60"/>
      </w:pPr>
      <w:r>
        <w:rPr>
          <w:color w:val="1A1816"/>
          <w:sz w:val="22"/>
        </w:rPr>
        <w:t>→ 判断：利率调整是日后才发生的新政策，年底不存在 → 非调整事项，附注披露</w:t>
      </w:r>
    </w:p>
    <w:p/>
    <w:p>
      <w:pPr>
        <w:spacing w:after="60"/>
      </w:pPr>
      <w:r>
        <w:rPr>
          <w:color w:val="1A1816"/>
          <w:sz w:val="22"/>
        </w:rPr>
        <w:t>正月十五：广志宣布追加投资，以800万购入隔壁竞争对手60%股权。</w:t>
      </w:r>
    </w:p>
    <w:p>
      <w:pPr>
        <w:spacing w:after="60"/>
      </w:pPr>
      <w:r>
        <w:rPr>
          <w:color w:val="1A1816"/>
          <w:sz w:val="22"/>
        </w:rPr>
        <w:t>→ 判断：收购行为是日后才发生的，年底不存在 → 非调整事项，附注披露</w:t>
      </w:r>
    </w:p>
    <w:p/>
    <w:p>
      <w:pPr>
        <w:spacing w:after="60"/>
      </w:pPr>
      <w:r>
        <w:rPr>
          <w:color w:val="1A1816"/>
          <w:sz w:val="22"/>
        </w:rPr>
        <w:t>【总结口诀】</w:t>
      </w:r>
    </w:p>
    <w:p/>
    <w:p>
      <w:pPr>
        <w:spacing w:after="60"/>
      </w:pPr>
      <w:r>
        <w:rPr>
          <w:color w:val="1A1816"/>
          <w:sz w:val="22"/>
        </w:rPr>
        <w:t>根源在年底之前 → 调整事项，改账四步走</w:t>
      </w:r>
    </w:p>
    <w:p>
      <w:pPr>
        <w:spacing w:after="60"/>
      </w:pPr>
      <w:r>
        <w:rPr>
          <w:color w:val="1A1816"/>
          <w:sz w:val="22"/>
        </w:rPr>
        <w:t>年底前没有这件事 → 非调整，不改账，附注说</w:t>
      </w:r>
    </w:p>
    <w:p>
      <w:pPr>
        <w:spacing w:after="60"/>
      </w:pPr>
      <w:r>
        <w:rPr>
          <w:color w:val="1A1816"/>
          <w:sz w:val="22"/>
        </w:rPr>
        <w:t>宣告股利是非调整！最高频！</w:t>
      </w:r>
    </w:p>
    <w:p>
      <w:pPr>
        <w:spacing w:after="60"/>
      </w:pPr>
      <w:r>
        <w:rPr>
          <w:color w:val="1A1816"/>
          <w:sz w:val="22"/>
        </w:rPr>
        <w:t>调整四步：科目→税→利分→盈余，缺一不可！</w:t>
      </w:r>
    </w:p>
    <w:p/>
    <w:p>
      <w:pPr>
        <w:spacing w:after="60"/>
      </w:pPr>
      <w:r>
        <w:rPr>
          <w:color w:val="1A1816"/>
          <w:sz w:val="22"/>
        </w:rPr>
        <w:t>【常考非调整事项7个必背】</w:t>
      </w:r>
    </w:p>
    <w:p/>
    <w:p>
      <w:pPr>
        <w:spacing w:after="60"/>
      </w:pPr>
      <w:r>
        <w:rPr>
          <w:color w:val="1A1816"/>
          <w:sz w:val="22"/>
        </w:rPr>
        <w:t>① 宣告分配股利（最高频）</w:t>
      </w:r>
    </w:p>
    <w:p>
      <w:pPr>
        <w:spacing w:after="60"/>
      </w:pPr>
      <w:r>
        <w:rPr>
          <w:color w:val="1A1816"/>
          <w:sz w:val="22"/>
        </w:rPr>
        <w:t>② 日后新发生的诉讼</w:t>
      </w:r>
    </w:p>
    <w:p>
      <w:pPr>
        <w:spacing w:after="60"/>
      </w:pPr>
      <w:r>
        <w:rPr>
          <w:color w:val="1A1816"/>
          <w:sz w:val="22"/>
        </w:rPr>
        <w:t>③ 日后颁布新税法</w:t>
      </w:r>
    </w:p>
    <w:p>
      <w:pPr>
        <w:spacing w:after="60"/>
      </w:pPr>
      <w:r>
        <w:rPr>
          <w:color w:val="1A1816"/>
          <w:sz w:val="22"/>
        </w:rPr>
        <w:t>④ 汇率、资产价格重大变动</w:t>
      </w:r>
    </w:p>
    <w:p>
      <w:pPr>
        <w:spacing w:after="60"/>
      </w:pPr>
      <w:r>
        <w:rPr>
          <w:color w:val="1A1816"/>
          <w:sz w:val="22"/>
        </w:rPr>
        <w:t>⑤ 重大投资或处置资产</w:t>
      </w:r>
    </w:p>
    <w:p>
      <w:pPr>
        <w:spacing w:after="60"/>
      </w:pPr>
      <w:r>
        <w:rPr>
          <w:color w:val="1A1816"/>
          <w:sz w:val="22"/>
        </w:rPr>
        <w:t>⑥ 发行股票或债券</w:t>
      </w:r>
    </w:p>
    <w:p>
      <w:pPr>
        <w:spacing w:after="60"/>
      </w:pPr>
      <w:r>
        <w:rPr>
          <w:color w:val="1A1816"/>
          <w:sz w:val="22"/>
        </w:rPr>
        <w:t>⑦ 重大自然灾害</w:t>
      </w:r>
    </w:p>
    <w:p/>
    <w:p>
      <w:pPr>
        <w:spacing w:after="60"/>
      </w:pPr>
      <w:r>
        <w:rPr>
          <w:color w:val="1A1816"/>
          <w:sz w:val="22"/>
        </w:rPr>
        <w:t>广志对野原妈妈说："以前我以为年底一过就可以不管了，没想到批准报出之前这段时间发生的事，也要按规则处理，还分两种不同的套路。"</w:t>
      </w:r>
    </w:p>
    <w:p>
      <w:pPr>
        <w:spacing w:after="60"/>
      </w:pPr>
      <w:r>
        <w:rPr>
          <w:color w:val="1A1816"/>
          <w:sz w:val="22"/>
        </w:rPr>
        <w:t>野原妈妈："广志，你终于像个正经会计了。"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话题：#资产负债表日后事项 #中级会计 #会计 #财会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账号：06红书店铺|黄色手机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03. 账号③速记版　　06红书店铺|蓝色ipad张菊芳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资产负债表日后事项速记｜调整与非调整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资产负债表日后事项速记框架，一张结构全部搞定。</w:t>
      </w:r>
    </w:p>
    <w:p/>
    <w:p>
      <w:pPr>
        <w:spacing w:after="60"/>
      </w:pPr>
      <w:r>
        <w:rPr>
          <w:color w:val="1A1816"/>
          <w:sz w:val="22"/>
        </w:rPr>
        <w:t>【一、核心时间轴】</w:t>
      </w:r>
    </w:p>
    <w:p/>
    <w:p>
      <w:pPr>
        <w:spacing w:after="60"/>
      </w:pPr>
      <w:r>
        <w:rPr>
          <w:color w:val="1A1816"/>
          <w:sz w:val="22"/>
        </w:rPr>
        <w:t>资产负债表日（12月31日）→ 财务报告批准报出日（次年3-4月）</w:t>
      </w:r>
    </w:p>
    <w:p>
      <w:pPr>
        <w:spacing w:after="60"/>
      </w:pPr>
      <w:r>
        <w:rPr>
          <w:color w:val="1A1816"/>
          <w:sz w:val="22"/>
        </w:rPr>
        <w:t>这段时间内发生的事项 = 资产负债表日后事项</w:t>
      </w:r>
    </w:p>
    <w:p/>
    <w:p>
      <w:pPr>
        <w:spacing w:after="60"/>
      </w:pPr>
      <w:r>
        <w:rPr>
          <w:color w:val="1A1816"/>
          <w:sz w:val="22"/>
        </w:rPr>
        <w:t>两端说明：</w:t>
      </w:r>
    </w:p>
    <w:p>
      <w:pPr>
        <w:spacing w:after="60"/>
      </w:pPr>
      <w:r>
        <w:rPr>
          <w:color w:val="1A1816"/>
          <w:sz w:val="22"/>
        </w:rPr>
        <w:t>资产负债表日：全年账务截止，期末余额确定，年报数据基础</w:t>
      </w:r>
    </w:p>
    <w:p>
      <w:pPr>
        <w:spacing w:after="60"/>
      </w:pPr>
      <w:r>
        <w:rPr>
          <w:color w:val="1A1816"/>
          <w:sz w:val="22"/>
        </w:rPr>
        <w:t>批准报出日：董事会或有权机构正式批准对外发布，日后事项时间窗口终止</w:t>
      </w:r>
    </w:p>
    <w:p/>
    <w:p>
      <w:pPr>
        <w:spacing w:after="60"/>
      </w:pPr>
      <w:r>
        <w:rPr>
          <w:color w:val="1A1816"/>
          <w:sz w:val="22"/>
        </w:rPr>
        <w:t>【二、两大分类与判断方法】</w:t>
      </w:r>
    </w:p>
    <w:p/>
    <w:p>
      <w:pPr>
        <w:spacing w:after="60"/>
      </w:pPr>
      <w:r>
        <w:rPr>
          <w:color w:val="1A1816"/>
          <w:sz w:val="22"/>
        </w:rPr>
        <w:t>调整事项</w:t>
      </w:r>
    </w:p>
    <w:p>
      <w:pPr>
        <w:spacing w:after="60"/>
      </w:pPr>
      <w:r>
        <w:rPr>
          <w:color w:val="1A1816"/>
          <w:sz w:val="22"/>
        </w:rPr>
        <w:t>核心判断：根源在资产负债表日之前，日后提供了新证据或确认了金额</w:t>
      </w:r>
    </w:p>
    <w:p>
      <w:pPr>
        <w:spacing w:after="60"/>
      </w:pPr>
      <w:r>
        <w:rPr>
          <w:color w:val="1A1816"/>
          <w:sz w:val="22"/>
        </w:rPr>
        <w:t>会计处理：调整资产负债表日的财务报告（改账）</w:t>
      </w:r>
    </w:p>
    <w:p>
      <w:pPr>
        <w:spacing w:after="60"/>
      </w:pPr>
      <w:r>
        <w:rPr>
          <w:color w:val="1A1816"/>
          <w:sz w:val="22"/>
        </w:rPr>
        <w:t>使用科目：以前年度损益调整</w:t>
      </w:r>
    </w:p>
    <w:p/>
    <w:p>
      <w:pPr>
        <w:spacing w:after="60"/>
      </w:pPr>
      <w:r>
        <w:rPr>
          <w:color w:val="1A1816"/>
          <w:sz w:val="22"/>
        </w:rPr>
        <w:t>非调整事项</w:t>
      </w:r>
    </w:p>
    <w:p>
      <w:pPr>
        <w:spacing w:after="60"/>
      </w:pPr>
      <w:r>
        <w:rPr>
          <w:color w:val="1A1816"/>
          <w:sz w:val="22"/>
        </w:rPr>
        <w:t>核心判断：资产负债表日之前不存在，日后才发生的全新情况</w:t>
      </w:r>
    </w:p>
    <w:p>
      <w:pPr>
        <w:spacing w:after="60"/>
      </w:pPr>
      <w:r>
        <w:rPr>
          <w:color w:val="1A1816"/>
          <w:sz w:val="22"/>
        </w:rPr>
        <w:t>会计处理：不改报表数字，仅在附注中披露</w:t>
      </w:r>
    </w:p>
    <w:p>
      <w:pPr>
        <w:spacing w:after="60"/>
      </w:pPr>
      <w:r>
        <w:rPr>
          <w:color w:val="1A1816"/>
          <w:sz w:val="22"/>
        </w:rPr>
        <w:t>披露内容：事项性质 + 对财务状况影响估计（或说明无法估计原因）</w:t>
      </w:r>
    </w:p>
    <w:p/>
    <w:p>
      <w:pPr>
        <w:spacing w:after="60"/>
      </w:pPr>
      <w:r>
        <w:rPr>
          <w:color w:val="1A1816"/>
          <w:sz w:val="22"/>
        </w:rPr>
        <w:t>【三、典型调整事项——5个必记】</w:t>
      </w:r>
    </w:p>
    <w:p/>
    <w:p>
      <w:pPr>
        <w:spacing w:after="60"/>
      </w:pPr>
      <w:r>
        <w:rPr>
          <w:color w:val="1A1816"/>
          <w:sz w:val="22"/>
        </w:rPr>
        <w:t>① 日前已确认预计负债的诉讼，日后法院判决金额确定</w:t>
      </w:r>
    </w:p>
    <w:p>
      <w:pPr>
        <w:spacing w:after="60"/>
      </w:pPr>
      <w:r>
        <w:rPr>
          <w:color w:val="1A1816"/>
          <w:sz w:val="22"/>
        </w:rPr>
        <w:t>→ 按判决金额调整预计负债，差额计入以前年度损益调整</w:t>
      </w:r>
    </w:p>
    <w:p/>
    <w:p>
      <w:pPr>
        <w:spacing w:after="60"/>
      </w:pPr>
      <w:r>
        <w:rPr>
          <w:color w:val="1A1816"/>
          <w:sz w:val="22"/>
        </w:rPr>
        <w:t>② 日前存在的应收款项，日后取得证据证明无法收回</w:t>
      </w:r>
    </w:p>
    <w:p>
      <w:pPr>
        <w:spacing w:after="60"/>
      </w:pPr>
      <w:r>
        <w:rPr>
          <w:color w:val="1A1816"/>
          <w:sz w:val="22"/>
        </w:rPr>
        <w:t>→ 补计坏账准备（或全额转销）</w:t>
      </w:r>
    </w:p>
    <w:p/>
    <w:p>
      <w:pPr>
        <w:spacing w:after="60"/>
      </w:pPr>
      <w:r>
        <w:rPr>
          <w:color w:val="1A1816"/>
          <w:sz w:val="22"/>
        </w:rPr>
        <w:t>③ 日前暂估入账的资产，日后取得实际成本</w:t>
      </w:r>
    </w:p>
    <w:p>
      <w:pPr>
        <w:spacing w:after="60"/>
      </w:pPr>
      <w:r>
        <w:rPr>
          <w:color w:val="1A1816"/>
          <w:sz w:val="22"/>
        </w:rPr>
        <w:t>→ 按实际成本调整账面价值</w:t>
      </w:r>
    </w:p>
    <w:p/>
    <w:p>
      <w:pPr>
        <w:spacing w:after="60"/>
      </w:pPr>
      <w:r>
        <w:rPr>
          <w:color w:val="1A1816"/>
          <w:sz w:val="22"/>
        </w:rPr>
        <w:t>④ 日前售出商品的成本计算存在差错，日后发现</w:t>
      </w:r>
    </w:p>
    <w:p>
      <w:pPr>
        <w:spacing w:after="60"/>
      </w:pPr>
      <w:r>
        <w:rPr>
          <w:color w:val="1A1816"/>
          <w:sz w:val="22"/>
        </w:rPr>
        <w:t>→ 追溯调整主营业务成本</w:t>
      </w:r>
    </w:p>
    <w:p/>
    <w:p>
      <w:pPr>
        <w:spacing w:after="60"/>
      </w:pPr>
      <w:r>
        <w:rPr>
          <w:color w:val="1A1816"/>
          <w:sz w:val="22"/>
        </w:rPr>
        <w:t>⑤ 日前财务报告存在会计差错或舞弊，日后发现</w:t>
      </w:r>
    </w:p>
    <w:p>
      <w:pPr>
        <w:spacing w:after="60"/>
      </w:pPr>
      <w:r>
        <w:rPr>
          <w:color w:val="1A1816"/>
          <w:sz w:val="22"/>
        </w:rPr>
        <w:t>→ 按差错更正规定处理</w:t>
      </w:r>
    </w:p>
    <w:p/>
    <w:p>
      <w:pPr>
        <w:spacing w:after="60"/>
      </w:pPr>
      <w:r>
        <w:rPr>
          <w:color w:val="1A1816"/>
          <w:sz w:val="22"/>
        </w:rPr>
        <w:t>【四、典型非调整事项——7个必全背】</w:t>
      </w:r>
    </w:p>
    <w:p/>
    <w:p>
      <w:pPr>
        <w:spacing w:after="60"/>
      </w:pPr>
      <w:r>
        <w:rPr>
          <w:color w:val="1A1816"/>
          <w:sz w:val="22"/>
        </w:rPr>
        <w:t>① 日后宣告分配现金股利或利润 ⭐⭐⭐最高频！</w:t>
      </w:r>
    </w:p>
    <w:p>
      <w:pPr>
        <w:spacing w:after="60"/>
      </w:pPr>
      <w:r>
        <w:rPr>
          <w:color w:val="1A1816"/>
          <w:sz w:val="22"/>
        </w:rPr>
        <w:t>② 日后发生重大新诉讼（日前不存在的纠纷）</w:t>
      </w:r>
    </w:p>
    <w:p>
      <w:pPr>
        <w:spacing w:after="60"/>
      </w:pPr>
      <w:r>
        <w:rPr>
          <w:color w:val="1A1816"/>
          <w:sz w:val="22"/>
        </w:rPr>
        <w:t>③ 日后颁布新税法或重大政策调整</w:t>
      </w:r>
    </w:p>
    <w:p>
      <w:pPr>
        <w:spacing w:after="60"/>
      </w:pPr>
      <w:r>
        <w:rPr>
          <w:color w:val="1A1816"/>
          <w:sz w:val="22"/>
        </w:rPr>
        <w:t>④ 日后资产价格发生重大变动（汇率剧变、股价暴跌）</w:t>
      </w:r>
    </w:p>
    <w:p>
      <w:pPr>
        <w:spacing w:after="60"/>
      </w:pPr>
      <w:r>
        <w:rPr>
          <w:color w:val="1A1816"/>
          <w:sz w:val="22"/>
        </w:rPr>
        <w:t>⑤ 日后发生重大投资或处置重大资产</w:t>
      </w:r>
    </w:p>
    <w:p>
      <w:pPr>
        <w:spacing w:after="60"/>
      </w:pPr>
      <w:r>
        <w:rPr>
          <w:color w:val="1A1816"/>
          <w:sz w:val="22"/>
        </w:rPr>
        <w:t>⑥ 日后发行股票或债券</w:t>
      </w:r>
    </w:p>
    <w:p>
      <w:pPr>
        <w:spacing w:after="60"/>
      </w:pPr>
      <w:r>
        <w:rPr>
          <w:color w:val="1A1816"/>
          <w:sz w:val="22"/>
        </w:rPr>
        <w:t>⑦ 日后发生重大自然灾害（火灾、洪水）</w:t>
      </w:r>
    </w:p>
    <w:p/>
    <w:p>
      <w:pPr>
        <w:spacing w:after="60"/>
      </w:pPr>
      <w:r>
        <w:rPr>
          <w:color w:val="1A1816"/>
          <w:sz w:val="22"/>
        </w:rPr>
        <w:t>【五、调整事项会计处理——四步法详解】</w:t>
      </w:r>
    </w:p>
    <w:p/>
    <w:p>
      <w:pPr>
        <w:spacing w:after="60"/>
      </w:pPr>
      <w:r>
        <w:rPr>
          <w:color w:val="1A1816"/>
          <w:sz w:val="22"/>
        </w:rPr>
        <w:t>以应收账款100万无法收回（原计提坏账40万，税率25%）为例：</w:t>
      </w:r>
    </w:p>
    <w:p/>
    <w:p>
      <w:pPr>
        <w:spacing w:after="60"/>
      </w:pPr>
      <w:r>
        <w:rPr>
          <w:color w:val="1A1816"/>
          <w:sz w:val="22"/>
        </w:rPr>
        <w:t>步骤1：补计坏账60万（影响损益60万）</w:t>
      </w:r>
    </w:p>
    <w:p>
      <w:pPr>
        <w:spacing w:after="60"/>
      </w:pPr>
      <w:r>
        <w:rPr>
          <w:color w:val="1A1816"/>
          <w:sz w:val="22"/>
        </w:rPr>
        <w:t>借：以前年度损益调整　60</w:t>
      </w:r>
    </w:p>
    <w:p>
      <w:pPr>
        <w:spacing w:after="60"/>
      </w:pPr>
      <w:r>
        <w:rPr>
          <w:color w:val="1A1816"/>
          <w:sz w:val="22"/>
        </w:rPr>
        <w:t>贷：坏账准备　60</w:t>
      </w:r>
    </w:p>
    <w:p/>
    <w:p>
      <w:pPr>
        <w:spacing w:after="60"/>
      </w:pPr>
      <w:r>
        <w:rPr>
          <w:color w:val="1A1816"/>
          <w:sz w:val="22"/>
        </w:rPr>
        <w:t>步骤2：调整所得税（损失60万→减少应税60万→减少税款60×25%=15万）</w:t>
      </w:r>
    </w:p>
    <w:p>
      <w:pPr>
        <w:spacing w:after="60"/>
      </w:pPr>
      <w:r>
        <w:rPr>
          <w:color w:val="1A1816"/>
          <w:sz w:val="22"/>
        </w:rPr>
        <w:t>借：应交税费——应交所得税　15</w:t>
      </w:r>
    </w:p>
    <w:p>
      <w:pPr>
        <w:spacing w:after="60"/>
      </w:pPr>
      <w:r>
        <w:rPr>
          <w:color w:val="1A1816"/>
          <w:sz w:val="22"/>
        </w:rPr>
        <w:t>贷：以前年度损益调整　15</w:t>
      </w:r>
    </w:p>
    <w:p/>
    <w:p>
      <w:pPr>
        <w:spacing w:after="60"/>
      </w:pPr>
      <w:r>
        <w:rPr>
          <w:color w:val="1A1816"/>
          <w:sz w:val="22"/>
        </w:rPr>
        <w:t>步骤3：结转未分配利润（净影响60-15=45万，利润减少）</w:t>
      </w:r>
    </w:p>
    <w:p>
      <w:pPr>
        <w:spacing w:after="60"/>
      </w:pPr>
      <w:r>
        <w:rPr>
          <w:color w:val="1A1816"/>
          <w:sz w:val="22"/>
        </w:rPr>
        <w:t>借：利润分配——未分配利润　45</w:t>
      </w:r>
    </w:p>
    <w:p>
      <w:pPr>
        <w:spacing w:after="60"/>
      </w:pPr>
      <w:r>
        <w:rPr>
          <w:color w:val="1A1816"/>
          <w:sz w:val="22"/>
        </w:rPr>
        <w:t>贷：以前年度损益调整　45</w:t>
      </w:r>
    </w:p>
    <w:p/>
    <w:p>
      <w:pPr>
        <w:spacing w:after="60"/>
      </w:pPr>
      <w:r>
        <w:rPr>
          <w:color w:val="1A1816"/>
          <w:sz w:val="22"/>
        </w:rPr>
        <w:t>步骤4：调整盈余公积（利润减少45万，盈余公积按10%同步减少4.5万）</w:t>
      </w:r>
    </w:p>
    <w:p>
      <w:pPr>
        <w:spacing w:after="60"/>
      </w:pPr>
      <w:r>
        <w:rPr>
          <w:color w:val="1A1816"/>
          <w:sz w:val="22"/>
        </w:rPr>
        <w:t>借：盈余公积　4.5</w:t>
      </w:r>
    </w:p>
    <w:p>
      <w:pPr>
        <w:spacing w:after="60"/>
      </w:pPr>
      <w:r>
        <w:rPr>
          <w:color w:val="1A1816"/>
          <w:sz w:val="22"/>
        </w:rPr>
        <w:t>贷：利润分配——未分配利润　4.5</w:t>
      </w:r>
    </w:p>
    <w:p/>
    <w:p>
      <w:pPr>
        <w:spacing w:after="60"/>
      </w:pPr>
      <w:r>
        <w:rPr>
          <w:color w:val="1A1816"/>
          <w:sz w:val="22"/>
        </w:rPr>
        <w:t>注意事项：</w:t>
      </w:r>
    </w:p>
    <w:p>
      <w:pPr>
        <w:spacing w:after="60"/>
      </w:pPr>
      <w:r>
        <w:rPr>
          <w:color w:val="1A1816"/>
          <w:sz w:val="22"/>
        </w:rPr>
        <w:t>→ 步骤2所得税方向：损失增大 → 税减少（借方）；收益增大 → 税增加（贷方）</w:t>
      </w:r>
    </w:p>
    <w:p>
      <w:pPr>
        <w:spacing w:after="60"/>
      </w:pPr>
      <w:r>
        <w:rPr>
          <w:color w:val="1A1816"/>
          <w:sz w:val="22"/>
        </w:rPr>
        <w:t>→ 步骤4盈余公积：按法定比例（通常10%）调整，仅调法定盈余公积，任意盈余公积不强制</w:t>
      </w:r>
    </w:p>
    <w:p/>
    <w:p>
      <w:pPr>
        <w:spacing w:after="60"/>
      </w:pPr>
      <w:r>
        <w:rPr>
          <w:color w:val="1A1816"/>
          <w:sz w:val="22"/>
        </w:rPr>
        <w:t>【六、高频陷阱整理】</w:t>
      </w:r>
    </w:p>
    <w:p/>
    <w:p>
      <w:pPr>
        <w:spacing w:after="60"/>
      </w:pPr>
      <w:r>
        <w:rPr>
          <w:color w:val="1A1816"/>
          <w:sz w:val="22"/>
        </w:rPr>
        <w:t>陷阱1：宣告股利误认为调整事项</w:t>
      </w:r>
    </w:p>
    <w:p>
      <w:pPr>
        <w:spacing w:after="60"/>
      </w:pPr>
      <w:r>
        <w:rPr>
          <w:color w:val="1A1816"/>
          <w:sz w:val="22"/>
        </w:rPr>
        <w:t>正确：宣告股利是非调整，不挂应付股利，附注披露</w:t>
      </w:r>
    </w:p>
    <w:p/>
    <w:p>
      <w:pPr>
        <w:spacing w:after="60"/>
      </w:pPr>
      <w:r>
        <w:rPr>
          <w:color w:val="1A1816"/>
          <w:sz w:val="22"/>
        </w:rPr>
        <w:t>陷阱2：调整事项损益不经过以前年度损益调整</w:t>
      </w:r>
    </w:p>
    <w:p>
      <w:pPr>
        <w:spacing w:after="60"/>
      </w:pPr>
      <w:r>
        <w:rPr>
          <w:color w:val="1A1816"/>
          <w:sz w:val="22"/>
        </w:rPr>
        <w:t>正确：所有损益影响必须通过"以前年度损益调整"中转，不走当期损益</w:t>
      </w:r>
    </w:p>
    <w:p/>
    <w:p>
      <w:pPr>
        <w:spacing w:after="60"/>
      </w:pPr>
      <w:r>
        <w:rPr>
          <w:color w:val="1A1816"/>
          <w:sz w:val="22"/>
        </w:rPr>
        <w:t>陷阱3：调整事项忘记调整所得税</w:t>
      </w:r>
    </w:p>
    <w:p>
      <w:pPr>
        <w:spacing w:after="60"/>
      </w:pPr>
      <w:r>
        <w:rPr>
          <w:color w:val="1A1816"/>
          <w:sz w:val="22"/>
        </w:rPr>
        <w:t>正确：损益调整后立刻处理所得税，方向与损益变动相反</w:t>
      </w:r>
    </w:p>
    <w:p/>
    <w:p>
      <w:pPr>
        <w:spacing w:after="60"/>
      </w:pPr>
      <w:r>
        <w:rPr>
          <w:color w:val="1A1816"/>
          <w:sz w:val="22"/>
        </w:rPr>
        <w:t>陷阱4：以重大性判断是否调整事项</w:t>
      </w:r>
    </w:p>
    <w:p>
      <w:pPr>
        <w:spacing w:after="60"/>
      </w:pPr>
      <w:r>
        <w:rPr>
          <w:color w:val="1A1816"/>
          <w:sz w:val="22"/>
        </w:rPr>
        <w:t>正确：与金额大小无关，只看根源是否在日前</w:t>
      </w:r>
    </w:p>
    <w:p/>
    <w:p>
      <w:pPr>
        <w:spacing w:after="60"/>
      </w:pPr>
      <w:r>
        <w:rPr>
          <w:color w:val="1A1816"/>
          <w:sz w:val="22"/>
        </w:rPr>
        <w:t>【七、终极速记口诀】</w:t>
      </w:r>
    </w:p>
    <w:p/>
    <w:p>
      <w:pPr>
        <w:spacing w:after="60"/>
      </w:pPr>
      <w:r>
        <w:rPr>
          <w:color w:val="1A1816"/>
          <w:sz w:val="22"/>
        </w:rPr>
        <w:t>根源日前有，日后来确认 → 调整，改账，四步走</w:t>
      </w:r>
    </w:p>
    <w:p>
      <w:pPr>
        <w:spacing w:after="60"/>
      </w:pPr>
      <w:r>
        <w:rPr>
          <w:color w:val="1A1816"/>
          <w:sz w:val="22"/>
        </w:rPr>
        <w:t>日前啥都没，日后新发生 → 非调整，不改，附注写</w:t>
      </w:r>
    </w:p>
    <w:p>
      <w:pPr>
        <w:spacing w:after="60"/>
      </w:pPr>
      <w:r>
        <w:rPr>
          <w:color w:val="1A1816"/>
          <w:sz w:val="22"/>
        </w:rPr>
        <w:t>四步：科目→税（方向反）→利润分配→盈余公积</w:t>
      </w:r>
    </w:p>
    <w:p>
      <w:pPr>
        <w:spacing w:after="60"/>
      </w:pPr>
      <w:r>
        <w:rPr>
          <w:color w:val="1A1816"/>
          <w:sz w:val="22"/>
        </w:rPr>
        <w:t>宣告股利永远是非调整！这是全章最高频考点！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话题：#资产负债表日后事项 #中级会计 #会计 #财会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账号：06红书店铺|蓝色ipad张菊芳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04. 账号④避坑版　　06红书店铺|孙文新134 已实名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资产负债表日后事项4个高频坑别踩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学资产负债表日后事项，这4个坑最容易踩，今天一次说清楚。</w:t>
      </w:r>
    </w:p>
    <w:p/>
    <w:p>
      <w:pPr>
        <w:spacing w:after="60"/>
      </w:pPr>
      <w:r>
        <w:rPr>
          <w:color w:val="1A1816"/>
          <w:sz w:val="22"/>
        </w:rPr>
        <w:t>【坑1：日后宣告分配股利，误认为是调整事项】</w:t>
      </w:r>
    </w:p>
    <w:p/>
    <w:p>
      <w:pPr>
        <w:spacing w:after="60"/>
      </w:pPr>
      <w:r>
        <w:rPr>
          <w:color w:val="1A1816"/>
          <w:sz w:val="22"/>
        </w:rPr>
        <w:t>错误做法：看到"日后宣告分配现金股利"，就立刻借：利润分配——应付股利/贷：应付股利，认为要调整年底报表。</w:t>
      </w:r>
    </w:p>
    <w:p/>
    <w:p>
      <w:pPr>
        <w:spacing w:after="60"/>
      </w:pPr>
      <w:r>
        <w:rPr>
          <w:color w:val="1A1816"/>
          <w:sz w:val="22"/>
        </w:rPr>
        <w:t>为什么错？"宣告分配股利"这件事在资产负债表日之前完全不存在。它是日后股东大会才做出的新决定，没有在年底之前留下任何"根源"，是典型的非调整事项。</w:t>
      </w:r>
    </w:p>
    <w:p/>
    <w:p>
      <w:pPr>
        <w:spacing w:after="60"/>
      </w:pPr>
      <w:r>
        <w:rPr>
          <w:color w:val="1A1816"/>
          <w:sz w:val="22"/>
        </w:rPr>
        <w:t>正确处理：不调整报表数字，只在附注中披露"公司日后宣告分配每股X元现金股利，共X万元"即可。</w:t>
      </w:r>
    </w:p>
    <w:p/>
    <w:p>
      <w:pPr>
        <w:spacing w:after="60"/>
      </w:pPr>
      <w:r>
        <w:rPr>
          <w:color w:val="1A1816"/>
          <w:sz w:val="22"/>
        </w:rPr>
        <w:t>何时才确认应付股利？等股东大会正式通过分配决议，那时才确认应付股利：</w:t>
      </w:r>
    </w:p>
    <w:p>
      <w:pPr>
        <w:spacing w:after="60"/>
      </w:pPr>
      <w:r>
        <w:rPr>
          <w:color w:val="1A1816"/>
          <w:sz w:val="22"/>
        </w:rPr>
        <w:t>借：利润分配——应付现金股利</w:t>
      </w:r>
    </w:p>
    <w:p>
      <w:pPr>
        <w:spacing w:after="60"/>
      </w:pPr>
      <w:r>
        <w:rPr>
          <w:color w:val="1A1816"/>
          <w:sz w:val="22"/>
        </w:rPr>
        <w:t>贷：应付股利</w:t>
      </w:r>
    </w:p>
    <w:p/>
    <w:p>
      <w:pPr>
        <w:spacing w:after="60"/>
      </w:pPr>
      <w:r>
        <w:rPr>
          <w:color w:val="1A1816"/>
          <w:sz w:val="22"/>
        </w:rPr>
        <w:t>考试陷阱出题方式：题目先告诉你"资产负债表日后宣告分配了股利"，然后问"是否应当调整年底财务报表"，正确答案是不调整。</w:t>
      </w:r>
    </w:p>
    <w:p/>
    <w:p>
      <w:pPr>
        <w:spacing w:after="60"/>
      </w:pPr>
      <w:r>
        <w:rPr>
          <w:color w:val="1A1816"/>
          <w:sz w:val="22"/>
        </w:rPr>
        <w:t>记忆：日后宣告分股利 = 非调整 = 不挂应付股利！这是全章最高频的陷阱。</w:t>
      </w:r>
    </w:p>
    <w:p/>
    <w:p>
      <w:pPr>
        <w:spacing w:after="60"/>
      </w:pPr>
      <w:r>
        <w:rPr>
          <w:color w:val="1A1816"/>
          <w:sz w:val="22"/>
        </w:rPr>
        <w:t>【坑2：调整事项的分录直接走当期损益，不经过"以前年度损益调整"科目】</w:t>
      </w:r>
    </w:p>
    <w:p/>
    <w:p>
      <w:pPr>
        <w:spacing w:after="60"/>
      </w:pPr>
      <w:r>
        <w:rPr>
          <w:color w:val="1A1816"/>
          <w:sz w:val="22"/>
        </w:rPr>
        <w:t>错误做法：日后取得了应收账款无法收回的证据，直接：</w:t>
      </w:r>
    </w:p>
    <w:p>
      <w:pPr>
        <w:spacing w:after="60"/>
      </w:pPr>
      <w:r>
        <w:rPr>
          <w:color w:val="1A1816"/>
          <w:sz w:val="22"/>
        </w:rPr>
        <w:t>借：资产减值损失</w:t>
      </w:r>
    </w:p>
    <w:p>
      <w:pPr>
        <w:spacing w:after="60"/>
      </w:pPr>
      <w:r>
        <w:rPr>
          <w:color w:val="1A1816"/>
          <w:sz w:val="22"/>
        </w:rPr>
        <w:t>贷：坏账准备</w:t>
      </w:r>
    </w:p>
    <w:p>
      <w:pPr>
        <w:spacing w:after="60"/>
      </w:pPr>
      <w:r>
        <w:rPr>
          <w:color w:val="1A1816"/>
          <w:sz w:val="22"/>
        </w:rPr>
        <w:t>没有走"以前年度损益调整"科目。</w:t>
      </w:r>
    </w:p>
    <w:p/>
    <w:p>
      <w:pPr>
        <w:spacing w:after="60"/>
      </w:pPr>
      <w:r>
        <w:rPr>
          <w:color w:val="1A1816"/>
          <w:sz w:val="22"/>
        </w:rPr>
        <w:t>为什么错？调整事项影响的是已经关账的资产负债表日财务报告，不是本期损益。如果直接走当期损益，会虚增或虚减本期利润，导致两个会计年度的利润都产生误差。</w:t>
      </w:r>
    </w:p>
    <w:p/>
    <w:p>
      <w:pPr>
        <w:spacing w:after="60"/>
      </w:pPr>
      <w:r>
        <w:rPr>
          <w:color w:val="1A1816"/>
          <w:sz w:val="22"/>
        </w:rPr>
        <w:t>准则要求：所有调整事项的损益影响必须通过"以前年度损益调整"科目中转，之后再结转到"利润分配——未分配利润"，最终调整盈余公积。</w:t>
      </w:r>
    </w:p>
    <w:p/>
    <w:p>
      <w:pPr>
        <w:spacing w:after="60"/>
      </w:pPr>
      <w:r>
        <w:rPr>
          <w:color w:val="1A1816"/>
          <w:sz w:val="22"/>
        </w:rPr>
        <w:t>正确做法：</w:t>
      </w:r>
    </w:p>
    <w:p>
      <w:pPr>
        <w:spacing w:after="60"/>
      </w:pPr>
      <w:r>
        <w:rPr>
          <w:color w:val="1A1816"/>
          <w:sz w:val="22"/>
        </w:rPr>
        <w:t>借：以前年度损益调整</w:t>
      </w:r>
    </w:p>
    <w:p>
      <w:pPr>
        <w:spacing w:after="60"/>
      </w:pPr>
      <w:r>
        <w:rPr>
          <w:color w:val="1A1816"/>
          <w:sz w:val="22"/>
        </w:rPr>
        <w:t>贷：坏账准备</w:t>
      </w:r>
    </w:p>
    <w:p/>
    <w:p>
      <w:pPr>
        <w:spacing w:after="60"/>
      </w:pPr>
      <w:r>
        <w:rPr>
          <w:color w:val="1A1816"/>
          <w:sz w:val="22"/>
        </w:rPr>
        <w:t>然后走完四步（调税→转未分配→调盈余公积），才算处理完毕。</w:t>
      </w:r>
    </w:p>
    <w:p/>
    <w:p>
      <w:pPr>
        <w:spacing w:after="60"/>
      </w:pPr>
      <w:r>
        <w:rPr>
          <w:color w:val="1A1816"/>
          <w:sz w:val="22"/>
        </w:rPr>
        <w:t>记忆：凡是调整事项，损益类影响一律走"以前年度损益调整"，不走当期损益！</w:t>
      </w:r>
    </w:p>
    <w:p/>
    <w:p>
      <w:pPr>
        <w:spacing w:after="60"/>
      </w:pPr>
      <w:r>
        <w:rPr>
          <w:color w:val="1A1816"/>
          <w:sz w:val="22"/>
        </w:rPr>
        <w:t>【坑3：写完调整分录，忘记同步调整所得税】</w:t>
      </w:r>
    </w:p>
    <w:p/>
    <w:p>
      <w:pPr>
        <w:spacing w:after="60"/>
      </w:pPr>
      <w:r>
        <w:rPr>
          <w:color w:val="1A1816"/>
          <w:sz w:val="22"/>
        </w:rPr>
        <w:t>错误做法：补计坏账准备60万后，直接借：利润分配——未分配利润60万/贷：以前年度损益调整60万，没有处理所得税这一步。</w:t>
      </w:r>
    </w:p>
    <w:p/>
    <w:p>
      <w:pPr>
        <w:spacing w:after="60"/>
      </w:pPr>
      <w:r>
        <w:rPr>
          <w:color w:val="1A1816"/>
          <w:sz w:val="22"/>
        </w:rPr>
        <w:t>为什么错？调整事项影响应税所得，必然影响应交所得税。坏账损失60万意味着应税所得减少60万，应交税费减少15万（60×25%）。漏调税的结果是净影响金额算错，未分配利润少扣（或多扣），最终影响所有者权益。</w:t>
      </w:r>
    </w:p>
    <w:p/>
    <w:p>
      <w:pPr>
        <w:spacing w:after="60"/>
      </w:pPr>
      <w:r>
        <w:rPr>
          <w:color w:val="1A1816"/>
          <w:sz w:val="22"/>
        </w:rPr>
        <w:t>正确做法：补计坏账后，立刻处理税：</w:t>
      </w:r>
    </w:p>
    <w:p>
      <w:pPr>
        <w:spacing w:after="60"/>
      </w:pPr>
      <w:r>
        <w:rPr>
          <w:color w:val="1A1816"/>
          <w:sz w:val="22"/>
        </w:rPr>
        <w:t>借：应交税费——应交所得税　15</w:t>
      </w:r>
    </w:p>
    <w:p>
      <w:pPr>
        <w:spacing w:after="60"/>
      </w:pPr>
      <w:r>
        <w:rPr>
          <w:color w:val="1A1816"/>
          <w:sz w:val="22"/>
        </w:rPr>
        <w:t>贷：以前年度损益调整　15</w:t>
      </w:r>
    </w:p>
    <w:p/>
    <w:p>
      <w:pPr>
        <w:spacing w:after="60"/>
      </w:pPr>
      <w:r>
        <w:rPr>
          <w:color w:val="1A1816"/>
          <w:sz w:val="22"/>
        </w:rPr>
        <w:t>注意方向：损失增加（借方调整损益）→ 税减少（借方调税），方向和损益调整科目的方向一致，都在借方。</w:t>
      </w:r>
    </w:p>
    <w:p/>
    <w:p>
      <w:pPr>
        <w:spacing w:after="60"/>
      </w:pPr>
      <w:r>
        <w:rPr>
          <w:color w:val="1A1816"/>
          <w:sz w:val="22"/>
        </w:rPr>
        <w:t>记忆：损益调整完，马上问一句"税怎么变"，损失增→税减少→借方调税；收益增→税增加→贷方调税。</w:t>
      </w:r>
    </w:p>
    <w:p/>
    <w:p>
      <w:pPr>
        <w:spacing w:after="60"/>
      </w:pPr>
      <w:r>
        <w:rPr>
          <w:color w:val="1A1816"/>
          <w:sz w:val="22"/>
        </w:rPr>
        <w:t>【坑4：用"金额大小"或"重大性"判断是否调整事项】</w:t>
      </w:r>
    </w:p>
    <w:p/>
    <w:p>
      <w:pPr>
        <w:spacing w:after="60"/>
      </w:pPr>
      <w:r>
        <w:rPr>
          <w:color w:val="1A1816"/>
          <w:sz w:val="22"/>
        </w:rPr>
        <w:t>错误做法：题目说"日后发现一笔5万元的应收款无法收回，金额较小"，就判断"金额小不用调整"。</w:t>
      </w:r>
    </w:p>
    <w:p/>
    <w:p>
      <w:pPr>
        <w:spacing w:after="60"/>
      </w:pPr>
      <w:r>
        <w:rPr>
          <w:color w:val="1A1816"/>
          <w:sz w:val="22"/>
        </w:rPr>
        <w:t>为什么错？调整事项与非调整事项的判断标准只有一个：这件事在资产负债表日之前是否已经存在（有根源）？与金额大小无关，与是否"重大"无关。</w:t>
      </w:r>
    </w:p>
    <w:p/>
    <w:p>
      <w:pPr>
        <w:spacing w:after="60"/>
      </w:pPr>
      <w:r>
        <w:rPr>
          <w:color w:val="1A1816"/>
          <w:sz w:val="22"/>
        </w:rPr>
        <w:t>举例辨析：</w:t>
      </w:r>
    </w:p>
    <w:p/>
    <w:p>
      <w:pPr>
        <w:spacing w:after="60"/>
      </w:pPr>
      <w:r>
        <w:rPr>
          <w:color w:val="1A1816"/>
          <w:sz w:val="22"/>
        </w:rPr>
        <w:t>例1：日后发现年底已经打了官司但预计负债估少了，判决比预计少赔了20万。</w:t>
      </w:r>
    </w:p>
    <w:p>
      <w:pPr>
        <w:spacing w:after="60"/>
      </w:pPr>
      <w:r>
        <w:rPr>
          <w:color w:val="1A1816"/>
          <w:sz w:val="22"/>
        </w:rPr>
        <w:t>→ 诉讼年底就已经存在（有根源）→ 调整事项，不管20万是大是小</w:t>
      </w:r>
    </w:p>
    <w:p/>
    <w:p>
      <w:pPr>
        <w:spacing w:after="60"/>
      </w:pPr>
      <w:r>
        <w:rPr>
          <w:color w:val="1A1816"/>
          <w:sz w:val="22"/>
        </w:rPr>
        <w:t>例2：日后发生了全新的一场诉讼，金额高达500万。</w:t>
      </w:r>
    </w:p>
    <w:p>
      <w:pPr>
        <w:spacing w:after="60"/>
      </w:pPr>
      <w:r>
        <w:rPr>
          <w:color w:val="1A1816"/>
          <w:sz w:val="22"/>
        </w:rPr>
        <w:t>→ 诉讼年底不存在（无根源）→ 非调整事项，不管500万多大，只附注披露</w:t>
      </w:r>
    </w:p>
    <w:p/>
    <w:p>
      <w:pPr>
        <w:spacing w:after="60"/>
      </w:pPr>
      <w:r>
        <w:rPr>
          <w:color w:val="1A1816"/>
          <w:sz w:val="22"/>
        </w:rPr>
        <w:t>判断口诀：根源日前有→调整；日前无根源→非调整。</w:t>
      </w:r>
    </w:p>
    <w:p/>
    <w:p>
      <w:pPr>
        <w:spacing w:after="60"/>
      </w:pPr>
      <w:r>
        <w:rPr>
          <w:color w:val="1A1816"/>
          <w:sz w:val="22"/>
        </w:rPr>
        <w:t>跟金额大小无关，跟发现时间早晚无关，只看根源是否在日前。</w:t>
      </w:r>
    </w:p>
    <w:p/>
    <w:p>
      <w:pPr>
        <w:spacing w:after="60"/>
      </w:pPr>
      <w:r>
        <w:rPr>
          <w:color w:val="1A1816"/>
          <w:sz w:val="22"/>
        </w:rPr>
        <w:t>【4个坑汇总】</w:t>
      </w:r>
    </w:p>
    <w:p/>
    <w:p>
      <w:pPr>
        <w:spacing w:after="60"/>
      </w:pPr>
      <w:r>
        <w:rPr>
          <w:color w:val="1A1816"/>
          <w:sz w:val="22"/>
        </w:rPr>
        <w:t>坑1 → 宣告股利 = 非调整 = 不挂应付股利</w:t>
      </w:r>
    </w:p>
    <w:p>
      <w:pPr>
        <w:spacing w:after="60"/>
      </w:pPr>
      <w:r>
        <w:rPr>
          <w:color w:val="1A1816"/>
          <w:sz w:val="22"/>
        </w:rPr>
        <w:t>坑2 → 调整事项损益 = 必须走以前年度损益调整，不走当期损益</w:t>
      </w:r>
    </w:p>
    <w:p>
      <w:pPr>
        <w:spacing w:after="60"/>
      </w:pPr>
      <w:r>
        <w:rPr>
          <w:color w:val="1A1816"/>
          <w:sz w:val="22"/>
        </w:rPr>
        <w:t>坑3 → 调整事项 = 必须同步调整所得税，方向和损益变动方向一致（都在借方或都在贷方）</w:t>
      </w:r>
    </w:p>
    <w:p>
      <w:pPr>
        <w:spacing w:after="60"/>
      </w:pPr>
      <w:r>
        <w:rPr>
          <w:color w:val="1A1816"/>
          <w:sz w:val="22"/>
        </w:rPr>
        <w:t>坑4 → 判断只看根源是否在日前，与金额大小、重大性无关</w:t>
      </w:r>
    </w:p>
    <w:p/>
    <w:p>
      <w:pPr>
        <w:spacing w:after="60"/>
      </w:pPr>
      <w:r>
        <w:rPr>
          <w:color w:val="1A1816"/>
          <w:sz w:val="22"/>
        </w:rPr>
        <w:t>记住：日后宣告股利、日后新增诉讼、日后新税法、日后汇率变动、日后发行股票——这5类永远是非调整事项！</w:t>
      </w:r>
    </w:p>
    <w:p/>
    <w:p>
      <w:pPr>
        <w:spacing w:after="60"/>
      </w:pPr>
      <w:r>
        <w:rPr>
          <w:color w:val="1A1816"/>
          <w:sz w:val="22"/>
        </w:rPr>
        <w:t>只要踩不了这4个坑，日后事项的题正确率直接提升。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话题：#资产负债表日后事项 #中级会计 #会计 #财会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账号：06红书店铺|孙文新134 已实名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05. 账号⑤考点总结版　　06红书店铺|孙文新 小号店铺号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资产负债表日后核心考点逐条梳理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资产负债表日后事项考点完整梳理，涵盖定义、分类、处理方法和高频考题方向。</w:t>
      </w:r>
    </w:p>
    <w:p/>
    <w:p>
      <w:pPr>
        <w:spacing w:after="60"/>
      </w:pPr>
      <w:r>
        <w:rPr>
          <w:color w:val="1A1816"/>
          <w:sz w:val="22"/>
        </w:rPr>
        <w:t>【一、基础定义与时间范围】</w:t>
      </w:r>
    </w:p>
    <w:p/>
    <w:p>
      <w:pPr>
        <w:spacing w:after="60"/>
      </w:pPr>
      <w:r>
        <w:rPr>
          <w:color w:val="1A1816"/>
          <w:sz w:val="22"/>
        </w:rPr>
        <w:t>资产负债表日后事项：从资产负债表日（通常12月31日）到财务报告批准报出日之间发生的、对财务报告有影响的事项。</w:t>
      </w:r>
    </w:p>
    <w:p/>
    <w:p>
      <w:pPr>
        <w:spacing w:after="60"/>
      </w:pPr>
      <w:r>
        <w:rPr>
          <w:color w:val="1A1816"/>
          <w:sz w:val="22"/>
        </w:rPr>
        <w:t>关键时间节点：</w:t>
      </w:r>
    </w:p>
    <w:p>
      <w:pPr>
        <w:spacing w:after="60"/>
      </w:pPr>
      <w:r>
        <w:rPr>
          <w:color w:val="1A1816"/>
          <w:sz w:val="22"/>
        </w:rPr>
        <w:t>资产负债表日 = 期末结账日，年度报告通常为12月31日</w:t>
      </w:r>
    </w:p>
    <w:p>
      <w:pPr>
        <w:spacing w:after="60"/>
      </w:pPr>
      <w:r>
        <w:rPr>
          <w:color w:val="1A1816"/>
          <w:sz w:val="22"/>
        </w:rPr>
        <w:t>财务报告批准报出日 = 董事会或有权机构批准对外发布的日期，通常为次年3-4月</w:t>
      </w:r>
    </w:p>
    <w:p/>
    <w:p>
      <w:pPr>
        <w:spacing w:after="60"/>
      </w:pPr>
      <w:r>
        <w:rPr>
          <w:color w:val="1A1816"/>
          <w:sz w:val="22"/>
        </w:rPr>
        <w:t>这段时间区间内发生的所有对报告有影响的事项，都需要按规则处理。</w:t>
      </w:r>
    </w:p>
    <w:p/>
    <w:p>
      <w:pPr>
        <w:spacing w:after="60"/>
      </w:pPr>
      <w:r>
        <w:rPr>
          <w:color w:val="1A1816"/>
          <w:sz w:val="22"/>
        </w:rPr>
        <w:t>【二、分类框架与判断逻辑】</w:t>
      </w:r>
    </w:p>
    <w:p/>
    <w:p>
      <w:pPr>
        <w:spacing w:after="60"/>
      </w:pPr>
      <w:r>
        <w:rPr>
          <w:color w:val="1A1816"/>
          <w:sz w:val="22"/>
        </w:rPr>
        <w:t>调整事项</w:t>
      </w:r>
    </w:p>
    <w:p>
      <w:pPr>
        <w:spacing w:after="60"/>
      </w:pPr>
      <w:r>
        <w:rPr>
          <w:color w:val="1A1816"/>
          <w:sz w:val="22"/>
        </w:rPr>
        <w:t>定义：资产负债表日已经存在，日后提供了新证据的事项</w:t>
      </w:r>
    </w:p>
    <w:p>
      <w:pPr>
        <w:spacing w:after="60"/>
      </w:pPr>
      <w:r>
        <w:rPr>
          <w:color w:val="1A1816"/>
          <w:sz w:val="22"/>
        </w:rPr>
        <w:t>处理：调整资产负债表日财务报告的数字</w:t>
      </w:r>
    </w:p>
    <w:p>
      <w:pPr>
        <w:spacing w:after="60"/>
      </w:pPr>
      <w:r>
        <w:rPr>
          <w:color w:val="1A1816"/>
          <w:sz w:val="22"/>
        </w:rPr>
        <w:t>核心科目：以前年度损益调整</w:t>
      </w:r>
    </w:p>
    <w:p/>
    <w:p>
      <w:pPr>
        <w:spacing w:after="60"/>
      </w:pPr>
      <w:r>
        <w:rPr>
          <w:color w:val="1A1816"/>
          <w:sz w:val="22"/>
        </w:rPr>
        <w:t>非调整事项</w:t>
      </w:r>
    </w:p>
    <w:p>
      <w:pPr>
        <w:spacing w:after="60"/>
      </w:pPr>
      <w:r>
        <w:rPr>
          <w:color w:val="1A1816"/>
          <w:sz w:val="22"/>
        </w:rPr>
        <w:t>定义：资产负债表日之前不存在，日后发生的全新事项</w:t>
      </w:r>
    </w:p>
    <w:p>
      <w:pPr>
        <w:spacing w:after="60"/>
      </w:pPr>
      <w:r>
        <w:rPr>
          <w:color w:val="1A1816"/>
          <w:sz w:val="22"/>
        </w:rPr>
        <w:t>处理：不调整报表数字，仅在附注中披露</w:t>
      </w:r>
    </w:p>
    <w:p>
      <w:pPr>
        <w:spacing w:after="60"/>
      </w:pPr>
      <w:r>
        <w:rPr>
          <w:color w:val="1A1816"/>
          <w:sz w:val="22"/>
        </w:rPr>
        <w:t>披露内容：事项性质、影响估计（或无法估计的说明）</w:t>
      </w:r>
    </w:p>
    <w:p/>
    <w:p>
      <w:pPr>
        <w:spacing w:after="60"/>
      </w:pPr>
      <w:r>
        <w:rPr>
          <w:color w:val="1A1816"/>
          <w:sz w:val="22"/>
        </w:rPr>
        <w:t>判断方法：只问一句——根源是否在资产负债表日之前？</w:t>
      </w:r>
    </w:p>
    <w:p>
      <w:pPr>
        <w:spacing w:after="60"/>
      </w:pPr>
      <w:r>
        <w:rPr>
          <w:color w:val="1A1816"/>
          <w:sz w:val="22"/>
        </w:rPr>
        <w:t>是 → 调整事项　　否 → 非调整事项</w:t>
      </w:r>
    </w:p>
    <w:p/>
    <w:p>
      <w:pPr>
        <w:spacing w:after="60"/>
      </w:pPr>
      <w:r>
        <w:rPr>
          <w:color w:val="1A1816"/>
          <w:sz w:val="22"/>
        </w:rPr>
        <w:t>【三、调整事项——5个典型考点】</w:t>
      </w:r>
    </w:p>
    <w:p/>
    <w:p>
      <w:pPr>
        <w:spacing w:after="60"/>
      </w:pPr>
      <w:r>
        <w:rPr>
          <w:color w:val="1A1816"/>
          <w:sz w:val="22"/>
        </w:rPr>
        <w:t>考点① 日后诉讼判决</w:t>
      </w:r>
    </w:p>
    <w:p>
      <w:pPr>
        <w:spacing w:after="60"/>
      </w:pPr>
      <w:r>
        <w:rPr>
          <w:color w:val="1A1816"/>
          <w:sz w:val="22"/>
        </w:rPr>
        <w:t>情形：年底已确认预计负债，日后法院判决结果与预计不同</w:t>
      </w:r>
    </w:p>
    <w:p>
      <w:pPr>
        <w:spacing w:after="60"/>
      </w:pPr>
      <w:r>
        <w:rPr>
          <w:color w:val="1A1816"/>
          <w:sz w:val="22"/>
        </w:rPr>
        <w:t>处理：按判决金额调整预计负债，差额通过以前年度损益调整</w:t>
      </w:r>
    </w:p>
    <w:p/>
    <w:p>
      <w:pPr>
        <w:spacing w:after="60"/>
      </w:pPr>
      <w:r>
        <w:rPr>
          <w:color w:val="1A1816"/>
          <w:sz w:val="22"/>
        </w:rPr>
        <w:t>考点② 日后取得坏账证据</w:t>
      </w:r>
    </w:p>
    <w:p>
      <w:pPr>
        <w:spacing w:after="60"/>
      </w:pPr>
      <w:r>
        <w:rPr>
          <w:color w:val="1A1816"/>
          <w:sz w:val="22"/>
        </w:rPr>
        <w:t>情形：年底已计提坏账准备，日后对方破产确认彻底无法收回</w:t>
      </w:r>
    </w:p>
    <w:p>
      <w:pPr>
        <w:spacing w:after="60"/>
      </w:pPr>
      <w:r>
        <w:rPr>
          <w:color w:val="1A1816"/>
          <w:sz w:val="22"/>
        </w:rPr>
        <w:t>处理：补计坏账准备至实际损失额</w:t>
      </w:r>
    </w:p>
    <w:p/>
    <w:p>
      <w:pPr>
        <w:spacing w:after="60"/>
      </w:pPr>
      <w:r>
        <w:rPr>
          <w:color w:val="1A1816"/>
          <w:sz w:val="22"/>
        </w:rPr>
        <w:t>考点③ 日后确认暂估成本</w:t>
      </w:r>
    </w:p>
    <w:p>
      <w:pPr>
        <w:spacing w:after="60"/>
      </w:pPr>
      <w:r>
        <w:rPr>
          <w:color w:val="1A1816"/>
          <w:sz w:val="22"/>
        </w:rPr>
        <w:t>情形：年底购入资产按估计成本入账，日后收到正式发票</w:t>
      </w:r>
    </w:p>
    <w:p>
      <w:pPr>
        <w:spacing w:after="60"/>
      </w:pPr>
      <w:r>
        <w:rPr>
          <w:color w:val="1A1816"/>
          <w:sz w:val="22"/>
        </w:rPr>
        <w:t>处理：按实际成本调整资产账面价值及相关折旧</w:t>
      </w:r>
    </w:p>
    <w:p/>
    <w:p>
      <w:pPr>
        <w:spacing w:after="60"/>
      </w:pPr>
      <w:r>
        <w:rPr>
          <w:color w:val="1A1816"/>
          <w:sz w:val="22"/>
        </w:rPr>
        <w:t>考点④ 日后发现日前成本差错</w:t>
      </w:r>
    </w:p>
    <w:p>
      <w:pPr>
        <w:spacing w:after="60"/>
      </w:pPr>
      <w:r>
        <w:rPr>
          <w:color w:val="1A1816"/>
          <w:sz w:val="22"/>
        </w:rPr>
        <w:t>情形：年底已确认的主营业务成本存在计算错误</w:t>
      </w:r>
    </w:p>
    <w:p>
      <w:pPr>
        <w:spacing w:after="60"/>
      </w:pPr>
      <w:r>
        <w:rPr>
          <w:color w:val="1A1816"/>
          <w:sz w:val="22"/>
        </w:rPr>
        <w:t>处理：调整以前年度损益，追溯更正</w:t>
      </w:r>
    </w:p>
    <w:p/>
    <w:p>
      <w:pPr>
        <w:spacing w:after="60"/>
      </w:pPr>
      <w:r>
        <w:rPr>
          <w:color w:val="1A1816"/>
          <w:sz w:val="22"/>
        </w:rPr>
        <w:t>考点⑤ 日后发现差错或舞弊</w:t>
      </w:r>
    </w:p>
    <w:p>
      <w:pPr>
        <w:spacing w:after="60"/>
      </w:pPr>
      <w:r>
        <w:rPr>
          <w:color w:val="1A1816"/>
          <w:sz w:val="22"/>
        </w:rPr>
        <w:t>情形：日后审计发现年底报告存在重大错误</w:t>
      </w:r>
    </w:p>
    <w:p>
      <w:pPr>
        <w:spacing w:after="60"/>
      </w:pPr>
      <w:r>
        <w:rPr>
          <w:color w:val="1A1816"/>
          <w:sz w:val="22"/>
        </w:rPr>
        <w:t>处理：按差错更正原则，通过以前年度损益调整处理</w:t>
      </w:r>
    </w:p>
    <w:p/>
    <w:p>
      <w:pPr>
        <w:spacing w:after="60"/>
      </w:pPr>
      <w:r>
        <w:rPr>
          <w:color w:val="1A1816"/>
          <w:sz w:val="22"/>
        </w:rPr>
        <w:t>【四、非调整事项——7个必全背】</w:t>
      </w:r>
    </w:p>
    <w:p/>
    <w:p>
      <w:pPr>
        <w:spacing w:after="60"/>
      </w:pPr>
      <w:r>
        <w:rPr>
          <w:color w:val="1A1816"/>
          <w:sz w:val="22"/>
        </w:rPr>
        <w:t>① 日后宣告分配现金股利或利润 ★★★ 最高频</w:t>
      </w:r>
    </w:p>
    <w:p>
      <w:pPr>
        <w:spacing w:after="60"/>
      </w:pPr>
      <w:r>
        <w:rPr>
          <w:color w:val="1A1816"/>
          <w:sz w:val="22"/>
        </w:rPr>
        <w:t>② 日后发生重大新诉讼（日前不存在的纠纷）</w:t>
      </w:r>
    </w:p>
    <w:p>
      <w:pPr>
        <w:spacing w:after="60"/>
      </w:pPr>
      <w:r>
        <w:rPr>
          <w:color w:val="1A1816"/>
          <w:sz w:val="22"/>
        </w:rPr>
        <w:t>③ 日后颁布新税法或重大政策</w:t>
      </w:r>
    </w:p>
    <w:p>
      <w:pPr>
        <w:spacing w:after="60"/>
      </w:pPr>
      <w:r>
        <w:rPr>
          <w:color w:val="1A1816"/>
          <w:sz w:val="22"/>
        </w:rPr>
        <w:t>④ 日后资产价格重大变动（汇率剧变、股价暴跌）</w:t>
      </w:r>
    </w:p>
    <w:p>
      <w:pPr>
        <w:spacing w:after="60"/>
      </w:pPr>
      <w:r>
        <w:rPr>
          <w:color w:val="1A1816"/>
          <w:sz w:val="22"/>
        </w:rPr>
        <w:t>⑤ 日后发生重大投资或处置重大资产</w:t>
      </w:r>
    </w:p>
    <w:p>
      <w:pPr>
        <w:spacing w:after="60"/>
      </w:pPr>
      <w:r>
        <w:rPr>
          <w:color w:val="1A1816"/>
          <w:sz w:val="22"/>
        </w:rPr>
        <w:t>⑥ 日后发行股票或债券</w:t>
      </w:r>
    </w:p>
    <w:p>
      <w:pPr>
        <w:spacing w:after="60"/>
      </w:pPr>
      <w:r>
        <w:rPr>
          <w:color w:val="1A1816"/>
          <w:sz w:val="22"/>
        </w:rPr>
        <w:t>⑦ 日后发生重大自然灾害</w:t>
      </w:r>
    </w:p>
    <w:p/>
    <w:p>
      <w:pPr>
        <w:spacing w:after="60"/>
      </w:pPr>
      <w:r>
        <w:rPr>
          <w:color w:val="1A1816"/>
          <w:sz w:val="22"/>
        </w:rPr>
        <w:t>【五、调整事项会计处理——四步法】</w:t>
      </w:r>
    </w:p>
    <w:p/>
    <w:p>
      <w:pPr>
        <w:spacing w:after="60"/>
      </w:pPr>
      <w:r>
        <w:rPr>
          <w:color w:val="1A1816"/>
          <w:sz w:val="22"/>
        </w:rPr>
        <w:t>以坏账损失60万（原计提40万，税率25%）为例：</w:t>
      </w:r>
    </w:p>
    <w:p/>
    <w:p>
      <w:pPr>
        <w:spacing w:after="60"/>
      </w:pPr>
      <w:r>
        <w:rPr>
          <w:color w:val="1A1816"/>
          <w:sz w:val="22"/>
        </w:rPr>
        <w:t>步骤1：补计坏账</w:t>
      </w:r>
    </w:p>
    <w:p>
      <w:pPr>
        <w:spacing w:after="60"/>
      </w:pPr>
      <w:r>
        <w:rPr>
          <w:color w:val="1A1816"/>
          <w:sz w:val="22"/>
        </w:rPr>
        <w:t>借：以前年度损益调整 60 / 贷：坏账准备 60</w:t>
      </w:r>
    </w:p>
    <w:p/>
    <w:p>
      <w:pPr>
        <w:spacing w:after="60"/>
      </w:pPr>
      <w:r>
        <w:rPr>
          <w:color w:val="1A1816"/>
          <w:sz w:val="22"/>
        </w:rPr>
        <w:t>步骤2：调整所得税（损失增加→税减少）</w:t>
      </w:r>
    </w:p>
    <w:p>
      <w:pPr>
        <w:spacing w:after="60"/>
      </w:pPr>
      <w:r>
        <w:rPr>
          <w:color w:val="1A1816"/>
          <w:sz w:val="22"/>
        </w:rPr>
        <w:t>借：应交税费——应交所得税 15 / 贷：以前年度损益调整 15</w:t>
      </w:r>
    </w:p>
    <w:p/>
    <w:p>
      <w:pPr>
        <w:spacing w:after="60"/>
      </w:pPr>
      <w:r>
        <w:rPr>
          <w:color w:val="1A1816"/>
          <w:sz w:val="22"/>
        </w:rPr>
        <w:t>步骤3：结转未分配利润</w:t>
      </w:r>
    </w:p>
    <w:p>
      <w:pPr>
        <w:spacing w:after="60"/>
      </w:pPr>
      <w:r>
        <w:rPr>
          <w:color w:val="1A1816"/>
          <w:sz w:val="22"/>
        </w:rPr>
        <w:t>借：利润分配——未分配利润 45 / 贷：以前年度损益调整 45</w:t>
      </w:r>
    </w:p>
    <w:p/>
    <w:p>
      <w:pPr>
        <w:spacing w:after="60"/>
      </w:pPr>
      <w:r>
        <w:rPr>
          <w:color w:val="1A1816"/>
          <w:sz w:val="22"/>
        </w:rPr>
        <w:t>步骤4：调整盈余公积（45×10%=4.5）</w:t>
      </w:r>
    </w:p>
    <w:p>
      <w:pPr>
        <w:spacing w:after="60"/>
      </w:pPr>
      <w:r>
        <w:rPr>
          <w:color w:val="1A1816"/>
          <w:sz w:val="22"/>
        </w:rPr>
        <w:t>借：盈余公积 4.5 / 贷：利润分配——未分配利润 4.5</w:t>
      </w:r>
    </w:p>
    <w:p/>
    <w:p>
      <w:pPr>
        <w:spacing w:after="60"/>
      </w:pPr>
      <w:r>
        <w:rPr>
          <w:color w:val="1A1816"/>
          <w:sz w:val="22"/>
        </w:rPr>
        <w:t>【六、高频考题方向】</w:t>
      </w:r>
    </w:p>
    <w:p/>
    <w:p>
      <w:pPr>
        <w:spacing w:after="60"/>
      </w:pPr>
      <w:r>
        <w:rPr>
          <w:color w:val="1A1816"/>
          <w:sz w:val="22"/>
        </w:rPr>
        <w:t>判断题/选择题：给出事项描述，判断调整或非调整</w:t>
      </w:r>
    </w:p>
    <w:p>
      <w:pPr>
        <w:spacing w:after="60"/>
      </w:pPr>
      <w:r>
        <w:rPr>
          <w:color w:val="1A1816"/>
          <w:sz w:val="22"/>
        </w:rPr>
        <w:t>→ 解题：找根源，日前有→调整，日前无→非调整</w:t>
      </w:r>
    </w:p>
    <w:p/>
    <w:p>
      <w:pPr>
        <w:spacing w:after="60"/>
      </w:pPr>
      <w:r>
        <w:rPr>
          <w:color w:val="1A1816"/>
          <w:sz w:val="22"/>
        </w:rPr>
        <w:t>计算分录题：给出调整事项，要求写完整分录</w:t>
      </w:r>
    </w:p>
    <w:p>
      <w:pPr>
        <w:spacing w:after="60"/>
      </w:pPr>
      <w:r>
        <w:rPr>
          <w:color w:val="1A1816"/>
          <w:sz w:val="22"/>
        </w:rPr>
        <w:t>→ 解题：四步走，先科目→调税（方向反）→结转利分→调盈余</w:t>
      </w:r>
    </w:p>
    <w:p/>
    <w:p>
      <w:pPr>
        <w:spacing w:after="60"/>
      </w:pPr>
      <w:r>
        <w:rPr>
          <w:color w:val="1A1816"/>
          <w:sz w:val="22"/>
        </w:rPr>
        <w:t>综合题：多个日后事项混合</w:t>
      </w:r>
    </w:p>
    <w:p>
      <w:pPr>
        <w:spacing w:after="60"/>
      </w:pPr>
      <w:r>
        <w:rPr>
          <w:color w:val="1A1816"/>
          <w:sz w:val="22"/>
        </w:rPr>
        <w:t>→ 解题：逐条分类，调整事项逐条处理，非调整附注披露</w:t>
      </w:r>
    </w:p>
    <w:p/>
    <w:p>
      <w:pPr>
        <w:spacing w:after="60"/>
      </w:pPr>
      <w:r>
        <w:rPr>
          <w:color w:val="1A1816"/>
          <w:sz w:val="22"/>
        </w:rPr>
        <w:t>【七、终极陷阱清单】</w:t>
      </w:r>
    </w:p>
    <w:p/>
    <w:p>
      <w:pPr>
        <w:spacing w:after="60"/>
      </w:pPr>
      <w:r>
        <w:rPr>
          <w:color w:val="1A1816"/>
          <w:sz w:val="22"/>
        </w:rPr>
        <w:t>★ 宣告分配股利 = 非调整（不挂应付股利）</w:t>
      </w:r>
    </w:p>
    <w:p>
      <w:pPr>
        <w:spacing w:after="60"/>
      </w:pPr>
      <w:r>
        <w:rPr>
          <w:color w:val="1A1816"/>
          <w:sz w:val="22"/>
        </w:rPr>
        <w:t>★ 调整事项损益必须走以前年度损益调整，不走当期损益</w:t>
      </w:r>
    </w:p>
    <w:p>
      <w:pPr>
        <w:spacing w:after="60"/>
      </w:pPr>
      <w:r>
        <w:rPr>
          <w:color w:val="1A1816"/>
          <w:sz w:val="22"/>
        </w:rPr>
        <w:t>★ 调整事项必须同步调整所得税（方向与损益变动一致）</w:t>
      </w:r>
    </w:p>
    <w:p>
      <w:pPr>
        <w:spacing w:after="60"/>
      </w:pPr>
      <w:r>
        <w:rPr>
          <w:color w:val="1A1816"/>
          <w:sz w:val="22"/>
        </w:rPr>
        <w:t>★ 判断依据只有一个：根源是否在日前，与金额大小无关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话题：#资产负债表日后事项 #中级会计 #会计 #财会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账号：06红书店铺|孙文新 小号店铺号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06. 账号⑥考前冲刺版　　06红书店铺|姗姗已实名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距考还有105天｜日后事项必背口诀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距考试105天，资产负债表日后事项必背点，今天一次全过。</w:t>
      </w:r>
    </w:p>
    <w:p/>
    <w:p>
      <w:pPr>
        <w:spacing w:after="60"/>
      </w:pPr>
      <w:r>
        <w:rPr>
          <w:color w:val="1A1816"/>
          <w:sz w:val="22"/>
        </w:rPr>
        <w:t>【核心框架先记住】</w:t>
      </w:r>
    </w:p>
    <w:p/>
    <w:p>
      <w:pPr>
        <w:spacing w:after="60"/>
      </w:pPr>
      <w:r>
        <w:rPr>
          <w:color w:val="1A1816"/>
          <w:sz w:val="22"/>
        </w:rPr>
        <w:t>资产负债表日后事项 = 资产负债表日到批准报出日之间发生的影响报告的事项</w:t>
      </w:r>
    </w:p>
    <w:p/>
    <w:p>
      <w:pPr>
        <w:spacing w:after="60"/>
      </w:pPr>
      <w:r>
        <w:rPr>
          <w:color w:val="1A1816"/>
          <w:sz w:val="22"/>
        </w:rPr>
        <w:t>分两类：</w:t>
      </w:r>
    </w:p>
    <w:p>
      <w:pPr>
        <w:spacing w:after="60"/>
      </w:pPr>
      <w:r>
        <w:rPr>
          <w:color w:val="1A1816"/>
          <w:sz w:val="22"/>
        </w:rPr>
        <w:t>调整事项 → 根源在日前 → 改账（以前年度损益调整）</w:t>
      </w:r>
    </w:p>
    <w:p>
      <w:pPr>
        <w:spacing w:after="60"/>
      </w:pPr>
      <w:r>
        <w:rPr>
          <w:color w:val="1A1816"/>
          <w:sz w:val="22"/>
        </w:rPr>
        <w:t>非调整事项 → 日前无根源 → 不改账（附注披露）</w:t>
      </w:r>
    </w:p>
    <w:p/>
    <w:p>
      <w:pPr>
        <w:spacing w:after="60"/>
      </w:pPr>
      <w:r>
        <w:rPr>
          <w:color w:val="1A1816"/>
          <w:sz w:val="22"/>
        </w:rPr>
        <w:t>【调整事项——3条最高频考点】</w:t>
      </w:r>
    </w:p>
    <w:p/>
    <w:p>
      <w:pPr>
        <w:spacing w:after="60"/>
      </w:pPr>
      <w:r>
        <w:rPr>
          <w:color w:val="1A1816"/>
          <w:sz w:val="22"/>
        </w:rPr>
        <w:t>考点A：日后诉讼判决</w:t>
      </w:r>
    </w:p>
    <w:p>
      <w:pPr>
        <w:spacing w:after="60"/>
      </w:pPr>
      <w:r>
        <w:rPr>
          <w:color w:val="1A1816"/>
          <w:sz w:val="22"/>
        </w:rPr>
        <w:t>年底已挂预计负债，日后法院判决金额与预计不同</w:t>
      </w:r>
    </w:p>
    <w:p>
      <w:pPr>
        <w:spacing w:after="60"/>
      </w:pPr>
      <w:r>
        <w:rPr>
          <w:color w:val="1A1816"/>
          <w:sz w:val="22"/>
        </w:rPr>
        <w:t>→ 按判决调整预计负债，差额进以前年度损益调整</w:t>
      </w:r>
    </w:p>
    <w:p/>
    <w:p>
      <w:pPr>
        <w:spacing w:after="60"/>
      </w:pPr>
      <w:r>
        <w:rPr>
          <w:color w:val="1A1816"/>
          <w:sz w:val="22"/>
        </w:rPr>
        <w:t>考点B：日后取得坏账证据</w:t>
      </w:r>
    </w:p>
    <w:p>
      <w:pPr>
        <w:spacing w:after="60"/>
      </w:pPr>
      <w:r>
        <w:rPr>
          <w:color w:val="1A1816"/>
          <w:sz w:val="22"/>
        </w:rPr>
        <w:t>年底已计提坏账准备，日后确认完全无法收回</w:t>
      </w:r>
    </w:p>
    <w:p>
      <w:pPr>
        <w:spacing w:after="60"/>
      </w:pPr>
      <w:r>
        <w:rPr>
          <w:color w:val="1A1816"/>
          <w:sz w:val="22"/>
        </w:rPr>
        <w:t>→ 补计坏账，四步处理（科目→税→利分→盈余）</w:t>
      </w:r>
    </w:p>
    <w:p/>
    <w:p>
      <w:pPr>
        <w:spacing w:after="60"/>
      </w:pPr>
      <w:r>
        <w:rPr>
          <w:color w:val="1A1816"/>
          <w:sz w:val="22"/>
        </w:rPr>
        <w:t>考点C：日后确认暂估成本</w:t>
      </w:r>
    </w:p>
    <w:p>
      <w:pPr>
        <w:spacing w:after="60"/>
      </w:pPr>
      <w:r>
        <w:rPr>
          <w:color w:val="1A1816"/>
          <w:sz w:val="22"/>
        </w:rPr>
        <w:t>年底暂估入账，日后收到正式发票确认实际成本</w:t>
      </w:r>
    </w:p>
    <w:p>
      <w:pPr>
        <w:spacing w:after="60"/>
      </w:pPr>
      <w:r>
        <w:rPr>
          <w:color w:val="1A1816"/>
          <w:sz w:val="22"/>
        </w:rPr>
        <w:t>→ 调整资产账面价值及后续折旧</w:t>
      </w:r>
    </w:p>
    <w:p/>
    <w:p>
      <w:pPr>
        <w:spacing w:after="60"/>
      </w:pPr>
      <w:r>
        <w:rPr>
          <w:color w:val="1A1816"/>
          <w:sz w:val="22"/>
        </w:rPr>
        <w:t>调整事项会计处理四步法（必须全背）：</w:t>
      </w:r>
    </w:p>
    <w:p>
      <w:pPr>
        <w:spacing w:after="60"/>
      </w:pPr>
      <w:r>
        <w:rPr>
          <w:color w:val="1A1816"/>
          <w:sz w:val="22"/>
        </w:rPr>
        <w:t>① 调整损益相关科目（借：以前年度损益调整）</w:t>
      </w:r>
    </w:p>
    <w:p>
      <w:pPr>
        <w:spacing w:after="60"/>
      </w:pPr>
      <w:r>
        <w:rPr>
          <w:color w:val="1A1816"/>
          <w:sz w:val="22"/>
        </w:rPr>
        <w:t>② 调整所得税（损失增→借方调税；收益增→贷方调税）</w:t>
      </w:r>
    </w:p>
    <w:p>
      <w:pPr>
        <w:spacing w:after="60"/>
      </w:pPr>
      <w:r>
        <w:rPr>
          <w:color w:val="1A1816"/>
          <w:sz w:val="22"/>
        </w:rPr>
        <w:t>③ 结转未分配利润（借或贷：利润分配——未分配利润）</w:t>
      </w:r>
    </w:p>
    <w:p>
      <w:pPr>
        <w:spacing w:after="60"/>
      </w:pPr>
      <w:r>
        <w:rPr>
          <w:color w:val="1A1816"/>
          <w:sz w:val="22"/>
        </w:rPr>
        <w:t>④ 调整盈余公积（按净影响×10%）</w:t>
      </w:r>
    </w:p>
    <w:p/>
    <w:p>
      <w:pPr>
        <w:spacing w:after="60"/>
      </w:pPr>
      <w:r>
        <w:rPr>
          <w:color w:val="1A1816"/>
          <w:sz w:val="22"/>
        </w:rPr>
        <w:t>【非调整事项——必背7个】</w:t>
      </w:r>
    </w:p>
    <w:p/>
    <w:p>
      <w:pPr>
        <w:spacing w:after="60"/>
      </w:pPr>
      <w:r>
        <w:rPr>
          <w:color w:val="1A1816"/>
          <w:sz w:val="22"/>
        </w:rPr>
        <w:t>① 宣告分配股利 ★最高频，必考！</w:t>
      </w:r>
    </w:p>
    <w:p>
      <w:pPr>
        <w:spacing w:after="60"/>
      </w:pPr>
      <w:r>
        <w:rPr>
          <w:color w:val="1A1816"/>
          <w:sz w:val="22"/>
        </w:rPr>
        <w:t>② 新发生的重大诉讼</w:t>
      </w:r>
    </w:p>
    <w:p>
      <w:pPr>
        <w:spacing w:after="60"/>
      </w:pPr>
      <w:r>
        <w:rPr>
          <w:color w:val="1A1816"/>
          <w:sz w:val="22"/>
        </w:rPr>
        <w:t>③ 颁布新税法/政策</w:t>
      </w:r>
    </w:p>
    <w:p>
      <w:pPr>
        <w:spacing w:after="60"/>
      </w:pPr>
      <w:r>
        <w:rPr>
          <w:color w:val="1A1816"/>
          <w:sz w:val="22"/>
        </w:rPr>
        <w:t>④ 资产价格重大变动（汇率、股价）</w:t>
      </w:r>
    </w:p>
    <w:p>
      <w:pPr>
        <w:spacing w:after="60"/>
      </w:pPr>
      <w:r>
        <w:rPr>
          <w:color w:val="1A1816"/>
          <w:sz w:val="22"/>
        </w:rPr>
        <w:t>⑤ 重大投资或处置资产</w:t>
      </w:r>
    </w:p>
    <w:p>
      <w:pPr>
        <w:spacing w:after="60"/>
      </w:pPr>
      <w:r>
        <w:rPr>
          <w:color w:val="1A1816"/>
          <w:sz w:val="22"/>
        </w:rPr>
        <w:t>⑥ 发行股票或债券</w:t>
      </w:r>
    </w:p>
    <w:p>
      <w:pPr>
        <w:spacing w:after="60"/>
      </w:pPr>
      <w:r>
        <w:rPr>
          <w:color w:val="1A1816"/>
          <w:sz w:val="22"/>
        </w:rPr>
        <w:t>⑦ 重大自然灾害</w:t>
      </w:r>
    </w:p>
    <w:p/>
    <w:p>
      <w:pPr>
        <w:spacing w:after="60"/>
      </w:pPr>
      <w:r>
        <w:rPr>
          <w:color w:val="1A1816"/>
          <w:sz w:val="22"/>
        </w:rPr>
        <w:t>处理：全部只在附注中披露，不改报表任何数字！</w:t>
      </w:r>
    </w:p>
    <w:p/>
    <w:p>
      <w:pPr>
        <w:spacing w:after="60"/>
      </w:pPr>
      <w:r>
        <w:rPr>
          <w:color w:val="1A1816"/>
          <w:sz w:val="22"/>
        </w:rPr>
        <w:t>【高频陷阱——必须拿满分的考点】</w:t>
      </w:r>
    </w:p>
    <w:p/>
    <w:p>
      <w:pPr>
        <w:spacing w:after="60"/>
      </w:pPr>
      <w:r>
        <w:rPr>
          <w:color w:val="1A1816"/>
          <w:sz w:val="22"/>
        </w:rPr>
        <w:t>陷阱① 宣告分配股利是非调整事项！</w:t>
      </w:r>
    </w:p>
    <w:p>
      <w:pPr>
        <w:spacing w:after="60"/>
      </w:pPr>
      <w:r>
        <w:rPr>
          <w:color w:val="1A1816"/>
          <w:sz w:val="22"/>
        </w:rPr>
        <w:t>→ 宣告日不确认应付股利，不改报表，只附注披露</w:t>
      </w:r>
    </w:p>
    <w:p>
      <w:pPr>
        <w:spacing w:after="60"/>
      </w:pPr>
      <w:r>
        <w:rPr>
          <w:color w:val="1A1816"/>
          <w:sz w:val="22"/>
        </w:rPr>
        <w:t>→ 考试最爱出的选择题坑</w:t>
      </w:r>
    </w:p>
    <w:p/>
    <w:p>
      <w:pPr>
        <w:spacing w:after="60"/>
      </w:pPr>
      <w:r>
        <w:rPr>
          <w:color w:val="1A1816"/>
          <w:sz w:val="22"/>
        </w:rPr>
        <w:t>陷阱② 调整事项分录不能走当期损益</w:t>
      </w:r>
    </w:p>
    <w:p>
      <w:pPr>
        <w:spacing w:after="60"/>
      </w:pPr>
      <w:r>
        <w:rPr>
          <w:color w:val="1A1816"/>
          <w:sz w:val="22"/>
        </w:rPr>
        <w:t>→ 必须走"以前年度损益调整"科目中转</w:t>
      </w:r>
    </w:p>
    <w:p>
      <w:pPr>
        <w:spacing w:after="60"/>
      </w:pPr>
      <w:r>
        <w:rPr>
          <w:color w:val="1A1816"/>
          <w:sz w:val="22"/>
        </w:rPr>
        <w:t>→ 忘记这个科目，分录直接错</w:t>
      </w:r>
    </w:p>
    <w:p/>
    <w:p>
      <w:pPr>
        <w:spacing w:after="60"/>
      </w:pPr>
      <w:r>
        <w:rPr>
          <w:color w:val="1A1816"/>
          <w:sz w:val="22"/>
        </w:rPr>
        <w:t>陷阱③ 调整事项必须调税</w:t>
      </w:r>
    </w:p>
    <w:p>
      <w:pPr>
        <w:spacing w:after="60"/>
      </w:pPr>
      <w:r>
        <w:rPr>
          <w:color w:val="1A1816"/>
          <w:sz w:val="22"/>
        </w:rPr>
        <w:t>→ 损失增→税减少（借方调税费）</w:t>
      </w:r>
    </w:p>
    <w:p>
      <w:pPr>
        <w:spacing w:after="60"/>
      </w:pPr>
      <w:r>
        <w:rPr>
          <w:color w:val="1A1816"/>
          <w:sz w:val="22"/>
        </w:rPr>
        <w:t>→ 漏调税，未分配利润金额全部错误</w:t>
      </w:r>
    </w:p>
    <w:p/>
    <w:p>
      <w:pPr>
        <w:spacing w:after="60"/>
      </w:pPr>
      <w:r>
        <w:rPr>
          <w:color w:val="1A1816"/>
          <w:sz w:val="22"/>
        </w:rPr>
        <w:t>【终极口诀】</w:t>
      </w:r>
    </w:p>
    <w:p/>
    <w:p>
      <w:pPr>
        <w:spacing w:after="60"/>
      </w:pPr>
      <w:r>
        <w:rPr>
          <w:color w:val="1A1816"/>
          <w:sz w:val="22"/>
        </w:rPr>
        <w:t>根源日前有，日后来确认 → 改账，四步走</w:t>
      </w:r>
    </w:p>
    <w:p>
      <w:pPr>
        <w:spacing w:after="60"/>
      </w:pPr>
      <w:r>
        <w:rPr>
          <w:color w:val="1A1816"/>
          <w:sz w:val="22"/>
        </w:rPr>
        <w:t>日前啥都没，日后新发生 → 不改，附注说</w:t>
      </w:r>
    </w:p>
    <w:p>
      <w:pPr>
        <w:spacing w:after="60"/>
      </w:pPr>
      <w:r>
        <w:rPr>
          <w:color w:val="1A1816"/>
          <w:sz w:val="22"/>
        </w:rPr>
        <w:t>宣告股利是非调整，四步走时税方向反</w:t>
      </w:r>
    </w:p>
    <w:p>
      <w:pPr>
        <w:spacing w:after="60"/>
      </w:pPr>
      <w:r>
        <w:rPr>
          <w:color w:val="1A1816"/>
          <w:sz w:val="22"/>
        </w:rPr>
        <w:t>105天，资产负债表日后事项必拿满分，稳稳上岸！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话题：#资产负债表日后事项 #中级会计 #会计 #财会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账号：06红书店铺|姗姗已实名</w:t>
      </w:r>
    </w:p>
    <w:p>
      <w:r>
        <w:br w:type="page"/>
      </w:r>
    </w:p>
    <w:p>
      <w:pPr>
        <w:spacing w:after="80"/>
        <w:jc w:val="left"/>
      </w:pPr>
      <w:r>
        <w:rPr>
          <w:b/>
          <w:color w:val="1A5FA8"/>
          <w:sz w:val="26"/>
        </w:rPr>
        <w:t>【02-会计科普】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07. 02-会计科普　　06红书店铺|胡志兰手机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一张财务报告从记账到公开经历几关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很多人以为财务报告就是"年底一算，出张报表"。其实一份正式对外公告的财务年报，要经历多个严格的时间节点和程序，才能最终摆在投资者面前。</w:t>
      </w:r>
    </w:p>
    <w:p/>
    <w:p>
      <w:pPr>
        <w:spacing w:after="60"/>
      </w:pPr>
      <w:r>
        <w:rPr>
          <w:color w:val="1A1816"/>
          <w:sz w:val="22"/>
        </w:rPr>
        <w:t>【时间节点1：资产负债表日（12月31日）】</w:t>
      </w:r>
    </w:p>
    <w:p/>
    <w:p>
      <w:pPr>
        <w:spacing w:after="60"/>
      </w:pPr>
      <w:r>
        <w:rPr>
          <w:color w:val="1A1816"/>
          <w:sz w:val="22"/>
        </w:rPr>
        <w:t>全年账务在这一天截止。会计人员要完成期末调整——包括计提折旧、确认减值、结转成本、计算税金等一系列账务处理。这一天的账面数字就是年报数据的基础，期末余额将直接反映到资产负债表、利润表、现金流量表中。</w:t>
      </w:r>
    </w:p>
    <w:p/>
    <w:p>
      <w:pPr>
        <w:spacing w:after="60"/>
      </w:pPr>
      <w:r>
        <w:rPr>
          <w:color w:val="1A1816"/>
          <w:sz w:val="22"/>
        </w:rPr>
        <w:t>【时间节点2：资产负债表日后事项处理期】</w:t>
      </w:r>
    </w:p>
    <w:p/>
    <w:p>
      <w:pPr>
        <w:spacing w:after="60"/>
      </w:pPr>
      <w:r>
        <w:rPr>
          <w:color w:val="1A1816"/>
          <w:sz w:val="22"/>
        </w:rPr>
        <w:t>12月31日到财务报告批准报出日之间，仍然可能发生影响报告的事项。这段时间叫"资产负债表日后"，发生的事项分两类处理：</w:t>
      </w:r>
    </w:p>
    <w:p/>
    <w:p>
      <w:pPr>
        <w:spacing w:after="60"/>
      </w:pPr>
      <w:r>
        <w:rPr>
          <w:color w:val="1A1816"/>
          <w:sz w:val="22"/>
        </w:rPr>
        <w:t>日前就已存在的事项（日后只是提供了新证据）→ 调整报告数字</w:t>
      </w:r>
    </w:p>
    <w:p>
      <w:pPr>
        <w:spacing w:after="60"/>
      </w:pPr>
      <w:r>
        <w:rPr>
          <w:color w:val="1A1816"/>
          <w:sz w:val="22"/>
        </w:rPr>
        <w:t>日后才新发生的事项 → 不调整报告数字，仅在附注中披露</w:t>
      </w:r>
    </w:p>
    <w:p/>
    <w:p>
      <w:pPr>
        <w:spacing w:after="60"/>
      </w:pPr>
      <w:r>
        <w:rPr>
          <w:color w:val="1A1816"/>
          <w:sz w:val="22"/>
        </w:rPr>
        <w:t>这段时间并不是"账本封存"的空窗期，财务部门仍然在持续处理和修订。</w:t>
      </w:r>
    </w:p>
    <w:p/>
    <w:p>
      <w:pPr>
        <w:spacing w:after="60"/>
      </w:pPr>
      <w:r>
        <w:rPr>
          <w:color w:val="1A1816"/>
          <w:sz w:val="22"/>
        </w:rPr>
        <w:t>【时间节点3：内部管理层审核】</w:t>
      </w:r>
    </w:p>
    <w:p/>
    <w:p>
      <w:pPr>
        <w:spacing w:after="60"/>
      </w:pPr>
      <w:r>
        <w:rPr>
          <w:color w:val="1A1816"/>
          <w:sz w:val="22"/>
        </w:rPr>
        <w:t>财务部门完成初稿后，公司管理层（CFO、CEO）要进行内部审核，核对数字的准确性、与经营情况的匹配度，以及是否存在遗漏的重大事项需要披露。</w:t>
      </w:r>
    </w:p>
    <w:p/>
    <w:p>
      <w:pPr>
        <w:spacing w:after="60"/>
      </w:pPr>
      <w:r>
        <w:rPr>
          <w:color w:val="1A1816"/>
          <w:sz w:val="22"/>
        </w:rPr>
        <w:t>【时间节点4：外部审计】</w:t>
      </w:r>
    </w:p>
    <w:p/>
    <w:p>
      <w:pPr>
        <w:spacing w:after="60"/>
      </w:pPr>
      <w:r>
        <w:rPr>
          <w:color w:val="1A1816"/>
          <w:sz w:val="22"/>
        </w:rPr>
        <w:t>上市公司和部分企业必须聘请具备资质的注册会计师事务所，对财务报告进行独立审计。审计过程中，注册会计师会检验会计政策是否合规、数字是否真实、信息披露是否充分，并出具审计报告，对财务报告是否"真实、公允地反映"企业状况发表意见。</w:t>
      </w:r>
    </w:p>
    <w:p/>
    <w:p>
      <w:pPr>
        <w:spacing w:after="60"/>
      </w:pPr>
      <w:r>
        <w:rPr>
          <w:color w:val="1A1816"/>
          <w:sz w:val="22"/>
        </w:rPr>
        <w:t>审计阶段是整个流程中耗时最长的环节，通常需要1—3个月。</w:t>
      </w:r>
    </w:p>
    <w:p/>
    <w:p>
      <w:pPr>
        <w:spacing w:after="60"/>
      </w:pPr>
      <w:r>
        <w:rPr>
          <w:color w:val="1A1816"/>
          <w:sz w:val="22"/>
        </w:rPr>
        <w:t>【时间节点5：财务报告批准报出日】</w:t>
      </w:r>
    </w:p>
    <w:p/>
    <w:p>
      <w:pPr>
        <w:spacing w:after="60"/>
      </w:pPr>
      <w:r>
        <w:rPr>
          <w:color w:val="1A1816"/>
          <w:sz w:val="22"/>
        </w:rPr>
        <w:t>公司董事会（或有权限的机构）正式批准财务报告对外发布，这就是"财务报告批准报出日"。这个日期具有法律意义——它是资产负债表日后事项的时间截止点，也是日后事项处理窗口的终点。</w:t>
      </w:r>
    </w:p>
    <w:p/>
    <w:p>
      <w:pPr>
        <w:spacing w:after="60"/>
      </w:pPr>
      <w:r>
        <w:rPr>
          <w:color w:val="1A1816"/>
          <w:sz w:val="22"/>
        </w:rPr>
        <w:t>【时间节点6：对外公告】</w:t>
      </w:r>
    </w:p>
    <w:p/>
    <w:p>
      <w:pPr>
        <w:spacing w:after="60"/>
      </w:pPr>
      <w:r>
        <w:rPr>
          <w:color w:val="1A1816"/>
          <w:sz w:val="22"/>
        </w:rPr>
        <w:t>上市公司须在监管规定的期限内向交易所提交并公告年报：</w:t>
      </w:r>
    </w:p>
    <w:p/>
    <w:p>
      <w:pPr>
        <w:spacing w:after="60"/>
      </w:pPr>
      <w:r>
        <w:rPr>
          <w:color w:val="1A1816"/>
          <w:sz w:val="22"/>
        </w:rPr>
        <w:t>A股上市公司：年度报告须在会计年度结束后4个月内披露，即每年4月30日前</w:t>
      </w:r>
    </w:p>
    <w:p>
      <w:pPr>
        <w:spacing w:after="60"/>
      </w:pPr>
      <w:r>
        <w:rPr>
          <w:color w:val="1A1816"/>
          <w:sz w:val="22"/>
        </w:rPr>
        <w:t>港股上市公司：通常须在财政年度结束后3个月内披露</w:t>
      </w:r>
    </w:p>
    <w:p/>
    <w:p>
      <w:pPr>
        <w:spacing w:after="60"/>
      </w:pPr>
      <w:r>
        <w:rPr>
          <w:color w:val="1A1816"/>
          <w:sz w:val="22"/>
        </w:rPr>
        <w:t>公众投资者看到的"年报"，是这整个流程的最终产物。</w:t>
      </w:r>
    </w:p>
    <w:p/>
    <w:p>
      <w:pPr>
        <w:spacing w:after="60"/>
      </w:pPr>
      <w:r>
        <w:rPr>
          <w:color w:val="1A1816"/>
          <w:sz w:val="22"/>
        </w:rPr>
        <w:t>【完整流程时间轴】</w:t>
      </w:r>
    </w:p>
    <w:p/>
    <w:p>
      <w:pPr>
        <w:spacing w:after="60"/>
      </w:pPr>
      <w:r>
        <w:rPr>
          <w:color w:val="1A1816"/>
          <w:sz w:val="22"/>
        </w:rPr>
        <w:t>12月31日（资产负债表日）→ 次年1-2月（日后事项处理+账务整理）→ 2-3月（内部审核）→ 2-4月（外部审计）→ 4月前（批准报出+公告）</w:t>
      </w:r>
    </w:p>
    <w:p/>
    <w:p>
      <w:pPr>
        <w:spacing w:after="60"/>
      </w:pPr>
      <w:r>
        <w:rPr>
          <w:color w:val="1A1816"/>
          <w:sz w:val="22"/>
        </w:rPr>
        <w:t>从年底结账到正式公告，前后约3-4个月，是会计和审计人员最繁忙的时段，业内称之为"旺季"。</w:t>
      </w:r>
    </w:p>
    <w:p/>
    <w:p>
      <w:pPr>
        <w:spacing w:after="60"/>
      </w:pPr>
      <w:r>
        <w:rPr>
          <w:color w:val="1A1816"/>
          <w:sz w:val="22"/>
        </w:rPr>
        <w:t>【给普通人的takeaway】</w:t>
      </w:r>
    </w:p>
    <w:p/>
    <w:p>
      <w:pPr>
        <w:spacing w:after="60"/>
      </w:pPr>
      <w:r>
        <w:rPr>
          <w:color w:val="1A1816"/>
          <w:sz w:val="22"/>
        </w:rPr>
        <w:t>一、不要轻视年报出来的时间差：年报公告的是上一年度的数据，公告日期可能是4月，里面的数字是上一年12月31日的快照。</w:t>
      </w:r>
    </w:p>
    <w:p/>
    <w:p>
      <w:pPr>
        <w:spacing w:after="60"/>
      </w:pPr>
      <w:r>
        <w:rPr>
          <w:color w:val="1A1816"/>
          <w:sz w:val="22"/>
        </w:rPr>
        <w:t>二、日后事项披露很重要：年报附注中披露的日后事项，往往包含公司在年后发生的重大变化，读年报时不要只看利润表数字，也要关注附注中的日后事项说明。</w:t>
      </w:r>
    </w:p>
    <w:p/>
    <w:p>
      <w:pPr>
        <w:spacing w:after="60"/>
      </w:pPr>
      <w:r>
        <w:rPr>
          <w:color w:val="1A1816"/>
          <w:sz w:val="22"/>
        </w:rPr>
        <w:t>三、审计报告是独立意见：审计师对财务报告的意见是独立判断，不受公司管理层控制，是外部投资者判断报告可信度的重要参考。</w:t>
      </w:r>
    </w:p>
    <w:p/>
    <w:p>
      <w:pPr>
        <w:spacing w:after="60"/>
      </w:pPr>
      <w:r>
        <w:rPr>
          <w:color w:val="1A1816"/>
          <w:sz w:val="22"/>
        </w:rPr>
        <w:t>下次看到上市公司年报，你已经知道它经历了什么。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话题：#会计科普 #财务报告 #会计 #财会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账号：06红书店铺|胡志兰手机</w:t>
      </w:r>
    </w:p>
    <w:p>
      <w:r>
        <w:br w:type="page"/>
      </w:r>
    </w:p>
    <w:p>
      <w:pPr>
        <w:spacing w:after="80"/>
        <w:jc w:val="left"/>
      </w:pPr>
      <w:r>
        <w:rPr>
          <w:b/>
          <w:color w:val="1A5FA8"/>
          <w:sz w:val="26"/>
        </w:rPr>
        <w:t>【03-初级专业号】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08. 03-初级专业号　　06红书店铺|孙咏美1530521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初级会计刚考完｜成绩多久出+查分攻略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2026年初级会计职称考试已于5月16日落幕，全国261万余名考生参考，是目前财会类考试中规模最大的一场。考完之后该做什么？今天梳理清楚。</w:t>
      </w:r>
    </w:p>
    <w:p/>
    <w:p>
      <w:pPr>
        <w:spacing w:after="60"/>
      </w:pPr>
      <w:r>
        <w:rPr>
          <w:color w:val="1A1816"/>
          <w:sz w:val="22"/>
        </w:rPr>
        <w:t>【成绩什么时候出来？】</w:t>
      </w:r>
    </w:p>
    <w:p/>
    <w:p>
      <w:pPr>
        <w:spacing w:after="60"/>
      </w:pPr>
      <w:r>
        <w:rPr>
          <w:color w:val="1A1816"/>
          <w:sz w:val="22"/>
        </w:rPr>
        <w:t>根据往年规律，初级会计职称考试成绩一般在考后45—60天公布。2026年考试于5月16日结束，预计成绩公布时间在6月底至7月上旬。</w:t>
      </w:r>
    </w:p>
    <w:p/>
    <w:p>
      <w:pPr>
        <w:spacing w:after="60"/>
      </w:pPr>
      <w:r>
        <w:rPr>
          <w:color w:val="1A1816"/>
          <w:sz w:val="22"/>
        </w:rPr>
        <w:t>官方渠道：财政部官网 + 全国会计人员统一服务管理平台（ausm.mof.gov.cn）</w:t>
      </w:r>
    </w:p>
    <w:p>
      <w:pPr>
        <w:spacing w:after="60"/>
      </w:pPr>
      <w:r>
        <w:rPr>
          <w:color w:val="1A1816"/>
          <w:sz w:val="22"/>
        </w:rPr>
        <w:t>各省财政厅官网同步发布，部分地区通过短信通知。</w:t>
      </w:r>
    </w:p>
    <w:p/>
    <w:p>
      <w:pPr>
        <w:spacing w:after="60"/>
      </w:pPr>
      <w:r>
        <w:rPr>
          <w:color w:val="1A1816"/>
          <w:sz w:val="22"/>
        </w:rPr>
        <w:t>建议：收藏官方平台，成绩公布时第一时间查询，不要依赖非官方渠道的"内部消息"。</w:t>
      </w:r>
    </w:p>
    <w:p/>
    <w:p>
      <w:pPr>
        <w:spacing w:after="60"/>
      </w:pPr>
      <w:r>
        <w:rPr>
          <w:color w:val="1A1816"/>
          <w:sz w:val="22"/>
        </w:rPr>
        <w:t>【查分流程（3步，3分钟）】</w:t>
      </w:r>
    </w:p>
    <w:p/>
    <w:p>
      <w:pPr>
        <w:spacing w:after="60"/>
      </w:pPr>
      <w:r>
        <w:rPr>
          <w:color w:val="1A1816"/>
          <w:sz w:val="22"/>
        </w:rPr>
        <w:t>第一步：登录 ausm.mof.gov.cn，使用报名时的账号密码</w:t>
      </w:r>
    </w:p>
    <w:p>
      <w:pPr>
        <w:spacing w:after="60"/>
      </w:pPr>
      <w:r>
        <w:rPr>
          <w:color w:val="1A1816"/>
          <w:sz w:val="22"/>
        </w:rPr>
        <w:t>第二步：进入"考试信息"或"成绩查询"栏目</w:t>
      </w:r>
    </w:p>
    <w:p>
      <w:pPr>
        <w:spacing w:after="60"/>
      </w:pPr>
      <w:r>
        <w:rPr>
          <w:color w:val="1A1816"/>
          <w:sz w:val="22"/>
        </w:rPr>
        <w:t>第三步：输入身份证号和准考证号，查询结果</w:t>
      </w:r>
    </w:p>
    <w:p/>
    <w:p>
      <w:pPr>
        <w:spacing w:after="60"/>
      </w:pPr>
      <w:r>
        <w:rPr>
          <w:color w:val="1A1816"/>
          <w:sz w:val="22"/>
        </w:rPr>
        <w:t>注意：不同省份界面可能略有差异，但查询入口统一在平台内。成绩公布后一般保留30天复核窗口，如对成绩有异议，须在成绩公布30日内提交复核申请。</w:t>
      </w:r>
    </w:p>
    <w:p/>
    <w:p>
      <w:pPr>
        <w:spacing w:after="60"/>
      </w:pPr>
      <w:r>
        <w:rPr>
          <w:color w:val="1A1816"/>
          <w:sz w:val="22"/>
        </w:rPr>
        <w:t>【通过标准】</w:t>
      </w:r>
    </w:p>
    <w:p/>
    <w:p>
      <w:pPr>
        <w:spacing w:after="60"/>
      </w:pPr>
      <w:r>
        <w:rPr>
          <w:color w:val="1A1816"/>
          <w:sz w:val="22"/>
        </w:rPr>
        <w:t>《初级会计实务》和《经济法基础》两科均须达到60分（满分100分）方为通过。两科成绩在同一年度内均需通过，不存在跨年度累积。</w:t>
      </w:r>
    </w:p>
    <w:p/>
    <w:p>
      <w:pPr>
        <w:spacing w:after="60"/>
      </w:pPr>
      <w:r>
        <w:rPr>
          <w:color w:val="1A1816"/>
          <w:sz w:val="22"/>
        </w:rPr>
        <w:t>【考完了，下一步怎么规划？】</w:t>
      </w:r>
    </w:p>
    <w:p/>
    <w:p>
      <w:pPr>
        <w:spacing w:after="60"/>
      </w:pPr>
      <w:r>
        <w:rPr>
          <w:color w:val="1A1816"/>
          <w:sz w:val="22"/>
        </w:rPr>
        <w:t>考后建议按以下方向规划，不必等成绩出来才开始行动：</w:t>
      </w:r>
    </w:p>
    <w:p/>
    <w:p>
      <w:pPr>
        <w:spacing w:after="60"/>
      </w:pPr>
      <w:r>
        <w:rPr>
          <w:color w:val="1A1816"/>
          <w:sz w:val="22"/>
        </w:rPr>
        <w:t>如果感觉发挥不错：</w:t>
      </w:r>
    </w:p>
    <w:p/>
    <w:p>
      <w:pPr>
        <w:spacing w:after="60"/>
      </w:pPr>
      <w:r>
        <w:rPr>
          <w:color w:val="1A1816"/>
          <w:sz w:val="22"/>
        </w:rPr>
        <w:t>可以开始了解下一阶段目标的报名节点：</w:t>
      </w:r>
    </w:p>
    <w:p/>
    <w:p>
      <w:pPr>
        <w:spacing w:after="60"/>
      </w:pPr>
      <w:r>
        <w:rPr>
          <w:color w:val="1A1816"/>
          <w:sz w:val="22"/>
        </w:rPr>
        <w:t>中级会计职称：报名时间6月12日—7月2日，考试在8—9月（具体以官方公告为准）。已持有初级证书或工作满一定年限者可报考，建议现在开始了解报名条件。</w:t>
      </w:r>
    </w:p>
    <w:p/>
    <w:p>
      <w:pPr>
        <w:spacing w:after="60"/>
      </w:pPr>
      <w:r>
        <w:rPr>
          <w:color w:val="1A1816"/>
          <w:sz w:val="22"/>
        </w:rPr>
        <w:t>税务师：报名截止6月12日，5科成绩5年内有效，可以首年只报1—2科。有会计基础建议优先报税法一和税法二，入门难度相对较低。</w:t>
      </w:r>
    </w:p>
    <w:p/>
    <w:p>
      <w:pPr>
        <w:spacing w:after="60"/>
      </w:pPr>
      <w:r>
        <w:rPr>
          <w:color w:val="1A1816"/>
          <w:sz w:val="22"/>
        </w:rPr>
        <w:t>如果感觉发挥一般：</w:t>
      </w:r>
    </w:p>
    <w:p/>
    <w:p>
      <w:pPr>
        <w:spacing w:after="60"/>
      </w:pPr>
      <w:r>
        <w:rPr>
          <w:color w:val="1A1816"/>
          <w:sz w:val="22"/>
        </w:rPr>
        <w:t>等成绩出来确认。60分是通过线，主观上觉得"一般"不代表没过，等官方结果再做判断。</w:t>
      </w:r>
    </w:p>
    <w:p/>
    <w:p>
      <w:pPr>
        <w:spacing w:after="60"/>
      </w:pPr>
      <w:r>
        <w:rPr>
          <w:color w:val="1A1816"/>
          <w:sz w:val="22"/>
        </w:rPr>
        <w:t>在等待期间，建议继续巩固薄弱知识点，这些知识对后续考中级或税务师也有直接帮助。</w:t>
      </w:r>
    </w:p>
    <w:p/>
    <w:p>
      <w:pPr>
        <w:spacing w:after="60"/>
      </w:pPr>
      <w:r>
        <w:rPr>
          <w:color w:val="1A1816"/>
          <w:sz w:val="22"/>
        </w:rPr>
        <w:t>如果基本确定没有通过：</w:t>
      </w:r>
    </w:p>
    <w:p/>
    <w:p>
      <w:pPr>
        <w:spacing w:after="60"/>
      </w:pPr>
      <w:r>
        <w:rPr>
          <w:color w:val="1A1816"/>
          <w:sz w:val="22"/>
        </w:rPr>
        <w:t>初级会计考试每年举行，下次备考机会充足。这次暴露出的知识盲区，正是下次备考的重点。建议整理这次做题时感觉模糊的章节，针对性地复习，而不是重新全面复习一遍。</w:t>
      </w:r>
    </w:p>
    <w:p/>
    <w:p>
      <w:pPr>
        <w:spacing w:after="60"/>
      </w:pPr>
      <w:r>
        <w:rPr>
          <w:color w:val="1A1816"/>
          <w:sz w:val="22"/>
        </w:rPr>
        <w:t>【初级通过后，证书怎么领？】</w:t>
      </w:r>
    </w:p>
    <w:p/>
    <w:p>
      <w:pPr>
        <w:spacing w:after="60"/>
      </w:pPr>
      <w:r>
        <w:rPr>
          <w:color w:val="1A1816"/>
          <w:sz w:val="22"/>
        </w:rPr>
        <w:t>成绩合格后，证书一般通过线上申领：登录ausm.mof.gov.cn提交申请，部分省市提供电子证书，部分省市邮寄纸质证书，具体以本省公告为准。</w:t>
      </w:r>
    </w:p>
    <w:p/>
    <w:p>
      <w:pPr>
        <w:spacing w:after="60"/>
      </w:pPr>
      <w:r>
        <w:rPr>
          <w:color w:val="1A1816"/>
          <w:sz w:val="22"/>
        </w:rPr>
        <w:t>【小结】</w:t>
      </w:r>
    </w:p>
    <w:p/>
    <w:p>
      <w:pPr>
        <w:spacing w:after="60"/>
      </w:pPr>
      <w:r>
        <w:rPr>
          <w:color w:val="1A1816"/>
          <w:sz w:val="22"/>
        </w:rPr>
        <w:t>成绩预计6月底—7月初公布，平台查分，等到结果再做下一步规划。考完放松几天，别焦虑，查清楚再行动。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话题：#初级会计 #初级会计备考 #会计 #财会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账号：06红书店铺|孙咏美1530521</w:t>
      </w:r>
    </w:p>
    <w:p>
      <w:r>
        <w:br w:type="page"/>
      </w:r>
    </w:p>
    <w:p>
      <w:pPr>
        <w:spacing w:after="80"/>
        <w:jc w:val="left"/>
      </w:pPr>
      <w:r>
        <w:rPr>
          <w:b/>
          <w:color w:val="1A5FA8"/>
          <w:sz w:val="26"/>
        </w:rPr>
        <w:t>【04-注会专业号】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09. 04-注会专业号　　06红书店铺|姗姗 店铺大号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注会备考时间线｜5月底到8月怎么安排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2026年注册会计师专业阶段考试时间：8月29日—30日。</w:t>
      </w:r>
    </w:p>
    <w:p/>
    <w:p>
      <w:pPr>
        <w:spacing w:after="60"/>
      </w:pPr>
      <w:r>
        <w:rPr>
          <w:color w:val="1A1816"/>
          <w:sz w:val="22"/>
        </w:rPr>
        <w:t>距今整3个月。从5月底出发，这3个月是备考最关键的强化与冲刺阶段。合理规划，稳步执行，是现阶段最重要的事。</w:t>
      </w:r>
    </w:p>
    <w:p/>
    <w:p>
      <w:pPr>
        <w:spacing w:after="60"/>
      </w:pPr>
      <w:r>
        <w:rPr>
          <w:color w:val="1A1816"/>
          <w:sz w:val="22"/>
        </w:rPr>
        <w:t>【当前备考阶段定位】</w:t>
      </w:r>
    </w:p>
    <w:p/>
    <w:p>
      <w:pPr>
        <w:spacing w:after="60"/>
      </w:pPr>
      <w:r>
        <w:rPr>
          <w:color w:val="1A1816"/>
          <w:sz w:val="22"/>
        </w:rPr>
        <w:t>5月底，大多数考生已完成或接近完成第一轮基础学习。从现在到8月29日，共约90天，对应三个阶段：强化期（6月）→ 刷题期（7月）→ 冲刺期（8月）。</w:t>
      </w:r>
    </w:p>
    <w:p/>
    <w:p>
      <w:pPr>
        <w:spacing w:after="60"/>
      </w:pPr>
      <w:r>
        <w:rPr>
          <w:color w:val="1A1816"/>
          <w:sz w:val="22"/>
        </w:rPr>
        <w:t>【第一阶段：6月——强化期（30天）】</w:t>
      </w:r>
    </w:p>
    <w:p/>
    <w:p>
      <w:pPr>
        <w:spacing w:after="60"/>
      </w:pPr>
      <w:r>
        <w:rPr>
          <w:color w:val="1A1816"/>
          <w:sz w:val="22"/>
        </w:rPr>
        <w:t>目标：完成第二轮复习，把第一轮积累的知识点重新整理，转化为做题能力。</w:t>
      </w:r>
    </w:p>
    <w:p/>
    <w:p>
      <w:pPr>
        <w:spacing w:after="60"/>
      </w:pPr>
      <w:r>
        <w:rPr>
          <w:color w:val="1A1816"/>
          <w:sz w:val="22"/>
        </w:rPr>
        <w:t>每天任务：</w:t>
      </w:r>
    </w:p>
    <w:p>
      <w:pPr>
        <w:spacing w:after="60"/>
      </w:pPr>
      <w:r>
        <w:rPr>
          <w:color w:val="1A1816"/>
          <w:sz w:val="22"/>
        </w:rPr>
        <w:t>客观题：每科每天20—30道，侧重错题分析，不是单纯刷量</w:t>
      </w:r>
    </w:p>
    <w:p>
      <w:pPr>
        <w:spacing w:after="60"/>
      </w:pPr>
      <w:r>
        <w:rPr>
          <w:color w:val="1A1816"/>
          <w:sz w:val="22"/>
        </w:rPr>
        <w:t>主观题：每周至少精做1—2道综合题，带计算的要手写</w:t>
      </w:r>
    </w:p>
    <w:p>
      <w:pPr>
        <w:spacing w:after="60"/>
      </w:pPr>
      <w:r>
        <w:rPr>
          <w:color w:val="1A1816"/>
          <w:sz w:val="22"/>
        </w:rPr>
        <w:t>薄弱模块：根据第一轮笔记，专项补缺</w:t>
      </w:r>
    </w:p>
    <w:p/>
    <w:p>
      <w:pPr>
        <w:spacing w:after="60"/>
      </w:pPr>
      <w:r>
        <w:rPr>
          <w:color w:val="1A1816"/>
          <w:sz w:val="22"/>
        </w:rPr>
        <w:t>重点科目内容提示：</w:t>
      </w:r>
    </w:p>
    <w:p>
      <w:pPr>
        <w:spacing w:after="60"/>
      </w:pPr>
      <w:r>
        <w:rPr>
          <w:color w:val="1A1816"/>
          <w:sz w:val="22"/>
        </w:rPr>
        <w:t>会计：长期股权投资、金融工具、所得税、合并报表（历年高频）</w:t>
      </w:r>
    </w:p>
    <w:p>
      <w:pPr>
        <w:spacing w:after="60"/>
      </w:pPr>
      <w:r>
        <w:rPr>
          <w:color w:val="1A1816"/>
          <w:sz w:val="22"/>
        </w:rPr>
        <w:t>审计：重大错报风险、内控测试、实质性程序、审计报告</w:t>
      </w:r>
    </w:p>
    <w:p>
      <w:pPr>
        <w:spacing w:after="60"/>
      </w:pPr>
      <w:r>
        <w:rPr>
          <w:color w:val="1A1816"/>
          <w:sz w:val="22"/>
        </w:rPr>
        <w:t>财管：资本预算（NPV/IRR）、期权定价、资本结构</w:t>
      </w:r>
    </w:p>
    <w:p>
      <w:pPr>
        <w:spacing w:after="60"/>
      </w:pPr>
      <w:r>
        <w:rPr>
          <w:color w:val="1A1816"/>
          <w:sz w:val="22"/>
        </w:rPr>
        <w:t>税法：增值税、企业所得税（计算量大，要练速度）</w:t>
      </w:r>
    </w:p>
    <w:p/>
    <w:p>
      <w:pPr>
        <w:spacing w:after="60"/>
      </w:pPr>
      <w:r>
        <w:rPr>
          <w:color w:val="1A1816"/>
          <w:sz w:val="22"/>
        </w:rPr>
        <w:t>【第二阶段：7月——真题刷题期（30天）】</w:t>
      </w:r>
    </w:p>
    <w:p/>
    <w:p>
      <w:pPr>
        <w:spacing w:after="60"/>
      </w:pPr>
      <w:r>
        <w:rPr>
          <w:color w:val="1A1816"/>
          <w:sz w:val="22"/>
        </w:rPr>
        <w:t>目标：通过真题检验知识薄弱点，形成考场节奏。</w:t>
      </w:r>
    </w:p>
    <w:p/>
    <w:p>
      <w:pPr>
        <w:spacing w:after="60"/>
      </w:pPr>
      <w:r>
        <w:rPr>
          <w:color w:val="1A1816"/>
          <w:sz w:val="22"/>
        </w:rPr>
        <w:t>每天任务：</w:t>
      </w:r>
    </w:p>
    <w:p>
      <w:pPr>
        <w:spacing w:after="60"/>
      </w:pPr>
      <w:r>
        <w:rPr>
          <w:color w:val="1A1816"/>
          <w:sz w:val="22"/>
        </w:rPr>
        <w:t>做近5年真题，按科目轮换，严格计时</w:t>
      </w:r>
    </w:p>
    <w:p>
      <w:pPr>
        <w:spacing w:after="60"/>
      </w:pPr>
      <w:r>
        <w:rPr>
          <w:color w:val="1A1816"/>
          <w:sz w:val="22"/>
        </w:rPr>
        <w:t>做完复盘：把错题按考点分类，整理到错题本</w:t>
      </w:r>
    </w:p>
    <w:p>
      <w:pPr>
        <w:spacing w:after="60"/>
      </w:pPr>
      <w:r>
        <w:rPr>
          <w:color w:val="1A1816"/>
          <w:sz w:val="22"/>
        </w:rPr>
        <w:t>机考模拟：利用中注协开放的官方机考模拟网站练系统操作</w:t>
      </w:r>
    </w:p>
    <w:p/>
    <w:p>
      <w:pPr>
        <w:spacing w:after="60"/>
      </w:pPr>
      <w:r>
        <w:rPr>
          <w:color w:val="1A1816"/>
          <w:sz w:val="22"/>
        </w:rPr>
        <w:t>计算器练习：每天开机前练3—5分钟系统内置计算器，和普通计算器操作有差异，必须专门熟悉。</w:t>
      </w:r>
    </w:p>
    <w:p/>
    <w:p>
      <w:pPr>
        <w:spacing w:after="60"/>
      </w:pPr>
      <w:r>
        <w:rPr>
          <w:color w:val="1A1816"/>
          <w:sz w:val="22"/>
        </w:rPr>
        <w:t>7月底目标：每科完成至少2套完整真题卷，清楚自己各科的当前得分区间。</w:t>
      </w:r>
    </w:p>
    <w:p/>
    <w:p>
      <w:pPr>
        <w:spacing w:after="60"/>
      </w:pPr>
      <w:r>
        <w:rPr>
          <w:color w:val="1A1816"/>
          <w:sz w:val="22"/>
        </w:rPr>
        <w:t>【第三阶段：8月——冲刺回归期（30天）】</w:t>
      </w:r>
    </w:p>
    <w:p/>
    <w:p>
      <w:pPr>
        <w:spacing w:after="60"/>
      </w:pPr>
      <w:r>
        <w:rPr>
          <w:color w:val="1A1816"/>
          <w:sz w:val="22"/>
        </w:rPr>
        <w:t>目标：回归教材核心章节，稳定发挥，不引入新内容。</w:t>
      </w:r>
    </w:p>
    <w:p/>
    <w:p>
      <w:pPr>
        <w:spacing w:after="60"/>
      </w:pPr>
      <w:r>
        <w:rPr>
          <w:color w:val="1A1816"/>
          <w:sz w:val="22"/>
        </w:rPr>
        <w:t>前三周任务：</w:t>
      </w:r>
    </w:p>
    <w:p>
      <w:pPr>
        <w:spacing w:after="60"/>
      </w:pPr>
      <w:r>
        <w:rPr>
          <w:color w:val="1A1816"/>
          <w:sz w:val="22"/>
        </w:rPr>
        <w:t>回归重点章节，查漏补缺</w:t>
      </w:r>
    </w:p>
    <w:p>
      <w:pPr>
        <w:spacing w:after="60"/>
      </w:pPr>
      <w:r>
        <w:rPr>
          <w:color w:val="1A1816"/>
          <w:sz w:val="22"/>
        </w:rPr>
        <w:t>背诵核心分录、公式、判断框架</w:t>
      </w:r>
    </w:p>
    <w:p>
      <w:pPr>
        <w:spacing w:after="60"/>
      </w:pPr>
      <w:r>
        <w:rPr>
          <w:color w:val="1A1816"/>
          <w:sz w:val="22"/>
        </w:rPr>
        <w:t>每周做1套模拟题维持题感（不要密集刷题导致状态波动）</w:t>
      </w:r>
    </w:p>
    <w:p/>
    <w:p>
      <w:pPr>
        <w:spacing w:after="60"/>
      </w:pPr>
      <w:r>
        <w:rPr>
          <w:color w:val="1A1816"/>
          <w:sz w:val="22"/>
        </w:rPr>
        <w:t>考前一周：</w:t>
      </w:r>
    </w:p>
    <w:p>
      <w:pPr>
        <w:spacing w:after="60"/>
      </w:pPr>
      <w:r>
        <w:rPr>
          <w:color w:val="1A1816"/>
          <w:sz w:val="22"/>
        </w:rPr>
        <w:t>轻复习，翻核心笔记和错题本</w:t>
      </w:r>
    </w:p>
    <w:p>
      <w:pPr>
        <w:spacing w:after="60"/>
      </w:pPr>
      <w:r>
        <w:rPr>
          <w:color w:val="1A1816"/>
          <w:sz w:val="22"/>
        </w:rPr>
        <w:t>确保良好睡眠，不要熬夜做新题</w:t>
      </w:r>
    </w:p>
    <w:p>
      <w:pPr>
        <w:spacing w:after="60"/>
      </w:pPr>
      <w:r>
        <w:rPr>
          <w:color w:val="1A1816"/>
          <w:sz w:val="22"/>
        </w:rPr>
        <w:t>提前了解考场位置，准备好准考证和身份证</w:t>
      </w:r>
    </w:p>
    <w:p/>
    <w:p>
      <w:pPr>
        <w:spacing w:after="60"/>
      </w:pPr>
      <w:r>
        <w:rPr>
          <w:color w:val="1A1816"/>
          <w:sz w:val="22"/>
        </w:rPr>
        <w:t>8月29日上考场，心态稳，节奏不乱。</w:t>
      </w:r>
    </w:p>
    <w:p/>
    <w:p>
      <w:pPr>
        <w:spacing w:after="60"/>
      </w:pPr>
      <w:r>
        <w:rPr>
          <w:color w:val="1A1816"/>
          <w:sz w:val="22"/>
        </w:rPr>
        <w:t>【各科备考时间分配建议】</w:t>
      </w:r>
    </w:p>
    <w:p/>
    <w:p>
      <w:pPr>
        <w:spacing w:after="60"/>
      </w:pPr>
      <w:r>
        <w:rPr>
          <w:color w:val="1A1816"/>
          <w:sz w:val="22"/>
        </w:rPr>
        <w:t>如果是双科并行（如会计+审计），每科每天1.5—2小时，不要长时间只复习一科。</w:t>
      </w:r>
    </w:p>
    <w:p/>
    <w:p>
      <w:pPr>
        <w:spacing w:after="60"/>
      </w:pPr>
      <w:r>
        <w:rPr>
          <w:color w:val="1A1816"/>
          <w:sz w:val="22"/>
        </w:rPr>
        <w:t>如果是三科并行，建议按"2+1"模式：每天两科主力复习，第三科隔日轮换。</w:t>
      </w:r>
    </w:p>
    <w:p/>
    <w:p>
      <w:pPr>
        <w:spacing w:after="60"/>
      </w:pPr>
      <w:r>
        <w:rPr>
          <w:color w:val="1A1816"/>
          <w:sz w:val="22"/>
        </w:rPr>
        <w:t>会计课时最重、分量最大，建议每天保证会计有不少于1.5小时的学习时间。</w:t>
      </w:r>
    </w:p>
    <w:p/>
    <w:p>
      <w:pPr>
        <w:spacing w:after="60"/>
      </w:pPr>
      <w:r>
        <w:rPr>
          <w:color w:val="1A1816"/>
          <w:sz w:val="22"/>
        </w:rPr>
        <w:t>【一句话总结】</w:t>
      </w:r>
    </w:p>
    <w:p/>
    <w:p>
      <w:pPr>
        <w:spacing w:after="60"/>
      </w:pPr>
      <w:r>
        <w:rPr>
          <w:color w:val="1A1816"/>
          <w:sz w:val="22"/>
        </w:rPr>
        <w:t>现在的每一天备考，都是8月29日考场上的分数。3个月，规律推进，注会加油。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话题：#注会CPA #注会备考 #注会 #会计 #财会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账号：06红书店铺|姗姗 店铺大号</w:t>
      </w:r>
    </w:p>
    <w:p>
      <w:r>
        <w:br w:type="page"/>
      </w:r>
    </w:p>
    <w:p>
      <w:pPr>
        <w:spacing w:after="80"/>
        <w:jc w:val="left"/>
      </w:pPr>
      <w:r>
        <w:rPr>
          <w:b/>
          <w:color w:val="1A5FA8"/>
          <w:sz w:val="26"/>
        </w:rPr>
        <w:t>【05-CPA税法】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10. 05-CPA税法　　06红书店铺|姗姗 店铺大号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税务师报名14天截止｜最后确认这几点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税务师职业资格考试2026年报名截止时间：6月12日。</w:t>
      </w:r>
    </w:p>
    <w:p/>
    <w:p>
      <w:pPr>
        <w:spacing w:after="60"/>
      </w:pPr>
      <w:r>
        <w:rPr>
          <w:color w:val="1A1816"/>
          <w:sz w:val="22"/>
        </w:rPr>
        <w:t>距今约14天。这是今年唯一的报名窗口，错过只能等2027年。</w:t>
      </w:r>
    </w:p>
    <w:p/>
    <w:p>
      <w:pPr>
        <w:spacing w:after="60"/>
      </w:pPr>
      <w:r>
        <w:rPr>
          <w:color w:val="1A1816"/>
          <w:sz w:val="22"/>
        </w:rPr>
        <w:t>【确认是否符合报考条件】</w:t>
      </w:r>
    </w:p>
    <w:p/>
    <w:p>
      <w:pPr>
        <w:spacing w:after="60"/>
      </w:pPr>
      <w:r>
        <w:rPr>
          <w:color w:val="1A1816"/>
          <w:sz w:val="22"/>
        </w:rPr>
        <w:t>税务师考试报考条件较低：</w:t>
      </w:r>
    </w:p>
    <w:p>
      <w:pPr>
        <w:spacing w:after="60"/>
      </w:pPr>
      <w:r>
        <w:rPr>
          <w:color w:val="1A1816"/>
          <w:sz w:val="22"/>
        </w:rPr>
        <w:t>学历要求：高中（含中专、技校）及以上学历</w:t>
      </w:r>
    </w:p>
    <w:p>
      <w:pPr>
        <w:spacing w:after="60"/>
      </w:pPr>
      <w:r>
        <w:rPr>
          <w:color w:val="1A1816"/>
          <w:sz w:val="22"/>
        </w:rPr>
        <w:t>年龄要求：18周岁以上</w:t>
      </w:r>
    </w:p>
    <w:p>
      <w:pPr>
        <w:spacing w:after="60"/>
      </w:pPr>
      <w:r>
        <w:rPr>
          <w:color w:val="1A1816"/>
          <w:sz w:val="22"/>
        </w:rPr>
        <w:t>工作经验：无要求，在校生也可报考</w:t>
      </w:r>
    </w:p>
    <w:p/>
    <w:p>
      <w:pPr>
        <w:spacing w:after="60"/>
      </w:pPr>
      <w:r>
        <w:rPr>
          <w:color w:val="1A1816"/>
          <w:sz w:val="22"/>
        </w:rPr>
        <w:t>注意：税务师没有专业背景限制，会计、财管、法律、经济学相关背景均有优势，完全零基础也可报考。</w:t>
      </w:r>
    </w:p>
    <w:p/>
    <w:p>
      <w:pPr>
        <w:spacing w:after="60"/>
      </w:pPr>
      <w:r>
        <w:rPr>
          <w:color w:val="1A1816"/>
          <w:sz w:val="22"/>
        </w:rPr>
        <w:t>【5科考试简介】</w:t>
      </w:r>
    </w:p>
    <w:p/>
    <w:p>
      <w:pPr>
        <w:spacing w:after="60"/>
      </w:pPr>
      <w:r>
        <w:rPr>
          <w:color w:val="1A1816"/>
          <w:sz w:val="22"/>
        </w:rPr>
        <w:t>税务师考试共5科：</w:t>
      </w:r>
    </w:p>
    <w:p>
      <w:pPr>
        <w:spacing w:after="60"/>
      </w:pPr>
      <w:r>
        <w:rPr>
          <w:color w:val="1A1816"/>
          <w:sz w:val="22"/>
        </w:rPr>
        <w:t>《税法一》《税法二》《涉税服务相关法律》《涉税服务实务》《财务与会计》</w:t>
      </w:r>
    </w:p>
    <w:p/>
    <w:p>
      <w:pPr>
        <w:spacing w:after="60"/>
      </w:pPr>
      <w:r>
        <w:rPr>
          <w:color w:val="1A1816"/>
          <w:sz w:val="22"/>
        </w:rPr>
        <w:t>5科成绩5年内有效，不需要一年全过。建议首年报考1—2科，集中资源攻克。</w:t>
      </w:r>
    </w:p>
    <w:p/>
    <w:p>
      <w:pPr>
        <w:spacing w:after="60"/>
      </w:pPr>
      <w:r>
        <w:rPr>
          <w:color w:val="1A1816"/>
          <w:sz w:val="22"/>
        </w:rPr>
        <w:t>各科难度参考：</w:t>
      </w:r>
    </w:p>
    <w:p>
      <w:pPr>
        <w:spacing w:after="60"/>
      </w:pPr>
      <w:r>
        <w:rPr>
          <w:color w:val="1A1816"/>
          <w:sz w:val="22"/>
        </w:rPr>
        <w:t>税法一、税法二：规律性强，计算为主，通过率相对较高，首年推荐优先报</w:t>
      </w:r>
    </w:p>
    <w:p>
      <w:pPr>
        <w:spacing w:after="60"/>
      </w:pPr>
      <w:r>
        <w:rPr>
          <w:color w:val="1A1816"/>
          <w:sz w:val="22"/>
        </w:rPr>
        <w:t>涉税服务相关法律：条文量大但结构清晰，有法律背景者更有优势</w:t>
      </w:r>
    </w:p>
    <w:p>
      <w:pPr>
        <w:spacing w:after="60"/>
      </w:pPr>
      <w:r>
        <w:rPr>
          <w:color w:val="1A1816"/>
          <w:sz w:val="22"/>
        </w:rPr>
        <w:t>涉税服务实务：综合性最强，需要把税法知识迁移到实务场景，难度较高</w:t>
      </w:r>
    </w:p>
    <w:p>
      <w:pPr>
        <w:spacing w:after="60"/>
      </w:pPr>
      <w:r>
        <w:rPr>
          <w:color w:val="1A1816"/>
          <w:sz w:val="22"/>
        </w:rPr>
        <w:t>财务与会计：有会计基础者复用效率高，零基础需要较长备考周期</w:t>
      </w:r>
    </w:p>
    <w:p/>
    <w:p>
      <w:pPr>
        <w:spacing w:after="60"/>
      </w:pPr>
      <w:r>
        <w:rPr>
          <w:color w:val="1A1816"/>
          <w:sz w:val="22"/>
        </w:rPr>
        <w:t>有初级或中级会计基础的考生：优先报税法一+税法二，知识高度重叠，备考效率最高。</w:t>
      </w:r>
    </w:p>
    <w:p/>
    <w:p>
      <w:pPr>
        <w:spacing w:after="60"/>
      </w:pPr>
      <w:r>
        <w:rPr>
          <w:color w:val="1A1816"/>
          <w:sz w:val="22"/>
        </w:rPr>
        <w:t>【报名流程（6步）】</w:t>
      </w:r>
    </w:p>
    <w:p/>
    <w:p>
      <w:pPr>
        <w:spacing w:after="60"/>
      </w:pPr>
      <w:r>
        <w:rPr>
          <w:color w:val="1A1816"/>
          <w:sz w:val="22"/>
        </w:rPr>
        <w:t>第一步：登录中国注册税务师协会官网，找到"报名入口"</w:t>
      </w:r>
    </w:p>
    <w:p>
      <w:pPr>
        <w:spacing w:after="60"/>
      </w:pPr>
      <w:r>
        <w:rPr>
          <w:color w:val="1A1816"/>
          <w:sz w:val="22"/>
        </w:rPr>
        <w:t>第二步：注册或登录账号（之前报名过的直接登录）</w:t>
      </w:r>
    </w:p>
    <w:p>
      <w:pPr>
        <w:spacing w:after="60"/>
      </w:pPr>
      <w:r>
        <w:rPr>
          <w:color w:val="1A1816"/>
          <w:sz w:val="22"/>
        </w:rPr>
        <w:t>第三步：填写个人信息，上传学历证明和身份证照片</w:t>
      </w:r>
    </w:p>
    <w:p>
      <w:pPr>
        <w:spacing w:after="60"/>
      </w:pPr>
      <w:r>
        <w:rPr>
          <w:color w:val="1A1816"/>
          <w:sz w:val="22"/>
        </w:rPr>
        <w:t>第四步：选择报考科目（一旦缴费不可更改，慎重选择）</w:t>
      </w:r>
    </w:p>
    <w:p>
      <w:pPr>
        <w:spacing w:after="60"/>
      </w:pPr>
      <w:r>
        <w:rPr>
          <w:color w:val="1A1816"/>
          <w:sz w:val="22"/>
        </w:rPr>
        <w:t>第五步：网上缴费（各科费用约100—200元，具体以官方公告为准）</w:t>
      </w:r>
    </w:p>
    <w:p>
      <w:pPr>
        <w:spacing w:after="60"/>
      </w:pPr>
      <w:r>
        <w:rPr>
          <w:color w:val="1A1816"/>
          <w:sz w:val="22"/>
        </w:rPr>
        <w:t>第六步：下载打印报名确认回执</w:t>
      </w:r>
    </w:p>
    <w:p/>
    <w:p>
      <w:pPr>
        <w:spacing w:after="60"/>
      </w:pPr>
      <w:r>
        <w:rPr>
          <w:color w:val="1A1816"/>
          <w:sz w:val="22"/>
        </w:rPr>
        <w:t>提前准备材料：身份证正反面照片、学历证书照片或学信网认证截图、白底证件照（电子版，JPG格式）</w:t>
      </w:r>
    </w:p>
    <w:p/>
    <w:p>
      <w:pPr>
        <w:spacing w:after="60"/>
      </w:pPr>
      <w:r>
        <w:rPr>
          <w:color w:val="1A1816"/>
          <w:sz w:val="22"/>
        </w:rPr>
        <w:t>【最后14天要做的事】</w:t>
      </w:r>
    </w:p>
    <w:p/>
    <w:p>
      <w:pPr>
        <w:spacing w:after="60"/>
      </w:pPr>
      <w:r>
        <w:rPr>
          <w:color w:val="1A1816"/>
          <w:sz w:val="22"/>
        </w:rPr>
        <w:t>现在就做：检查报名账号是否正常，若忘记密码立即重置</w:t>
      </w:r>
    </w:p>
    <w:p>
      <w:pPr>
        <w:spacing w:after="60"/>
      </w:pPr>
      <w:r>
        <w:rPr>
          <w:color w:val="1A1816"/>
          <w:sz w:val="22"/>
        </w:rPr>
        <w:t>报名前：确认报考科目（建议最多2科，首年不贪多）</w:t>
      </w:r>
    </w:p>
    <w:p>
      <w:pPr>
        <w:spacing w:after="60"/>
      </w:pPr>
      <w:r>
        <w:rPr>
          <w:color w:val="1A1816"/>
          <w:sz w:val="22"/>
        </w:rPr>
        <w:t>报名后：立即下载2026年考试大纲，了解新增内容</w:t>
      </w:r>
    </w:p>
    <w:p>
      <w:pPr>
        <w:spacing w:after="60"/>
      </w:pPr>
      <w:r>
        <w:rPr>
          <w:color w:val="1A1816"/>
          <w:sz w:val="22"/>
        </w:rPr>
        <w:t>备考规划：6月报名→11月14—15日考试，约5个月时间，时间充裕</w:t>
      </w:r>
    </w:p>
    <w:p/>
    <w:p>
      <w:pPr>
        <w:spacing w:after="60"/>
      </w:pPr>
      <w:r>
        <w:rPr>
          <w:color w:val="1A1816"/>
          <w:sz w:val="22"/>
        </w:rPr>
        <w:t>【2026年税务师考试时间】</w:t>
      </w:r>
    </w:p>
    <w:p/>
    <w:p>
      <w:pPr>
        <w:spacing w:after="60"/>
      </w:pPr>
      <w:r>
        <w:rPr>
          <w:color w:val="1A1816"/>
          <w:sz w:val="22"/>
        </w:rPr>
        <w:t>2026年税务师职业资格考试时间：11月14日—15日</w:t>
      </w:r>
    </w:p>
    <w:p>
      <w:pPr>
        <w:spacing w:after="60"/>
      </w:pPr>
      <w:r>
        <w:rPr>
          <w:color w:val="1A1816"/>
          <w:sz w:val="22"/>
        </w:rPr>
        <w:t>从现在算起约5.5个月，全科成绩5年有效，每年稳定通过1—2科完全可行。</w:t>
      </w:r>
    </w:p>
    <w:p/>
    <w:p>
      <w:pPr>
        <w:spacing w:after="60"/>
      </w:pPr>
      <w:r>
        <w:rPr>
          <w:color w:val="1A1816"/>
          <w:sz w:val="22"/>
        </w:rPr>
        <w:t>现在去报名，报完立刻开始备考，不要等。14天后窗口关闭，机会只有一次。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话题：#税务师 #税务师备考 #税法 #会计 #财会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账号：06红书店铺|姗姗 店铺大号</w:t>
      </w:r>
    </w:p>
    <w:p>
      <w:r>
        <w:br w:type="page"/>
      </w:r>
    </w:p>
    <w:p>
      <w:pPr>
        <w:spacing w:after="80"/>
        <w:jc w:val="left"/>
      </w:pPr>
      <w:r>
        <w:rPr>
          <w:b/>
          <w:color w:val="1A5FA8"/>
          <w:sz w:val="26"/>
        </w:rPr>
        <w:t>【06-公务员】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11. 06-公务员　　06红书店铺 | 考公学姐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5月备考国考｜6个月时间怎么规划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2026年国家公务员考试（国考）预计在11月下旬举行，招录公告通常在10月发布。</w:t>
      </w:r>
    </w:p>
    <w:p/>
    <w:p>
      <w:pPr>
        <w:spacing w:after="60"/>
      </w:pPr>
      <w:r>
        <w:rPr>
          <w:color w:val="1A1816"/>
          <w:sz w:val="22"/>
        </w:rPr>
        <w:t>从5月底开始备考，距考试约6个月。6个月是从零起步、系统备考国考的标准周期，时间充裕，但必须从现在开始。</w:t>
      </w:r>
    </w:p>
    <w:p/>
    <w:p>
      <w:pPr>
        <w:spacing w:after="60"/>
      </w:pPr>
      <w:r>
        <w:rPr>
          <w:color w:val="1A1816"/>
          <w:sz w:val="22"/>
        </w:rPr>
        <w:t>【行测+申论：先搞清楚考什么】</w:t>
      </w:r>
    </w:p>
    <w:p/>
    <w:p>
      <w:pPr>
        <w:spacing w:after="60"/>
      </w:pPr>
      <w:r>
        <w:rPr>
          <w:color w:val="1A1816"/>
          <w:sz w:val="22"/>
        </w:rPr>
        <w:t>国考笔试分两科：行政职业能力测验（行测）和申论。</w:t>
      </w:r>
    </w:p>
    <w:p/>
    <w:p>
      <w:pPr>
        <w:spacing w:after="60"/>
      </w:pPr>
      <w:r>
        <w:rPr>
          <w:color w:val="1A1816"/>
          <w:sz w:val="22"/>
        </w:rPr>
        <w:t>行测：客观题，120分钟，题型包括言语理解、数量关系、判断推理、资料分析、常识判断，共130—135题左右。重点是速度，很少有人能全部做完。</w:t>
      </w:r>
    </w:p>
    <w:p/>
    <w:p>
      <w:pPr>
        <w:spacing w:after="60"/>
      </w:pPr>
      <w:r>
        <w:rPr>
          <w:color w:val="1A1816"/>
          <w:sz w:val="22"/>
        </w:rPr>
        <w:t>申论：主观题，180分钟，根据材料回答问题，包括概括归纳、综合分析、文字写作（大作文）。重点是从材料中提炼关键词，而不是自己发挥。</w:t>
      </w:r>
    </w:p>
    <w:p/>
    <w:p>
      <w:pPr>
        <w:spacing w:after="60"/>
      </w:pPr>
      <w:r>
        <w:rPr>
          <w:color w:val="1A1816"/>
          <w:sz w:val="22"/>
        </w:rPr>
        <w:t>【阶段规划——6个月怎么分配】</w:t>
      </w:r>
    </w:p>
    <w:p/>
    <w:p>
      <w:pPr>
        <w:spacing w:after="60"/>
      </w:pPr>
      <w:r>
        <w:rPr>
          <w:color w:val="1A1816"/>
          <w:sz w:val="22"/>
        </w:rPr>
        <w:t>第一阶段：5—6月（认知建立期，2个月）</w:t>
      </w:r>
    </w:p>
    <w:p/>
    <w:p>
      <w:pPr>
        <w:spacing w:after="60"/>
      </w:pPr>
      <w:r>
        <w:rPr>
          <w:color w:val="1A1816"/>
          <w:sz w:val="22"/>
        </w:rPr>
        <w:t>目标：了解题型结构，建立基础感知，培养每天做题的习惯。</w:t>
      </w:r>
    </w:p>
    <w:p/>
    <w:p>
      <w:pPr>
        <w:spacing w:after="60"/>
      </w:pPr>
      <w:r>
        <w:rPr>
          <w:color w:val="1A1816"/>
          <w:sz w:val="22"/>
        </w:rPr>
        <w:t>行测：每天做30—40道混合题，每种题型都接触，以熟悉为主，不要求全部答对。</w:t>
      </w:r>
    </w:p>
    <w:p>
      <w:pPr>
        <w:spacing w:after="60"/>
      </w:pPr>
      <w:r>
        <w:rPr>
          <w:color w:val="1A1816"/>
          <w:sz w:val="22"/>
        </w:rPr>
        <w:t>申论：读2—3篇真题材料，找一找"哪些是关键词"，了解申论是材料分析，不是作文比赛。</w:t>
      </w:r>
    </w:p>
    <w:p/>
    <w:p>
      <w:pPr>
        <w:spacing w:after="60"/>
      </w:pPr>
      <w:r>
        <w:rPr>
          <w:color w:val="1A1816"/>
          <w:sz w:val="22"/>
        </w:rPr>
        <w:t>每天投入：2—2.5小时</w:t>
      </w:r>
    </w:p>
    <w:p/>
    <w:p>
      <w:pPr>
        <w:spacing w:after="60"/>
      </w:pPr>
      <w:r>
        <w:rPr>
          <w:color w:val="1A1816"/>
          <w:sz w:val="22"/>
        </w:rPr>
        <w:t>第二阶段：7—8月（专项强化期，2个月）</w:t>
      </w:r>
    </w:p>
    <w:p/>
    <w:p>
      <w:pPr>
        <w:spacing w:after="60"/>
      </w:pPr>
      <w:r>
        <w:rPr>
          <w:color w:val="1A1816"/>
          <w:sz w:val="22"/>
        </w:rPr>
        <w:t>目标：各题型逐一突破，形成稳定做题方法。</w:t>
      </w:r>
    </w:p>
    <w:p/>
    <w:p>
      <w:pPr>
        <w:spacing w:after="60"/>
      </w:pPr>
      <w:r>
        <w:rPr>
          <w:color w:val="1A1816"/>
          <w:sz w:val="22"/>
        </w:rPr>
        <w:t>行测专项训练：</w:t>
      </w:r>
    </w:p>
    <w:p>
      <w:pPr>
        <w:spacing w:after="60"/>
      </w:pPr>
      <w:r>
        <w:rPr>
          <w:color w:val="1A1816"/>
          <w:sz w:val="22"/>
        </w:rPr>
        <w:t>资料分析：数量大、提分快，每天1—2套专项训练，重点掌握截位法、差额法、增长率计算</w:t>
      </w:r>
    </w:p>
    <w:p>
      <w:pPr>
        <w:spacing w:after="60"/>
      </w:pPr>
      <w:r>
        <w:rPr>
          <w:color w:val="1A1816"/>
          <w:sz w:val="22"/>
        </w:rPr>
        <w:t>判断推理：必然性推理（逻辑链）+ 可能性推理（削弱/支持型），每天10—15道</w:t>
      </w:r>
    </w:p>
    <w:p>
      <w:pPr>
        <w:spacing w:after="60"/>
      </w:pPr>
      <w:r>
        <w:rPr>
          <w:color w:val="1A1816"/>
          <w:sz w:val="22"/>
        </w:rPr>
        <w:t>数量关系：工程问题、行程问题、排列组合，重点掌握套路，不要硬算</w:t>
      </w:r>
    </w:p>
    <w:p>
      <w:pPr>
        <w:spacing w:after="60"/>
      </w:pPr>
      <w:r>
        <w:rPr>
          <w:color w:val="1A1816"/>
          <w:sz w:val="22"/>
        </w:rPr>
        <w:t>言语理解：选词填空+语句排序，每天20题练语感</w:t>
      </w:r>
    </w:p>
    <w:p/>
    <w:p>
      <w:pPr>
        <w:spacing w:after="60"/>
      </w:pPr>
      <w:r>
        <w:rPr>
          <w:color w:val="1A1816"/>
          <w:sz w:val="22"/>
        </w:rPr>
        <w:t>申论专项训练：</w:t>
      </w:r>
    </w:p>
    <w:p>
      <w:pPr>
        <w:spacing w:after="60"/>
      </w:pPr>
      <w:r>
        <w:rPr>
          <w:color w:val="1A1816"/>
          <w:sz w:val="22"/>
        </w:rPr>
        <w:t>小题（概括归纳）：练习从材料中找关键词，不要自己"补充发挥"</w:t>
      </w:r>
    </w:p>
    <w:p>
      <w:pPr>
        <w:spacing w:after="60"/>
      </w:pPr>
      <w:r>
        <w:rPr>
          <w:color w:val="1A1816"/>
          <w:sz w:val="22"/>
        </w:rPr>
        <w:t>大作文：掌握"开篇3句+3个分论点+结尾2句"框架，每周至少写1篇完整大作文</w:t>
      </w:r>
    </w:p>
    <w:p/>
    <w:p>
      <w:pPr>
        <w:spacing w:after="60"/>
      </w:pPr>
      <w:r>
        <w:rPr>
          <w:color w:val="1A1816"/>
          <w:sz w:val="22"/>
        </w:rPr>
        <w:t>每天投入：3—4小时</w:t>
      </w:r>
    </w:p>
    <w:p/>
    <w:p>
      <w:pPr>
        <w:spacing w:after="60"/>
      </w:pPr>
      <w:r>
        <w:rPr>
          <w:color w:val="1A1816"/>
          <w:sz w:val="22"/>
        </w:rPr>
        <w:t>第三阶段：9—10月（真题实战期，2个月）</w:t>
      </w:r>
    </w:p>
    <w:p/>
    <w:p>
      <w:pPr>
        <w:spacing w:after="60"/>
      </w:pPr>
      <w:r>
        <w:rPr>
          <w:color w:val="1A1816"/>
          <w:sz w:val="22"/>
        </w:rPr>
        <w:t>目标：全套真题模拟，找到考场节奏，暴露弱点。</w:t>
      </w:r>
    </w:p>
    <w:p/>
    <w:p>
      <w:pPr>
        <w:spacing w:after="60"/>
      </w:pPr>
      <w:r>
        <w:rPr>
          <w:color w:val="1A1816"/>
          <w:sz w:val="22"/>
        </w:rPr>
        <w:t>每周完成1套国考真题（行测+申论），全程计时，严格按考场节奏来。</w:t>
      </w:r>
    </w:p>
    <w:p>
      <w:pPr>
        <w:spacing w:after="60"/>
      </w:pPr>
      <w:r>
        <w:rPr>
          <w:color w:val="1A1816"/>
          <w:sz w:val="22"/>
        </w:rPr>
        <w:t>行测目标：120分钟内做完，允许有一定空题，保证做到的题尽量准确。</w:t>
      </w:r>
    </w:p>
    <w:p>
      <w:pPr>
        <w:spacing w:after="60"/>
      </w:pPr>
      <w:r>
        <w:rPr>
          <w:color w:val="1A1816"/>
          <w:sz w:val="22"/>
        </w:rPr>
        <w:t>申论目标：大作文从构思到写完控制在50—60分钟内。</w:t>
      </w:r>
    </w:p>
    <w:p/>
    <w:p>
      <w:pPr>
        <w:spacing w:after="60"/>
      </w:pPr>
      <w:r>
        <w:rPr>
          <w:color w:val="1A1816"/>
          <w:sz w:val="22"/>
        </w:rPr>
        <w:t>做完真题后必须复盘：错题按题型归类，找出集中失分点，针对性加练。</w:t>
      </w:r>
    </w:p>
    <w:p/>
    <w:p>
      <w:pPr>
        <w:spacing w:after="60"/>
      </w:pPr>
      <w:r>
        <w:rPr>
          <w:color w:val="1A1816"/>
          <w:sz w:val="22"/>
        </w:rPr>
        <w:t>第四阶段：11月（冲刺期）</w:t>
      </w:r>
    </w:p>
    <w:p/>
    <w:p>
      <w:pPr>
        <w:spacing w:after="60"/>
      </w:pPr>
      <w:r>
        <w:rPr>
          <w:color w:val="1A1816"/>
          <w:sz w:val="22"/>
        </w:rPr>
        <w:t>回归核心公式和框架，不引入新题型，保持题感，考前一周轻复习，保证良好睡眠状态。</w:t>
      </w:r>
    </w:p>
    <w:p/>
    <w:p>
      <w:pPr>
        <w:spacing w:after="60"/>
      </w:pPr>
      <w:r>
        <w:rPr>
          <w:color w:val="1A1816"/>
          <w:sz w:val="22"/>
        </w:rPr>
        <w:t>【资料分析是行测的性价比之王】</w:t>
      </w:r>
    </w:p>
    <w:p/>
    <w:p>
      <w:pPr>
        <w:spacing w:after="60"/>
      </w:pPr>
      <w:r>
        <w:rPr>
          <w:color w:val="1A1816"/>
          <w:sz w:val="22"/>
        </w:rPr>
        <w:t>很多备考者忽视资料分析，但它是行测里分值最高、提分最快的题型。掌握截位法和增长率估算后，每道题30—45秒完成是可以做到的。每天练1套资料分析，坚持2个月，进步会非常明显。</w:t>
      </w:r>
    </w:p>
    <w:p/>
    <w:p>
      <w:pPr>
        <w:spacing w:after="60"/>
      </w:pPr>
      <w:r>
        <w:rPr>
          <w:color w:val="1A1816"/>
          <w:sz w:val="22"/>
        </w:rPr>
        <w:t>【申论核心提示：靠材料，不靠文笔】</w:t>
      </w:r>
    </w:p>
    <w:p/>
    <w:p>
      <w:pPr>
        <w:spacing w:after="60"/>
      </w:pPr>
      <w:r>
        <w:rPr>
          <w:color w:val="1A1816"/>
          <w:sz w:val="22"/>
        </w:rPr>
        <w:t>很多人觉得申论考的是写作能力，其实不然。申论所有答案都在材料里，高分的关键是从材料中准确找到关键信息，按要求整理输出。文笔好坏影响极小，提炼材料的能力才是核心。</w:t>
      </w:r>
    </w:p>
    <w:p/>
    <w:p>
      <w:pPr>
        <w:spacing w:after="60"/>
      </w:pPr>
      <w:r>
        <w:rPr>
          <w:color w:val="1A1816"/>
          <w:sz w:val="22"/>
        </w:rPr>
        <w:t>6个月，规律备考，国考加油！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话题：#国考 #公务员考试 #考公 #行测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 | 考公学姐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