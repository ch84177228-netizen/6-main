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C0392B"/>
          <w:sz w:val="48"/>
        </w:rPr>
        <w:t>资产负债表日后事项</w:t>
      </w:r>
    </w:p>
    <w:p>
      <w:pPr>
        <w:spacing w:after="80"/>
        <w:jc w:val="center"/>
      </w:pPr>
      <w:r>
        <w:rPr>
          <w:b w:val="0"/>
          <w:color w:val="6B6560"/>
          <w:sz w:val="24"/>
        </w:rPr>
        <w:t>11篇完整稿件（改进版）· 2026-05-31</w:t>
      </w:r>
    </w:p>
    <w:p>
      <w:pPr>
        <w:spacing w:before="80" w:after="80"/>
        <w:pBdr>
          <w:bottom w:val="single" w:sz="6" w:space="1" w:color="CCCCCC"/>
        </w:pBdr>
      </w:pPr>
    </w:p>
    <w:p>
      <w:r>
        <w:br w:type="page"/>
      </w:r>
    </w:p>
    <w:p>
      <w:pPr>
        <w:spacing w:after="80"/>
        <w:jc w:val="left"/>
      </w:pPr>
      <w:r>
        <w:rPr>
          <w:b/>
          <w:color w:val="1A5FA8"/>
          <w:sz w:val="26"/>
        </w:rPr>
        <w:t>【01-6个主号内容创作 / 资产负债表日后事项】</w:t>
      </w:r>
    </w:p>
    <w:p>
      <w:pPr>
        <w:spacing w:before="80" w:after="80"/>
        <w:pBdr>
          <w:bottom w:val="single" w:sz="6" w:space="1" w:color="CCCCCC"/>
        </w:pBdr>
      </w:pPr>
    </w:p>
    <w:p>
      <w:pPr>
        <w:spacing w:after="120"/>
        <w:jc w:val="left"/>
      </w:pPr>
      <w:r>
        <w:rPr>
          <w:b w:val="0"/>
          <w:color w:val="6B6560"/>
          <w:sz w:val="18"/>
        </w:rPr>
        <w:t>01. 账号①主号甄嬛传版　　06红书店铺|粉色手机</w:t>
      </w:r>
    </w:p>
    <w:p>
      <w:pPr>
        <w:spacing w:before="80" w:after="80"/>
        <w:pBdr>
          <w:bottom w:val="single" w:sz="6" w:space="1" w:color="CCCCCC"/>
        </w:pBdr>
      </w:pPr>
    </w:p>
    <w:p>
      <w:pPr>
        <w:spacing w:after="200"/>
        <w:jc w:val="center"/>
      </w:pPr>
      <w:r>
        <w:rPr>
          <w:b/>
          <w:color w:val="C0392B"/>
          <w:sz w:val="36"/>
        </w:rPr>
        <w:t>资产负债表日后事项｜用甄嬛传讲清两大分类</w:t>
      </w:r>
    </w:p>
    <w:p>
      <w:pPr>
        <w:spacing w:before="80" w:after="80"/>
        <w:pBdr>
          <w:bottom w:val="single" w:sz="6" w:space="1" w:color="CCCCCC"/>
        </w:pBdr>
      </w:pPr>
    </w:p>
    <w:p>
      <w:pPr>
        <w:spacing w:after="60"/>
      </w:pPr>
      <w:r>
        <w:rPr>
          <w:color w:val="1A1816"/>
          <w:sz w:val="22"/>
        </w:rPr>
        <w:t>皇宫里每年腊月三十是结账日，这就是"资产负债表日"。甄嬛负责整理全宫账册，正月十五批复呈报，这是"财务报告批准报出日"。这中间，宫里陆续发生了许多事——有些事腊月三十就有根，只是当时不知道最终结果；有些事则是正月里全新冒出来的，腊月三十完全没影子。两类，处理方式天差地别。</w:t>
      </w:r>
    </w:p>
    <w:p/>
    <w:p>
      <w:pPr>
        <w:spacing w:after="60"/>
      </w:pPr>
      <w:r>
        <w:rPr>
          <w:color w:val="1A1816"/>
          <w:sz w:val="22"/>
        </w:rPr>
        <w:t>这就是今天的核心：资产负债表日后事项——调整事项 vs 非调整事项。</w:t>
      </w:r>
    </w:p>
    <w:p/>
    <w:p>
      <w:pPr>
        <w:spacing w:after="60"/>
      </w:pPr>
      <w:r>
        <w:rPr>
          <w:color w:val="1A1816"/>
          <w:sz w:val="22"/>
        </w:rPr>
        <w:t>━━━━━━━━━━━━━━━━━━━━━━━━━━━━</w:t>
      </w:r>
    </w:p>
    <w:p>
      <w:pPr>
        <w:spacing w:after="60"/>
      </w:pPr>
      <w:r>
        <w:rPr>
          <w:color w:val="1A1816"/>
          <w:sz w:val="22"/>
        </w:rPr>
        <w:t>【第一类：调整事项——根源在腊月三十之前】</w:t>
      </w:r>
    </w:p>
    <w:p>
      <w:pPr>
        <w:spacing w:after="60"/>
      </w:pPr>
      <w:r>
        <w:rPr>
          <w:color w:val="1A1816"/>
          <w:sz w:val="22"/>
        </w:rPr>
        <w:t>━━━━━━━━━━━━━━━━━━━━━━━━━━━━</w:t>
      </w:r>
    </w:p>
    <w:p/>
    <w:p>
      <w:pPr>
        <w:spacing w:after="60"/>
      </w:pPr>
      <w:r>
        <w:rPr>
          <w:color w:val="1A1816"/>
          <w:sz w:val="22"/>
        </w:rPr>
        <w:t>判断标准：腊月三十就已经存在这件事的根源，正月只是确认了最终金额或拿到了新证据。</w:t>
      </w:r>
    </w:p>
    <w:p/>
    <w:p>
      <w:pPr>
        <w:spacing w:after="60"/>
      </w:pPr>
      <w:r>
        <w:rPr>
          <w:color w:val="1A1816"/>
          <w:sz w:val="22"/>
        </w:rPr>
        <w:t>处理方式：改账。损益影响必须走"以前年度损益调整"中转，四步处理完毕。</w:t>
      </w:r>
    </w:p>
    <w:p/>
    <w:p>
      <w:pPr>
        <w:spacing w:after="60"/>
      </w:pPr>
      <w:r>
        <w:rPr>
          <w:color w:val="1A1816"/>
          <w:sz w:val="22"/>
        </w:rPr>
        <w:t>为什么要走"以前年度损益调整"而不直接走当期损益？</w:t>
      </w:r>
    </w:p>
    <w:p>
      <w:pPr>
        <w:spacing w:after="60"/>
      </w:pPr>
      <w:r>
        <w:rPr>
          <w:color w:val="1A1816"/>
          <w:sz w:val="22"/>
        </w:rPr>
        <w:t>因为这笔影响属于上一年度，不应该压到本年的利润表里。用"以前年度损益调整"做中转，就是在两个年度之间竖一道墙，防止旧账污染新年。</w:t>
      </w:r>
    </w:p>
    <w:p/>
    <w:p>
      <w:pPr>
        <w:spacing w:after="60"/>
      </w:pPr>
      <w:r>
        <w:rPr>
          <w:color w:val="1A1816"/>
          <w:sz w:val="22"/>
        </w:rPr>
        <w:t>─── 场景一：应收账款——坏账证据日后到 ───</w:t>
      </w:r>
    </w:p>
    <w:p/>
    <w:p>
      <w:pPr>
        <w:spacing w:after="60"/>
      </w:pPr>
      <w:r>
        <w:rPr>
          <w:color w:val="1A1816"/>
          <w:sz w:val="22"/>
        </w:rPr>
        <w:t>腊月三十：倚梅园绸缎庄欠宫里100万货款。甄嬛判断风险偏高，已计提坏账准备40万。</w:t>
      </w:r>
    </w:p>
    <w:p>
      <w:pPr>
        <w:spacing w:after="60"/>
      </w:pPr>
      <w:r>
        <w:rPr>
          <w:color w:val="1A1816"/>
          <w:sz w:val="22"/>
        </w:rPr>
        <w:t>正月初八：绸缎庄正式宣告破产，100万货款彻底无法收回。</w:t>
      </w:r>
    </w:p>
    <w:p/>
    <w:p>
      <w:pPr>
        <w:spacing w:after="60"/>
      </w:pPr>
      <w:r>
        <w:rPr>
          <w:color w:val="1A1816"/>
          <w:sz w:val="22"/>
        </w:rPr>
        <w:t>判断："货款可能收不回"这个风险，腊月三十就已经存在了。正月破产只是把结果坐实，并没有带来新的根源。→ 调整事项。</w:t>
      </w:r>
    </w:p>
    <w:p/>
    <w:p>
      <w:pPr>
        <w:spacing w:after="60"/>
      </w:pPr>
      <w:r>
        <w:rPr>
          <w:color w:val="1A1816"/>
          <w:sz w:val="22"/>
        </w:rPr>
        <w:t>会计处理（税率25%，需补计坏账60万）：</w:t>
      </w:r>
    </w:p>
    <w:p/>
    <w:p>
      <w:pPr>
        <w:spacing w:after="60"/>
      </w:pPr>
      <w:r>
        <w:rPr>
          <w:color w:val="1A1816"/>
          <w:sz w:val="22"/>
        </w:rPr>
        <w:t>第一步：补计坏账准备（100-40=60万）</w:t>
      </w:r>
    </w:p>
    <w:p>
      <w:pPr>
        <w:spacing w:after="60"/>
      </w:pPr>
      <w:r>
        <w:rPr>
          <w:color w:val="1A1816"/>
          <w:sz w:val="22"/>
        </w:rPr>
        <w:t>借：以前年度损益调整　　60</w:t>
      </w:r>
    </w:p>
    <w:p>
      <w:pPr>
        <w:spacing w:after="60"/>
      </w:pPr>
      <w:r>
        <w:rPr>
          <w:color w:val="1A1816"/>
          <w:sz w:val="22"/>
        </w:rPr>
        <w:t>贷：坏账准备　　　　　　60</w:t>
      </w:r>
    </w:p>
    <w:p>
      <w:pPr>
        <w:spacing w:after="60"/>
      </w:pPr>
      <w:r>
        <w:rPr>
          <w:color w:val="1A1816"/>
          <w:sz w:val="22"/>
        </w:rPr>
        <w:t>（损失增加，借方记损益调整科目）</w:t>
      </w:r>
    </w:p>
    <w:p/>
    <w:p>
      <w:pPr>
        <w:spacing w:after="60"/>
      </w:pPr>
      <w:r>
        <w:rPr>
          <w:color w:val="1A1816"/>
          <w:sz w:val="22"/>
        </w:rPr>
        <w:t>第二步：调整所得税</w:t>
      </w:r>
    </w:p>
    <w:p>
      <w:pPr>
        <w:spacing w:after="60"/>
      </w:pPr>
      <w:r>
        <w:rPr>
          <w:color w:val="1A1816"/>
          <w:sz w:val="22"/>
        </w:rPr>
        <w:t>损失增加60万 → 应税所得减少60万 → 应交所得税减少60×25%=15万</w:t>
      </w:r>
    </w:p>
    <w:p>
      <w:pPr>
        <w:spacing w:after="60"/>
      </w:pPr>
      <w:r>
        <w:rPr>
          <w:color w:val="1A1816"/>
          <w:sz w:val="22"/>
        </w:rPr>
        <w:t>借：应交税费——应交所得税　15</w:t>
      </w:r>
    </w:p>
    <w:p>
      <w:pPr>
        <w:spacing w:after="60"/>
      </w:pPr>
      <w:r>
        <w:rPr>
          <w:color w:val="1A1816"/>
          <w:sz w:val="22"/>
        </w:rPr>
        <w:t>贷：以前年度损益调整　　　　15</w:t>
      </w:r>
    </w:p>
    <w:p>
      <w:pPr>
        <w:spacing w:after="60"/>
      </w:pPr>
      <w:r>
        <w:rPr>
          <w:color w:val="1A1816"/>
          <w:sz w:val="22"/>
        </w:rPr>
        <w:t>（损失方向：所得税借方减少，与损益调整贷方对冲）</w:t>
      </w:r>
    </w:p>
    <w:p/>
    <w:p>
      <w:pPr>
        <w:spacing w:after="60"/>
      </w:pPr>
      <w:r>
        <w:rPr>
          <w:color w:val="1A1816"/>
          <w:sz w:val="22"/>
        </w:rPr>
        <w:t>第三步：结转未分配利润（净影响=60-15=45万，利润减少）</w:t>
      </w:r>
    </w:p>
    <w:p>
      <w:pPr>
        <w:spacing w:after="60"/>
      </w:pPr>
      <w:r>
        <w:rPr>
          <w:color w:val="1A1816"/>
          <w:sz w:val="22"/>
        </w:rPr>
        <w:t>借：利润分配——未分配利润　45</w:t>
      </w:r>
    </w:p>
    <w:p>
      <w:pPr>
        <w:spacing w:after="60"/>
      </w:pPr>
      <w:r>
        <w:rPr>
          <w:color w:val="1A1816"/>
          <w:sz w:val="22"/>
        </w:rPr>
        <w:t>贷：以前年度损益调整　　　　45</w:t>
      </w:r>
    </w:p>
    <w:p/>
    <w:p>
      <w:pPr>
        <w:spacing w:after="60"/>
      </w:pPr>
      <w:r>
        <w:rPr>
          <w:color w:val="1A1816"/>
          <w:sz w:val="22"/>
        </w:rPr>
        <w:t>第四步：调整盈余公积（利润减少45万×法定比例10%=4.5万）</w:t>
      </w:r>
    </w:p>
    <w:p>
      <w:pPr>
        <w:spacing w:after="60"/>
      </w:pPr>
      <w:r>
        <w:rPr>
          <w:color w:val="1A1816"/>
          <w:sz w:val="22"/>
        </w:rPr>
        <w:t>借：盈余公积　　　　　　　4.5</w:t>
      </w:r>
    </w:p>
    <w:p>
      <w:pPr>
        <w:spacing w:after="60"/>
      </w:pPr>
      <w:r>
        <w:rPr>
          <w:color w:val="1A1816"/>
          <w:sz w:val="22"/>
        </w:rPr>
        <w:t>贷：利润分配——未分配利润　4.5</w:t>
      </w:r>
    </w:p>
    <w:p/>
    <w:p>
      <w:pPr>
        <w:spacing w:after="60"/>
      </w:pPr>
      <w:r>
        <w:rPr>
          <w:color w:val="1A1816"/>
          <w:sz w:val="22"/>
        </w:rPr>
        <w:t>口诀：损失增 → 第一步借损益，第二步借税费，第三步借利分，第四步借盈余。四步都在借方，方向一致。</w:t>
      </w:r>
    </w:p>
    <w:p/>
    <w:p>
      <w:pPr>
        <w:spacing w:after="60"/>
      </w:pPr>
      <w:r>
        <w:rPr>
          <w:color w:val="1A1816"/>
          <w:sz w:val="22"/>
        </w:rPr>
        <w:t>─── 场景二：诉讼判决——日前有官司，日后判决出结果 ───</w:t>
      </w:r>
    </w:p>
    <w:p/>
    <w:p>
      <w:pPr>
        <w:spacing w:after="60"/>
      </w:pPr>
      <w:r>
        <w:rPr>
          <w:color w:val="1A1816"/>
          <w:sz w:val="22"/>
        </w:rPr>
        <w:t>腊月三十：宫里和倚华商行有一场官司还在打，甄嬛估计败诉，挂了预计负债120万。</w:t>
      </w:r>
    </w:p>
    <w:p>
      <w:pPr>
        <w:spacing w:after="60"/>
      </w:pPr>
      <w:r>
        <w:rPr>
          <w:color w:val="1A1816"/>
          <w:sz w:val="22"/>
        </w:rPr>
        <w:t>正月十二：法院判决，实际赔偿150万（比预计多赔30万）。</w:t>
      </w:r>
    </w:p>
    <w:p/>
    <w:p>
      <w:pPr>
        <w:spacing w:after="60"/>
      </w:pPr>
      <w:r>
        <w:rPr>
          <w:color w:val="1A1816"/>
          <w:sz w:val="22"/>
        </w:rPr>
        <w:t>判断：诉讼腊月三十就已经存在，判决只是确认了最终金额。→ 调整事项，按判决调整预计负债。</w:t>
      </w:r>
    </w:p>
    <w:p/>
    <w:p>
      <w:pPr>
        <w:spacing w:after="60"/>
      </w:pPr>
      <w:r>
        <w:rPr>
          <w:color w:val="1A1816"/>
          <w:sz w:val="22"/>
        </w:rPr>
        <w:t>会计处理（税率25%，补计预计负债30万）：</w:t>
      </w:r>
    </w:p>
    <w:p/>
    <w:p>
      <w:pPr>
        <w:spacing w:after="60"/>
      </w:pPr>
      <w:r>
        <w:rPr>
          <w:color w:val="1A1816"/>
          <w:sz w:val="22"/>
        </w:rPr>
        <w:t>第一步：补计预计负债（150-120=30万）</w:t>
      </w:r>
    </w:p>
    <w:p>
      <w:pPr>
        <w:spacing w:after="60"/>
      </w:pPr>
      <w:r>
        <w:rPr>
          <w:color w:val="1A1816"/>
          <w:sz w:val="22"/>
        </w:rPr>
        <w:t>借：以前年度损益调整　30</w:t>
      </w:r>
    </w:p>
    <w:p>
      <w:pPr>
        <w:spacing w:after="60"/>
      </w:pPr>
      <w:r>
        <w:rPr>
          <w:color w:val="1A1816"/>
          <w:sz w:val="22"/>
        </w:rPr>
        <w:t>贷：预计负债　　　　　30</w:t>
      </w:r>
    </w:p>
    <w:p/>
    <w:p>
      <w:pPr>
        <w:spacing w:after="60"/>
      </w:pPr>
      <w:r>
        <w:rPr>
          <w:color w:val="1A1816"/>
          <w:sz w:val="22"/>
        </w:rPr>
        <w:t>第二步：调整所得税（损失增加30万，税减少30×25%=7.5万）</w:t>
      </w:r>
    </w:p>
    <w:p>
      <w:pPr>
        <w:spacing w:after="60"/>
      </w:pPr>
      <w:r>
        <w:rPr>
          <w:color w:val="1A1816"/>
          <w:sz w:val="22"/>
        </w:rPr>
        <w:t>借：应交税费——应交所得税　7.5</w:t>
      </w:r>
    </w:p>
    <w:p>
      <w:pPr>
        <w:spacing w:after="60"/>
      </w:pPr>
      <w:r>
        <w:rPr>
          <w:color w:val="1A1816"/>
          <w:sz w:val="22"/>
        </w:rPr>
        <w:t>贷：以前年度损益调整　　　　7.5</w:t>
      </w:r>
    </w:p>
    <w:p/>
    <w:p>
      <w:pPr>
        <w:spacing w:after="60"/>
      </w:pPr>
      <w:r>
        <w:rPr>
          <w:color w:val="1A1816"/>
          <w:sz w:val="22"/>
        </w:rPr>
        <w:t>第三步：结转未分配利润（净影响30-7.5=22.5万，利润减少）</w:t>
      </w:r>
    </w:p>
    <w:p>
      <w:pPr>
        <w:spacing w:after="60"/>
      </w:pPr>
      <w:r>
        <w:rPr>
          <w:color w:val="1A1816"/>
          <w:sz w:val="22"/>
        </w:rPr>
        <w:t>借：利润分配——未分配利润　22.5</w:t>
      </w:r>
    </w:p>
    <w:p>
      <w:pPr>
        <w:spacing w:after="60"/>
      </w:pPr>
      <w:r>
        <w:rPr>
          <w:color w:val="1A1816"/>
          <w:sz w:val="22"/>
        </w:rPr>
        <w:t>贷：以前年度损益调整　　　　22.5</w:t>
      </w:r>
    </w:p>
    <w:p/>
    <w:p>
      <w:pPr>
        <w:spacing w:after="60"/>
      </w:pPr>
      <w:r>
        <w:rPr>
          <w:color w:val="1A1816"/>
          <w:sz w:val="22"/>
        </w:rPr>
        <w:t>第四步：调整盈余公积（22.5×10%=2.25万）</w:t>
      </w:r>
    </w:p>
    <w:p>
      <w:pPr>
        <w:spacing w:after="60"/>
      </w:pPr>
      <w:r>
        <w:rPr>
          <w:color w:val="1A1816"/>
          <w:sz w:val="22"/>
        </w:rPr>
        <w:t>借：盈余公积　　　　　　　　2.25</w:t>
      </w:r>
    </w:p>
    <w:p>
      <w:pPr>
        <w:spacing w:after="60"/>
      </w:pPr>
      <w:r>
        <w:rPr>
          <w:color w:val="1A1816"/>
          <w:sz w:val="22"/>
        </w:rPr>
        <w:t>贷：利润分配——未分配利润　　2.25</w:t>
      </w:r>
    </w:p>
    <w:p/>
    <w:p>
      <w:pPr>
        <w:spacing w:after="60"/>
      </w:pPr>
      <w:r>
        <w:rPr>
          <w:color w:val="1A1816"/>
          <w:sz w:val="22"/>
        </w:rPr>
        <w:t>─── 场景三：暂估入账——年底估价，日后收到实际发票 ───</w:t>
      </w:r>
    </w:p>
    <w:p/>
    <w:p>
      <w:pPr>
        <w:spacing w:after="60"/>
      </w:pPr>
      <w:r>
        <w:rPr>
          <w:color w:val="1A1816"/>
          <w:sz w:val="22"/>
        </w:rPr>
        <w:t>腊月三十：宫里采购了一批丝绸原料50万，货已入库，但供货方发票还没来，按估价暂估入账，且这批原料腊月三十前已全部投入生产并结转成本。</w:t>
      </w:r>
    </w:p>
    <w:p>
      <w:pPr>
        <w:spacing w:after="60"/>
      </w:pPr>
      <w:r>
        <w:rPr>
          <w:color w:val="1A1816"/>
          <w:sz w:val="22"/>
        </w:rPr>
        <w:t>正月初五：发票到了，实际采购成本56万（比暂估多6万）。</w:t>
      </w:r>
    </w:p>
    <w:p/>
    <w:p>
      <w:pPr>
        <w:spacing w:after="60"/>
      </w:pPr>
      <w:r>
        <w:rPr>
          <w:color w:val="1A1816"/>
          <w:sz w:val="22"/>
        </w:rPr>
        <w:t>判断：采购行为腊月三十就已发生，成本低估有根源。→ 调整事项。</w:t>
      </w:r>
    </w:p>
    <w:p/>
    <w:p>
      <w:pPr>
        <w:spacing w:after="60"/>
      </w:pPr>
      <w:r>
        <w:rPr>
          <w:color w:val="1A1816"/>
          <w:sz w:val="22"/>
        </w:rPr>
        <w:t>会计处理（税率25%，成本低估6万）：</w:t>
      </w:r>
    </w:p>
    <w:p/>
    <w:p>
      <w:pPr>
        <w:spacing w:after="60"/>
      </w:pPr>
      <w:r>
        <w:rPr>
          <w:color w:val="1A1816"/>
          <w:sz w:val="22"/>
        </w:rPr>
        <w:t>第一步：补记成本低估（生产成本已结转，故直接调整损益）</w:t>
      </w:r>
    </w:p>
    <w:p>
      <w:pPr>
        <w:spacing w:after="60"/>
      </w:pPr>
      <w:r>
        <w:rPr>
          <w:color w:val="1A1816"/>
          <w:sz w:val="22"/>
        </w:rPr>
        <w:t>借：以前年度损益调整　6</w:t>
      </w:r>
    </w:p>
    <w:p>
      <w:pPr>
        <w:spacing w:after="60"/>
      </w:pPr>
      <w:r>
        <w:rPr>
          <w:color w:val="1A1816"/>
          <w:sz w:val="22"/>
        </w:rPr>
        <w:t>贷：应付账款　　　　　6</w:t>
      </w:r>
    </w:p>
    <w:p/>
    <w:p>
      <w:pPr>
        <w:spacing w:after="60"/>
      </w:pPr>
      <w:r>
        <w:rPr>
          <w:color w:val="1A1816"/>
          <w:sz w:val="22"/>
        </w:rPr>
        <w:t>第二步：调整所得税（损失增加6万，税减少6×25%=1.5万）</w:t>
      </w:r>
    </w:p>
    <w:p>
      <w:pPr>
        <w:spacing w:after="60"/>
      </w:pPr>
      <w:r>
        <w:rPr>
          <w:color w:val="1A1816"/>
          <w:sz w:val="22"/>
        </w:rPr>
        <w:t>借：应交税费——应交所得税　1.5</w:t>
      </w:r>
    </w:p>
    <w:p>
      <w:pPr>
        <w:spacing w:after="60"/>
      </w:pPr>
      <w:r>
        <w:rPr>
          <w:color w:val="1A1816"/>
          <w:sz w:val="22"/>
        </w:rPr>
        <w:t>贷：以前年度损益调整　　　　1.5</w:t>
      </w:r>
    </w:p>
    <w:p/>
    <w:p>
      <w:pPr>
        <w:spacing w:after="60"/>
      </w:pPr>
      <w:r>
        <w:rPr>
          <w:color w:val="1A1816"/>
          <w:sz w:val="22"/>
        </w:rPr>
        <w:t>第三步：结转未分配利润（净影响6-1.5=4.5万，利润减少）</w:t>
      </w:r>
    </w:p>
    <w:p>
      <w:pPr>
        <w:spacing w:after="60"/>
      </w:pPr>
      <w:r>
        <w:rPr>
          <w:color w:val="1A1816"/>
          <w:sz w:val="22"/>
        </w:rPr>
        <w:t>借：利润分配——未分配利润　4.5</w:t>
      </w:r>
    </w:p>
    <w:p>
      <w:pPr>
        <w:spacing w:after="60"/>
      </w:pPr>
      <w:r>
        <w:rPr>
          <w:color w:val="1A1816"/>
          <w:sz w:val="22"/>
        </w:rPr>
        <w:t>贷：以前年度损益调整　　　　4.5</w:t>
      </w:r>
    </w:p>
    <w:p/>
    <w:p>
      <w:pPr>
        <w:spacing w:after="60"/>
      </w:pPr>
      <w:r>
        <w:rPr>
          <w:color w:val="1A1816"/>
          <w:sz w:val="22"/>
        </w:rPr>
        <w:t>第四步：调整盈余公积（4.5×10%=0.45万）</w:t>
      </w:r>
    </w:p>
    <w:p>
      <w:pPr>
        <w:spacing w:after="60"/>
      </w:pPr>
      <w:r>
        <w:rPr>
          <w:color w:val="1A1816"/>
          <w:sz w:val="22"/>
        </w:rPr>
        <w:t>借：盈余公积　　　　　　　0.45</w:t>
      </w:r>
    </w:p>
    <w:p>
      <w:pPr>
        <w:spacing w:after="60"/>
      </w:pPr>
      <w:r>
        <w:rPr>
          <w:color w:val="1A1816"/>
          <w:sz w:val="22"/>
        </w:rPr>
        <w:t>贷：利润分配——未分配利润　0.45</w:t>
      </w:r>
    </w:p>
    <w:p/>
    <w:p>
      <w:pPr>
        <w:spacing w:after="60"/>
      </w:pPr>
      <w:r>
        <w:rPr>
          <w:color w:val="1A1816"/>
          <w:sz w:val="22"/>
        </w:rPr>
        <w:t>─── 收益增加时的方向（与损失相反）───</w:t>
      </w:r>
    </w:p>
    <w:p/>
    <w:p>
      <w:pPr>
        <w:spacing w:after="60"/>
      </w:pPr>
      <w:r>
        <w:rPr>
          <w:color w:val="1A1816"/>
          <w:sz w:val="22"/>
        </w:rPr>
        <w:t>若日后发现腊月三十成本多计了，比如诉讼判决比预计赔的少（少赔20万），处理方向全部反转：</w:t>
      </w:r>
    </w:p>
    <w:p/>
    <w:p>
      <w:pPr>
        <w:spacing w:after="60"/>
      </w:pPr>
      <w:r>
        <w:rPr>
          <w:color w:val="1A1816"/>
          <w:sz w:val="22"/>
        </w:rPr>
        <w:t>第一步：减少预计负债20万</w:t>
      </w:r>
    </w:p>
    <w:p>
      <w:pPr>
        <w:spacing w:after="60"/>
      </w:pPr>
      <w:r>
        <w:rPr>
          <w:color w:val="1A1816"/>
          <w:sz w:val="22"/>
        </w:rPr>
        <w:t>借：预计负债　　　　　20</w:t>
      </w:r>
    </w:p>
    <w:p>
      <w:pPr>
        <w:spacing w:after="60"/>
      </w:pPr>
      <w:r>
        <w:rPr>
          <w:color w:val="1A1816"/>
          <w:sz w:val="22"/>
        </w:rPr>
        <w:t>贷：以前年度损益调整　20</w:t>
      </w:r>
    </w:p>
    <w:p/>
    <w:p>
      <w:pPr>
        <w:spacing w:after="60"/>
      </w:pPr>
      <w:r>
        <w:rPr>
          <w:color w:val="1A1816"/>
          <w:sz w:val="22"/>
        </w:rPr>
        <w:t>第二步：所得税增加（收益增加20万，税增加20×25%=5万）</w:t>
      </w:r>
    </w:p>
    <w:p>
      <w:pPr>
        <w:spacing w:after="60"/>
      </w:pPr>
      <w:r>
        <w:rPr>
          <w:color w:val="1A1816"/>
          <w:sz w:val="22"/>
        </w:rPr>
        <w:t>借：以前年度损益调整　5</w:t>
      </w:r>
    </w:p>
    <w:p>
      <w:pPr>
        <w:spacing w:after="60"/>
      </w:pPr>
      <w:r>
        <w:rPr>
          <w:color w:val="1A1816"/>
          <w:sz w:val="22"/>
        </w:rPr>
        <w:t>贷：应交税费——应交所得税　5</w:t>
      </w:r>
    </w:p>
    <w:p/>
    <w:p>
      <w:pPr>
        <w:spacing w:after="60"/>
      </w:pPr>
      <w:r>
        <w:rPr>
          <w:color w:val="1A1816"/>
          <w:sz w:val="22"/>
        </w:rPr>
        <w:t>第三步：结转未分配利润（净影响20-5=15万，利润增加）</w:t>
      </w:r>
    </w:p>
    <w:p>
      <w:pPr>
        <w:spacing w:after="60"/>
      </w:pPr>
      <w:r>
        <w:rPr>
          <w:color w:val="1A1816"/>
          <w:sz w:val="22"/>
        </w:rPr>
        <w:t>借：以前年度损益调整　15</w:t>
      </w:r>
    </w:p>
    <w:p>
      <w:pPr>
        <w:spacing w:after="60"/>
      </w:pPr>
      <w:r>
        <w:rPr>
          <w:color w:val="1A1816"/>
          <w:sz w:val="22"/>
        </w:rPr>
        <w:t>贷：利润分配——未分配利润　15</w:t>
      </w:r>
    </w:p>
    <w:p/>
    <w:p>
      <w:pPr>
        <w:spacing w:after="60"/>
      </w:pPr>
      <w:r>
        <w:rPr>
          <w:color w:val="1A1816"/>
          <w:sz w:val="22"/>
        </w:rPr>
        <w:t>第四步：调整盈余公积（15×10%=1.5万，盈余公积增加）</w:t>
      </w:r>
    </w:p>
    <w:p>
      <w:pPr>
        <w:spacing w:after="60"/>
      </w:pPr>
      <w:r>
        <w:rPr>
          <w:color w:val="1A1816"/>
          <w:sz w:val="22"/>
        </w:rPr>
        <w:t>借：利润分配——未分配利润　1.5</w:t>
      </w:r>
    </w:p>
    <w:p>
      <w:pPr>
        <w:spacing w:after="60"/>
      </w:pPr>
      <w:r>
        <w:rPr>
          <w:color w:val="1A1816"/>
          <w:sz w:val="22"/>
        </w:rPr>
        <w:t>贷：盈余公积　　　　　　　　1.5</w:t>
      </w:r>
    </w:p>
    <w:p/>
    <w:p>
      <w:pPr>
        <w:spacing w:after="60"/>
      </w:pPr>
      <w:r>
        <w:rPr>
          <w:color w:val="1A1816"/>
          <w:sz w:val="22"/>
        </w:rPr>
        <w:t>规律总结：损失增 → 四步都借；收益增 → 四步都贷。方向永远保持一致。</w:t>
      </w:r>
    </w:p>
    <w:p/>
    <w:p>
      <w:pPr>
        <w:spacing w:after="60"/>
      </w:pPr>
      <w:r>
        <w:rPr>
          <w:color w:val="1A1816"/>
          <w:sz w:val="22"/>
        </w:rPr>
        <w:t>━━━━━━━━━━━━━━━━━━━━━━━━━━━━</w:t>
      </w:r>
    </w:p>
    <w:p>
      <w:pPr>
        <w:spacing w:after="60"/>
      </w:pPr>
      <w:r>
        <w:rPr>
          <w:color w:val="1A1816"/>
          <w:sz w:val="22"/>
        </w:rPr>
        <w:t>【第二类：非调整事项——腊月三十前没有根源，正月才发生】</w:t>
      </w:r>
    </w:p>
    <w:p>
      <w:pPr>
        <w:spacing w:after="60"/>
      </w:pPr>
      <w:r>
        <w:rPr>
          <w:color w:val="1A1816"/>
          <w:sz w:val="22"/>
        </w:rPr>
        <w:t>━━━━━━━━━━━━━━━━━━━━━━━━━━━━</w:t>
      </w:r>
    </w:p>
    <w:p/>
    <w:p>
      <w:pPr>
        <w:spacing w:after="60"/>
      </w:pPr>
      <w:r>
        <w:rPr>
          <w:color w:val="1A1816"/>
          <w:sz w:val="22"/>
        </w:rPr>
        <w:t>判断标准：腊月三十时完全不存在这件事，是日后全新出现的。</w:t>
      </w:r>
    </w:p>
    <w:p/>
    <w:p>
      <w:pPr>
        <w:spacing w:after="60"/>
      </w:pPr>
      <w:r>
        <w:rPr>
          <w:color w:val="1A1816"/>
          <w:sz w:val="22"/>
        </w:rPr>
        <w:t>处理方式：不改任何报表数字，只在附注中披露——事项性质 + 对财务状况的影响估计（若无法估计，说明原因）。</w:t>
      </w:r>
    </w:p>
    <w:p/>
    <w:p>
      <w:pPr>
        <w:spacing w:after="60"/>
      </w:pPr>
      <w:r>
        <w:rPr>
          <w:color w:val="1A1816"/>
          <w:sz w:val="22"/>
        </w:rPr>
        <w:t>─── 场景四：颁布新税法 ───</w:t>
      </w:r>
    </w:p>
    <w:p/>
    <w:p>
      <w:pPr>
        <w:spacing w:after="60"/>
      </w:pPr>
      <w:r>
        <w:rPr>
          <w:color w:val="1A1816"/>
          <w:sz w:val="22"/>
        </w:rPr>
        <w:t>正月初十：皇上颁旨，对丝绸行业开征新税，税率从10%提至30%。</w:t>
      </w:r>
    </w:p>
    <w:p/>
    <w:p>
      <w:pPr>
        <w:spacing w:after="60"/>
      </w:pPr>
      <w:r>
        <w:rPr>
          <w:color w:val="1A1816"/>
          <w:sz w:val="22"/>
        </w:rPr>
        <w:t>腊月三十时，这道旨意根本不存在。→ 非调整事项。不改账，只在附注说明新税法将使来年税负增加，及对净利润的预计影响金额。</w:t>
      </w:r>
    </w:p>
    <w:p/>
    <w:p>
      <w:pPr>
        <w:spacing w:after="60"/>
      </w:pPr>
      <w:r>
        <w:rPr>
          <w:color w:val="1A1816"/>
          <w:sz w:val="22"/>
        </w:rPr>
        <w:t>─── 场景五：宣告分配股利（最高频考点！）───</w:t>
      </w:r>
    </w:p>
    <w:p/>
    <w:p>
      <w:pPr>
        <w:spacing w:after="60"/>
      </w:pPr>
      <w:r>
        <w:rPr>
          <w:color w:val="1A1816"/>
          <w:sz w:val="22"/>
        </w:rPr>
        <w:t>正月初十五：宫里召开大臣会议，宣告对各方分配红利200万。</w:t>
      </w:r>
    </w:p>
    <w:p/>
    <w:p>
      <w:pPr>
        <w:spacing w:after="60"/>
      </w:pPr>
      <w:r>
        <w:rPr>
          <w:color w:val="1A1816"/>
          <w:sz w:val="22"/>
        </w:rPr>
        <w:t>腊月三十时，没有任何"要分红"的根源，这是日后才做出的新决定。→ 非调整事项。</w:t>
      </w:r>
    </w:p>
    <w:p/>
    <w:p>
      <w:pPr>
        <w:spacing w:after="60"/>
      </w:pPr>
      <w:r>
        <w:rPr>
          <w:b/>
          <w:color w:val="C8522A"/>
          <w:sz w:val="22"/>
        </w:rPr>
        <w:t>⚠️ 高频陷阱：很多人看到"宣告分配股利"就想确认应付股利，这是错误的！</w:t>
      </w:r>
    </w:p>
    <w:p/>
    <w:p>
      <w:pPr>
        <w:spacing w:after="60"/>
      </w:pPr>
      <w:r>
        <w:rPr>
          <w:color w:val="1A1816"/>
          <w:sz w:val="22"/>
        </w:rPr>
        <w:t>宣告只是股东大会的一个决议，并不意味着已经承担了法律上的支付义务。只有当股东大会正式通过分配决议，公司才有义务支付，才能确认"应付股利"：</w:t>
      </w:r>
    </w:p>
    <w:p>
      <w:pPr>
        <w:spacing w:after="60"/>
      </w:pPr>
      <w:r>
        <w:rPr>
          <w:color w:val="1A1816"/>
          <w:sz w:val="22"/>
        </w:rPr>
        <w:t>借：利润分配——应付现金股利</w:t>
      </w:r>
    </w:p>
    <w:p>
      <w:pPr>
        <w:spacing w:after="60"/>
      </w:pPr>
      <w:r>
        <w:rPr>
          <w:color w:val="1A1816"/>
          <w:sz w:val="22"/>
        </w:rPr>
        <w:t>贷：应付股利</w:t>
      </w:r>
    </w:p>
    <w:p/>
    <w:p>
      <w:pPr>
        <w:spacing w:after="60"/>
      </w:pPr>
      <w:r>
        <w:rPr>
          <w:color w:val="1A1816"/>
          <w:sz w:val="22"/>
        </w:rPr>
        <w:t>在正式通过之前，宣告日只做附注披露，不做账务处理。</w:t>
      </w:r>
    </w:p>
    <w:p/>
    <w:p>
      <w:pPr>
        <w:spacing w:after="60"/>
      </w:pPr>
      <w:r>
        <w:rPr>
          <w:color w:val="1A1816"/>
          <w:sz w:val="22"/>
        </w:rPr>
        <w:t>─── 场景六：日后发生重大投资 ───</w:t>
      </w:r>
    </w:p>
    <w:p/>
    <w:p>
      <w:pPr>
        <w:spacing w:after="60"/>
      </w:pPr>
      <w:r>
        <w:rPr>
          <w:color w:val="1A1816"/>
          <w:sz w:val="22"/>
        </w:rPr>
        <w:t>正月二十：甄嬛宣布以1000万购入邻省绸缎厂60%股权。</w:t>
      </w:r>
    </w:p>
    <w:p/>
    <w:p>
      <w:pPr>
        <w:spacing w:after="60"/>
      </w:pPr>
      <w:r>
        <w:rPr>
          <w:color w:val="1A1816"/>
          <w:sz w:val="22"/>
        </w:rPr>
        <w:t>腊月三十时这笔投资完全不存在。→ 非调整事项。在附注中披露投资性质、金额及对未来财务状况的影响。</w:t>
      </w:r>
    </w:p>
    <w:p/>
    <w:p>
      <w:pPr>
        <w:spacing w:after="60"/>
      </w:pPr>
      <w:r>
        <w:rPr>
          <w:color w:val="1A1816"/>
          <w:sz w:val="22"/>
        </w:rPr>
        <w:t>━━━━━━━━━━━━━━━━━━━━━━━━━━━━</w:t>
      </w:r>
    </w:p>
    <w:p>
      <w:pPr>
        <w:spacing w:after="60"/>
      </w:pPr>
      <w:r>
        <w:rPr>
          <w:color w:val="1A1816"/>
          <w:sz w:val="22"/>
        </w:rPr>
        <w:t>【三、判断核心：只问一个问题】</w:t>
      </w:r>
    </w:p>
    <w:p>
      <w:pPr>
        <w:spacing w:after="60"/>
      </w:pPr>
      <w:r>
        <w:rPr>
          <w:color w:val="1A1816"/>
          <w:sz w:val="22"/>
        </w:rPr>
        <w:t>━━━━━━━━━━━━━━━━━━━━━━━━━━━━</w:t>
      </w:r>
    </w:p>
    <w:p/>
    <w:p>
      <w:pPr>
        <w:spacing w:after="60"/>
      </w:pPr>
      <w:r>
        <w:rPr>
          <w:color w:val="1A1816"/>
          <w:sz w:val="22"/>
        </w:rPr>
        <w:t>这件事在腊月三十之前是否已经存在（有根源）？</w:t>
      </w:r>
    </w:p>
    <w:p/>
    <w:p>
      <w:pPr>
        <w:spacing w:after="60"/>
      </w:pPr>
      <w:r>
        <w:rPr>
          <w:color w:val="1A1816"/>
          <w:sz w:val="22"/>
        </w:rPr>
        <w:t>有根源 → 调整事项 → 改账，走以前年度损益调整，四步走</w:t>
      </w:r>
    </w:p>
    <w:p>
      <w:pPr>
        <w:spacing w:after="60"/>
      </w:pPr>
      <w:r>
        <w:rPr>
          <w:color w:val="1A1816"/>
          <w:sz w:val="22"/>
        </w:rPr>
        <w:t>无根源 → 非调整事项 → 不改账，附注披露</w:t>
      </w:r>
    </w:p>
    <w:p/>
    <w:p>
      <w:pPr>
        <w:spacing w:after="60"/>
      </w:pPr>
      <w:r>
        <w:rPr>
          <w:color w:val="1A1816"/>
          <w:sz w:val="22"/>
        </w:rPr>
        <w:t>与金额大小无关，与发现时间早晚无关，只看根源是否在日前。</w:t>
      </w:r>
    </w:p>
    <w:p/>
    <w:p>
      <w:pPr>
        <w:spacing w:after="60"/>
      </w:pPr>
      <w:r>
        <w:rPr>
          <w:color w:val="1A1816"/>
          <w:sz w:val="22"/>
        </w:rPr>
        <w:t>【常见调整事项5类（必全记）】</w:t>
      </w:r>
    </w:p>
    <w:p>
      <w:pPr>
        <w:spacing w:after="60"/>
      </w:pPr>
      <w:r>
        <w:rPr>
          <w:color w:val="1A1816"/>
          <w:sz w:val="22"/>
        </w:rPr>
        <w:t>① 日前已有官司，日后判决金额确定</w:t>
      </w:r>
    </w:p>
    <w:p>
      <w:pPr>
        <w:spacing w:after="60"/>
      </w:pPr>
      <w:r>
        <w:rPr>
          <w:color w:val="1A1816"/>
          <w:sz w:val="22"/>
        </w:rPr>
        <w:t>② 日前已有坏账风险，日后确认彻底无法收回</w:t>
      </w:r>
    </w:p>
    <w:p>
      <w:pPr>
        <w:spacing w:after="60"/>
      </w:pPr>
      <w:r>
        <w:rPr>
          <w:color w:val="1A1816"/>
          <w:sz w:val="22"/>
        </w:rPr>
        <w:t>③ 日前成本有差错，日后发现并纠正</w:t>
      </w:r>
    </w:p>
    <w:p>
      <w:pPr>
        <w:spacing w:after="60"/>
      </w:pPr>
      <w:r>
        <w:rPr>
          <w:color w:val="1A1816"/>
          <w:sz w:val="22"/>
        </w:rPr>
        <w:t>④ 日前暂估入账，日后收到实际发票（货已出库）</w:t>
      </w:r>
    </w:p>
    <w:p>
      <w:pPr>
        <w:spacing w:after="60"/>
      </w:pPr>
      <w:r>
        <w:rPr>
          <w:color w:val="1A1816"/>
          <w:sz w:val="22"/>
        </w:rPr>
        <w:t>⑤ 日前财务报告存在差错或舞弊，日后审计发现</w:t>
      </w:r>
    </w:p>
    <w:p/>
    <w:p>
      <w:pPr>
        <w:spacing w:after="60"/>
      </w:pPr>
      <w:r>
        <w:rPr>
          <w:color w:val="1A1816"/>
          <w:sz w:val="22"/>
        </w:rPr>
        <w:t>【常见非调整事项7类（必全背）】</w:t>
      </w:r>
    </w:p>
    <w:p>
      <w:pPr>
        <w:spacing w:after="60"/>
      </w:pPr>
      <w:r>
        <w:rPr>
          <w:color w:val="1A1816"/>
          <w:sz w:val="22"/>
        </w:rPr>
        <w:t>① 宣告分配现金股利（最高频！）</w:t>
      </w:r>
    </w:p>
    <w:p>
      <w:pPr>
        <w:spacing w:after="60"/>
      </w:pPr>
      <w:r>
        <w:rPr>
          <w:color w:val="1A1816"/>
          <w:sz w:val="22"/>
        </w:rPr>
        <w:t>② 日后发生全新诉讼（日前不存在）</w:t>
      </w:r>
    </w:p>
    <w:p>
      <w:pPr>
        <w:spacing w:after="60"/>
      </w:pPr>
      <w:r>
        <w:rPr>
          <w:color w:val="1A1816"/>
          <w:sz w:val="22"/>
        </w:rPr>
        <w:t>③ 日后颁布新税法或重大政策</w:t>
      </w:r>
    </w:p>
    <w:p>
      <w:pPr>
        <w:spacing w:after="60"/>
      </w:pPr>
      <w:r>
        <w:rPr>
          <w:color w:val="1A1816"/>
          <w:sz w:val="22"/>
        </w:rPr>
        <w:t>④ 日后资产价格重大变动（汇率、股价暴跌）</w:t>
      </w:r>
    </w:p>
    <w:p>
      <w:pPr>
        <w:spacing w:after="60"/>
      </w:pPr>
      <w:r>
        <w:rPr>
          <w:color w:val="1A1816"/>
          <w:sz w:val="22"/>
        </w:rPr>
        <w:t>⑤ 日后发生重大投资或处置资产</w:t>
      </w:r>
    </w:p>
    <w:p>
      <w:pPr>
        <w:spacing w:after="60"/>
      </w:pPr>
      <w:r>
        <w:rPr>
          <w:color w:val="1A1816"/>
          <w:sz w:val="22"/>
        </w:rPr>
        <w:t>⑥ 日后发行股票或债券</w:t>
      </w:r>
    </w:p>
    <w:p>
      <w:pPr>
        <w:spacing w:after="60"/>
      </w:pPr>
      <w:r>
        <w:rPr>
          <w:color w:val="1A1816"/>
          <w:sz w:val="22"/>
        </w:rPr>
        <w:t>⑦ 日后发生重大自然灾害（火灾、洪水）</w:t>
      </w:r>
    </w:p>
    <w:p/>
    <w:p>
      <w:pPr>
        <w:spacing w:after="60"/>
      </w:pPr>
      <w:r>
        <w:rPr>
          <w:color w:val="1A1816"/>
          <w:sz w:val="22"/>
        </w:rPr>
        <w:t>【甄嬛叮嘱·终极口诀】</w:t>
      </w:r>
    </w:p>
    <w:p/>
    <w:p>
      <w:pPr>
        <w:spacing w:after="60"/>
      </w:pPr>
      <w:r>
        <w:rPr>
          <w:color w:val="1A1816"/>
          <w:sz w:val="22"/>
        </w:rPr>
        <w:t>日前有根源，日后来确认 → 改账，四步走；</w:t>
      </w:r>
    </w:p>
    <w:p>
      <w:pPr>
        <w:spacing w:after="60"/>
      </w:pPr>
      <w:r>
        <w:rPr>
          <w:color w:val="1A1816"/>
          <w:sz w:val="22"/>
        </w:rPr>
        <w:t>日前啥都没，日后新发生 → 不改，附注说；</w:t>
      </w:r>
    </w:p>
    <w:p>
      <w:pPr>
        <w:spacing w:after="60"/>
      </w:pPr>
      <w:r>
        <w:rPr>
          <w:color w:val="1A1816"/>
          <w:sz w:val="22"/>
        </w:rPr>
        <w:t>损失增→四步全借；收益增→四步全贷；</w:t>
      </w:r>
    </w:p>
    <w:p>
      <w:pPr>
        <w:spacing w:after="60"/>
      </w:pPr>
      <w:r>
        <w:rPr>
          <w:color w:val="1A1816"/>
          <w:sz w:val="22"/>
        </w:rPr>
        <w:t>宣告股利永远是非调整，别挂应付股利！</w:t>
      </w:r>
    </w:p>
    <w:p/>
    <w:p>
      <w:pPr>
        <w:spacing w:after="60"/>
      </w:pPr>
      <w:r>
        <w:rPr>
          <w:color w:val="1A1816"/>
          <w:sz w:val="22"/>
        </w:rPr>
        <w:t>话题：#资产负债表日后事项 #中级会计 #会计 #财会 #诗雨会计</w:t>
      </w:r>
    </w:p>
    <w:p>
      <w:pPr>
        <w:spacing w:after="60"/>
      </w:pPr>
      <w:r>
        <w:rPr>
          <w:color w:val="1A1816"/>
          <w:sz w:val="22"/>
        </w:rPr>
        <w:t>时间：</w:t>
      </w:r>
    </w:p>
    <w:p>
      <w:pPr>
        <w:spacing w:after="60"/>
      </w:pPr>
      <w:r>
        <w:rPr>
          <w:color w:val="1A1816"/>
          <w:sz w:val="22"/>
        </w:rPr>
        <w:t>账号：06红书店铺|粉色手机</w:t>
      </w:r>
    </w:p>
    <w:p>
      <w:pPr>
        <w:spacing w:before="80" w:after="80"/>
        <w:pBdr>
          <w:bottom w:val="single" w:sz="6" w:space="1" w:color="CCCCCC"/>
        </w:pBdr>
      </w:pPr>
    </w:p>
    <w:p>
      <w:pPr>
        <w:spacing w:after="120"/>
        <w:jc w:val="left"/>
      </w:pPr>
      <w:r>
        <w:rPr>
          <w:b w:val="0"/>
          <w:color w:val="6B6560"/>
          <w:sz w:val="18"/>
        </w:rPr>
        <w:t>话题：#资产负债表日后事项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账号：06红书店铺|粉色手机</w:t>
      </w:r>
    </w:p>
    <w:p>
      <w:r>
        <w:br w:type="page"/>
      </w:r>
    </w:p>
    <w:p>
      <w:pPr>
        <w:spacing w:after="120"/>
        <w:jc w:val="left"/>
      </w:pPr>
      <w:r>
        <w:rPr>
          <w:b w:val="0"/>
          <w:color w:val="6B6560"/>
          <w:sz w:val="18"/>
        </w:rPr>
        <w:t>02. 账号②副号1蜡笔小新版　　06红书店铺|黄色手机</w:t>
      </w:r>
    </w:p>
    <w:p>
      <w:pPr>
        <w:spacing w:before="80" w:after="80"/>
        <w:pBdr>
          <w:bottom w:val="single" w:sz="6" w:space="1" w:color="CCCCCC"/>
        </w:pBdr>
      </w:pPr>
    </w:p>
    <w:p>
      <w:pPr>
        <w:spacing w:after="200"/>
        <w:jc w:val="center"/>
      </w:pPr>
      <w:r>
        <w:rPr>
          <w:b/>
          <w:color w:val="C0392B"/>
          <w:sz w:val="36"/>
        </w:rPr>
        <w:t>广志的饺子店日后出事了｜调整还是非调整</w:t>
      </w:r>
    </w:p>
    <w:p>
      <w:pPr>
        <w:spacing w:before="80" w:after="80"/>
        <w:pBdr>
          <w:bottom w:val="single" w:sz="6" w:space="1" w:color="CCCCCC"/>
        </w:pBdr>
      </w:pPr>
    </w:p>
    <w:p>
      <w:pPr>
        <w:spacing w:after="60"/>
      </w:pPr>
      <w:r>
        <w:rPr>
          <w:color w:val="1A1816"/>
          <w:sz w:val="22"/>
        </w:rPr>
        <w:t>广志最近在春日饺子城开了连锁店，去年年底结了账。正月里，宫外一连发生了四件事，今天用广志的遭遇，把资产负债表日后事项讲清楚——什么时候要改账，什么时候不用改、只写一段话就行了。</w:t>
      </w:r>
    </w:p>
    <w:p/>
    <w:p>
      <w:pPr>
        <w:spacing w:after="60"/>
      </w:pPr>
      <w:r>
        <w:rPr>
          <w:color w:val="1A1816"/>
          <w:sz w:val="22"/>
        </w:rPr>
        <w:t>核心逻辑只有一个：看这件事在年底之前是否就已经存在根源。有根源→调整；没根源→非调整。</w:t>
      </w:r>
    </w:p>
    <w:p/>
    <w:p>
      <w:pPr>
        <w:spacing w:after="60"/>
      </w:pPr>
      <w:r>
        <w:rPr>
          <w:color w:val="1A1816"/>
          <w:sz w:val="22"/>
        </w:rPr>
        <w:t>━━━━━━━━━━━━━━━━━━━━━━━━━━━━</w:t>
      </w:r>
    </w:p>
    <w:p>
      <w:pPr>
        <w:spacing w:after="60"/>
      </w:pPr>
      <w:r>
        <w:rPr>
          <w:color w:val="1A1816"/>
          <w:sz w:val="22"/>
        </w:rPr>
        <w:t>【场景一：应收货款——年底就难收，正月破产来实锤】→ 调整事项</w:t>
      </w:r>
    </w:p>
    <w:p>
      <w:pPr>
        <w:spacing w:after="60"/>
      </w:pPr>
      <w:r>
        <w:rPr>
          <w:color w:val="1A1816"/>
          <w:sz w:val="22"/>
        </w:rPr>
        <w:t>━━━━━━━━━━━━━━━━━━━━━━━━━━━━</w:t>
      </w:r>
    </w:p>
    <w:p/>
    <w:p>
      <w:pPr>
        <w:spacing w:after="60"/>
      </w:pPr>
      <w:r>
        <w:rPr>
          <w:color w:val="1A1816"/>
          <w:sz w:val="22"/>
        </w:rPr>
        <w:t>年底，广志的饺子城有一笔30万的货款还没收回来，对方的食材供应商老吴家资金周转一直有问题，广志觉得可能有风险，账上挂了15万坏账准备。</w:t>
      </w:r>
    </w:p>
    <w:p/>
    <w:p>
      <w:pPr>
        <w:spacing w:after="60"/>
      </w:pPr>
      <w:r>
        <w:rPr>
          <w:color w:val="1A1816"/>
          <w:sz w:val="22"/>
        </w:rPr>
        <w:t>正月初六，老吴家正式申请破产，30万彻底收不回来。</w:t>
      </w:r>
    </w:p>
    <w:p/>
    <w:p>
      <w:pPr>
        <w:spacing w:after="60"/>
      </w:pPr>
      <w:r>
        <w:rPr>
          <w:color w:val="1A1816"/>
          <w:sz w:val="22"/>
        </w:rPr>
        <w:t>分析："货款风险"年底就已经存在了，破产只是把最坏结果板上钉钉。根源在年底之前。→ 调整事项，要改年底的账。</w:t>
      </w:r>
    </w:p>
    <w:p/>
    <w:p>
      <w:pPr>
        <w:spacing w:after="60"/>
      </w:pPr>
      <w:r>
        <w:rPr>
          <w:color w:val="1A1816"/>
          <w:sz w:val="22"/>
        </w:rPr>
        <w:t>会计处理（税率25%，需补计坏账15万）：</w:t>
      </w:r>
    </w:p>
    <w:p/>
    <w:p>
      <w:pPr>
        <w:spacing w:after="60"/>
      </w:pPr>
      <w:r>
        <w:rPr>
          <w:color w:val="1A1816"/>
          <w:sz w:val="22"/>
        </w:rPr>
        <w:t>第一步：补计坏账准备（30-15=15万）</w:t>
      </w:r>
    </w:p>
    <w:p>
      <w:pPr>
        <w:spacing w:after="60"/>
      </w:pPr>
      <w:r>
        <w:rPr>
          <w:color w:val="1A1816"/>
          <w:sz w:val="22"/>
        </w:rPr>
        <w:t>借：以前年度损益调整　15</w:t>
      </w:r>
    </w:p>
    <w:p>
      <w:pPr>
        <w:spacing w:after="60"/>
      </w:pPr>
      <w:r>
        <w:rPr>
          <w:color w:val="1A1816"/>
          <w:sz w:val="22"/>
        </w:rPr>
        <w:t>贷：坏账准备　　　　　15</w:t>
      </w:r>
    </w:p>
    <w:p>
      <w:pPr>
        <w:spacing w:after="60"/>
      </w:pPr>
      <w:r>
        <w:rPr>
          <w:color w:val="1A1816"/>
          <w:sz w:val="22"/>
        </w:rPr>
        <w:t>（"以前年度损益调整"是隔开年度的墙，不让旧账污染新年利润）</w:t>
      </w:r>
    </w:p>
    <w:p/>
    <w:p>
      <w:pPr>
        <w:spacing w:after="60"/>
      </w:pPr>
      <w:r>
        <w:rPr>
          <w:color w:val="1A1816"/>
          <w:sz w:val="22"/>
        </w:rPr>
        <w:t>第二步：调整所得税（损失增加15万，税减少15×25%=3.75万）</w:t>
      </w:r>
    </w:p>
    <w:p>
      <w:pPr>
        <w:spacing w:after="60"/>
      </w:pPr>
      <w:r>
        <w:rPr>
          <w:color w:val="1A1816"/>
          <w:sz w:val="22"/>
        </w:rPr>
        <w:t>借：应交税费——应交所得税　3.75</w:t>
      </w:r>
    </w:p>
    <w:p>
      <w:pPr>
        <w:spacing w:after="60"/>
      </w:pPr>
      <w:r>
        <w:rPr>
          <w:color w:val="1A1816"/>
          <w:sz w:val="22"/>
        </w:rPr>
        <w:t>贷：以前年度损益调整　　　　3.75</w:t>
      </w:r>
    </w:p>
    <w:p/>
    <w:p>
      <w:pPr>
        <w:spacing w:after="60"/>
      </w:pPr>
      <w:r>
        <w:rPr>
          <w:color w:val="1A1816"/>
          <w:sz w:val="22"/>
        </w:rPr>
        <w:t>第三步：结转未分配利润（净影响15-3.75=11.25万，利润减少）</w:t>
      </w:r>
    </w:p>
    <w:p>
      <w:pPr>
        <w:spacing w:after="60"/>
      </w:pPr>
      <w:r>
        <w:rPr>
          <w:color w:val="1A1816"/>
          <w:sz w:val="22"/>
        </w:rPr>
        <w:t>借：利润分配——未分配利润　11.25</w:t>
      </w:r>
    </w:p>
    <w:p>
      <w:pPr>
        <w:spacing w:after="60"/>
      </w:pPr>
      <w:r>
        <w:rPr>
          <w:color w:val="1A1816"/>
          <w:sz w:val="22"/>
        </w:rPr>
        <w:t>贷：以前年度损益调整　　　　11.25</w:t>
      </w:r>
    </w:p>
    <w:p/>
    <w:p>
      <w:pPr>
        <w:spacing w:after="60"/>
      </w:pPr>
      <w:r>
        <w:rPr>
          <w:color w:val="1A1816"/>
          <w:sz w:val="22"/>
        </w:rPr>
        <w:t>第四步：调整盈余公积（11.25×10%=1.125万）</w:t>
      </w:r>
    </w:p>
    <w:p>
      <w:pPr>
        <w:spacing w:after="60"/>
      </w:pPr>
      <w:r>
        <w:rPr>
          <w:color w:val="1A1816"/>
          <w:sz w:val="22"/>
        </w:rPr>
        <w:t>借：盈余公积　　　　　　　　1.125</w:t>
      </w:r>
    </w:p>
    <w:p>
      <w:pPr>
        <w:spacing w:after="60"/>
      </w:pPr>
      <w:r>
        <w:rPr>
          <w:color w:val="1A1816"/>
          <w:sz w:val="22"/>
        </w:rPr>
        <w:t>贷：利润分配——未分配利润　　1.125</w:t>
      </w:r>
    </w:p>
    <w:p/>
    <w:p>
      <w:pPr>
        <w:spacing w:after="60"/>
      </w:pPr>
      <w:r>
        <w:rPr>
          <w:color w:val="1A1816"/>
          <w:sz w:val="22"/>
        </w:rPr>
        <w:t>小新："爸爸，四步走的顺序怎么记？"</w:t>
      </w:r>
    </w:p>
    <w:p>
      <w:pPr>
        <w:spacing w:after="60"/>
      </w:pPr>
      <w:r>
        <w:rPr>
          <w:color w:val="1A1816"/>
          <w:sz w:val="22"/>
        </w:rPr>
        <w:t>广志："科目→税→利润分配→盈余公积。损失增，四步都往借方走；收益增，四步都往贷方走。"</w:t>
      </w:r>
    </w:p>
    <w:p/>
    <w:p>
      <w:pPr>
        <w:spacing w:after="60"/>
      </w:pPr>
      <w:r>
        <w:rPr>
          <w:color w:val="1A1816"/>
          <w:sz w:val="22"/>
        </w:rPr>
        <w:t>━━━━━━━━━━━━━━━━━━━━━━━━━━━━</w:t>
      </w:r>
    </w:p>
    <w:p>
      <w:pPr>
        <w:spacing w:after="60"/>
      </w:pPr>
      <w:r>
        <w:rPr>
          <w:color w:val="1A1816"/>
          <w:sz w:val="22"/>
        </w:rPr>
        <w:t>【场景二：官司判决——年底就在打，正月判决出结果】→ 调整事项</w:t>
      </w:r>
    </w:p>
    <w:p>
      <w:pPr>
        <w:spacing w:after="60"/>
      </w:pPr>
      <w:r>
        <w:rPr>
          <w:color w:val="1A1816"/>
          <w:sz w:val="22"/>
        </w:rPr>
        <w:t>━━━━━━━━━━━━━━━━━━━━━━━━━━━━</w:t>
      </w:r>
    </w:p>
    <w:p/>
    <w:p>
      <w:pPr>
        <w:spacing w:after="60"/>
      </w:pPr>
      <w:r>
        <w:rPr>
          <w:color w:val="1A1816"/>
          <w:sz w:val="22"/>
        </w:rPr>
        <w:t>年底，广志的饺子城和隔壁老王家的餐馆有一场版权纠纷的官司还没判出来。广志觉得自己可能要赔，账上挂了预计负债20万。</w:t>
      </w:r>
    </w:p>
    <w:p/>
    <w:p>
      <w:pPr>
        <w:spacing w:after="60"/>
      </w:pPr>
      <w:r>
        <w:rPr>
          <w:color w:val="1A1816"/>
          <w:sz w:val="22"/>
        </w:rPr>
        <w:t>正月初十，法院宣判：广志需赔偿28万（比预计多8万）。</w:t>
      </w:r>
    </w:p>
    <w:p/>
    <w:p>
      <w:pPr>
        <w:spacing w:after="60"/>
      </w:pPr>
      <w:r>
        <w:rPr>
          <w:color w:val="1A1816"/>
          <w:sz w:val="22"/>
        </w:rPr>
        <w:t>分析：官司年底就已经存在，判决只是确认了最终赔偿金额。→ 调整事项。</w:t>
      </w:r>
    </w:p>
    <w:p/>
    <w:p>
      <w:pPr>
        <w:spacing w:after="60"/>
      </w:pPr>
      <w:r>
        <w:rPr>
          <w:color w:val="1A1816"/>
          <w:sz w:val="22"/>
        </w:rPr>
        <w:t>会计处理（税率25%，补计预计负债8万）：</w:t>
      </w:r>
    </w:p>
    <w:p/>
    <w:p>
      <w:pPr>
        <w:spacing w:after="60"/>
      </w:pPr>
      <w:r>
        <w:rPr>
          <w:color w:val="1A1816"/>
          <w:sz w:val="22"/>
        </w:rPr>
        <w:t>第一步：补计预计负债（28-20=8万）</w:t>
      </w:r>
    </w:p>
    <w:p>
      <w:pPr>
        <w:spacing w:after="60"/>
      </w:pPr>
      <w:r>
        <w:rPr>
          <w:color w:val="1A1816"/>
          <w:sz w:val="22"/>
        </w:rPr>
        <w:t>借：以前年度损益调整　8</w:t>
      </w:r>
    </w:p>
    <w:p>
      <w:pPr>
        <w:spacing w:after="60"/>
      </w:pPr>
      <w:r>
        <w:rPr>
          <w:color w:val="1A1816"/>
          <w:sz w:val="22"/>
        </w:rPr>
        <w:t>贷：预计负债　　　　　8</w:t>
      </w:r>
    </w:p>
    <w:p/>
    <w:p>
      <w:pPr>
        <w:spacing w:after="60"/>
      </w:pPr>
      <w:r>
        <w:rPr>
          <w:color w:val="1A1816"/>
          <w:sz w:val="22"/>
        </w:rPr>
        <w:t>第二步：调整所得税（损失增加8万，税减少8×25%=2万）</w:t>
      </w:r>
    </w:p>
    <w:p>
      <w:pPr>
        <w:spacing w:after="60"/>
      </w:pPr>
      <w:r>
        <w:rPr>
          <w:color w:val="1A1816"/>
          <w:sz w:val="22"/>
        </w:rPr>
        <w:t>借：应交税费——应交所得税　2</w:t>
      </w:r>
    </w:p>
    <w:p>
      <w:pPr>
        <w:spacing w:after="60"/>
      </w:pPr>
      <w:r>
        <w:rPr>
          <w:color w:val="1A1816"/>
          <w:sz w:val="22"/>
        </w:rPr>
        <w:t>贷：以前年度损益调整　　　　2</w:t>
      </w:r>
    </w:p>
    <w:p/>
    <w:p>
      <w:pPr>
        <w:spacing w:after="60"/>
      </w:pPr>
      <w:r>
        <w:rPr>
          <w:color w:val="1A1816"/>
          <w:sz w:val="22"/>
        </w:rPr>
        <w:t>第三步：结转未分配利润（净影响8-2=6万，利润减少）</w:t>
      </w:r>
    </w:p>
    <w:p>
      <w:pPr>
        <w:spacing w:after="60"/>
      </w:pPr>
      <w:r>
        <w:rPr>
          <w:color w:val="1A1816"/>
          <w:sz w:val="22"/>
        </w:rPr>
        <w:t>借：利润分配——未分配利润　6</w:t>
      </w:r>
    </w:p>
    <w:p>
      <w:pPr>
        <w:spacing w:after="60"/>
      </w:pPr>
      <w:r>
        <w:rPr>
          <w:color w:val="1A1816"/>
          <w:sz w:val="22"/>
        </w:rPr>
        <w:t>贷：以前年度损益调整　　　　6</w:t>
      </w:r>
    </w:p>
    <w:p/>
    <w:p>
      <w:pPr>
        <w:spacing w:after="60"/>
      </w:pPr>
      <w:r>
        <w:rPr>
          <w:color w:val="1A1816"/>
          <w:sz w:val="22"/>
        </w:rPr>
        <w:t>第四步：调整盈余公积（6×10%=0.6万）</w:t>
      </w:r>
    </w:p>
    <w:p>
      <w:pPr>
        <w:spacing w:after="60"/>
      </w:pPr>
      <w:r>
        <w:rPr>
          <w:color w:val="1A1816"/>
          <w:sz w:val="22"/>
        </w:rPr>
        <w:t>借：盈余公积　　　　　　　0.6</w:t>
      </w:r>
    </w:p>
    <w:p>
      <w:pPr>
        <w:spacing w:after="60"/>
      </w:pPr>
      <w:r>
        <w:rPr>
          <w:color w:val="1A1816"/>
          <w:sz w:val="22"/>
        </w:rPr>
        <w:t>贷：利润分配——未分配利润　0.6</w:t>
      </w:r>
    </w:p>
    <w:p/>
    <w:p>
      <w:pPr>
        <w:spacing w:after="60"/>
      </w:pPr>
      <w:r>
        <w:rPr>
          <w:color w:val="1A1816"/>
          <w:sz w:val="22"/>
        </w:rPr>
        <w:t>野原妈妈："广志，那如果法院判你少赔呢？"</w:t>
      </w:r>
    </w:p>
    <w:p>
      <w:pPr>
        <w:spacing w:after="60"/>
      </w:pPr>
      <w:r>
        <w:rPr>
          <w:color w:val="1A1816"/>
          <w:sz w:val="22"/>
        </w:rPr>
        <w:t>广志："方向反过来！判我少赔12万的话，第一步贷'以前年度损益调整'，后面所得税、利润分配、盈余公积都反向。"</w:t>
      </w:r>
    </w:p>
    <w:p/>
    <w:p>
      <w:pPr>
        <w:spacing w:after="60"/>
      </w:pPr>
      <w:r>
        <w:rPr>
          <w:color w:val="1A1816"/>
          <w:sz w:val="22"/>
        </w:rPr>
        <w:t>━━━━━━━━━━━━━━━━━━━━━━━━━━━━</w:t>
      </w:r>
    </w:p>
    <w:p>
      <w:pPr>
        <w:spacing w:after="60"/>
      </w:pPr>
      <w:r>
        <w:rPr>
          <w:color w:val="1A1816"/>
          <w:sz w:val="22"/>
        </w:rPr>
        <w:t>【场景三：宣告股利——年底之后才开会决定分红】→ 非调整事项（最高频！）</w:t>
      </w:r>
    </w:p>
    <w:p>
      <w:pPr>
        <w:spacing w:after="60"/>
      </w:pPr>
      <w:r>
        <w:rPr>
          <w:color w:val="1A1816"/>
          <w:sz w:val="22"/>
        </w:rPr>
        <w:t>━━━━━━━━━━━━━━━━━━━━━━━━━━━━</w:t>
      </w:r>
    </w:p>
    <w:p/>
    <w:p>
      <w:pPr>
        <w:spacing w:after="60"/>
      </w:pPr>
      <w:r>
        <w:rPr>
          <w:color w:val="1A1816"/>
          <w:sz w:val="22"/>
        </w:rPr>
        <w:t>正月初十五，广志召集饺子城股东开会，宣告本年度给股东分红50万。</w:t>
      </w:r>
    </w:p>
    <w:p/>
    <w:p>
      <w:pPr>
        <w:spacing w:after="60"/>
      </w:pPr>
      <w:r>
        <w:rPr>
          <w:color w:val="1A1816"/>
          <w:sz w:val="22"/>
        </w:rPr>
        <w:t>分析：年底时"要不要分红"这个决定根本不存在，是正月里股东大会才做出的新决定。→ 非调整事项。</w:t>
      </w:r>
    </w:p>
    <w:p/>
    <w:p>
      <w:pPr>
        <w:spacing w:after="60"/>
      </w:pPr>
      <w:r>
        <w:rPr>
          <w:color w:val="1A1816"/>
          <w:sz w:val="22"/>
        </w:rPr>
        <w:t>正确处理：不改年底账，只在财务报告附注里写一句话：</w:t>
      </w:r>
    </w:p>
    <w:p>
      <w:pPr>
        <w:spacing w:after="60"/>
      </w:pPr>
      <w:r>
        <w:rPr>
          <w:color w:val="1A1816"/>
          <w:sz w:val="22"/>
        </w:rPr>
        <w:t>"本公司于次年1月15日宣告分配现金股利50万元，正在走审批程序。"</w:t>
      </w:r>
    </w:p>
    <w:p/>
    <w:p>
      <w:pPr>
        <w:spacing w:after="60"/>
      </w:pPr>
      <w:r>
        <w:rPr>
          <w:b/>
          <w:color w:val="C8522A"/>
          <w:sz w:val="22"/>
        </w:rPr>
        <w:t>⚠️ 错误做法：很多人看到"宣告分配了"就想做分录：</w:t>
      </w:r>
    </w:p>
    <w:p>
      <w:pPr>
        <w:spacing w:after="60"/>
      </w:pPr>
      <w:r>
        <w:rPr>
          <w:color w:val="1A1816"/>
          <w:sz w:val="22"/>
        </w:rPr>
        <w:t>借：利润分配——应付股利</w:t>
      </w:r>
    </w:p>
    <w:p>
      <w:pPr>
        <w:spacing w:after="60"/>
      </w:pPr>
      <w:r>
        <w:rPr>
          <w:color w:val="1A1816"/>
          <w:sz w:val="22"/>
        </w:rPr>
        <w:t>贷：应付股利</w:t>
      </w:r>
    </w:p>
    <w:p>
      <w:pPr>
        <w:spacing w:after="60"/>
      </w:pPr>
      <w:r>
        <w:rPr>
          <w:color w:val="1A1816"/>
          <w:sz w:val="22"/>
        </w:rPr>
        <w:t>——这是错的！宣告日只做附注，等股东大会正式通过分配决议才做这笔分录。</w:t>
      </w:r>
    </w:p>
    <w:p/>
    <w:p>
      <w:pPr>
        <w:spacing w:after="60"/>
      </w:pPr>
      <w:r>
        <w:rPr>
          <w:color w:val="1A1816"/>
          <w:sz w:val="22"/>
        </w:rPr>
        <w:t>小新："爸爸，那如果股东大会已经批了，就可以确认了？"</w:t>
      </w:r>
    </w:p>
    <w:p>
      <w:pPr>
        <w:spacing w:after="60"/>
      </w:pPr>
      <w:r>
        <w:rPr>
          <w:color w:val="1A1816"/>
          <w:sz w:val="22"/>
        </w:rPr>
        <w:t>广志："对！批了就算正式有义务，那时候才做应付股利的分录。"</w:t>
      </w:r>
    </w:p>
    <w:p/>
    <w:p>
      <w:pPr>
        <w:spacing w:after="60"/>
      </w:pPr>
      <w:r>
        <w:rPr>
          <w:color w:val="1A1816"/>
          <w:sz w:val="22"/>
        </w:rPr>
        <w:t>━━━━━━━━━━━━━━━━━━━━━━━━━━━━</w:t>
      </w:r>
    </w:p>
    <w:p>
      <w:pPr>
        <w:spacing w:after="60"/>
      </w:pPr>
      <w:r>
        <w:rPr>
          <w:color w:val="1A1816"/>
          <w:sz w:val="22"/>
        </w:rPr>
        <w:t>【场景四：银行利率调整——正月新出的政策】→ 非调整事项</w:t>
      </w:r>
    </w:p>
    <w:p>
      <w:pPr>
        <w:spacing w:after="60"/>
      </w:pPr>
      <w:r>
        <w:rPr>
          <w:color w:val="1A1816"/>
          <w:sz w:val="22"/>
        </w:rPr>
        <w:t>━━━━━━━━━━━━━━━━━━━━━━━━━━━━</w:t>
      </w:r>
    </w:p>
    <w:p/>
    <w:p>
      <w:pPr>
        <w:spacing w:after="60"/>
      </w:pPr>
      <w:r>
        <w:rPr>
          <w:color w:val="1A1816"/>
          <w:sz w:val="22"/>
        </w:rPr>
        <w:t>正月初八，银行发布通知：从本月起全面上调贷款基准利率，广志的贷款成本每年增加约12万。</w:t>
      </w:r>
    </w:p>
    <w:p/>
    <w:p>
      <w:pPr>
        <w:spacing w:after="60"/>
      </w:pPr>
      <w:r>
        <w:rPr>
          <w:color w:val="1A1816"/>
          <w:sz w:val="22"/>
        </w:rPr>
        <w:t>分析：利率调整是正月里才颁布的新政策，年底时根本不存在这个根源。→ 非调整事项。</w:t>
      </w:r>
    </w:p>
    <w:p/>
    <w:p>
      <w:pPr>
        <w:spacing w:after="60"/>
      </w:pPr>
      <w:r>
        <w:rPr>
          <w:color w:val="1A1816"/>
          <w:sz w:val="22"/>
        </w:rPr>
        <w:t>处理：不调整年底财务报表，只在附注中披露：利率上调对未来年度融资成本的影响约12万/年。</w:t>
      </w:r>
    </w:p>
    <w:p/>
    <w:p>
      <w:pPr>
        <w:spacing w:after="60"/>
      </w:pPr>
      <w:r>
        <w:rPr>
          <w:color w:val="1A1816"/>
          <w:sz w:val="22"/>
        </w:rPr>
        <w:t>━━━━━━━━━━━━━━━━━━━━━━━━━━━━</w:t>
      </w:r>
    </w:p>
    <w:p>
      <w:pPr>
        <w:spacing w:after="60"/>
      </w:pPr>
      <w:r>
        <w:rPr>
          <w:color w:val="1A1816"/>
          <w:sz w:val="22"/>
        </w:rPr>
        <w:t>【四个场景对比：一图看懂】</w:t>
      </w:r>
    </w:p>
    <w:p>
      <w:pPr>
        <w:spacing w:after="60"/>
      </w:pPr>
      <w:r>
        <w:rPr>
          <w:color w:val="1A1816"/>
          <w:sz w:val="22"/>
        </w:rPr>
        <w:t>━━━━━━━━━━━━━━━━━━━━━━━━━━━━</w:t>
      </w:r>
    </w:p>
    <w:p/>
    <w:p>
      <w:pPr>
        <w:spacing w:after="60"/>
      </w:pPr>
      <w:r>
        <w:rPr>
          <w:color w:val="1A1816"/>
          <w:sz w:val="22"/>
        </w:rPr>
        <w:t>场景一：应收货款（年底有坏账风险）→ 调整事项 → 改账四步走</w:t>
      </w:r>
    </w:p>
    <w:p>
      <w:pPr>
        <w:spacing w:after="60"/>
      </w:pPr>
      <w:r>
        <w:rPr>
          <w:color w:val="1A1816"/>
          <w:sz w:val="22"/>
        </w:rPr>
        <w:t>场景二：官司判决（年底已在打官司）→ 调整事项 → 改账四步走</w:t>
      </w:r>
    </w:p>
    <w:p>
      <w:pPr>
        <w:spacing w:after="60"/>
      </w:pPr>
      <w:r>
        <w:rPr>
          <w:color w:val="1A1816"/>
          <w:sz w:val="22"/>
        </w:rPr>
        <w:t>场景三：宣告分红（年底完全没有）→ 非调整事项 → 附注披露</w:t>
      </w:r>
    </w:p>
    <w:p>
      <w:pPr>
        <w:spacing w:after="60"/>
      </w:pPr>
      <w:r>
        <w:rPr>
          <w:color w:val="1A1816"/>
          <w:sz w:val="22"/>
        </w:rPr>
        <w:t>场景四：利率调整（年底完全没有）→ 非调整事项 → 附注披露</w:t>
      </w:r>
    </w:p>
    <w:p/>
    <w:p>
      <w:pPr>
        <w:spacing w:after="60"/>
      </w:pPr>
      <w:r>
        <w:rPr>
          <w:color w:val="1A1816"/>
          <w:sz w:val="22"/>
        </w:rPr>
        <w:t>【广志总结（送给所有备考的你）】</w:t>
      </w:r>
    </w:p>
    <w:p/>
    <w:p>
      <w:pPr>
        <w:spacing w:after="60"/>
      </w:pPr>
      <w:r>
        <w:rPr>
          <w:color w:val="1A1816"/>
          <w:sz w:val="22"/>
        </w:rPr>
        <w:t>以前我以为年底账一结，就万事大吉。没想到从结账日到报告批出去这段时间，发生的事还要分两套规则处理。</w:t>
      </w:r>
    </w:p>
    <w:p/>
    <w:p>
      <w:pPr>
        <w:spacing w:after="60"/>
      </w:pPr>
      <w:r>
        <w:rPr>
          <w:color w:val="1A1816"/>
          <w:sz w:val="22"/>
        </w:rPr>
        <w:t>有根源的，要翻旧账改数字；没根源的，只写一段附注说明。</w:t>
      </w:r>
    </w:p>
    <w:p/>
    <w:p>
      <w:pPr>
        <w:spacing w:after="60"/>
      </w:pPr>
      <w:r>
        <w:rPr>
          <w:color w:val="1A1816"/>
          <w:sz w:val="22"/>
        </w:rPr>
        <w:t>四步走顺序记牢：科目→税→利分→盈余，缺一不可！</w:t>
      </w:r>
    </w:p>
    <w:p/>
    <w:p>
      <w:pPr>
        <w:spacing w:after="60"/>
      </w:pPr>
      <w:r>
        <w:rPr>
          <w:color w:val="1A1816"/>
          <w:sz w:val="22"/>
        </w:rPr>
        <w:t>话题：#资产负债表日后事项 #中级会计 #会计 #财会 #诗雨会计</w:t>
      </w:r>
    </w:p>
    <w:p>
      <w:pPr>
        <w:spacing w:after="60"/>
      </w:pPr>
      <w:r>
        <w:rPr>
          <w:color w:val="1A1816"/>
          <w:sz w:val="22"/>
        </w:rPr>
        <w:t>时间：</w:t>
      </w:r>
    </w:p>
    <w:p>
      <w:pPr>
        <w:spacing w:after="60"/>
      </w:pPr>
      <w:r>
        <w:rPr>
          <w:color w:val="1A1816"/>
          <w:sz w:val="22"/>
        </w:rPr>
        <w:t>账号：06红书店铺|黄色手机</w:t>
      </w:r>
    </w:p>
    <w:p>
      <w:pPr>
        <w:spacing w:before="80" w:after="80"/>
        <w:pBdr>
          <w:bottom w:val="single" w:sz="6" w:space="1" w:color="CCCCCC"/>
        </w:pBdr>
      </w:pPr>
    </w:p>
    <w:p>
      <w:pPr>
        <w:spacing w:after="120"/>
        <w:jc w:val="left"/>
      </w:pPr>
      <w:r>
        <w:rPr>
          <w:b w:val="0"/>
          <w:color w:val="6B6560"/>
          <w:sz w:val="18"/>
        </w:rPr>
        <w:t>话题：#资产负债表日后事项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账号：06红书店铺|黄色手机</w:t>
      </w:r>
    </w:p>
    <w:p>
      <w:r>
        <w:br w:type="page"/>
      </w:r>
    </w:p>
    <w:p>
      <w:pPr>
        <w:spacing w:after="120"/>
        <w:jc w:val="left"/>
      </w:pPr>
      <w:r>
        <w:rPr>
          <w:b w:val="0"/>
          <w:color w:val="6B6560"/>
          <w:sz w:val="18"/>
        </w:rPr>
        <w:t>03. 账号③副号2速记版　　06红书店铺|蓝色ipad张菊芳</w:t>
      </w:r>
    </w:p>
    <w:p>
      <w:pPr>
        <w:spacing w:before="80" w:after="80"/>
        <w:pBdr>
          <w:bottom w:val="single" w:sz="6" w:space="1" w:color="CCCCCC"/>
        </w:pBdr>
      </w:pPr>
    </w:p>
    <w:p>
      <w:pPr>
        <w:spacing w:after="200"/>
        <w:jc w:val="center"/>
      </w:pPr>
      <w:r>
        <w:rPr>
          <w:b/>
          <w:color w:val="C0392B"/>
          <w:sz w:val="36"/>
        </w:rPr>
        <w:t>资产负债表日后事项速记｜调整与非调整</w:t>
      </w:r>
    </w:p>
    <w:p>
      <w:pPr>
        <w:spacing w:before="80" w:after="80"/>
        <w:pBdr>
          <w:bottom w:val="single" w:sz="6" w:space="1" w:color="CCCCCC"/>
        </w:pBdr>
      </w:pPr>
    </w:p>
    <w:p>
      <w:pPr>
        <w:spacing w:after="60"/>
      </w:pPr>
      <w:r>
        <w:rPr>
          <w:color w:val="1A1816"/>
          <w:sz w:val="22"/>
        </w:rPr>
        <w:t>资产负债表日后事项速记框架，例子全配，考前一张搞定。</w:t>
      </w:r>
    </w:p>
    <w:p/>
    <w:p>
      <w:pPr>
        <w:spacing w:after="60"/>
      </w:pPr>
      <w:r>
        <w:rPr>
          <w:color w:val="1A1816"/>
          <w:sz w:val="22"/>
        </w:rPr>
        <w:t>━━━━━━━━━━━━━━━━━━━━</w:t>
      </w:r>
    </w:p>
    <w:p>
      <w:pPr>
        <w:spacing w:after="60"/>
      </w:pPr>
      <w:r>
        <w:rPr>
          <w:color w:val="1A1816"/>
          <w:sz w:val="22"/>
        </w:rPr>
        <w:t>【一、核心时间轴】</w:t>
      </w:r>
    </w:p>
    <w:p>
      <w:pPr>
        <w:spacing w:after="60"/>
      </w:pPr>
      <w:r>
        <w:rPr>
          <w:color w:val="1A1816"/>
          <w:sz w:val="22"/>
        </w:rPr>
        <w:t>━━━━━━━━━━━━━━━━━━━━</w:t>
      </w:r>
    </w:p>
    <w:p/>
    <w:p>
      <w:pPr>
        <w:spacing w:after="60"/>
      </w:pPr>
      <w:r>
        <w:rPr>
          <w:color w:val="1A1816"/>
          <w:sz w:val="22"/>
        </w:rPr>
        <w:t>资产负债表日（12月31日）→ 财务报告批准报出日（次年3-4月）</w:t>
      </w:r>
    </w:p>
    <w:p>
      <w:pPr>
        <w:spacing w:after="60"/>
      </w:pPr>
      <w:r>
        <w:rPr>
          <w:color w:val="1A1816"/>
          <w:sz w:val="22"/>
        </w:rPr>
        <w:t>这段时间内对财务报告有影响的事项 = 资产负债表日后事项</w:t>
      </w:r>
    </w:p>
    <w:p/>
    <w:p>
      <w:pPr>
        <w:spacing w:after="60"/>
      </w:pPr>
      <w:r>
        <w:rPr>
          <w:color w:val="1A1816"/>
          <w:sz w:val="22"/>
        </w:rPr>
        <w:t>时间说明：</w:t>
      </w:r>
    </w:p>
    <w:p>
      <w:pPr>
        <w:spacing w:after="60"/>
      </w:pPr>
      <w:r>
        <w:rPr>
          <w:color w:val="1A1816"/>
          <w:sz w:val="22"/>
        </w:rPr>
        <w:t>· 资产负债表日：全年账务截止，期末数字确定</w:t>
      </w:r>
    </w:p>
    <w:p>
      <w:pPr>
        <w:spacing w:after="60"/>
      </w:pPr>
      <w:r>
        <w:rPr>
          <w:color w:val="1A1816"/>
          <w:sz w:val="22"/>
        </w:rPr>
        <w:t>· 批准报出日：董事会或有权机构批准，日后窗口关闭</w:t>
      </w:r>
    </w:p>
    <w:p/>
    <w:p>
      <w:pPr>
        <w:spacing w:after="60"/>
      </w:pPr>
      <w:r>
        <w:rPr>
          <w:color w:val="1A1816"/>
          <w:sz w:val="22"/>
        </w:rPr>
        <w:t>━━━━━━━━━━━━━━━━━━━━</w:t>
      </w:r>
    </w:p>
    <w:p>
      <w:pPr>
        <w:spacing w:after="60"/>
      </w:pPr>
      <w:r>
        <w:rPr>
          <w:color w:val="1A1816"/>
          <w:sz w:val="22"/>
        </w:rPr>
        <w:t>【二、两大分类核心判断】</w:t>
      </w:r>
    </w:p>
    <w:p>
      <w:pPr>
        <w:spacing w:after="60"/>
      </w:pPr>
      <w:r>
        <w:rPr>
          <w:color w:val="1A1816"/>
          <w:sz w:val="22"/>
        </w:rPr>
        <w:t>━━━━━━━━━━━━━━━━━━━━</w:t>
      </w:r>
    </w:p>
    <w:p/>
    <w:p>
      <w:pPr>
        <w:spacing w:after="60"/>
      </w:pPr>
      <w:r>
        <w:rPr>
          <w:color w:val="1A1816"/>
          <w:sz w:val="22"/>
        </w:rPr>
        <w:t>只问一句：这件事在资产负债表日之前是否已经存在（有根源）？</w:t>
      </w:r>
    </w:p>
    <w:p/>
    <w:p>
      <w:pPr>
        <w:spacing w:after="60"/>
      </w:pPr>
      <w:r>
        <w:rPr>
          <w:color w:val="1A1816"/>
          <w:sz w:val="22"/>
        </w:rPr>
        <w:t>是 → 调整事项：改账，四步走</w:t>
      </w:r>
    </w:p>
    <w:p>
      <w:pPr>
        <w:spacing w:after="60"/>
      </w:pPr>
      <w:r>
        <w:rPr>
          <w:color w:val="1A1816"/>
          <w:sz w:val="22"/>
        </w:rPr>
        <w:t>否 → 非调整事项：不改账，附注披露</w:t>
      </w:r>
    </w:p>
    <w:p/>
    <w:p>
      <w:pPr>
        <w:spacing w:after="60"/>
      </w:pPr>
      <w:r>
        <w:rPr>
          <w:color w:val="1A1816"/>
          <w:sz w:val="22"/>
        </w:rPr>
        <w:t>━━━━━━━━━━━━━━━━━━━━</w:t>
      </w:r>
    </w:p>
    <w:p>
      <w:pPr>
        <w:spacing w:after="60"/>
      </w:pPr>
      <w:r>
        <w:rPr>
          <w:color w:val="1A1816"/>
          <w:sz w:val="22"/>
        </w:rPr>
        <w:t>【三、调整事项——5个典型，逐个记】</w:t>
      </w:r>
    </w:p>
    <w:p>
      <w:pPr>
        <w:spacing w:after="60"/>
      </w:pPr>
      <w:r>
        <w:rPr>
          <w:color w:val="1A1816"/>
          <w:sz w:val="22"/>
        </w:rPr>
        <w:t>━━━━━━━━━━━━━━━━━━━━</w:t>
      </w:r>
    </w:p>
    <w:p/>
    <w:p>
      <w:pPr>
        <w:spacing w:after="60"/>
      </w:pPr>
      <w:r>
        <w:rPr>
          <w:color w:val="1A1816"/>
          <w:sz w:val="22"/>
        </w:rPr>
        <w:t>① 日后诉讼判决（年底已有官司+预计负债）</w:t>
      </w:r>
    </w:p>
    <w:p>
      <w:pPr>
        <w:spacing w:after="60"/>
      </w:pPr>
      <w:r>
        <w:rPr>
          <w:color w:val="1A1816"/>
          <w:sz w:val="22"/>
        </w:rPr>
        <w:t>情形：年底挂了预计负债120万，日后法院判赔150万</w:t>
      </w:r>
    </w:p>
    <w:p>
      <w:pPr>
        <w:spacing w:after="60"/>
      </w:pPr>
      <w:r>
        <w:rPr>
          <w:color w:val="1A1816"/>
          <w:sz w:val="22"/>
        </w:rPr>
        <w:t>处理：补计30万预计负债，四步走（损失增）</w:t>
      </w:r>
    </w:p>
    <w:p/>
    <w:p>
      <w:pPr>
        <w:spacing w:after="60"/>
      </w:pPr>
      <w:r>
        <w:rPr>
          <w:color w:val="1A1816"/>
          <w:sz w:val="22"/>
        </w:rPr>
        <w:t>② 日后坏账确认（年底已有坏账风险+坏账准备）</w:t>
      </w:r>
    </w:p>
    <w:p>
      <w:pPr>
        <w:spacing w:after="60"/>
      </w:pPr>
      <w:r>
        <w:rPr>
          <w:color w:val="1A1816"/>
          <w:sz w:val="22"/>
        </w:rPr>
        <w:t>情形：年底已计提坏账40万，日后对方破产确认100万全额无法收回</w:t>
      </w:r>
    </w:p>
    <w:p>
      <w:pPr>
        <w:spacing w:after="60"/>
      </w:pPr>
      <w:r>
        <w:rPr>
          <w:color w:val="1A1816"/>
          <w:sz w:val="22"/>
        </w:rPr>
        <w:t>处理：补计坏账60万，四步走（损失增）</w:t>
      </w:r>
    </w:p>
    <w:p/>
    <w:p>
      <w:pPr>
        <w:spacing w:after="60"/>
      </w:pPr>
      <w:r>
        <w:rPr>
          <w:color w:val="1A1816"/>
          <w:sz w:val="22"/>
        </w:rPr>
        <w:t>③ 日后发现成本差错（年底成本算错了）</w:t>
      </w:r>
    </w:p>
    <w:p>
      <w:pPr>
        <w:spacing w:after="60"/>
      </w:pPr>
      <w:r>
        <w:rPr>
          <w:color w:val="1A1816"/>
          <w:sz w:val="22"/>
        </w:rPr>
        <w:t>情形：年底主营业务成本多计了20万</w:t>
      </w:r>
    </w:p>
    <w:p>
      <w:pPr>
        <w:spacing w:after="60"/>
      </w:pPr>
      <w:r>
        <w:rPr>
          <w:color w:val="1A1816"/>
          <w:sz w:val="22"/>
        </w:rPr>
        <w:t>处理：调减以前年度损益调整20万（收益增，四步反向走）</w:t>
      </w:r>
    </w:p>
    <w:p/>
    <w:p>
      <w:pPr>
        <w:spacing w:after="60"/>
      </w:pPr>
      <w:r>
        <w:rPr>
          <w:color w:val="1A1816"/>
          <w:sz w:val="22"/>
        </w:rPr>
        <w:t>④ 日后确认暂估成本（年底暂估入账+货已出库）</w:t>
      </w:r>
    </w:p>
    <w:p>
      <w:pPr>
        <w:spacing w:after="60"/>
      </w:pPr>
      <w:r>
        <w:rPr>
          <w:color w:val="1A1816"/>
          <w:sz w:val="22"/>
        </w:rPr>
        <w:t>情形：年底暂估50万，日后发票56万，差额6万影响已结转成本</w:t>
      </w:r>
    </w:p>
    <w:p>
      <w:pPr>
        <w:spacing w:after="60"/>
      </w:pPr>
      <w:r>
        <w:rPr>
          <w:color w:val="1A1816"/>
          <w:sz w:val="22"/>
        </w:rPr>
        <w:t>处理：补计成本6万，四步走（损失增）</w:t>
      </w:r>
    </w:p>
    <w:p/>
    <w:p>
      <w:pPr>
        <w:spacing w:after="60"/>
      </w:pPr>
      <w:r>
        <w:rPr>
          <w:color w:val="1A1816"/>
          <w:sz w:val="22"/>
        </w:rPr>
        <w:t>⑤ 日后发现差错或舞弊（审计发现年底报告有重大错误）</w:t>
      </w:r>
    </w:p>
    <w:p>
      <w:pPr>
        <w:spacing w:after="60"/>
      </w:pPr>
      <w:r>
        <w:rPr>
          <w:color w:val="1A1816"/>
          <w:sz w:val="22"/>
        </w:rPr>
        <w:t>情形：发现年底少计收入10万</w:t>
      </w:r>
    </w:p>
    <w:p>
      <w:pPr>
        <w:spacing w:after="60"/>
      </w:pPr>
      <w:r>
        <w:rPr>
          <w:color w:val="1A1816"/>
          <w:sz w:val="22"/>
        </w:rPr>
        <w:t>处理：补记收入，四步走（收益增，反向）</w:t>
      </w:r>
    </w:p>
    <w:p/>
    <w:p>
      <w:pPr>
        <w:spacing w:after="60"/>
      </w:pPr>
      <w:r>
        <w:rPr>
          <w:color w:val="1A1816"/>
          <w:sz w:val="22"/>
        </w:rPr>
        <w:t>━━━━━━━━━━━━━━━━━━━━</w:t>
      </w:r>
    </w:p>
    <w:p>
      <w:pPr>
        <w:spacing w:after="60"/>
      </w:pPr>
      <w:r>
        <w:rPr>
          <w:color w:val="1A1816"/>
          <w:sz w:val="22"/>
        </w:rPr>
        <w:t>【四、非调整事项——7个，全背】</w:t>
      </w:r>
    </w:p>
    <w:p>
      <w:pPr>
        <w:spacing w:after="60"/>
      </w:pPr>
      <w:r>
        <w:rPr>
          <w:color w:val="1A1816"/>
          <w:sz w:val="22"/>
        </w:rPr>
        <w:t>━━━━━━━━━━━━━━━━━━━━</w:t>
      </w:r>
    </w:p>
    <w:p/>
    <w:p>
      <w:pPr>
        <w:spacing w:after="60"/>
      </w:pPr>
      <w:r>
        <w:rPr>
          <w:color w:val="1A1816"/>
          <w:sz w:val="22"/>
        </w:rPr>
        <w:t>① 日后宣告分配现金股利 ★★★最高频</w:t>
      </w:r>
    </w:p>
    <w:p>
      <w:pPr>
        <w:spacing w:after="60"/>
      </w:pPr>
      <w:r>
        <w:rPr>
          <w:color w:val="1A1816"/>
          <w:sz w:val="22"/>
        </w:rPr>
        <w:t>例：正月十五股东大会宣告分红 → 不挂应付股利！只附注披露</w:t>
      </w:r>
    </w:p>
    <w:p/>
    <w:p>
      <w:pPr>
        <w:spacing w:after="60"/>
      </w:pPr>
      <w:r>
        <w:rPr>
          <w:color w:val="1A1816"/>
          <w:sz w:val="22"/>
        </w:rPr>
        <w:t>② 日后发生全新诉讼（年底完全不存在的纠纷）</w:t>
      </w:r>
    </w:p>
    <w:p>
      <w:pPr>
        <w:spacing w:after="60"/>
      </w:pPr>
      <w:r>
        <w:rPr>
          <w:color w:val="1A1816"/>
          <w:sz w:val="22"/>
        </w:rPr>
        <w:t>例：正月初十被供应商全新起诉赔偿100万</w:t>
      </w:r>
    </w:p>
    <w:p/>
    <w:p>
      <w:pPr>
        <w:spacing w:after="60"/>
      </w:pPr>
      <w:r>
        <w:rPr>
          <w:color w:val="1A1816"/>
          <w:sz w:val="22"/>
        </w:rPr>
        <w:t>③ 日后颁布新税法或重大政策</w:t>
      </w:r>
    </w:p>
    <w:p>
      <w:pPr>
        <w:spacing w:after="60"/>
      </w:pPr>
      <w:r>
        <w:rPr>
          <w:color w:val="1A1816"/>
          <w:sz w:val="22"/>
        </w:rPr>
        <w:t>例：正月颁布行业新税，税率从10%升至25%</w:t>
      </w:r>
    </w:p>
    <w:p/>
    <w:p>
      <w:pPr>
        <w:spacing w:after="60"/>
      </w:pPr>
      <w:r>
        <w:rPr>
          <w:color w:val="1A1816"/>
          <w:sz w:val="22"/>
        </w:rPr>
        <w:t>④ 日后资产价格重大变动</w:t>
      </w:r>
    </w:p>
    <w:p>
      <w:pPr>
        <w:spacing w:after="60"/>
      </w:pPr>
      <w:r>
        <w:rPr>
          <w:color w:val="1A1816"/>
          <w:sz w:val="22"/>
        </w:rPr>
        <w:t>例：正月人民币对美元汇率大幅波动，外币资产价值变化</w:t>
      </w:r>
    </w:p>
    <w:p/>
    <w:p>
      <w:pPr>
        <w:spacing w:after="60"/>
      </w:pPr>
      <w:r>
        <w:rPr>
          <w:color w:val="1A1816"/>
          <w:sz w:val="22"/>
        </w:rPr>
        <w:t>⑤ 日后发生重大投资或处置资产</w:t>
      </w:r>
    </w:p>
    <w:p>
      <w:pPr>
        <w:spacing w:after="60"/>
      </w:pPr>
      <w:r>
        <w:rPr>
          <w:color w:val="1A1816"/>
          <w:sz w:val="22"/>
        </w:rPr>
        <w:t>例：正月签订1000万股权收购协议</w:t>
      </w:r>
    </w:p>
    <w:p/>
    <w:p>
      <w:pPr>
        <w:spacing w:after="60"/>
      </w:pPr>
      <w:r>
        <w:rPr>
          <w:color w:val="1A1816"/>
          <w:sz w:val="22"/>
        </w:rPr>
        <w:t>⑥ 日后发行股票或债券</w:t>
      </w:r>
    </w:p>
    <w:p>
      <w:pPr>
        <w:spacing w:after="60"/>
      </w:pPr>
      <w:r>
        <w:rPr>
          <w:color w:val="1A1816"/>
          <w:sz w:val="22"/>
        </w:rPr>
        <w:t>例：正月董事会决议公开增发股票</w:t>
      </w:r>
    </w:p>
    <w:p/>
    <w:p>
      <w:pPr>
        <w:spacing w:after="60"/>
      </w:pPr>
      <w:r>
        <w:rPr>
          <w:color w:val="1A1816"/>
          <w:sz w:val="22"/>
        </w:rPr>
        <w:t>⑦ 日后发生重大自然灾害</w:t>
      </w:r>
    </w:p>
    <w:p>
      <w:pPr>
        <w:spacing w:after="60"/>
      </w:pPr>
      <w:r>
        <w:rPr>
          <w:color w:val="1A1816"/>
          <w:sz w:val="22"/>
        </w:rPr>
        <w:t>例：正月发生火灾，造成500万资产损失</w:t>
      </w:r>
    </w:p>
    <w:p/>
    <w:p>
      <w:pPr>
        <w:spacing w:after="60"/>
      </w:pPr>
      <w:r>
        <w:rPr>
          <w:color w:val="1A1816"/>
          <w:sz w:val="22"/>
        </w:rPr>
        <w:t>━━━━━━━━━━━━━━━━━━━━</w:t>
      </w:r>
    </w:p>
    <w:p>
      <w:pPr>
        <w:spacing w:after="60"/>
      </w:pPr>
      <w:r>
        <w:rPr>
          <w:color w:val="1A1816"/>
          <w:sz w:val="22"/>
        </w:rPr>
        <w:t>【五、调整事项四步法——完整分录示例】</w:t>
      </w:r>
    </w:p>
    <w:p>
      <w:pPr>
        <w:spacing w:after="60"/>
      </w:pPr>
      <w:r>
        <w:rPr>
          <w:color w:val="1A1816"/>
          <w:sz w:val="22"/>
        </w:rPr>
        <w:t>━━━━━━━━━━━━━━━━━━━━</w:t>
      </w:r>
    </w:p>
    <w:p/>
    <w:p>
      <w:pPr>
        <w:spacing w:after="60"/>
      </w:pPr>
      <w:r>
        <w:rPr>
          <w:color w:val="1A1816"/>
          <w:sz w:val="22"/>
        </w:rPr>
        <w:t>★ 损失增加（最常考）：以坏账损失60万为例（原计提40万，税率25%）</w:t>
      </w:r>
    </w:p>
    <w:p/>
    <w:p>
      <w:pPr>
        <w:spacing w:after="60"/>
      </w:pPr>
      <w:r>
        <w:rPr>
          <w:color w:val="1A1816"/>
          <w:sz w:val="22"/>
        </w:rPr>
        <w:t>步骤1：调整损益（补计坏账60万）</w:t>
      </w:r>
    </w:p>
    <w:p>
      <w:pPr>
        <w:spacing w:after="60"/>
      </w:pPr>
      <w:r>
        <w:rPr>
          <w:color w:val="1A1816"/>
          <w:sz w:val="22"/>
        </w:rPr>
        <w:t>借：以前年度损益调整　60</w:t>
      </w:r>
    </w:p>
    <w:p>
      <w:pPr>
        <w:spacing w:after="60"/>
      </w:pPr>
      <w:r>
        <w:rPr>
          <w:color w:val="1A1816"/>
          <w:sz w:val="22"/>
        </w:rPr>
        <w:t>贷：坏账准备　　　　　60</w:t>
      </w:r>
    </w:p>
    <w:p/>
    <w:p>
      <w:pPr>
        <w:spacing w:after="60"/>
      </w:pPr>
      <w:r>
        <w:rPr>
          <w:color w:val="1A1816"/>
          <w:sz w:val="22"/>
        </w:rPr>
        <w:t>步骤2：调整所得税（损失增加 → 税减少）</w:t>
      </w:r>
    </w:p>
    <w:p>
      <w:pPr>
        <w:spacing w:after="60"/>
      </w:pPr>
      <w:r>
        <w:rPr>
          <w:color w:val="1A1816"/>
          <w:sz w:val="22"/>
        </w:rPr>
        <w:t>借：应交税费——应交所得税　15（=60×25%）</w:t>
      </w:r>
    </w:p>
    <w:p>
      <w:pPr>
        <w:spacing w:after="60"/>
      </w:pPr>
      <w:r>
        <w:rPr>
          <w:color w:val="1A1816"/>
          <w:sz w:val="22"/>
        </w:rPr>
        <w:t>贷：以前年度损益调整　　　　15</w:t>
      </w:r>
    </w:p>
    <w:p/>
    <w:p>
      <w:pPr>
        <w:spacing w:after="60"/>
      </w:pPr>
      <w:r>
        <w:rPr>
          <w:color w:val="1A1816"/>
          <w:sz w:val="22"/>
        </w:rPr>
        <w:t>步骤3：结转未分配利润（利润减少45万）</w:t>
      </w:r>
    </w:p>
    <w:p>
      <w:pPr>
        <w:spacing w:after="60"/>
      </w:pPr>
      <w:r>
        <w:rPr>
          <w:color w:val="1A1816"/>
          <w:sz w:val="22"/>
        </w:rPr>
        <w:t>借：利润分配——未分配利润　45（=60-15）</w:t>
      </w:r>
    </w:p>
    <w:p>
      <w:pPr>
        <w:spacing w:after="60"/>
      </w:pPr>
      <w:r>
        <w:rPr>
          <w:color w:val="1A1816"/>
          <w:sz w:val="22"/>
        </w:rPr>
        <w:t>贷：以前年度损益调整　　　　45</w:t>
      </w:r>
    </w:p>
    <w:p/>
    <w:p>
      <w:pPr>
        <w:spacing w:after="60"/>
      </w:pPr>
      <w:r>
        <w:rPr>
          <w:color w:val="1A1816"/>
          <w:sz w:val="22"/>
        </w:rPr>
        <w:t>步骤4：调整盈余公积（减少4.5万）</w:t>
      </w:r>
    </w:p>
    <w:p>
      <w:pPr>
        <w:spacing w:after="60"/>
      </w:pPr>
      <w:r>
        <w:rPr>
          <w:color w:val="1A1816"/>
          <w:sz w:val="22"/>
        </w:rPr>
        <w:t>借：盈余公积　　　　　　　　4.5（=45×10%）</w:t>
      </w:r>
    </w:p>
    <w:p>
      <w:pPr>
        <w:spacing w:after="60"/>
      </w:pPr>
      <w:r>
        <w:rPr>
          <w:color w:val="1A1816"/>
          <w:sz w:val="22"/>
        </w:rPr>
        <w:t>贷：利润分配——未分配利润　　4.5</w:t>
      </w:r>
    </w:p>
    <w:p/>
    <w:p>
      <w:pPr>
        <w:spacing w:after="60"/>
      </w:pPr>
      <w:r>
        <w:rPr>
          <w:color w:val="1A1816"/>
          <w:sz w:val="22"/>
        </w:rPr>
        <w:t>★ 收益增加（方向反转）：以少赔预计负债20万为例（税率25%）</w:t>
      </w:r>
    </w:p>
    <w:p/>
    <w:p>
      <w:pPr>
        <w:spacing w:after="60"/>
      </w:pPr>
      <w:r>
        <w:rPr>
          <w:color w:val="1A1816"/>
          <w:sz w:val="22"/>
        </w:rPr>
        <w:t>步骤1：调整损益（减少预计负债20万）</w:t>
      </w:r>
    </w:p>
    <w:p>
      <w:pPr>
        <w:spacing w:after="60"/>
      </w:pPr>
      <w:r>
        <w:rPr>
          <w:color w:val="1A1816"/>
          <w:sz w:val="22"/>
        </w:rPr>
        <w:t>借：预计负债　　　　　20</w:t>
      </w:r>
    </w:p>
    <w:p>
      <w:pPr>
        <w:spacing w:after="60"/>
      </w:pPr>
      <w:r>
        <w:rPr>
          <w:color w:val="1A1816"/>
          <w:sz w:val="22"/>
        </w:rPr>
        <w:t>贷：以前年度损益调整　20</w:t>
      </w:r>
    </w:p>
    <w:p/>
    <w:p>
      <w:pPr>
        <w:spacing w:after="60"/>
      </w:pPr>
      <w:r>
        <w:rPr>
          <w:color w:val="1A1816"/>
          <w:sz w:val="22"/>
        </w:rPr>
        <w:t>步骤2：调整所得税（收益增加 → 税增加）</w:t>
      </w:r>
    </w:p>
    <w:p>
      <w:pPr>
        <w:spacing w:after="60"/>
      </w:pPr>
      <w:r>
        <w:rPr>
          <w:color w:val="1A1816"/>
          <w:sz w:val="22"/>
        </w:rPr>
        <w:t>借：以前年度损益调整　5（=20×25%）</w:t>
      </w:r>
    </w:p>
    <w:p>
      <w:pPr>
        <w:spacing w:after="60"/>
      </w:pPr>
      <w:r>
        <w:rPr>
          <w:color w:val="1A1816"/>
          <w:sz w:val="22"/>
        </w:rPr>
        <w:t>贷：应交税费——应交所得税　5</w:t>
      </w:r>
    </w:p>
    <w:p/>
    <w:p>
      <w:pPr>
        <w:spacing w:after="60"/>
      </w:pPr>
      <w:r>
        <w:rPr>
          <w:color w:val="1A1816"/>
          <w:sz w:val="22"/>
        </w:rPr>
        <w:t>步骤3：结转未分配利润（利润增加15万）</w:t>
      </w:r>
    </w:p>
    <w:p>
      <w:pPr>
        <w:spacing w:after="60"/>
      </w:pPr>
      <w:r>
        <w:rPr>
          <w:color w:val="1A1816"/>
          <w:sz w:val="22"/>
        </w:rPr>
        <w:t>借：以前年度损益调整　15（=20-5）</w:t>
      </w:r>
    </w:p>
    <w:p>
      <w:pPr>
        <w:spacing w:after="60"/>
      </w:pPr>
      <w:r>
        <w:rPr>
          <w:color w:val="1A1816"/>
          <w:sz w:val="22"/>
        </w:rPr>
        <w:t>贷：利润分配——未分配利润　15</w:t>
      </w:r>
    </w:p>
    <w:p/>
    <w:p>
      <w:pPr>
        <w:spacing w:after="60"/>
      </w:pPr>
      <w:r>
        <w:rPr>
          <w:color w:val="1A1816"/>
          <w:sz w:val="22"/>
        </w:rPr>
        <w:t>步骤4：调整盈余公积（增加1.5万）</w:t>
      </w:r>
    </w:p>
    <w:p>
      <w:pPr>
        <w:spacing w:after="60"/>
      </w:pPr>
      <w:r>
        <w:rPr>
          <w:color w:val="1A1816"/>
          <w:sz w:val="22"/>
        </w:rPr>
        <w:t>借：利润分配——未分配利润　1.5（=15×10%）</w:t>
      </w:r>
    </w:p>
    <w:p>
      <w:pPr>
        <w:spacing w:after="60"/>
      </w:pPr>
      <w:r>
        <w:rPr>
          <w:color w:val="1A1816"/>
          <w:sz w:val="22"/>
        </w:rPr>
        <w:t>贷：盈余公积　　　　　　　　1.5</w:t>
      </w:r>
    </w:p>
    <w:p/>
    <w:p>
      <w:pPr>
        <w:spacing w:after="60"/>
      </w:pPr>
      <w:r>
        <w:rPr>
          <w:color w:val="1A1816"/>
          <w:sz w:val="22"/>
        </w:rPr>
        <w:t>规律：损失增 → 四步全借；收益增 → 四步全贷。</w:t>
      </w:r>
    </w:p>
    <w:p/>
    <w:p>
      <w:pPr>
        <w:spacing w:after="60"/>
      </w:pPr>
      <w:r>
        <w:rPr>
          <w:color w:val="1A1816"/>
          <w:sz w:val="22"/>
        </w:rPr>
        <w:t>━━━━━━━━━━━━━━━━━━━━</w:t>
      </w:r>
    </w:p>
    <w:p>
      <w:pPr>
        <w:spacing w:after="60"/>
      </w:pPr>
      <w:r>
        <w:rPr>
          <w:color w:val="1A1816"/>
          <w:sz w:val="22"/>
        </w:rPr>
        <w:t>【六、高频陷阱4条——必须拿分】</w:t>
      </w:r>
    </w:p>
    <w:p>
      <w:pPr>
        <w:spacing w:after="60"/>
      </w:pPr>
      <w:r>
        <w:rPr>
          <w:color w:val="1A1816"/>
          <w:sz w:val="22"/>
        </w:rPr>
        <w:t>━━━━━━━━━━━━━━━━━━━━</w:t>
      </w:r>
    </w:p>
    <w:p/>
    <w:p>
      <w:pPr>
        <w:spacing w:after="60"/>
      </w:pPr>
      <w:r>
        <w:rPr>
          <w:color w:val="1A1816"/>
          <w:sz w:val="22"/>
        </w:rPr>
        <w:t>陷阱1：宣告股利 ≠ 确认应付股利</w:t>
      </w:r>
    </w:p>
    <w:p>
      <w:pPr>
        <w:spacing w:after="60"/>
      </w:pPr>
      <w:r>
        <w:rPr>
          <w:color w:val="1A1816"/>
          <w:sz w:val="22"/>
        </w:rPr>
        <w:t>正确：宣告日只附注披露，等正式通过分配决议才确认</w:t>
      </w:r>
    </w:p>
    <w:p/>
    <w:p>
      <w:pPr>
        <w:spacing w:after="60"/>
      </w:pPr>
      <w:r>
        <w:rPr>
          <w:color w:val="1A1816"/>
          <w:sz w:val="22"/>
        </w:rPr>
        <w:t>陷阱2：调整事项损益不经过"以前年度损益调整"</w:t>
      </w:r>
    </w:p>
    <w:p>
      <w:pPr>
        <w:spacing w:after="60"/>
      </w:pPr>
      <w:r>
        <w:rPr>
          <w:color w:val="1A1816"/>
          <w:sz w:val="22"/>
        </w:rPr>
        <w:t>正确：损益影响必须中转，不能直接走当期损益</w:t>
      </w:r>
    </w:p>
    <w:p/>
    <w:p>
      <w:pPr>
        <w:spacing w:after="60"/>
      </w:pPr>
      <w:r>
        <w:rPr>
          <w:color w:val="1A1816"/>
          <w:sz w:val="22"/>
        </w:rPr>
        <w:t>陷阱3：忘记调整所得税（第二步最容易漏）</w:t>
      </w:r>
    </w:p>
    <w:p>
      <w:pPr>
        <w:spacing w:after="60"/>
      </w:pPr>
      <w:r>
        <w:rPr>
          <w:color w:val="1A1816"/>
          <w:sz w:val="22"/>
        </w:rPr>
        <w:t>正确：损益变动必然带来税变动，损失增→税减；收益增→税增</w:t>
      </w:r>
    </w:p>
    <w:p/>
    <w:p>
      <w:pPr>
        <w:spacing w:after="60"/>
      </w:pPr>
      <w:r>
        <w:rPr>
          <w:color w:val="1A1816"/>
          <w:sz w:val="22"/>
        </w:rPr>
        <w:t>陷阱4：用金额大小判断是否调整事项</w:t>
      </w:r>
    </w:p>
    <w:p>
      <w:pPr>
        <w:spacing w:after="60"/>
      </w:pPr>
      <w:r>
        <w:rPr>
          <w:color w:val="1A1816"/>
          <w:sz w:val="22"/>
        </w:rPr>
        <w:t>正确：只看根源是否在日前，5万也要调整，500万也可能只是附注</w:t>
      </w:r>
    </w:p>
    <w:p/>
    <w:p>
      <w:pPr>
        <w:spacing w:after="60"/>
      </w:pPr>
      <w:r>
        <w:rPr>
          <w:color w:val="1A1816"/>
          <w:sz w:val="22"/>
        </w:rPr>
        <w:t>━━━━━━━━━━━━━━━━━━━━</w:t>
      </w:r>
    </w:p>
    <w:p>
      <w:pPr>
        <w:spacing w:after="60"/>
      </w:pPr>
      <w:r>
        <w:rPr>
          <w:color w:val="1A1816"/>
          <w:sz w:val="22"/>
        </w:rPr>
        <w:t>【七、终极口诀】</w:t>
      </w:r>
    </w:p>
    <w:p>
      <w:pPr>
        <w:spacing w:after="60"/>
      </w:pPr>
      <w:r>
        <w:rPr>
          <w:color w:val="1A1816"/>
          <w:sz w:val="22"/>
        </w:rPr>
        <w:t>━━━━━━━━━━━━━━━━━━━━</w:t>
      </w:r>
    </w:p>
    <w:p/>
    <w:p>
      <w:pPr>
        <w:spacing w:after="60"/>
      </w:pPr>
      <w:r>
        <w:rPr>
          <w:color w:val="1A1816"/>
          <w:sz w:val="22"/>
        </w:rPr>
        <w:t>根源日前有，日后来确认 → 改账，四步走</w:t>
      </w:r>
    </w:p>
    <w:p>
      <w:pPr>
        <w:spacing w:after="60"/>
      </w:pPr>
      <w:r>
        <w:rPr>
          <w:color w:val="1A1816"/>
          <w:sz w:val="22"/>
        </w:rPr>
        <w:t>日前啥都没，日后新发生 → 不改，附注说</w:t>
      </w:r>
    </w:p>
    <w:p>
      <w:pPr>
        <w:spacing w:after="60"/>
      </w:pPr>
      <w:r>
        <w:rPr>
          <w:color w:val="1A1816"/>
          <w:sz w:val="22"/>
        </w:rPr>
        <w:t>损失增→四步全借；收益增→四步全贷</w:t>
      </w:r>
    </w:p>
    <w:p>
      <w:pPr>
        <w:spacing w:after="60"/>
      </w:pPr>
      <w:r>
        <w:rPr>
          <w:color w:val="1A1816"/>
          <w:sz w:val="22"/>
        </w:rPr>
        <w:t>宣告股利永远是非调整！全章最高频！</w:t>
      </w:r>
    </w:p>
    <w:p/>
    <w:p>
      <w:pPr>
        <w:spacing w:after="60"/>
      </w:pPr>
      <w:r>
        <w:rPr>
          <w:color w:val="1A1816"/>
          <w:sz w:val="22"/>
        </w:rPr>
        <w:t>建议收藏，考前回看✅</w:t>
      </w:r>
    </w:p>
    <w:p/>
    <w:p>
      <w:pPr>
        <w:spacing w:after="60"/>
      </w:pPr>
      <w:r>
        <w:rPr>
          <w:color w:val="1A1816"/>
          <w:sz w:val="22"/>
        </w:rPr>
        <w:t>话题：#资产负债表日后事项 #中级会计 #会计 #财会 #诗雨会计</w:t>
      </w:r>
    </w:p>
    <w:p>
      <w:pPr>
        <w:spacing w:after="60"/>
      </w:pPr>
      <w:r>
        <w:rPr>
          <w:color w:val="1A1816"/>
          <w:sz w:val="22"/>
        </w:rPr>
        <w:t>时间：</w:t>
      </w:r>
    </w:p>
    <w:p>
      <w:pPr>
        <w:spacing w:after="60"/>
      </w:pPr>
      <w:r>
        <w:rPr>
          <w:color w:val="1A1816"/>
          <w:sz w:val="22"/>
        </w:rPr>
        <w:t>账号：06红书店铺|蓝色ipad张菊芳</w:t>
      </w:r>
    </w:p>
    <w:p>
      <w:pPr>
        <w:spacing w:before="80" w:after="80"/>
        <w:pBdr>
          <w:bottom w:val="single" w:sz="6" w:space="1" w:color="CCCCCC"/>
        </w:pBdr>
      </w:pPr>
    </w:p>
    <w:p>
      <w:pPr>
        <w:spacing w:after="120"/>
        <w:jc w:val="left"/>
      </w:pPr>
      <w:r>
        <w:rPr>
          <w:b w:val="0"/>
          <w:color w:val="6B6560"/>
          <w:sz w:val="18"/>
        </w:rPr>
        <w:t>话题：#资产负债表日后事项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账号：06红书店铺|蓝色ipad张菊芳</w:t>
      </w:r>
    </w:p>
    <w:p>
      <w:r>
        <w:br w:type="page"/>
      </w:r>
    </w:p>
    <w:p>
      <w:pPr>
        <w:spacing w:after="120"/>
        <w:jc w:val="left"/>
      </w:pPr>
      <w:r>
        <w:rPr>
          <w:b w:val="0"/>
          <w:color w:val="6B6560"/>
          <w:sz w:val="18"/>
        </w:rPr>
        <w:t>04. 账号④副号3避坑版　　06红书店铺|孙文新134 已实名</w:t>
      </w:r>
    </w:p>
    <w:p>
      <w:pPr>
        <w:spacing w:before="80" w:after="80"/>
        <w:pBdr>
          <w:bottom w:val="single" w:sz="6" w:space="1" w:color="CCCCCC"/>
        </w:pBdr>
      </w:pPr>
    </w:p>
    <w:p>
      <w:pPr>
        <w:spacing w:after="200"/>
        <w:jc w:val="center"/>
      </w:pPr>
      <w:r>
        <w:rPr>
          <w:b/>
          <w:color w:val="C0392B"/>
          <w:sz w:val="36"/>
        </w:rPr>
        <w:t>资产负债表日后事项4个高频坑别踩</w:t>
      </w:r>
    </w:p>
    <w:p>
      <w:pPr>
        <w:spacing w:before="80" w:after="80"/>
        <w:pBdr>
          <w:bottom w:val="single" w:sz="6" w:space="1" w:color="CCCCCC"/>
        </w:pBdr>
      </w:pPr>
    </w:p>
    <w:p>
      <w:pPr>
        <w:spacing w:after="60"/>
      </w:pPr>
      <w:r>
        <w:rPr>
          <w:color w:val="1A1816"/>
          <w:sz w:val="22"/>
        </w:rPr>
        <w:t>学资产负债表日后事项，这4个坑几乎每个人都踩过，今天一次说清楚，下次看到题，脑子里立刻亮红灯。</w:t>
      </w:r>
    </w:p>
    <w:p/>
    <w:p>
      <w:pPr>
        <w:spacing w:after="60"/>
      </w:pPr>
      <w:r>
        <w:rPr>
          <w:color w:val="1A1816"/>
          <w:sz w:val="22"/>
        </w:rPr>
        <w:t>━━━━━━━━━━━━━━━━━━━━</w:t>
      </w:r>
    </w:p>
    <w:p>
      <w:pPr>
        <w:spacing w:after="60"/>
      </w:pPr>
      <w:r>
        <w:rPr>
          <w:color w:val="1A1816"/>
          <w:sz w:val="22"/>
        </w:rPr>
        <w:t>【坑1：日后宣告分配股利，误认为是调整事项】</w:t>
      </w:r>
    </w:p>
    <w:p>
      <w:pPr>
        <w:spacing w:after="60"/>
      </w:pPr>
      <w:r>
        <w:rPr>
          <w:color w:val="1A1816"/>
          <w:sz w:val="22"/>
        </w:rPr>
        <w:t>━━━━━━━━━━━━━━━━━━━━</w:t>
      </w:r>
    </w:p>
    <w:p/>
    <w:p>
      <w:pPr>
        <w:spacing w:after="60"/>
      </w:pPr>
      <w:r>
        <w:rPr>
          <w:color w:val="1A1816"/>
          <w:sz w:val="22"/>
        </w:rPr>
        <w:t>题目这样出：</w:t>
      </w:r>
    </w:p>
    <w:p>
      <w:pPr>
        <w:spacing w:after="60"/>
      </w:pPr>
      <w:r>
        <w:rPr>
          <w:color w:val="1A1816"/>
          <w:sz w:val="22"/>
        </w:rPr>
        <w:t>"A公司在财务报告批准报出之前，于2026年2月20日召开股东大会，宣告分配现金股利300万。请问如何处理？"</w:t>
      </w:r>
    </w:p>
    <w:p/>
    <w:p>
      <w:pPr>
        <w:spacing w:after="60"/>
      </w:pPr>
      <w:r>
        <w:rPr>
          <w:color w:val="1A1816"/>
          <w:sz w:val="22"/>
        </w:rPr>
        <w:t>错误做法（踩坑）：</w:t>
      </w:r>
    </w:p>
    <w:p>
      <w:pPr>
        <w:spacing w:after="60"/>
      </w:pPr>
      <w:r>
        <w:rPr>
          <w:color w:val="1A1816"/>
          <w:sz w:val="22"/>
        </w:rPr>
        <w:t>看到"分配了"三个字，立刻做分录：</w:t>
      </w:r>
    </w:p>
    <w:p>
      <w:pPr>
        <w:spacing w:after="60"/>
      </w:pPr>
      <w:r>
        <w:rPr>
          <w:color w:val="1A1816"/>
          <w:sz w:val="22"/>
        </w:rPr>
        <w:t>借：利润分配——应付现金股利　300</w:t>
      </w:r>
    </w:p>
    <w:p>
      <w:pPr>
        <w:spacing w:after="60"/>
      </w:pPr>
      <w:r>
        <w:rPr>
          <w:color w:val="1A1816"/>
          <w:sz w:val="22"/>
        </w:rPr>
        <w:t>贷：应付股利　　　　　　　　　300</w:t>
      </w:r>
    </w:p>
    <w:p>
      <w:pPr>
        <w:spacing w:after="60"/>
      </w:pPr>
      <w:r>
        <w:rPr>
          <w:color w:val="1A1816"/>
          <w:sz w:val="22"/>
        </w:rPr>
        <w:t>还顺手把年底的资产负债表里的留存收益减掉了300万。</w:t>
      </w:r>
    </w:p>
    <w:p/>
    <w:p>
      <w:pPr>
        <w:spacing w:after="60"/>
      </w:pPr>
      <w:r>
        <w:rPr>
          <w:color w:val="1A1816"/>
          <w:sz w:val="22"/>
        </w:rPr>
        <w:t>为什么错？</w:t>
      </w:r>
    </w:p>
    <w:p>
      <w:pPr>
        <w:spacing w:after="60"/>
      </w:pPr>
      <w:r>
        <w:rPr>
          <w:color w:val="1A1816"/>
          <w:sz w:val="22"/>
        </w:rPr>
        <w:t>"宣告分配股利"这件事在资产负债表日（12月31日）之前完全不存在——它是2月20日股东大会才做出的新决定，年底的账上没有这件事的任何根源，属于典型的非调整事项。</w:t>
      </w:r>
    </w:p>
    <w:p/>
    <w:p>
      <w:pPr>
        <w:spacing w:after="60"/>
      </w:pPr>
      <w:r>
        <w:rPr>
          <w:color w:val="1A1816"/>
          <w:sz w:val="22"/>
        </w:rPr>
        <w:t>正确处理：</w:t>
      </w:r>
    </w:p>
    <w:p>
      <w:pPr>
        <w:spacing w:after="60"/>
      </w:pPr>
      <w:r>
        <w:rPr>
          <w:color w:val="1A1816"/>
          <w:sz w:val="22"/>
        </w:rPr>
        <w:t>不改任何报表数字，只在附注中披露：</w:t>
      </w:r>
    </w:p>
    <w:p>
      <w:pPr>
        <w:spacing w:after="60"/>
      </w:pPr>
      <w:r>
        <w:rPr>
          <w:color w:val="1A1816"/>
          <w:sz w:val="22"/>
        </w:rPr>
        <w:t>"本公司于2026年2月20日宣告分配现金股利300万元，尚待正式决议批准。"</w:t>
      </w:r>
    </w:p>
    <w:p>
      <w:pPr>
        <w:spacing w:after="60"/>
      </w:pPr>
      <w:r>
        <w:rPr>
          <w:color w:val="1A1816"/>
          <w:sz w:val="22"/>
        </w:rPr>
        <w:t>等股东大会正式通过，才做应付股利的确认分录。</w:t>
      </w:r>
    </w:p>
    <w:p/>
    <w:p>
      <w:pPr>
        <w:spacing w:after="60"/>
      </w:pPr>
      <w:r>
        <w:rPr>
          <w:color w:val="1A1816"/>
          <w:sz w:val="22"/>
        </w:rPr>
        <w:t>出题套路：</w:t>
      </w:r>
    </w:p>
    <w:p>
      <w:pPr>
        <w:spacing w:after="60"/>
      </w:pPr>
      <w:r>
        <w:rPr>
          <w:color w:val="1A1816"/>
          <w:sz w:val="22"/>
        </w:rPr>
        <w:t>题目会先说"宣告了股利"，然后问"是否应调整年底财务报表""应付股利余额是多少"，答案是：不调整，应付股利不新增。</w:t>
      </w:r>
    </w:p>
    <w:p/>
    <w:p>
      <w:pPr>
        <w:spacing w:after="60"/>
      </w:pPr>
      <w:r>
        <w:rPr>
          <w:color w:val="1A1816"/>
          <w:sz w:val="22"/>
        </w:rPr>
        <w:t>记住：宣告股利 = 非调整 = 不挂应付股利！这是全章得分率最低的考点。</w:t>
      </w:r>
    </w:p>
    <w:p/>
    <w:p>
      <w:pPr>
        <w:spacing w:after="60"/>
      </w:pPr>
      <w:r>
        <w:rPr>
          <w:color w:val="1A1816"/>
          <w:sz w:val="22"/>
        </w:rPr>
        <w:t>━━━━━━━━━━━━━━━━━━━━</w:t>
      </w:r>
    </w:p>
    <w:p>
      <w:pPr>
        <w:spacing w:after="60"/>
      </w:pPr>
      <w:r>
        <w:rPr>
          <w:color w:val="1A1816"/>
          <w:sz w:val="22"/>
        </w:rPr>
        <w:t>【坑2：调整事项分录直接走当期损益，不经过"以前年度损益调整"科目】</w:t>
      </w:r>
    </w:p>
    <w:p>
      <w:pPr>
        <w:spacing w:after="60"/>
      </w:pPr>
      <w:r>
        <w:rPr>
          <w:color w:val="1A1816"/>
          <w:sz w:val="22"/>
        </w:rPr>
        <w:t>━━━━━━━━━━━━━━━━━━━━</w:t>
      </w:r>
    </w:p>
    <w:p/>
    <w:p>
      <w:pPr>
        <w:spacing w:after="60"/>
      </w:pPr>
      <w:r>
        <w:rPr>
          <w:color w:val="1A1816"/>
          <w:sz w:val="22"/>
        </w:rPr>
        <w:t>题目这样出：</w:t>
      </w:r>
    </w:p>
    <w:p>
      <w:pPr>
        <w:spacing w:after="60"/>
      </w:pPr>
      <w:r>
        <w:rPr>
          <w:color w:val="1A1816"/>
          <w:sz w:val="22"/>
        </w:rPr>
        <w:t>"B公司2025年底已对某应收账款计提坏账准备40万。2026年2月初，对方宣告破产，100万全额无法收回。请做2026年的账务处理。"</w:t>
      </w:r>
    </w:p>
    <w:p/>
    <w:p>
      <w:pPr>
        <w:spacing w:after="60"/>
      </w:pPr>
      <w:r>
        <w:rPr>
          <w:color w:val="1A1816"/>
          <w:sz w:val="22"/>
        </w:rPr>
        <w:t>错误做法（踩坑）：</w:t>
      </w:r>
    </w:p>
    <w:p>
      <w:pPr>
        <w:spacing w:after="60"/>
      </w:pPr>
      <w:r>
        <w:rPr>
          <w:color w:val="1A1816"/>
          <w:sz w:val="22"/>
        </w:rPr>
        <w:t>直接做：</w:t>
      </w:r>
    </w:p>
    <w:p>
      <w:pPr>
        <w:spacing w:after="60"/>
      </w:pPr>
      <w:r>
        <w:rPr>
          <w:color w:val="1A1816"/>
          <w:sz w:val="22"/>
        </w:rPr>
        <w:t>借：资产减值损失　60</w:t>
      </w:r>
    </w:p>
    <w:p>
      <w:pPr>
        <w:spacing w:after="60"/>
      </w:pPr>
      <w:r>
        <w:rPr>
          <w:color w:val="1A1816"/>
          <w:sz w:val="22"/>
        </w:rPr>
        <w:t>贷：坏账准备　　　60</w:t>
      </w:r>
    </w:p>
    <w:p>
      <w:pPr>
        <w:spacing w:after="60"/>
      </w:pPr>
      <w:r>
        <w:rPr>
          <w:color w:val="1A1816"/>
          <w:sz w:val="22"/>
        </w:rPr>
        <w:t>觉得"坏账损失本来就是当期费用，直接走当期就行"。</w:t>
      </w:r>
    </w:p>
    <w:p/>
    <w:p>
      <w:pPr>
        <w:spacing w:after="60"/>
      </w:pPr>
      <w:r>
        <w:rPr>
          <w:color w:val="1A1816"/>
          <w:sz w:val="22"/>
        </w:rPr>
        <w:t>为什么错？</w:t>
      </w:r>
    </w:p>
    <w:p>
      <w:pPr>
        <w:spacing w:after="60"/>
      </w:pPr>
      <w:r>
        <w:rPr>
          <w:color w:val="1A1816"/>
          <w:sz w:val="22"/>
        </w:rPr>
        <w:t>这笔坏账损失的根源在2025年底就已经存在（货款风险已有），只是2026年才拿到了最终证据。这属于调整事项——它影响的是2025年的账，不是2026年的。如果直接走当期损益，会把2025年的亏损转移到2026年，导致两个年度的利润都错。</w:t>
      </w:r>
    </w:p>
    <w:p/>
    <w:p>
      <w:pPr>
        <w:spacing w:after="60"/>
      </w:pPr>
      <w:r>
        <w:rPr>
          <w:color w:val="1A1816"/>
          <w:sz w:val="22"/>
        </w:rPr>
        <w:t>正确做法：</w:t>
      </w:r>
    </w:p>
    <w:p>
      <w:pPr>
        <w:spacing w:after="60"/>
      </w:pPr>
      <w:r>
        <w:rPr>
          <w:color w:val="1A1816"/>
          <w:sz w:val="22"/>
        </w:rPr>
        <w:t>借：以前年度损益调整　　60</w:t>
      </w:r>
    </w:p>
    <w:p>
      <w:pPr>
        <w:spacing w:after="60"/>
      </w:pPr>
      <w:r>
        <w:rPr>
          <w:color w:val="1A1816"/>
          <w:sz w:val="22"/>
        </w:rPr>
        <w:t>贷：坏账准备　　　　　　60</w:t>
      </w:r>
    </w:p>
    <w:p>
      <w:pPr>
        <w:spacing w:after="60"/>
      </w:pPr>
      <w:r>
        <w:rPr>
          <w:color w:val="1A1816"/>
          <w:sz w:val="22"/>
        </w:rPr>
        <w:t>然后走完调税→利润分配→盈余公积，共四步处理2025年的账。</w:t>
      </w:r>
    </w:p>
    <w:p/>
    <w:p>
      <w:pPr>
        <w:spacing w:after="60"/>
      </w:pPr>
      <w:r>
        <w:rPr>
          <w:color w:val="1A1816"/>
          <w:sz w:val="22"/>
        </w:rPr>
        <w:t>核心原则：凡是调整事项的损益影响，必须走"以前年度损益调整"中转，永远不走当期损益科目。</w:t>
      </w:r>
    </w:p>
    <w:p/>
    <w:p>
      <w:pPr>
        <w:spacing w:after="60"/>
      </w:pPr>
      <w:r>
        <w:rPr>
          <w:color w:val="1A1816"/>
          <w:sz w:val="22"/>
        </w:rPr>
        <w:t>━━━━━━━━━━━━━━━━━━━━</w:t>
      </w:r>
    </w:p>
    <w:p>
      <w:pPr>
        <w:spacing w:after="60"/>
      </w:pPr>
      <w:r>
        <w:rPr>
          <w:color w:val="1A1816"/>
          <w:sz w:val="22"/>
        </w:rPr>
        <w:t>【坑3：做完调整分录，忘记同步调整所得税】</w:t>
      </w:r>
    </w:p>
    <w:p>
      <w:pPr>
        <w:spacing w:after="60"/>
      </w:pPr>
      <w:r>
        <w:rPr>
          <w:color w:val="1A1816"/>
          <w:sz w:val="22"/>
        </w:rPr>
        <w:t>━━━━━━━━━━━━━━━━━━━━</w:t>
      </w:r>
    </w:p>
    <w:p/>
    <w:p>
      <w:pPr>
        <w:spacing w:after="60"/>
      </w:pPr>
      <w:r>
        <w:rPr>
          <w:color w:val="1A1816"/>
          <w:sz w:val="22"/>
        </w:rPr>
        <w:t>接着坑2的例子。很多人做完第一步坏账分录后，直接跳到：</w:t>
      </w:r>
    </w:p>
    <w:p>
      <w:pPr>
        <w:spacing w:after="60"/>
      </w:pPr>
      <w:r>
        <w:rPr>
          <w:color w:val="1A1816"/>
          <w:sz w:val="22"/>
        </w:rPr>
        <w:t>借：利润分配——未分配利润　60</w:t>
      </w:r>
    </w:p>
    <w:p>
      <w:pPr>
        <w:spacing w:after="60"/>
      </w:pPr>
      <w:r>
        <w:rPr>
          <w:color w:val="1A1816"/>
          <w:sz w:val="22"/>
        </w:rPr>
        <w:t>贷：以前年度损益调整　　　　60</w:t>
      </w:r>
    </w:p>
    <w:p>
      <w:pPr>
        <w:spacing w:after="60"/>
      </w:pPr>
      <w:r>
        <w:rPr>
          <w:color w:val="1A1816"/>
          <w:sz w:val="22"/>
        </w:rPr>
        <w:t>把整个60万直接结转利润分配，漏掉了所得税这一步。</w:t>
      </w:r>
    </w:p>
    <w:p/>
    <w:p>
      <w:pPr>
        <w:spacing w:after="60"/>
      </w:pPr>
      <w:r>
        <w:rPr>
          <w:color w:val="1A1816"/>
          <w:sz w:val="22"/>
        </w:rPr>
        <w:t>为什么错？</w:t>
      </w:r>
    </w:p>
    <w:p>
      <w:pPr>
        <w:spacing w:after="60"/>
      </w:pPr>
      <w:r>
        <w:rPr>
          <w:color w:val="1A1816"/>
          <w:sz w:val="22"/>
        </w:rPr>
        <w:t>调整事项影响应税所得，必然影响应交所得税。坏账损失增加60万，意味着应税利润减少60万，企业少交所得税60×25%=15万。漏掉这一步，未分配利润就少扣了15万，整体所有者权益错误，最后盈余公积也跟着错。</w:t>
      </w:r>
    </w:p>
    <w:p/>
    <w:p>
      <w:pPr>
        <w:spacing w:after="60"/>
      </w:pPr>
      <w:r>
        <w:rPr>
          <w:color w:val="1A1816"/>
          <w:sz w:val="22"/>
        </w:rPr>
        <w:t>正确做法（第二步不能省）：</w:t>
      </w:r>
    </w:p>
    <w:p>
      <w:pPr>
        <w:spacing w:after="60"/>
      </w:pPr>
      <w:r>
        <w:rPr>
          <w:color w:val="1A1816"/>
          <w:sz w:val="22"/>
        </w:rPr>
        <w:t>第二步：调整所得税</w:t>
      </w:r>
    </w:p>
    <w:p>
      <w:pPr>
        <w:spacing w:after="60"/>
      </w:pPr>
      <w:r>
        <w:rPr>
          <w:color w:val="1A1816"/>
          <w:sz w:val="22"/>
        </w:rPr>
        <w:t>借：应交税费——应交所得税　15</w:t>
      </w:r>
    </w:p>
    <w:p>
      <w:pPr>
        <w:spacing w:after="60"/>
      </w:pPr>
      <w:r>
        <w:rPr>
          <w:color w:val="1A1816"/>
          <w:sz w:val="22"/>
        </w:rPr>
        <w:t>贷：以前年度损益调整　　　　15</w:t>
      </w:r>
    </w:p>
    <w:p/>
    <w:p>
      <w:pPr>
        <w:spacing w:after="60"/>
      </w:pPr>
      <w:r>
        <w:rPr>
          <w:color w:val="1A1816"/>
          <w:sz w:val="22"/>
        </w:rPr>
        <w:t>方向记法：</w:t>
      </w:r>
    </w:p>
    <w:p>
      <w:pPr>
        <w:spacing w:after="60"/>
      </w:pPr>
      <w:r>
        <w:rPr>
          <w:color w:val="1A1816"/>
          <w:sz w:val="22"/>
        </w:rPr>
        <w:t>损失增加 → 应税所得减少 → 应交税费借方减少（减税）</w:t>
      </w:r>
    </w:p>
    <w:p>
      <w:pPr>
        <w:spacing w:after="60"/>
      </w:pPr>
      <w:r>
        <w:rPr>
          <w:color w:val="1A1816"/>
          <w:sz w:val="22"/>
        </w:rPr>
        <w:t>收益增加 → 应税所得增加 → 应交税费贷方增加（加税）</w:t>
      </w:r>
    </w:p>
    <w:p/>
    <w:p>
      <w:pPr>
        <w:spacing w:after="60"/>
      </w:pPr>
      <w:r>
        <w:rPr>
          <w:color w:val="1A1816"/>
          <w:sz w:val="22"/>
        </w:rPr>
        <w:t>第三步才结转未分配利润（净影响=60-15=45万，不是60万）：</w:t>
      </w:r>
    </w:p>
    <w:p>
      <w:pPr>
        <w:spacing w:after="60"/>
      </w:pPr>
      <w:r>
        <w:rPr>
          <w:color w:val="1A1816"/>
          <w:sz w:val="22"/>
        </w:rPr>
        <w:t>借：利润分配——未分配利润　45</w:t>
      </w:r>
    </w:p>
    <w:p>
      <w:pPr>
        <w:spacing w:after="60"/>
      </w:pPr>
      <w:r>
        <w:rPr>
          <w:color w:val="1A1816"/>
          <w:sz w:val="22"/>
        </w:rPr>
        <w:t>贷：以前年度损益调整　　　　45</w:t>
      </w:r>
    </w:p>
    <w:p/>
    <w:p>
      <w:pPr>
        <w:spacing w:after="60"/>
      </w:pPr>
      <w:r>
        <w:rPr>
          <w:color w:val="1A1816"/>
          <w:sz w:val="22"/>
        </w:rPr>
        <w:t>一旦漏了所得税，后面每一步都跟着错。</w:t>
      </w:r>
    </w:p>
    <w:p/>
    <w:p>
      <w:pPr>
        <w:spacing w:after="60"/>
      </w:pPr>
      <w:r>
        <w:rPr>
          <w:color w:val="1A1816"/>
          <w:sz w:val="22"/>
        </w:rPr>
        <w:t>━━━━━━━━━━━━━━━━━━━━</w:t>
      </w:r>
    </w:p>
    <w:p>
      <w:pPr>
        <w:spacing w:after="60"/>
      </w:pPr>
      <w:r>
        <w:rPr>
          <w:color w:val="1A1816"/>
          <w:sz w:val="22"/>
        </w:rPr>
        <w:t>【坑4：用"金额大小"或"是否重大"判断是否调整事项】</w:t>
      </w:r>
    </w:p>
    <w:p>
      <w:pPr>
        <w:spacing w:after="60"/>
      </w:pPr>
      <w:r>
        <w:rPr>
          <w:color w:val="1A1816"/>
          <w:sz w:val="22"/>
        </w:rPr>
        <w:t>━━━━━━━━━━━━━━━━━━━━</w:t>
      </w:r>
    </w:p>
    <w:p/>
    <w:p>
      <w:pPr>
        <w:spacing w:after="60"/>
      </w:pPr>
      <w:r>
        <w:rPr>
          <w:color w:val="1A1816"/>
          <w:sz w:val="22"/>
        </w:rPr>
        <w:t>错误想法：</w:t>
      </w:r>
    </w:p>
    <w:p>
      <w:pPr>
        <w:spacing w:after="60"/>
      </w:pPr>
      <w:r>
        <w:rPr>
          <w:color w:val="1A1816"/>
          <w:sz w:val="22"/>
        </w:rPr>
        <w:t>"日后发现年底有一笔5万元的应收款无法收回，金额太小，不用调整。"</w:t>
      </w:r>
    </w:p>
    <w:p>
      <w:pPr>
        <w:spacing w:after="60"/>
      </w:pPr>
      <w:r>
        <w:rPr>
          <w:color w:val="1A1816"/>
          <w:sz w:val="22"/>
        </w:rPr>
        <w:t>或者："500万的新诉讼，金额重大，必须调整。"</w:t>
      </w:r>
    </w:p>
    <w:p/>
    <w:p>
      <w:pPr>
        <w:spacing w:after="60"/>
      </w:pPr>
      <w:r>
        <w:rPr>
          <w:color w:val="1A1816"/>
          <w:sz w:val="22"/>
        </w:rPr>
        <w:t>为什么都错？</w:t>
      </w:r>
    </w:p>
    <w:p>
      <w:pPr>
        <w:spacing w:after="60"/>
      </w:pPr>
      <w:r>
        <w:rPr>
          <w:color w:val="1A1816"/>
          <w:sz w:val="22"/>
        </w:rPr>
        <w:t>调整事项与非调整事项的判断标准只有一个：这件事在资产负债表日之前是否已经存在（有根源）？</w:t>
      </w:r>
    </w:p>
    <w:p/>
    <w:p>
      <w:pPr>
        <w:spacing w:after="60"/>
      </w:pPr>
      <w:r>
        <w:rPr>
          <w:color w:val="1A1816"/>
          <w:sz w:val="22"/>
        </w:rPr>
        <w:t>与金额大小无关，与重大性无关。</w:t>
      </w:r>
    </w:p>
    <w:p/>
    <w:p>
      <w:pPr>
        <w:spacing w:after="60"/>
      </w:pPr>
      <w:r>
        <w:rPr>
          <w:color w:val="1A1816"/>
          <w:sz w:val="22"/>
        </w:rPr>
        <w:t>对比举例：</w:t>
      </w:r>
    </w:p>
    <w:p/>
    <w:p>
      <w:pPr>
        <w:spacing w:after="60"/>
      </w:pPr>
      <w:r>
        <w:rPr>
          <w:color w:val="1A1816"/>
          <w:sz w:val="22"/>
        </w:rPr>
        <w:t>例A：5万元的应收款，年底就已有坏账迹象（年底有根源）</w:t>
      </w:r>
    </w:p>
    <w:p>
      <w:pPr>
        <w:spacing w:after="60"/>
      </w:pPr>
      <w:r>
        <w:rPr>
          <w:color w:val="1A1816"/>
          <w:sz w:val="22"/>
        </w:rPr>
        <w:t>→ 无论金额多小，都是调整事项，必须补计坏账准备，四步走</w:t>
      </w:r>
    </w:p>
    <w:p/>
    <w:p>
      <w:pPr>
        <w:spacing w:after="60"/>
      </w:pPr>
      <w:r>
        <w:rPr>
          <w:color w:val="1A1816"/>
          <w:sz w:val="22"/>
        </w:rPr>
        <w:t>例B：500万元的全新诉讼，正月里才第一次被起诉（年底无根源）</w:t>
      </w:r>
    </w:p>
    <w:p>
      <w:pPr>
        <w:spacing w:after="60"/>
      </w:pPr>
      <w:r>
        <w:rPr>
          <w:color w:val="1A1816"/>
          <w:sz w:val="22"/>
        </w:rPr>
        <w:t>→ 无论金额多大，都是非调整事项，只附注披露，不改账</w:t>
      </w:r>
    </w:p>
    <w:p/>
    <w:p>
      <w:pPr>
        <w:spacing w:after="60"/>
      </w:pPr>
      <w:r>
        <w:rPr>
          <w:color w:val="1A1816"/>
          <w:sz w:val="22"/>
        </w:rPr>
        <w:t>判断只问一句：根源是否在年底之前？</w:t>
      </w:r>
    </w:p>
    <w:p>
      <w:pPr>
        <w:spacing w:after="60"/>
      </w:pPr>
      <w:r>
        <w:rPr>
          <w:color w:val="1A1816"/>
          <w:sz w:val="22"/>
        </w:rPr>
        <w:t>是→调整；否→非调整。跟数字大小无关。</w:t>
      </w:r>
    </w:p>
    <w:p/>
    <w:p>
      <w:pPr>
        <w:spacing w:after="60"/>
      </w:pPr>
      <w:r>
        <w:rPr>
          <w:color w:val="1A1816"/>
          <w:sz w:val="22"/>
        </w:rPr>
        <w:t>━━━━━━━━━━━━━━━━━━━━</w:t>
      </w:r>
    </w:p>
    <w:p>
      <w:pPr>
        <w:spacing w:after="60"/>
      </w:pPr>
      <w:r>
        <w:rPr>
          <w:color w:val="1A1816"/>
          <w:sz w:val="22"/>
        </w:rPr>
        <w:t>【4个坑·速查汇总】</w:t>
      </w:r>
    </w:p>
    <w:p>
      <w:pPr>
        <w:spacing w:after="60"/>
      </w:pPr>
      <w:r>
        <w:rPr>
          <w:color w:val="1A1816"/>
          <w:sz w:val="22"/>
        </w:rPr>
        <w:t>━━━━━━━━━━━━━━━━━━━━</w:t>
      </w:r>
    </w:p>
    <w:p/>
    <w:p>
      <w:pPr>
        <w:spacing w:after="60"/>
      </w:pPr>
      <w:r>
        <w:rPr>
          <w:color w:val="1A1816"/>
          <w:sz w:val="22"/>
        </w:rPr>
        <w:t>坑1 → 宣告股利 = 非调整 = 不挂应付股利</w:t>
      </w:r>
    </w:p>
    <w:p>
      <w:pPr>
        <w:spacing w:after="60"/>
      </w:pPr>
      <w:r>
        <w:rPr>
          <w:color w:val="1A1816"/>
          <w:sz w:val="22"/>
        </w:rPr>
        <w:t>坑2 → 调整事项损益 = 必须走"以前年度损益调整"，不走当期损益</w:t>
      </w:r>
    </w:p>
    <w:p>
      <w:pPr>
        <w:spacing w:after="60"/>
      </w:pPr>
      <w:r>
        <w:rPr>
          <w:color w:val="1A1816"/>
          <w:sz w:val="22"/>
        </w:rPr>
        <w:t>坑3 → 调整事项 = 必须同步调整所得税（损失增→税减；收益增→税增）</w:t>
      </w:r>
    </w:p>
    <w:p>
      <w:pPr>
        <w:spacing w:after="60"/>
      </w:pPr>
      <w:r>
        <w:rPr>
          <w:color w:val="1A1816"/>
          <w:sz w:val="22"/>
        </w:rPr>
        <w:t>坑4 → 判断只看根源是否在日前，与金额大小、重大性无关</w:t>
      </w:r>
    </w:p>
    <w:p/>
    <w:p>
      <w:pPr>
        <w:spacing w:after="60"/>
      </w:pPr>
      <w:r>
        <w:rPr>
          <w:color w:val="1A1816"/>
          <w:sz w:val="22"/>
        </w:rPr>
        <w:t>踩不了这4个坑，日后事项题正确率直接提升。</w:t>
      </w:r>
    </w:p>
    <w:p/>
    <w:p>
      <w:pPr>
        <w:spacing w:after="60"/>
      </w:pPr>
      <w:r>
        <w:rPr>
          <w:color w:val="1A1816"/>
          <w:sz w:val="22"/>
        </w:rPr>
        <w:t>话题：#资产负债表日后事项 #中级会计 #会计 #财会 #诗雨会计</w:t>
      </w:r>
    </w:p>
    <w:p>
      <w:pPr>
        <w:spacing w:after="60"/>
      </w:pPr>
      <w:r>
        <w:rPr>
          <w:color w:val="1A1816"/>
          <w:sz w:val="22"/>
        </w:rPr>
        <w:t>时间：</w:t>
      </w:r>
    </w:p>
    <w:p>
      <w:pPr>
        <w:spacing w:after="60"/>
      </w:pPr>
      <w:r>
        <w:rPr>
          <w:color w:val="1A1816"/>
          <w:sz w:val="22"/>
        </w:rPr>
        <w:t>账号：06红书店铺|孙文新134 已实名</w:t>
      </w:r>
    </w:p>
    <w:p>
      <w:pPr>
        <w:spacing w:before="80" w:after="80"/>
        <w:pBdr>
          <w:bottom w:val="single" w:sz="6" w:space="1" w:color="CCCCCC"/>
        </w:pBdr>
      </w:pPr>
    </w:p>
    <w:p>
      <w:pPr>
        <w:spacing w:after="120"/>
        <w:jc w:val="left"/>
      </w:pPr>
      <w:r>
        <w:rPr>
          <w:b w:val="0"/>
          <w:color w:val="6B6560"/>
          <w:sz w:val="18"/>
        </w:rPr>
        <w:t>话题：#资产负债表日后事项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账号：06红书店铺|孙文新134 已实名</w:t>
      </w:r>
    </w:p>
    <w:p>
      <w:r>
        <w:br w:type="page"/>
      </w:r>
    </w:p>
    <w:p>
      <w:pPr>
        <w:spacing w:after="120"/>
        <w:jc w:val="left"/>
      </w:pPr>
      <w:r>
        <w:rPr>
          <w:b w:val="0"/>
          <w:color w:val="6B6560"/>
          <w:sz w:val="18"/>
        </w:rPr>
        <w:t>05. 账号⑤副号4考点总结版　　06红书店铺|孙文新 小号店铺号</w:t>
      </w:r>
    </w:p>
    <w:p>
      <w:pPr>
        <w:spacing w:before="80" w:after="80"/>
        <w:pBdr>
          <w:bottom w:val="single" w:sz="6" w:space="1" w:color="CCCCCC"/>
        </w:pBdr>
      </w:pPr>
    </w:p>
    <w:p>
      <w:pPr>
        <w:spacing w:after="200"/>
        <w:jc w:val="center"/>
      </w:pPr>
      <w:r>
        <w:rPr>
          <w:b/>
          <w:color w:val="C0392B"/>
          <w:sz w:val="36"/>
        </w:rPr>
        <w:t>资产负债表日后核心考点逐条梳理</w:t>
      </w:r>
    </w:p>
    <w:p>
      <w:pPr>
        <w:spacing w:before="80" w:after="80"/>
        <w:pBdr>
          <w:bottom w:val="single" w:sz="6" w:space="1" w:color="CCCCCC"/>
        </w:pBdr>
      </w:pPr>
    </w:p>
    <w:p>
      <w:pPr>
        <w:spacing w:after="60"/>
      </w:pPr>
      <w:r>
        <w:rPr>
          <w:color w:val="1A1816"/>
          <w:sz w:val="22"/>
        </w:rPr>
        <w:t>资产负债表日后事项完整考点梳理，每个考点配例子，适合考前系统复习。</w:t>
      </w:r>
    </w:p>
    <w:p/>
    <w:p>
      <w:pPr>
        <w:spacing w:after="60"/>
      </w:pPr>
      <w:r>
        <w:rPr>
          <w:color w:val="1A1816"/>
          <w:sz w:val="22"/>
        </w:rPr>
        <w:t>━━━━━━━━━━━━━━━━━━━━</w:t>
      </w:r>
    </w:p>
    <w:p>
      <w:pPr>
        <w:spacing w:after="60"/>
      </w:pPr>
      <w:r>
        <w:rPr>
          <w:color w:val="1A1816"/>
          <w:sz w:val="22"/>
        </w:rPr>
        <w:t>【一、基础定义与时间范围】</w:t>
      </w:r>
    </w:p>
    <w:p>
      <w:pPr>
        <w:spacing w:after="60"/>
      </w:pPr>
      <w:r>
        <w:rPr>
          <w:color w:val="1A1816"/>
          <w:sz w:val="22"/>
        </w:rPr>
        <w:t>━━━━━━━━━━━━━━━━━━━━</w:t>
      </w:r>
    </w:p>
    <w:p/>
    <w:p>
      <w:pPr>
        <w:spacing w:after="60"/>
      </w:pPr>
      <w:r>
        <w:rPr>
          <w:color w:val="1A1816"/>
          <w:sz w:val="22"/>
        </w:rPr>
        <w:t>资产负债表日后事项：从资产负债表日到财务报告批准报出日之间发生的、对财务报告有影响的事项。</w:t>
      </w:r>
    </w:p>
    <w:p/>
    <w:p>
      <w:pPr>
        <w:spacing w:after="60"/>
      </w:pPr>
      <w:r>
        <w:rPr>
          <w:color w:val="1A1816"/>
          <w:sz w:val="22"/>
        </w:rPr>
        <w:t>关键时间节点：</w:t>
      </w:r>
    </w:p>
    <w:p>
      <w:pPr>
        <w:spacing w:after="60"/>
      </w:pPr>
      <w:r>
        <w:rPr>
          <w:color w:val="1A1816"/>
          <w:sz w:val="22"/>
        </w:rPr>
        <w:t>· 资产负债表日：年度报告通常为12月31日，期末账务截止</w:t>
      </w:r>
    </w:p>
    <w:p>
      <w:pPr>
        <w:spacing w:after="60"/>
      </w:pPr>
      <w:r>
        <w:rPr>
          <w:color w:val="1A1816"/>
          <w:sz w:val="22"/>
        </w:rPr>
        <w:t>· 财务报告批准报出日：董事会或有权机构批准对外发布的日期（通常次年3-4月）</w:t>
      </w:r>
    </w:p>
    <w:p>
      <w:pPr>
        <w:spacing w:after="60"/>
      </w:pPr>
      <w:r>
        <w:rPr>
          <w:color w:val="1A1816"/>
          <w:sz w:val="22"/>
        </w:rPr>
        <w:t>· 这段窗口期内所有影响报告的事项，都需按规则分类处理</w:t>
      </w:r>
    </w:p>
    <w:p/>
    <w:p>
      <w:pPr>
        <w:spacing w:after="60"/>
      </w:pPr>
      <w:r>
        <w:rPr>
          <w:color w:val="1A1816"/>
          <w:sz w:val="22"/>
        </w:rPr>
        <w:t>━━━━━━━━━━━━━━━━━━━━</w:t>
      </w:r>
    </w:p>
    <w:p>
      <w:pPr>
        <w:spacing w:after="60"/>
      </w:pPr>
      <w:r>
        <w:rPr>
          <w:color w:val="1A1816"/>
          <w:sz w:val="22"/>
        </w:rPr>
        <w:t>【二、分类框架与判断逻辑】</w:t>
      </w:r>
    </w:p>
    <w:p>
      <w:pPr>
        <w:spacing w:after="60"/>
      </w:pPr>
      <w:r>
        <w:rPr>
          <w:color w:val="1A1816"/>
          <w:sz w:val="22"/>
        </w:rPr>
        <w:t>━━━━━━━━━━━━━━━━━━━━</w:t>
      </w:r>
    </w:p>
    <w:p/>
    <w:p>
      <w:pPr>
        <w:spacing w:after="60"/>
      </w:pPr>
      <w:r>
        <w:rPr>
          <w:color w:val="1A1816"/>
          <w:sz w:val="22"/>
        </w:rPr>
        <w:t>只问一句：这件事在资产负债表日之前是否已经存在（有根源）？</w:t>
      </w:r>
    </w:p>
    <w:p>
      <w:pPr>
        <w:spacing w:after="60"/>
      </w:pPr>
      <w:r>
        <w:rPr>
          <w:color w:val="1A1816"/>
          <w:sz w:val="22"/>
        </w:rPr>
        <w:t>是 → 调整事项（改账）</w:t>
      </w:r>
    </w:p>
    <w:p>
      <w:pPr>
        <w:spacing w:after="60"/>
      </w:pPr>
      <w:r>
        <w:rPr>
          <w:color w:val="1A1816"/>
          <w:sz w:val="22"/>
        </w:rPr>
        <w:t>否 → 非调整事项（附注披露）</w:t>
      </w:r>
    </w:p>
    <w:p/>
    <w:p>
      <w:pPr>
        <w:spacing w:after="60"/>
      </w:pPr>
      <w:r>
        <w:rPr>
          <w:color w:val="1A1816"/>
          <w:sz w:val="22"/>
        </w:rPr>
        <w:t>调整事项处理要点：</w:t>
      </w:r>
    </w:p>
    <w:p>
      <w:pPr>
        <w:spacing w:after="60"/>
      </w:pPr>
      <w:r>
        <w:rPr>
          <w:color w:val="1A1816"/>
          <w:sz w:val="22"/>
        </w:rPr>
        <w:t>· 调整资产负债表日财务报告的数字</w:t>
      </w:r>
    </w:p>
    <w:p>
      <w:pPr>
        <w:spacing w:after="60"/>
      </w:pPr>
      <w:r>
        <w:rPr>
          <w:color w:val="1A1816"/>
          <w:sz w:val="22"/>
        </w:rPr>
        <w:t>· 损益影响必须走"以前年度损益调整"科目中转</w:t>
      </w:r>
    </w:p>
    <w:p>
      <w:pPr>
        <w:spacing w:after="60"/>
      </w:pPr>
      <w:r>
        <w:rPr>
          <w:color w:val="1A1816"/>
          <w:sz w:val="22"/>
        </w:rPr>
        <w:t>· 四步处理完毕</w:t>
      </w:r>
    </w:p>
    <w:p/>
    <w:p>
      <w:pPr>
        <w:spacing w:after="60"/>
      </w:pPr>
      <w:r>
        <w:rPr>
          <w:color w:val="1A1816"/>
          <w:sz w:val="22"/>
        </w:rPr>
        <w:t>非调整事项处理要点：</w:t>
      </w:r>
    </w:p>
    <w:p>
      <w:pPr>
        <w:spacing w:after="60"/>
      </w:pPr>
      <w:r>
        <w:rPr>
          <w:color w:val="1A1816"/>
          <w:sz w:val="22"/>
        </w:rPr>
        <w:t>· 不改任何报表数字</w:t>
      </w:r>
    </w:p>
    <w:p>
      <w:pPr>
        <w:spacing w:after="60"/>
      </w:pPr>
      <w:r>
        <w:rPr>
          <w:color w:val="1A1816"/>
          <w:sz w:val="22"/>
        </w:rPr>
        <w:t>· 在附注中披露：事项性质 + 对财务状况的影响估计（或说明无法估计的原因）</w:t>
      </w:r>
    </w:p>
    <w:p/>
    <w:p>
      <w:pPr>
        <w:spacing w:after="60"/>
      </w:pPr>
      <w:r>
        <w:rPr>
          <w:color w:val="1A1816"/>
          <w:sz w:val="22"/>
        </w:rPr>
        <w:t>━━━━━━━━━━━━━━━━━━━━</w:t>
      </w:r>
    </w:p>
    <w:p>
      <w:pPr>
        <w:spacing w:after="60"/>
      </w:pPr>
      <w:r>
        <w:rPr>
          <w:color w:val="1A1816"/>
          <w:sz w:val="22"/>
        </w:rPr>
        <w:t>【三、调整事项5个考点——逐一配例子】</w:t>
      </w:r>
    </w:p>
    <w:p>
      <w:pPr>
        <w:spacing w:after="60"/>
      </w:pPr>
      <w:r>
        <w:rPr>
          <w:color w:val="1A1816"/>
          <w:sz w:val="22"/>
        </w:rPr>
        <w:t>━━━━━━━━━━━━━━━━━━━━</w:t>
      </w:r>
    </w:p>
    <w:p/>
    <w:p>
      <w:pPr>
        <w:spacing w:after="60"/>
      </w:pPr>
      <w:r>
        <w:rPr>
          <w:color w:val="1A1816"/>
          <w:sz w:val="22"/>
        </w:rPr>
        <w:t>考点① 日后诉讼判决</w:t>
      </w:r>
    </w:p>
    <w:p>
      <w:pPr>
        <w:spacing w:after="60"/>
      </w:pPr>
      <w:r>
        <w:rPr>
          <w:color w:val="1A1816"/>
          <w:sz w:val="22"/>
        </w:rPr>
        <w:t>例：年底已挂预计负债100万（有官司），日后法院判决赔偿130万</w:t>
      </w:r>
    </w:p>
    <w:p>
      <w:pPr>
        <w:spacing w:after="60"/>
      </w:pPr>
      <w:r>
        <w:rPr>
          <w:color w:val="1A1816"/>
          <w:sz w:val="22"/>
        </w:rPr>
        <w:t>→ 补计30万：借：以前年度损益调整30；贷：预计负债30（再走税、利分、盈余三步）</w:t>
      </w:r>
    </w:p>
    <w:p/>
    <w:p>
      <w:pPr>
        <w:spacing w:after="60"/>
      </w:pPr>
      <w:r>
        <w:rPr>
          <w:color w:val="1A1816"/>
          <w:sz w:val="22"/>
        </w:rPr>
        <w:t>若判决少赔，只赔70万：</w:t>
      </w:r>
    </w:p>
    <w:p>
      <w:pPr>
        <w:spacing w:after="60"/>
      </w:pPr>
      <w:r>
        <w:rPr>
          <w:color w:val="1A1816"/>
          <w:sz w:val="22"/>
        </w:rPr>
        <w:t>→ 冲减30万：借：预计负债30；贷：以前年度损益调整30（反向四步走）</w:t>
      </w:r>
    </w:p>
    <w:p/>
    <w:p>
      <w:pPr>
        <w:spacing w:after="60"/>
      </w:pPr>
      <w:r>
        <w:rPr>
          <w:color w:val="1A1816"/>
          <w:sz w:val="22"/>
        </w:rPr>
        <w:t>考点② 日后坏账证据确认</w:t>
      </w:r>
    </w:p>
    <w:p>
      <w:pPr>
        <w:spacing w:after="60"/>
      </w:pPr>
      <w:r>
        <w:rPr>
          <w:color w:val="1A1816"/>
          <w:sz w:val="22"/>
        </w:rPr>
        <w:t>例：年底已计提坏账准备40万，日后对方破产，100万全额无法收回</w:t>
      </w:r>
    </w:p>
    <w:p>
      <w:pPr>
        <w:spacing w:after="60"/>
      </w:pPr>
      <w:r>
        <w:rPr>
          <w:color w:val="1A1816"/>
          <w:sz w:val="22"/>
        </w:rPr>
        <w:t>→ 补计坏账60万，四步走（见完整分录示例）</w:t>
      </w:r>
    </w:p>
    <w:p/>
    <w:p>
      <w:pPr>
        <w:spacing w:after="60"/>
      </w:pPr>
      <w:r>
        <w:rPr>
          <w:color w:val="1A1816"/>
          <w:sz w:val="22"/>
        </w:rPr>
        <w:t>考点③ 日后确认暂估资产实际成本（已出库）</w:t>
      </w:r>
    </w:p>
    <w:p>
      <w:pPr>
        <w:spacing w:after="60"/>
      </w:pPr>
      <w:r>
        <w:rPr>
          <w:color w:val="1A1816"/>
          <w:sz w:val="22"/>
        </w:rPr>
        <w:t>例：年底暂估50万采购原料并已结转成本，日后发票56万</w:t>
      </w:r>
    </w:p>
    <w:p>
      <w:pPr>
        <w:spacing w:after="60"/>
      </w:pPr>
      <w:r>
        <w:rPr>
          <w:color w:val="1A1816"/>
          <w:sz w:val="22"/>
        </w:rPr>
        <w:t>→ 补记成本6万：借：以前年度损益调整6；贷：应付账款6（再走税、利分、盈余）</w:t>
      </w:r>
    </w:p>
    <w:p/>
    <w:p>
      <w:pPr>
        <w:spacing w:after="60"/>
      </w:pPr>
      <w:r>
        <w:rPr>
          <w:color w:val="1A1816"/>
          <w:sz w:val="22"/>
        </w:rPr>
        <w:t>考点④ 日后发现日前成本差错</w:t>
      </w:r>
    </w:p>
    <w:p>
      <w:pPr>
        <w:spacing w:after="60"/>
      </w:pPr>
      <w:r>
        <w:rPr>
          <w:color w:val="1A1816"/>
          <w:sz w:val="22"/>
        </w:rPr>
        <w:t>例：发现年底主营业务成本多计了10万</w:t>
      </w:r>
    </w:p>
    <w:p>
      <w:pPr>
        <w:spacing w:after="60"/>
      </w:pPr>
      <w:r>
        <w:rPr>
          <w:color w:val="1A1816"/>
          <w:sz w:val="22"/>
        </w:rPr>
        <w:t>→ 冲减成本10万：借：以前年度损益调整10（贷方）→ 收益增，反向四步走</w:t>
      </w:r>
    </w:p>
    <w:p/>
    <w:p>
      <w:pPr>
        <w:spacing w:after="60"/>
      </w:pPr>
      <w:r>
        <w:rPr>
          <w:color w:val="1A1816"/>
          <w:sz w:val="22"/>
        </w:rPr>
        <w:t>考点⑤ 日后发现差错或舞弊</w:t>
      </w:r>
    </w:p>
    <w:p>
      <w:pPr>
        <w:spacing w:after="60"/>
      </w:pPr>
      <w:r>
        <w:rPr>
          <w:color w:val="1A1816"/>
          <w:sz w:val="22"/>
        </w:rPr>
        <w:t>例：审计发现年底少计营业收入15万</w:t>
      </w:r>
    </w:p>
    <w:p>
      <w:pPr>
        <w:spacing w:after="60"/>
      </w:pPr>
      <w:r>
        <w:rPr>
          <w:color w:val="1A1816"/>
          <w:sz w:val="22"/>
        </w:rPr>
        <w:t>→ 补记收入15万（收益增，反向四步走）</w:t>
      </w:r>
    </w:p>
    <w:p/>
    <w:p>
      <w:pPr>
        <w:spacing w:after="60"/>
      </w:pPr>
      <w:r>
        <w:rPr>
          <w:color w:val="1A1816"/>
          <w:sz w:val="22"/>
        </w:rPr>
        <w:t>━━━━━━━━━━━━━━━━━━━━</w:t>
      </w:r>
    </w:p>
    <w:p>
      <w:pPr>
        <w:spacing w:after="60"/>
      </w:pPr>
      <w:r>
        <w:rPr>
          <w:color w:val="1A1816"/>
          <w:sz w:val="22"/>
        </w:rPr>
        <w:t>【四、非调整事项7个——必全背，逐一配场景】</w:t>
      </w:r>
    </w:p>
    <w:p>
      <w:pPr>
        <w:spacing w:after="60"/>
      </w:pPr>
      <w:r>
        <w:rPr>
          <w:color w:val="1A1816"/>
          <w:sz w:val="22"/>
        </w:rPr>
        <w:t>━━━━━━━━━━━━━━━━━━━━</w:t>
      </w:r>
    </w:p>
    <w:p/>
    <w:p>
      <w:pPr>
        <w:spacing w:after="60"/>
      </w:pPr>
      <w:r>
        <w:rPr>
          <w:color w:val="1A1816"/>
          <w:sz w:val="22"/>
        </w:rPr>
        <w:t>① 日后宣告分配现金股利或利润 ★★★最高频</w:t>
      </w:r>
    </w:p>
    <w:p>
      <w:pPr>
        <w:spacing w:after="60"/>
      </w:pPr>
      <w:r>
        <w:rPr>
          <w:color w:val="1A1816"/>
          <w:sz w:val="22"/>
        </w:rPr>
        <w:t>例：次年2月董事会宣告分配股利200万</w:t>
      </w:r>
    </w:p>
    <w:p>
      <w:pPr>
        <w:spacing w:after="60"/>
      </w:pPr>
      <w:r>
        <w:rPr>
          <w:color w:val="1A1816"/>
          <w:sz w:val="22"/>
        </w:rPr>
        <w:t>→ 不挂应付股利！附注披露："公司于2月X日宣告分配现金股利200万，正待批准"</w:t>
      </w:r>
    </w:p>
    <w:p/>
    <w:p>
      <w:pPr>
        <w:spacing w:after="60"/>
      </w:pPr>
      <w:r>
        <w:rPr>
          <w:color w:val="1A1816"/>
          <w:sz w:val="22"/>
        </w:rPr>
        <w:t>② 日后发生全新重大诉讼（日前不存在的纠纷）</w:t>
      </w:r>
    </w:p>
    <w:p>
      <w:pPr>
        <w:spacing w:after="60"/>
      </w:pPr>
      <w:r>
        <w:rPr>
          <w:color w:val="1A1816"/>
          <w:sz w:val="22"/>
        </w:rPr>
        <w:t>例：次年1月被供应商首次起诉，索赔500万</w:t>
      </w:r>
    </w:p>
    <w:p>
      <w:pPr>
        <w:spacing w:after="60"/>
      </w:pPr>
      <w:r>
        <w:rPr>
          <w:color w:val="1A1816"/>
          <w:sz w:val="22"/>
        </w:rPr>
        <w:t>→ 附注披露：诉讼性质、索赔金额、公司是否准备应诉</w:t>
      </w:r>
    </w:p>
    <w:p/>
    <w:p>
      <w:pPr>
        <w:spacing w:after="60"/>
      </w:pPr>
      <w:r>
        <w:rPr>
          <w:color w:val="1A1816"/>
          <w:sz w:val="22"/>
        </w:rPr>
        <w:t>③ 日后颁布新税法或重大政策</w:t>
      </w:r>
    </w:p>
    <w:p>
      <w:pPr>
        <w:spacing w:after="60"/>
      </w:pPr>
      <w:r>
        <w:rPr>
          <w:color w:val="1A1816"/>
          <w:sz w:val="22"/>
        </w:rPr>
        <w:t>例：次年2月发布新税法，企业所得税率从25%调整为20%</w:t>
      </w:r>
    </w:p>
    <w:p>
      <w:pPr>
        <w:spacing w:after="60"/>
      </w:pPr>
      <w:r>
        <w:rPr>
          <w:color w:val="1A1816"/>
          <w:sz w:val="22"/>
        </w:rPr>
        <w:t>→ 附注披露：政策内容、预计每年影响约X万元</w:t>
      </w:r>
    </w:p>
    <w:p/>
    <w:p>
      <w:pPr>
        <w:spacing w:after="60"/>
      </w:pPr>
      <w:r>
        <w:rPr>
          <w:color w:val="1A1816"/>
          <w:sz w:val="22"/>
        </w:rPr>
        <w:t>④ 日后资产价格重大变动（汇率、股价）</w:t>
      </w:r>
    </w:p>
    <w:p>
      <w:pPr>
        <w:spacing w:after="60"/>
      </w:pPr>
      <w:r>
        <w:rPr>
          <w:color w:val="1A1816"/>
          <w:sz w:val="22"/>
        </w:rPr>
        <w:t>例：次年1月人民币大幅贬值，外币负债折算价值增加300万</w:t>
      </w:r>
    </w:p>
    <w:p>
      <w:pPr>
        <w:spacing w:after="60"/>
      </w:pPr>
      <w:r>
        <w:rPr>
          <w:color w:val="1A1816"/>
          <w:sz w:val="22"/>
        </w:rPr>
        <w:t>→ 附注披露：汇率变动幅度、受影响的外币资产/负债金额</w:t>
      </w:r>
    </w:p>
    <w:p/>
    <w:p>
      <w:pPr>
        <w:spacing w:after="60"/>
      </w:pPr>
      <w:r>
        <w:rPr>
          <w:color w:val="1A1816"/>
          <w:sz w:val="22"/>
        </w:rPr>
        <w:t>⑤ 日后发生重大投资或处置资产</w:t>
      </w:r>
    </w:p>
    <w:p>
      <w:pPr>
        <w:spacing w:after="60"/>
      </w:pPr>
      <w:r>
        <w:rPr>
          <w:color w:val="1A1816"/>
          <w:sz w:val="22"/>
        </w:rPr>
        <w:t>例：次年3月以5000万收购某公司60%股权</w:t>
      </w:r>
    </w:p>
    <w:p>
      <w:pPr>
        <w:spacing w:after="60"/>
      </w:pPr>
      <w:r>
        <w:rPr>
          <w:color w:val="1A1816"/>
          <w:sz w:val="22"/>
        </w:rPr>
        <w:t>→ 附注披露：投资性质、金额、预期对公司未来的影响</w:t>
      </w:r>
    </w:p>
    <w:p/>
    <w:p>
      <w:pPr>
        <w:spacing w:after="60"/>
      </w:pPr>
      <w:r>
        <w:rPr>
          <w:color w:val="1A1816"/>
          <w:sz w:val="22"/>
        </w:rPr>
        <w:t>⑥ 日后发行股票或债券</w:t>
      </w:r>
    </w:p>
    <w:p>
      <w:pPr>
        <w:spacing w:after="60"/>
      </w:pPr>
      <w:r>
        <w:rPr>
          <w:color w:val="1A1816"/>
          <w:sz w:val="22"/>
        </w:rPr>
        <w:t>例：次年2月董事会决议公开发行债券2亿</w:t>
      </w:r>
    </w:p>
    <w:p>
      <w:pPr>
        <w:spacing w:after="60"/>
      </w:pPr>
      <w:r>
        <w:rPr>
          <w:color w:val="1A1816"/>
          <w:sz w:val="22"/>
        </w:rPr>
        <w:t>→ 附注披露：发行类型、规模、用途</w:t>
      </w:r>
    </w:p>
    <w:p/>
    <w:p>
      <w:pPr>
        <w:spacing w:after="60"/>
      </w:pPr>
      <w:r>
        <w:rPr>
          <w:color w:val="1A1816"/>
          <w:sz w:val="22"/>
        </w:rPr>
        <w:t>⑦ 日后发生重大自然灾害</w:t>
      </w:r>
    </w:p>
    <w:p>
      <w:pPr>
        <w:spacing w:after="60"/>
      </w:pPr>
      <w:r>
        <w:rPr>
          <w:color w:val="1A1816"/>
          <w:sz w:val="22"/>
        </w:rPr>
        <w:t>例：次年1月工厂发生火灾，损失600万</w:t>
      </w:r>
    </w:p>
    <w:p>
      <w:pPr>
        <w:spacing w:after="60"/>
      </w:pPr>
      <w:r>
        <w:rPr>
          <w:color w:val="1A1816"/>
          <w:sz w:val="22"/>
        </w:rPr>
        <w:t>→ 附注披露：事故性质、损失金额、保险赔付情况</w:t>
      </w:r>
    </w:p>
    <w:p/>
    <w:p>
      <w:pPr>
        <w:spacing w:after="60"/>
      </w:pPr>
      <w:r>
        <w:rPr>
          <w:color w:val="1A1816"/>
          <w:sz w:val="22"/>
        </w:rPr>
        <w:t>━━━━━━━━━━━━━━━━━━━━</w:t>
      </w:r>
    </w:p>
    <w:p>
      <w:pPr>
        <w:spacing w:after="60"/>
      </w:pPr>
      <w:r>
        <w:rPr>
          <w:color w:val="1A1816"/>
          <w:sz w:val="22"/>
        </w:rPr>
        <w:t>【五、调整事项四步法——完整分录（必背）】</w:t>
      </w:r>
    </w:p>
    <w:p>
      <w:pPr>
        <w:spacing w:after="60"/>
      </w:pPr>
      <w:r>
        <w:rPr>
          <w:color w:val="1A1816"/>
          <w:sz w:val="22"/>
        </w:rPr>
        <w:t>━━━━━━━━━━━━━━━━━━━━</w:t>
      </w:r>
    </w:p>
    <w:p/>
    <w:p>
      <w:pPr>
        <w:spacing w:after="60"/>
      </w:pPr>
      <w:r>
        <w:rPr>
          <w:color w:val="1A1816"/>
          <w:sz w:val="22"/>
        </w:rPr>
        <w:t>★ 损失增加（以坏账60万、税率25%为例）：</w:t>
      </w:r>
    </w:p>
    <w:p/>
    <w:p>
      <w:pPr>
        <w:spacing w:after="60"/>
      </w:pPr>
      <w:r>
        <w:rPr>
          <w:color w:val="1A1816"/>
          <w:sz w:val="22"/>
        </w:rPr>
        <w:t>步骤1：借：以前年度损益调整60 / 贷：坏账准备60</w:t>
      </w:r>
    </w:p>
    <w:p>
      <w:pPr>
        <w:spacing w:after="60"/>
      </w:pPr>
      <w:r>
        <w:rPr>
          <w:color w:val="1A1816"/>
          <w:sz w:val="22"/>
        </w:rPr>
        <w:t>步骤2：借：应交税费——应交所得税15 / 贷：以前年度损益调整15</w:t>
      </w:r>
    </w:p>
    <w:p>
      <w:pPr>
        <w:spacing w:after="60"/>
      </w:pPr>
      <w:r>
        <w:rPr>
          <w:color w:val="1A1816"/>
          <w:sz w:val="22"/>
        </w:rPr>
        <w:t>步骤3：借：利润分配——未分配利润45 / 贷：以前年度损益调整45</w:t>
      </w:r>
    </w:p>
    <w:p>
      <w:pPr>
        <w:spacing w:after="60"/>
      </w:pPr>
      <w:r>
        <w:rPr>
          <w:color w:val="1A1816"/>
          <w:sz w:val="22"/>
        </w:rPr>
        <w:t>步骤4：借：盈余公积4.5 / 贷：利润分配——未分配利润4.5</w:t>
      </w:r>
    </w:p>
    <w:p/>
    <w:p>
      <w:pPr>
        <w:spacing w:after="60"/>
      </w:pPr>
      <w:r>
        <w:rPr>
          <w:color w:val="1A1816"/>
          <w:sz w:val="22"/>
        </w:rPr>
        <w:t>★ 收益增加（以少赔预计负债20万、税率25%为例）：</w:t>
      </w:r>
    </w:p>
    <w:p/>
    <w:p>
      <w:pPr>
        <w:spacing w:after="60"/>
      </w:pPr>
      <w:r>
        <w:rPr>
          <w:color w:val="1A1816"/>
          <w:sz w:val="22"/>
        </w:rPr>
        <w:t>步骤1：借：预计负债20 / 贷：以前年度损益调整20</w:t>
      </w:r>
    </w:p>
    <w:p>
      <w:pPr>
        <w:spacing w:after="60"/>
      </w:pPr>
      <w:r>
        <w:rPr>
          <w:color w:val="1A1816"/>
          <w:sz w:val="22"/>
        </w:rPr>
        <w:t>步骤2：借：以前年度损益调整5 / 贷：应交税费——应交所得税5</w:t>
      </w:r>
    </w:p>
    <w:p>
      <w:pPr>
        <w:spacing w:after="60"/>
      </w:pPr>
      <w:r>
        <w:rPr>
          <w:color w:val="1A1816"/>
          <w:sz w:val="22"/>
        </w:rPr>
        <w:t>步骤3：借：以前年度损益调整15 / 贷：利润分配——未分配利润15</w:t>
      </w:r>
    </w:p>
    <w:p>
      <w:pPr>
        <w:spacing w:after="60"/>
      </w:pPr>
      <w:r>
        <w:rPr>
          <w:color w:val="1A1816"/>
          <w:sz w:val="22"/>
        </w:rPr>
        <w:t>步骤4：借：利润分配——未分配利润1.5 / 贷：盈余公积1.5</w:t>
      </w:r>
    </w:p>
    <w:p/>
    <w:p>
      <w:pPr>
        <w:spacing w:after="60"/>
      </w:pPr>
      <w:r>
        <w:rPr>
          <w:color w:val="1A1816"/>
          <w:sz w:val="22"/>
        </w:rPr>
        <w:t>规律：损失增 → 四步全借；收益增 → 四步全贷。方向一致，永不混淆。</w:t>
      </w:r>
    </w:p>
    <w:p/>
    <w:p>
      <w:pPr>
        <w:spacing w:after="60"/>
      </w:pPr>
      <w:r>
        <w:rPr>
          <w:color w:val="1A1816"/>
          <w:sz w:val="22"/>
        </w:rPr>
        <w:t>━━━━━━━━━━━━━━━━━━━━</w:t>
      </w:r>
    </w:p>
    <w:p>
      <w:pPr>
        <w:spacing w:after="60"/>
      </w:pPr>
      <w:r>
        <w:rPr>
          <w:color w:val="1A1816"/>
          <w:sz w:val="22"/>
        </w:rPr>
        <w:t>【六、高频考题方向与解题路径】</w:t>
      </w:r>
    </w:p>
    <w:p>
      <w:pPr>
        <w:spacing w:after="60"/>
      </w:pPr>
      <w:r>
        <w:rPr>
          <w:color w:val="1A1816"/>
          <w:sz w:val="22"/>
        </w:rPr>
        <w:t>━━━━━━━━━━━━━━━━━━━━</w:t>
      </w:r>
    </w:p>
    <w:p/>
    <w:p>
      <w:pPr>
        <w:spacing w:after="60"/>
      </w:pPr>
      <w:r>
        <w:rPr>
          <w:color w:val="1A1816"/>
          <w:sz w:val="22"/>
        </w:rPr>
        <w:t>类型A：判断题/选择题——给事项，判断是否调整</w:t>
      </w:r>
    </w:p>
    <w:p>
      <w:pPr>
        <w:spacing w:after="60"/>
      </w:pPr>
      <w:r>
        <w:rPr>
          <w:color w:val="1A1816"/>
          <w:sz w:val="22"/>
        </w:rPr>
        <w:t>解题路径：找根源 → 年底之前有？是→调整；否→非调整</w:t>
      </w:r>
    </w:p>
    <w:p/>
    <w:p>
      <w:pPr>
        <w:spacing w:after="60"/>
      </w:pPr>
      <w:r>
        <w:rPr>
          <w:color w:val="1A1816"/>
          <w:sz w:val="22"/>
        </w:rPr>
        <w:t>类型B：计算分录题——给调整事项，写完整分录</w:t>
      </w:r>
    </w:p>
    <w:p>
      <w:pPr>
        <w:spacing w:after="60"/>
      </w:pPr>
      <w:r>
        <w:rPr>
          <w:color w:val="1A1816"/>
          <w:sz w:val="22"/>
        </w:rPr>
        <w:t>解题路径：四步走，先确定是损失还是收益方向，再逐步推出每笔分录</w:t>
      </w:r>
    </w:p>
    <w:p/>
    <w:p>
      <w:pPr>
        <w:spacing w:after="60"/>
      </w:pPr>
      <w:r>
        <w:rPr>
          <w:color w:val="1A1816"/>
          <w:sz w:val="22"/>
        </w:rPr>
        <w:t>类型C：综合题——多个事项混合判断+分录</w:t>
      </w:r>
    </w:p>
    <w:p>
      <w:pPr>
        <w:spacing w:after="60"/>
      </w:pPr>
      <w:r>
        <w:rPr>
          <w:color w:val="1A1816"/>
          <w:sz w:val="22"/>
        </w:rPr>
        <w:t>解题路径：逐条判断分类，调整事项逐条四步处理，非调整事项列明附注披露内容</w:t>
      </w:r>
    </w:p>
    <w:p/>
    <w:p>
      <w:pPr>
        <w:spacing w:after="60"/>
      </w:pPr>
      <w:r>
        <w:rPr>
          <w:color w:val="1A1816"/>
          <w:sz w:val="22"/>
        </w:rPr>
        <w:t>━━━━━━━━━━━━━━━━━━━━</w:t>
      </w:r>
    </w:p>
    <w:p>
      <w:pPr>
        <w:spacing w:after="60"/>
      </w:pPr>
      <w:r>
        <w:rPr>
          <w:color w:val="1A1816"/>
          <w:sz w:val="22"/>
        </w:rPr>
        <w:t>【七、终极陷阱清单（必记）】</w:t>
      </w:r>
    </w:p>
    <w:p>
      <w:pPr>
        <w:spacing w:after="60"/>
      </w:pPr>
      <w:r>
        <w:rPr>
          <w:color w:val="1A1816"/>
          <w:sz w:val="22"/>
        </w:rPr>
        <w:t>━━━━━━━━━━━━━━━━━━━━</w:t>
      </w:r>
    </w:p>
    <w:p/>
    <w:p>
      <w:pPr>
        <w:spacing w:after="60"/>
      </w:pPr>
      <w:r>
        <w:rPr>
          <w:color w:val="1A1816"/>
          <w:sz w:val="22"/>
        </w:rPr>
        <w:t>★ 宣告股利 = 非调整（不挂应付股利）——最高频</w:t>
      </w:r>
    </w:p>
    <w:p>
      <w:pPr>
        <w:spacing w:after="60"/>
      </w:pPr>
      <w:r>
        <w:rPr>
          <w:color w:val="1A1816"/>
          <w:sz w:val="22"/>
        </w:rPr>
        <w:t>★ 调整事项损益必须走"以前年度损益调整"中转</w:t>
      </w:r>
    </w:p>
    <w:p>
      <w:pPr>
        <w:spacing w:after="60"/>
      </w:pPr>
      <w:r>
        <w:rPr>
          <w:color w:val="1A1816"/>
          <w:sz w:val="22"/>
        </w:rPr>
        <w:t>★ 第二步所得税不能省（方向：损失增→税减；收益增→税增）</w:t>
      </w:r>
    </w:p>
    <w:p>
      <w:pPr>
        <w:spacing w:after="60"/>
      </w:pPr>
      <w:r>
        <w:rPr>
          <w:color w:val="1A1816"/>
          <w:sz w:val="22"/>
        </w:rPr>
        <w:t>★ 判断只看根源是否在日前，与金额大小无关</w:t>
      </w:r>
    </w:p>
    <w:p/>
    <w:p>
      <w:pPr>
        <w:spacing w:after="60"/>
      </w:pPr>
      <w:r>
        <w:rPr>
          <w:color w:val="1A1816"/>
          <w:sz w:val="22"/>
        </w:rPr>
        <w:t>话题：#资产负债表日后事项 #中级会计 #会计 #财会 #诗雨会计</w:t>
      </w:r>
    </w:p>
    <w:p>
      <w:pPr>
        <w:spacing w:after="60"/>
      </w:pPr>
      <w:r>
        <w:rPr>
          <w:color w:val="1A1816"/>
          <w:sz w:val="22"/>
        </w:rPr>
        <w:t>时间：</w:t>
      </w:r>
    </w:p>
    <w:p>
      <w:pPr>
        <w:spacing w:after="60"/>
      </w:pPr>
      <w:r>
        <w:rPr>
          <w:color w:val="1A1816"/>
          <w:sz w:val="22"/>
        </w:rPr>
        <w:t>账号：06红书店铺|孙文新 小号店铺号</w:t>
      </w:r>
    </w:p>
    <w:p>
      <w:pPr>
        <w:spacing w:before="80" w:after="80"/>
        <w:pBdr>
          <w:bottom w:val="single" w:sz="6" w:space="1" w:color="CCCCCC"/>
        </w:pBdr>
      </w:pPr>
    </w:p>
    <w:p>
      <w:pPr>
        <w:spacing w:after="120"/>
        <w:jc w:val="left"/>
      </w:pPr>
      <w:r>
        <w:rPr>
          <w:b w:val="0"/>
          <w:color w:val="6B6560"/>
          <w:sz w:val="18"/>
        </w:rPr>
        <w:t>话题：#资产负债表日后事项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账号：06红书店铺|孙文新 小号店铺号</w:t>
      </w:r>
    </w:p>
    <w:p>
      <w:r>
        <w:br w:type="page"/>
      </w:r>
    </w:p>
    <w:p>
      <w:pPr>
        <w:spacing w:after="120"/>
        <w:jc w:val="left"/>
      </w:pPr>
      <w:r>
        <w:rPr>
          <w:b w:val="0"/>
          <w:color w:val="6B6560"/>
          <w:sz w:val="18"/>
        </w:rPr>
        <w:t>06. 账号⑥副号5冲刺版　　06红书店铺|姗姗已实名</w:t>
      </w:r>
    </w:p>
    <w:p>
      <w:pPr>
        <w:spacing w:before="80" w:after="80"/>
        <w:pBdr>
          <w:bottom w:val="single" w:sz="6" w:space="1" w:color="CCCCCC"/>
        </w:pBdr>
      </w:pPr>
    </w:p>
    <w:p>
      <w:pPr>
        <w:spacing w:after="200"/>
        <w:jc w:val="center"/>
      </w:pPr>
      <w:r>
        <w:rPr>
          <w:b/>
          <w:color w:val="C0392B"/>
          <w:sz w:val="36"/>
        </w:rPr>
        <w:t>距考还有105天｜日后事项必背口诀</w:t>
      </w:r>
    </w:p>
    <w:p>
      <w:pPr>
        <w:spacing w:before="80" w:after="80"/>
        <w:pBdr>
          <w:bottom w:val="single" w:sz="6" w:space="1" w:color="CCCCCC"/>
        </w:pBdr>
      </w:pPr>
    </w:p>
    <w:p>
      <w:pPr>
        <w:spacing w:after="60"/>
      </w:pPr>
      <w:r>
        <w:rPr>
          <w:color w:val="1A1816"/>
          <w:sz w:val="22"/>
        </w:rPr>
        <w:t>距中级考试105天，资产负债表日后事项必考必拿分，今天一次全过。</w:t>
      </w:r>
    </w:p>
    <w:p/>
    <w:p>
      <w:pPr>
        <w:spacing w:after="60"/>
      </w:pPr>
      <w:r>
        <w:rPr>
          <w:color w:val="1A1816"/>
          <w:sz w:val="22"/>
        </w:rPr>
        <w:t>━━━━━━━━━━━━━━━━━━━━</w:t>
      </w:r>
    </w:p>
    <w:p>
      <w:pPr>
        <w:spacing w:after="60"/>
      </w:pPr>
      <w:r>
        <w:rPr>
          <w:color w:val="1A1816"/>
          <w:sz w:val="22"/>
        </w:rPr>
        <w:t>【核心框架——30秒记住】</w:t>
      </w:r>
    </w:p>
    <w:p>
      <w:pPr>
        <w:spacing w:after="60"/>
      </w:pPr>
      <w:r>
        <w:rPr>
          <w:color w:val="1A1816"/>
          <w:sz w:val="22"/>
        </w:rPr>
        <w:t>━━━━━━━━━━━━━━━━━━━━</w:t>
      </w:r>
    </w:p>
    <w:p/>
    <w:p>
      <w:pPr>
        <w:spacing w:after="60"/>
      </w:pPr>
      <w:r>
        <w:rPr>
          <w:color w:val="1A1816"/>
          <w:sz w:val="22"/>
        </w:rPr>
        <w:t>资产负债表日后事项 = 资产负债表日到批准报出日之间的事项</w:t>
      </w:r>
    </w:p>
    <w:p/>
    <w:p>
      <w:pPr>
        <w:spacing w:after="60"/>
      </w:pPr>
      <w:r>
        <w:rPr>
          <w:color w:val="1A1816"/>
          <w:sz w:val="22"/>
        </w:rPr>
        <w:t>只有两类：</w:t>
      </w:r>
    </w:p>
    <w:p>
      <w:pPr>
        <w:spacing w:after="60"/>
      </w:pPr>
      <w:r>
        <w:rPr>
          <w:color w:val="1A1816"/>
          <w:sz w:val="22"/>
        </w:rPr>
        <w:t>调整事项 → 根源在日前 → 改账（四步走）</w:t>
      </w:r>
    </w:p>
    <w:p>
      <w:pPr>
        <w:spacing w:after="60"/>
      </w:pPr>
      <w:r>
        <w:rPr>
          <w:color w:val="1A1816"/>
          <w:sz w:val="22"/>
        </w:rPr>
        <w:t>非调整事项 → 日前无根源 → 不改账（附注披露）</w:t>
      </w:r>
    </w:p>
    <w:p/>
    <w:p>
      <w:pPr>
        <w:spacing w:after="60"/>
      </w:pPr>
      <w:r>
        <w:rPr>
          <w:color w:val="1A1816"/>
          <w:sz w:val="22"/>
        </w:rPr>
        <w:t>━━━━━━━━━━━━━━━━━━━━</w:t>
      </w:r>
    </w:p>
    <w:p>
      <w:pPr>
        <w:spacing w:after="60"/>
      </w:pPr>
      <w:r>
        <w:rPr>
          <w:color w:val="1A1816"/>
          <w:sz w:val="22"/>
        </w:rPr>
        <w:t>【调整事项——3个最高频考点+分录】</w:t>
      </w:r>
    </w:p>
    <w:p>
      <w:pPr>
        <w:spacing w:after="60"/>
      </w:pPr>
      <w:r>
        <w:rPr>
          <w:color w:val="1A1816"/>
          <w:sz w:val="22"/>
        </w:rPr>
        <w:t>━━━━━━━━━━━━━━━━━━━━</w:t>
      </w:r>
    </w:p>
    <w:p/>
    <w:p>
      <w:pPr>
        <w:spacing w:after="60"/>
      </w:pPr>
      <w:r>
        <w:rPr>
          <w:color w:val="1A1816"/>
          <w:sz w:val="22"/>
        </w:rPr>
        <w:t>考点A：日后坏账确认</w:t>
      </w:r>
    </w:p>
    <w:p>
      <w:pPr>
        <w:spacing w:after="60"/>
      </w:pPr>
      <w:r>
        <w:rPr>
          <w:color w:val="1A1816"/>
          <w:sz w:val="22"/>
        </w:rPr>
        <w:t>题型：年底已计提坏账X万，日后确认损失Y万（Y&gt;X）</w:t>
      </w:r>
    </w:p>
    <w:p>
      <w:pPr>
        <w:spacing w:after="60"/>
      </w:pPr>
      <w:r>
        <w:rPr>
          <w:color w:val="1A1816"/>
          <w:sz w:val="22"/>
        </w:rPr>
        <w:t>四步：补计坏账(Y-X) → 调税×25% → 结转未分配利润 → 调盈余公积×10%</w:t>
      </w:r>
    </w:p>
    <w:p/>
    <w:p>
      <w:pPr>
        <w:spacing w:after="60"/>
      </w:pPr>
      <w:r>
        <w:rPr>
          <w:color w:val="1A1816"/>
          <w:sz w:val="22"/>
        </w:rPr>
        <w:t>示例：年底计提40万，日后损失100万，税率25%</w:t>
      </w:r>
    </w:p>
    <w:p>
      <w:pPr>
        <w:spacing w:after="60"/>
      </w:pPr>
      <w:r>
        <w:rPr>
          <w:color w:val="1A1816"/>
          <w:sz w:val="22"/>
        </w:rPr>
        <w:t>第1步：借：以前年度损益调整60 / 贷：坏账准备60</w:t>
      </w:r>
    </w:p>
    <w:p>
      <w:pPr>
        <w:spacing w:after="60"/>
      </w:pPr>
      <w:r>
        <w:rPr>
          <w:color w:val="1A1816"/>
          <w:sz w:val="22"/>
        </w:rPr>
        <w:t>第2步：借：应交税费——应交所得税15 / 贷：以前年度损益调整15</w:t>
      </w:r>
    </w:p>
    <w:p>
      <w:pPr>
        <w:spacing w:after="60"/>
      </w:pPr>
      <w:r>
        <w:rPr>
          <w:color w:val="1A1816"/>
          <w:sz w:val="22"/>
        </w:rPr>
        <w:t>第3步：借：利润分配——未分配利润45 / 贷：以前年度损益调整45</w:t>
      </w:r>
    </w:p>
    <w:p>
      <w:pPr>
        <w:spacing w:after="60"/>
      </w:pPr>
      <w:r>
        <w:rPr>
          <w:color w:val="1A1816"/>
          <w:sz w:val="22"/>
        </w:rPr>
        <w:t>第4步：借：盈余公积4.5 / 贷：利润分配——未分配利润4.5</w:t>
      </w:r>
    </w:p>
    <w:p/>
    <w:p>
      <w:pPr>
        <w:spacing w:after="60"/>
      </w:pPr>
      <w:r>
        <w:rPr>
          <w:color w:val="1A1816"/>
          <w:sz w:val="22"/>
        </w:rPr>
        <w:t>考点B：日后诉讼判决</w:t>
      </w:r>
    </w:p>
    <w:p>
      <w:pPr>
        <w:spacing w:after="60"/>
      </w:pPr>
      <w:r>
        <w:rPr>
          <w:color w:val="1A1816"/>
          <w:sz w:val="22"/>
        </w:rPr>
        <w:t>题型：年底挂了预计负债X万，日后判决Y万（Y≠X）</w:t>
      </w:r>
    </w:p>
    <w:p>
      <w:pPr>
        <w:spacing w:after="60"/>
      </w:pPr>
      <w:r>
        <w:rPr>
          <w:color w:val="1A1816"/>
          <w:sz w:val="22"/>
        </w:rPr>
        <w:t>四步：调整预计负债差额 → 调税 → 结转利分 → 调盈余</w:t>
      </w:r>
    </w:p>
    <w:p/>
    <w:p>
      <w:pPr>
        <w:spacing w:after="60"/>
      </w:pPr>
      <w:r>
        <w:rPr>
          <w:color w:val="1A1816"/>
          <w:sz w:val="22"/>
        </w:rPr>
        <w:t>示例：年底挂预计负债120万，日后判决赔150万，税率25%</w:t>
      </w:r>
    </w:p>
    <w:p>
      <w:pPr>
        <w:spacing w:after="60"/>
      </w:pPr>
      <w:r>
        <w:rPr>
          <w:color w:val="1A1816"/>
          <w:sz w:val="22"/>
        </w:rPr>
        <w:t>第1步：借：以前年度损益调整30 / 贷：预计负债30</w:t>
      </w:r>
    </w:p>
    <w:p>
      <w:pPr>
        <w:spacing w:after="60"/>
      </w:pPr>
      <w:r>
        <w:rPr>
          <w:color w:val="1A1816"/>
          <w:sz w:val="22"/>
        </w:rPr>
        <w:t>第2步：借：应交税费——应交所得税7.5 / 贷：以前年度损益调整7.5</w:t>
      </w:r>
    </w:p>
    <w:p>
      <w:pPr>
        <w:spacing w:after="60"/>
      </w:pPr>
      <w:r>
        <w:rPr>
          <w:color w:val="1A1816"/>
          <w:sz w:val="22"/>
        </w:rPr>
        <w:t>第3步：借：利润分配——未分配利润22.5 / 贷：以前年度损益调整22.5</w:t>
      </w:r>
    </w:p>
    <w:p>
      <w:pPr>
        <w:spacing w:after="60"/>
      </w:pPr>
      <w:r>
        <w:rPr>
          <w:color w:val="1A1816"/>
          <w:sz w:val="22"/>
        </w:rPr>
        <w:t>第4步：借：盈余公积2.25 / 贷：利润分配——未分配利润2.25</w:t>
      </w:r>
    </w:p>
    <w:p/>
    <w:p>
      <w:pPr>
        <w:spacing w:after="60"/>
      </w:pPr>
      <w:r>
        <w:rPr>
          <w:color w:val="1A1816"/>
          <w:sz w:val="22"/>
        </w:rPr>
        <w:t>考点C：日后发现日前成本差错（收益增，方向反）</w:t>
      </w:r>
    </w:p>
    <w:p>
      <w:pPr>
        <w:spacing w:after="60"/>
      </w:pPr>
      <w:r>
        <w:rPr>
          <w:color w:val="1A1816"/>
          <w:sz w:val="22"/>
        </w:rPr>
        <w:t>题型：发现年底多计成本X万</w:t>
      </w:r>
    </w:p>
    <w:p>
      <w:pPr>
        <w:spacing w:after="60"/>
      </w:pPr>
      <w:r>
        <w:rPr>
          <w:color w:val="1A1816"/>
          <w:sz w:val="22"/>
        </w:rPr>
        <w:t>四步方向全反：贷损益调整 → 贷税费 → 贷利分 → 贷盈余</w:t>
      </w:r>
    </w:p>
    <w:p/>
    <w:p>
      <w:pPr>
        <w:spacing w:after="60"/>
      </w:pPr>
      <w:r>
        <w:rPr>
          <w:color w:val="1A1816"/>
          <w:sz w:val="22"/>
        </w:rPr>
        <w:t>示例：发现多计成本20万，税率25%</w:t>
      </w:r>
    </w:p>
    <w:p>
      <w:pPr>
        <w:spacing w:after="60"/>
      </w:pPr>
      <w:r>
        <w:rPr>
          <w:color w:val="1A1816"/>
          <w:sz w:val="22"/>
        </w:rPr>
        <w:t>第1步：借：以前年度损益调整（贷方）20 → 即：借：XX科目20 / 贷：以前年度损益调整20</w:t>
      </w:r>
    </w:p>
    <w:p>
      <w:pPr>
        <w:spacing w:after="60"/>
      </w:pPr>
      <w:r>
        <w:rPr>
          <w:color w:val="1A1816"/>
          <w:sz w:val="22"/>
        </w:rPr>
        <w:t>第2步：借：以前年度损益调整5 / 贷：应交税费——应交所得税5</w:t>
      </w:r>
    </w:p>
    <w:p>
      <w:pPr>
        <w:spacing w:after="60"/>
      </w:pPr>
      <w:r>
        <w:rPr>
          <w:color w:val="1A1816"/>
          <w:sz w:val="22"/>
        </w:rPr>
        <w:t>第3步：借：以前年度损益调整15 / 贷：利润分配——未分配利润15</w:t>
      </w:r>
    </w:p>
    <w:p>
      <w:pPr>
        <w:spacing w:after="60"/>
      </w:pPr>
      <w:r>
        <w:rPr>
          <w:color w:val="1A1816"/>
          <w:sz w:val="22"/>
        </w:rPr>
        <w:t>第4步：借：利润分配——未分配利润1.5 / 贷：盈余公积1.5</w:t>
      </w:r>
    </w:p>
    <w:p/>
    <w:p>
      <w:pPr>
        <w:spacing w:after="60"/>
      </w:pPr>
      <w:r>
        <w:rPr>
          <w:color w:val="1A1816"/>
          <w:sz w:val="22"/>
        </w:rPr>
        <w:t>━━━━━━━━━━━━━━━━━━━━</w:t>
      </w:r>
    </w:p>
    <w:p>
      <w:pPr>
        <w:spacing w:after="60"/>
      </w:pPr>
      <w:r>
        <w:rPr>
          <w:color w:val="1A1816"/>
          <w:sz w:val="22"/>
        </w:rPr>
        <w:t>【非调整事项——必背7个，重点3个】</w:t>
      </w:r>
    </w:p>
    <w:p>
      <w:pPr>
        <w:spacing w:after="60"/>
      </w:pPr>
      <w:r>
        <w:rPr>
          <w:color w:val="1A1816"/>
          <w:sz w:val="22"/>
        </w:rPr>
        <w:t>━━━━━━━━━━━━━━━━━━━━</w:t>
      </w:r>
    </w:p>
    <w:p/>
    <w:p>
      <w:pPr>
        <w:spacing w:after="60"/>
      </w:pPr>
      <w:r>
        <w:rPr>
          <w:color w:val="1A1816"/>
          <w:sz w:val="22"/>
        </w:rPr>
        <w:t>① 宣告分配现金股利 ★最高频，必考！</w:t>
      </w:r>
    </w:p>
    <w:p>
      <w:pPr>
        <w:spacing w:after="60"/>
      </w:pPr>
      <w:r>
        <w:rPr>
          <w:color w:val="1A1816"/>
          <w:sz w:val="22"/>
        </w:rPr>
        <w:t>→ 宣告日不做账，不挂应付股利，附注披露</w:t>
      </w:r>
    </w:p>
    <w:p/>
    <w:p>
      <w:pPr>
        <w:spacing w:after="60"/>
      </w:pPr>
      <w:r>
        <w:rPr>
          <w:color w:val="1A1816"/>
          <w:sz w:val="22"/>
        </w:rPr>
        <w:t>② 日后发生全新重大诉讼（日前不存在）</w:t>
      </w:r>
    </w:p>
    <w:p>
      <w:pPr>
        <w:spacing w:after="60"/>
      </w:pPr>
      <w:r>
        <w:rPr>
          <w:color w:val="1A1816"/>
          <w:sz w:val="22"/>
        </w:rPr>
        <w:t>③ 日后颁布新税法/重大政策</w:t>
      </w:r>
    </w:p>
    <w:p>
      <w:pPr>
        <w:spacing w:after="60"/>
      </w:pPr>
      <w:r>
        <w:rPr>
          <w:color w:val="1A1816"/>
          <w:sz w:val="22"/>
        </w:rPr>
        <w:t>④ 日后资产价格重大变动（汇率、股价）</w:t>
      </w:r>
    </w:p>
    <w:p>
      <w:pPr>
        <w:spacing w:after="60"/>
      </w:pPr>
      <w:r>
        <w:rPr>
          <w:color w:val="1A1816"/>
          <w:sz w:val="22"/>
        </w:rPr>
        <w:t>⑤ 日后重大投资或处置资产</w:t>
      </w:r>
    </w:p>
    <w:p>
      <w:pPr>
        <w:spacing w:after="60"/>
      </w:pPr>
      <w:r>
        <w:rPr>
          <w:color w:val="1A1816"/>
          <w:sz w:val="22"/>
        </w:rPr>
        <w:t>⑥ 日后发行股票或债券</w:t>
      </w:r>
    </w:p>
    <w:p>
      <w:pPr>
        <w:spacing w:after="60"/>
      </w:pPr>
      <w:r>
        <w:rPr>
          <w:color w:val="1A1816"/>
          <w:sz w:val="22"/>
        </w:rPr>
        <w:t>⑦ 日后重大自然灾害</w:t>
      </w:r>
    </w:p>
    <w:p/>
    <w:p>
      <w:pPr>
        <w:spacing w:after="60"/>
      </w:pPr>
      <w:r>
        <w:rPr>
          <w:color w:val="1A1816"/>
          <w:sz w:val="22"/>
        </w:rPr>
        <w:t>处理统一：不改任何报表数字，只在附注中写——事项性质+对财务状况的影响估计。</w:t>
      </w:r>
    </w:p>
    <w:p/>
    <w:p>
      <w:pPr>
        <w:spacing w:after="60"/>
      </w:pPr>
      <w:r>
        <w:rPr>
          <w:color w:val="1A1816"/>
          <w:sz w:val="22"/>
        </w:rPr>
        <w:t>━━━━━━━━━━━━━━━━━━━━</w:t>
      </w:r>
    </w:p>
    <w:p>
      <w:pPr>
        <w:spacing w:after="60"/>
      </w:pPr>
      <w:r>
        <w:rPr>
          <w:color w:val="1A1816"/>
          <w:sz w:val="22"/>
        </w:rPr>
        <w:t>【高频陷阱——这3个选择题坑最多】</w:t>
      </w:r>
    </w:p>
    <w:p>
      <w:pPr>
        <w:spacing w:after="60"/>
      </w:pPr>
      <w:r>
        <w:rPr>
          <w:color w:val="1A1816"/>
          <w:sz w:val="22"/>
        </w:rPr>
        <w:t>━━━━━━━━━━━━━━━━━━━━</w:t>
      </w:r>
    </w:p>
    <w:p/>
    <w:p>
      <w:pPr>
        <w:spacing w:after="60"/>
      </w:pPr>
      <w:r>
        <w:rPr>
          <w:color w:val="1A1816"/>
          <w:sz w:val="22"/>
        </w:rPr>
        <w:t>陷阱① 宣告分配股利是调整事项（×）</w:t>
      </w:r>
    </w:p>
    <w:p>
      <w:pPr>
        <w:spacing w:after="60"/>
      </w:pPr>
      <w:r>
        <w:rPr>
          <w:color w:val="1A1816"/>
          <w:sz w:val="22"/>
        </w:rPr>
        <w:t>正确：是非调整事项，宣告日不挂应付股利</w:t>
      </w:r>
    </w:p>
    <w:p/>
    <w:p>
      <w:pPr>
        <w:spacing w:after="60"/>
      </w:pPr>
      <w:r>
        <w:rPr>
          <w:color w:val="1A1816"/>
          <w:sz w:val="22"/>
        </w:rPr>
        <w:t>陷阱② 调整事项分录走资产减值损失/营业外支出等当期科目（×）</w:t>
      </w:r>
    </w:p>
    <w:p>
      <w:pPr>
        <w:spacing w:after="60"/>
      </w:pPr>
      <w:r>
        <w:rPr>
          <w:color w:val="1A1816"/>
          <w:sz w:val="22"/>
        </w:rPr>
        <w:t>正确：必须走"以前年度损益调整"中转</w:t>
      </w:r>
    </w:p>
    <w:p/>
    <w:p>
      <w:pPr>
        <w:spacing w:after="60"/>
      </w:pPr>
      <w:r>
        <w:rPr>
          <w:color w:val="1A1816"/>
          <w:sz w:val="22"/>
        </w:rPr>
        <w:t>陷阱③ 金额小的日后事项不需要调整（×）</w:t>
      </w:r>
    </w:p>
    <w:p>
      <w:pPr>
        <w:spacing w:after="60"/>
      </w:pPr>
      <w:r>
        <w:rPr>
          <w:color w:val="1A1816"/>
          <w:sz w:val="22"/>
        </w:rPr>
        <w:t>正确：判断只看根源是否在日前，与金额大小无关</w:t>
      </w:r>
    </w:p>
    <w:p/>
    <w:p>
      <w:pPr>
        <w:spacing w:after="60"/>
      </w:pPr>
      <w:r>
        <w:rPr>
          <w:color w:val="1A1816"/>
          <w:sz w:val="22"/>
        </w:rPr>
        <w:t>━━━━━━━━━━━━━━━━━━━━</w:t>
      </w:r>
    </w:p>
    <w:p>
      <w:pPr>
        <w:spacing w:after="60"/>
      </w:pPr>
      <w:r>
        <w:rPr>
          <w:color w:val="1A1816"/>
          <w:sz w:val="22"/>
        </w:rPr>
        <w:t>【四步走·计算口诀】</w:t>
      </w:r>
    </w:p>
    <w:p>
      <w:pPr>
        <w:spacing w:after="60"/>
      </w:pPr>
      <w:r>
        <w:rPr>
          <w:color w:val="1A1816"/>
          <w:sz w:val="22"/>
        </w:rPr>
        <w:t>━━━━━━━━━━━━━━━━━━━━</w:t>
      </w:r>
    </w:p>
    <w:p/>
    <w:p>
      <w:pPr>
        <w:spacing w:after="60"/>
      </w:pPr>
      <w:r>
        <w:rPr>
          <w:color w:val="1A1816"/>
          <w:sz w:val="22"/>
        </w:rPr>
        <w:t>损失增：四步全借（损益→税费→利分→盈余全在借方）</w:t>
      </w:r>
    </w:p>
    <w:p>
      <w:pPr>
        <w:spacing w:after="60"/>
      </w:pPr>
      <w:r>
        <w:rPr>
          <w:color w:val="1A1816"/>
          <w:sz w:val="22"/>
        </w:rPr>
        <w:t>收益增：四步全贷（损益→税费→利分→盈余全在贷方）</w:t>
      </w:r>
    </w:p>
    <w:p>
      <w:pPr>
        <w:spacing w:after="60"/>
      </w:pPr>
      <w:r>
        <w:rPr>
          <w:color w:val="1A1816"/>
          <w:sz w:val="22"/>
        </w:rPr>
        <w:t>税额 = 损益影响 × 税率</w:t>
      </w:r>
    </w:p>
    <w:p>
      <w:pPr>
        <w:spacing w:after="60"/>
      </w:pPr>
      <w:r>
        <w:rPr>
          <w:color w:val="1A1816"/>
          <w:sz w:val="22"/>
        </w:rPr>
        <w:t>净影响 = 损益影响 × (1-税率)</w:t>
      </w:r>
    </w:p>
    <w:p>
      <w:pPr>
        <w:spacing w:after="60"/>
      </w:pPr>
      <w:r>
        <w:rPr>
          <w:color w:val="1A1816"/>
          <w:sz w:val="22"/>
        </w:rPr>
        <w:t>盈余公积 = 净影响 × 10%</w:t>
      </w:r>
    </w:p>
    <w:p/>
    <w:p>
      <w:pPr>
        <w:spacing w:after="60"/>
      </w:pPr>
      <w:r>
        <w:rPr>
          <w:color w:val="1A1816"/>
          <w:sz w:val="22"/>
        </w:rPr>
        <w:t>105天，这章必拿满分，稳稳上岸！💪</w:t>
      </w:r>
    </w:p>
    <w:p/>
    <w:p>
      <w:pPr>
        <w:spacing w:after="60"/>
      </w:pPr>
      <w:r>
        <w:rPr>
          <w:color w:val="1A1816"/>
          <w:sz w:val="22"/>
        </w:rPr>
        <w:t>话题：#资产负债表日后事项 #中级会计 #会计 #财会 #诗雨会计</w:t>
      </w:r>
    </w:p>
    <w:p>
      <w:pPr>
        <w:spacing w:after="60"/>
      </w:pPr>
      <w:r>
        <w:rPr>
          <w:color w:val="1A1816"/>
          <w:sz w:val="22"/>
        </w:rPr>
        <w:t>时间：</w:t>
      </w:r>
    </w:p>
    <w:p>
      <w:pPr>
        <w:spacing w:after="60"/>
      </w:pPr>
      <w:r>
        <w:rPr>
          <w:color w:val="1A1816"/>
          <w:sz w:val="22"/>
        </w:rPr>
        <w:t>账号：06红书店铺|姗姗已实名</w:t>
      </w:r>
    </w:p>
    <w:p>
      <w:pPr>
        <w:spacing w:before="80" w:after="80"/>
        <w:pBdr>
          <w:bottom w:val="single" w:sz="6" w:space="1" w:color="CCCCCC"/>
        </w:pBdr>
      </w:pPr>
    </w:p>
    <w:p>
      <w:pPr>
        <w:spacing w:after="120"/>
        <w:jc w:val="left"/>
      </w:pPr>
      <w:r>
        <w:rPr>
          <w:b w:val="0"/>
          <w:color w:val="6B6560"/>
          <w:sz w:val="18"/>
        </w:rPr>
        <w:t>话题：#资产负债表日后事项 #中级会计 #会计 #财会 #诗雨会计</w:t>
      </w:r>
    </w:p>
    <w:p>
      <w:pPr>
        <w:spacing w:after="120"/>
        <w:jc w:val="left"/>
      </w:pPr>
      <w:r>
        <w:rPr>
          <w:b w:val="0"/>
          <w:color w:val="6B6560"/>
          <w:sz w:val="18"/>
        </w:rPr>
        <w:t>时间：</w:t>
      </w:r>
    </w:p>
    <w:p>
      <w:pPr>
        <w:spacing w:after="120"/>
        <w:jc w:val="left"/>
      </w:pPr>
      <w:r>
        <w:rPr>
          <w:b w:val="0"/>
          <w:color w:val="6B6560"/>
          <w:sz w:val="18"/>
        </w:rPr>
        <w:t>账号：06红书店铺|姗姗已实名</w:t>
      </w:r>
    </w:p>
    <w:p>
      <w:r>
        <w:br w:type="page"/>
      </w:r>
    </w:p>
    <w:p>
      <w:pPr>
        <w:spacing w:after="80"/>
        <w:jc w:val="left"/>
      </w:pPr>
      <w:r>
        <w:rPr>
          <w:b/>
          <w:color w:val="1A5FA8"/>
          <w:sz w:val="26"/>
        </w:rPr>
        <w:t>【02-会计科普】</w:t>
      </w:r>
    </w:p>
    <w:p>
      <w:pPr>
        <w:spacing w:before="80" w:after="80"/>
        <w:pBdr>
          <w:bottom w:val="single" w:sz="6" w:space="1" w:color="CCCCCC"/>
        </w:pBdr>
      </w:pPr>
    </w:p>
    <w:p>
      <w:pPr>
        <w:spacing w:after="120"/>
        <w:jc w:val="left"/>
      </w:pPr>
      <w:r>
        <w:rPr>
          <w:b w:val="0"/>
          <w:color w:val="6B6560"/>
          <w:sz w:val="18"/>
        </w:rPr>
        <w:t>07. 02-会计科普　　06红书店铺|胡志兰手机</w:t>
      </w:r>
    </w:p>
    <w:p>
      <w:pPr>
        <w:spacing w:before="80" w:after="80"/>
        <w:pBdr>
          <w:bottom w:val="single" w:sz="6" w:space="1" w:color="CCCCCC"/>
        </w:pBdr>
      </w:pPr>
    </w:p>
    <w:p>
      <w:pPr>
        <w:spacing w:after="200"/>
        <w:jc w:val="center"/>
      </w:pPr>
      <w:r>
        <w:rPr>
          <w:b/>
          <w:color w:val="C0392B"/>
          <w:sz w:val="36"/>
        </w:rPr>
        <w:t>一张财务报告从记账到公开经历几关</w:t>
      </w:r>
    </w:p>
    <w:p>
      <w:pPr>
        <w:spacing w:before="80" w:after="80"/>
        <w:pBdr>
          <w:bottom w:val="single" w:sz="6" w:space="1" w:color="CCCCCC"/>
        </w:pBdr>
      </w:pPr>
    </w:p>
    <w:p>
      <w:pPr>
        <w:spacing w:after="60"/>
      </w:pPr>
      <w:r>
        <w:rPr>
          <w:color w:val="1A1816"/>
          <w:sz w:val="22"/>
        </w:rPr>
        <w:t>很多人以为财务报告就是"年底算一算，出张报表"。其实一份正式对外公告的财务年报，要经历多个严格环节，才能摆在投资者面前。</w:t>
      </w:r>
    </w:p>
    <w:p/>
    <w:p>
      <w:pPr>
        <w:spacing w:after="60"/>
      </w:pPr>
      <w:r>
        <w:rPr>
          <w:color w:val="1A1816"/>
          <w:sz w:val="22"/>
        </w:rPr>
        <w:t>【节点1：资产负债表日（12月31日）】</w:t>
      </w:r>
    </w:p>
    <w:p/>
    <w:p>
      <w:pPr>
        <w:spacing w:after="60"/>
      </w:pPr>
      <w:r>
        <w:rPr>
          <w:color w:val="1A1816"/>
          <w:sz w:val="22"/>
        </w:rPr>
        <w:t>全年账务在这一天截止。会计人员要完成所有期末调整——计提折旧、确认减值、结转成本、计算税金。这一天的数字就是年报的基础底稿，直接进入资产负债表、利润表和现金流量表。</w:t>
      </w:r>
    </w:p>
    <w:p/>
    <w:p>
      <w:pPr>
        <w:spacing w:after="60"/>
      </w:pPr>
      <w:r>
        <w:rPr>
          <w:color w:val="1A1816"/>
          <w:sz w:val="22"/>
        </w:rPr>
        <w:t>【节点2：资产负债表日后事项处理期（1-3月）】</w:t>
      </w:r>
    </w:p>
    <w:p/>
    <w:p>
      <w:pPr>
        <w:spacing w:after="60"/>
      </w:pPr>
      <w:r>
        <w:rPr>
          <w:color w:val="1A1816"/>
          <w:sz w:val="22"/>
        </w:rPr>
        <w:t>12月31日到批准报出日之间，仍可能有影响报告的事项发生：</w:t>
      </w:r>
    </w:p>
    <w:p/>
    <w:p>
      <w:pPr>
        <w:spacing w:after="60"/>
      </w:pPr>
      <w:r>
        <w:rPr>
          <w:color w:val="1A1816"/>
          <w:sz w:val="22"/>
        </w:rPr>
        <w:t>日前就已存在的事项（日后只是提供新证据）→ 调整报告数字</w:t>
      </w:r>
    </w:p>
    <w:p>
      <w:pPr>
        <w:spacing w:after="60"/>
      </w:pPr>
      <w:r>
        <w:rPr>
          <w:color w:val="1A1816"/>
          <w:sz w:val="22"/>
        </w:rPr>
        <w:t>日后才全新发生的事项 → 只在附注中披露，不调整报告数字</w:t>
      </w:r>
    </w:p>
    <w:p/>
    <w:p>
      <w:pPr>
        <w:spacing w:after="60"/>
      </w:pPr>
      <w:r>
        <w:rPr>
          <w:color w:val="1A1816"/>
          <w:sz w:val="22"/>
        </w:rPr>
        <w:t>这段时间并非"封账空窗期"，财务部门仍在持续处理和修订账务。</w:t>
      </w:r>
    </w:p>
    <w:p/>
    <w:p>
      <w:pPr>
        <w:spacing w:after="60"/>
      </w:pPr>
      <w:r>
        <w:rPr>
          <w:color w:val="1A1816"/>
          <w:sz w:val="22"/>
        </w:rPr>
        <w:t>【节点3：内部管理层审核（1-3月）】</w:t>
      </w:r>
    </w:p>
    <w:p/>
    <w:p>
      <w:pPr>
        <w:spacing w:after="60"/>
      </w:pPr>
      <w:r>
        <w:rPr>
          <w:color w:val="1A1816"/>
          <w:sz w:val="22"/>
        </w:rPr>
        <w:t>财务初稿完成后，CFO、CEO等管理层要审核：数字准确性、与经营情况的匹配度、是否遗漏重大披露事项。发现问题随时退回修改。</w:t>
      </w:r>
    </w:p>
    <w:p/>
    <w:p>
      <w:pPr>
        <w:spacing w:after="60"/>
      </w:pPr>
      <w:r>
        <w:rPr>
          <w:color w:val="1A1816"/>
          <w:sz w:val="22"/>
        </w:rPr>
        <w:t>【节点4：外部审计（2-4月）】</w:t>
      </w:r>
    </w:p>
    <w:p/>
    <w:p>
      <w:pPr>
        <w:spacing w:after="60"/>
      </w:pPr>
      <w:r>
        <w:rPr>
          <w:color w:val="1A1816"/>
          <w:sz w:val="22"/>
        </w:rPr>
        <w:t>上市公司和部分法定企业必须请具备资质的注册会计师对财务报告进行独立审计。审计师检验：会计政策是否合规、数字是否真实、信息披露是否充分，并出具审计报告。</w:t>
      </w:r>
    </w:p>
    <w:p/>
    <w:p>
      <w:pPr>
        <w:spacing w:after="60"/>
      </w:pPr>
      <w:r>
        <w:rPr>
          <w:color w:val="1A1816"/>
          <w:sz w:val="22"/>
        </w:rPr>
        <w:t>这个环节通常耗时最长（1-3个月），也是年报时间表中最难压缩的一关。</w:t>
      </w:r>
    </w:p>
    <w:p/>
    <w:p>
      <w:pPr>
        <w:spacing w:after="60"/>
      </w:pPr>
      <w:r>
        <w:rPr>
          <w:color w:val="1A1816"/>
          <w:sz w:val="22"/>
        </w:rPr>
        <w:t>审计结论有4种：标准无保留意见（最好）、带强调事项的无保留意见、保留意见、无法表示意见或否定意见。</w:t>
      </w:r>
    </w:p>
    <w:p/>
    <w:p>
      <w:pPr>
        <w:spacing w:after="60"/>
      </w:pPr>
      <w:r>
        <w:rPr>
          <w:color w:val="1A1816"/>
          <w:sz w:val="22"/>
        </w:rPr>
        <w:t>【节点5：财务报告批准报出日】</w:t>
      </w:r>
    </w:p>
    <w:p/>
    <w:p>
      <w:pPr>
        <w:spacing w:after="60"/>
      </w:pPr>
      <w:r>
        <w:rPr>
          <w:color w:val="1A1816"/>
          <w:sz w:val="22"/>
        </w:rPr>
        <w:t>董事会或有权限的机构正式批准，报告可以对外发布。这个日期有法律意义——它是资产负债表日后事项的时间截止点，也是日后事项处理窗口的终点。</w:t>
      </w:r>
    </w:p>
    <w:p/>
    <w:p>
      <w:pPr>
        <w:spacing w:after="60"/>
      </w:pPr>
      <w:r>
        <w:rPr>
          <w:color w:val="1A1816"/>
          <w:sz w:val="22"/>
        </w:rPr>
        <w:t>【节点6：对外公告】</w:t>
      </w:r>
    </w:p>
    <w:p/>
    <w:p>
      <w:pPr>
        <w:spacing w:after="60"/>
      </w:pPr>
      <w:r>
        <w:rPr>
          <w:color w:val="1A1816"/>
          <w:sz w:val="22"/>
        </w:rPr>
        <w:t>A股上市公司：年度报告须在会计年度结束后4个月内披露（每年4月30日前）</w:t>
      </w:r>
    </w:p>
    <w:p>
      <w:pPr>
        <w:spacing w:after="60"/>
      </w:pPr>
      <w:r>
        <w:rPr>
          <w:color w:val="1A1816"/>
          <w:sz w:val="22"/>
        </w:rPr>
        <w:t>港股上市公司：通常须在财政年度结束后3个月内披露</w:t>
      </w:r>
    </w:p>
    <w:p/>
    <w:p>
      <w:pPr>
        <w:spacing w:after="60"/>
      </w:pPr>
      <w:r>
        <w:rPr>
          <w:color w:val="1A1816"/>
          <w:sz w:val="22"/>
        </w:rPr>
        <w:t>公众看到的"年报"，是这整套流程走完的最终产物。</w:t>
      </w:r>
    </w:p>
    <w:p/>
    <w:p>
      <w:pPr>
        <w:spacing w:after="60"/>
      </w:pPr>
      <w:r>
        <w:rPr>
          <w:color w:val="1A1816"/>
          <w:sz w:val="22"/>
        </w:rPr>
        <w:t>【完整时间轴】</w:t>
      </w:r>
    </w:p>
    <w:p/>
    <w:p>
      <w:pPr>
        <w:spacing w:after="60"/>
      </w:pPr>
      <w:r>
        <w:rPr>
          <w:color w:val="1A1816"/>
          <w:sz w:val="22"/>
        </w:rPr>
        <w:t>12月31日（结账）→ 1-2月（日后事项处理+整理）→ 2-3月（管理层审核）→ 2-4月（外部审计）→ 4月前（批准报出+公告）</w:t>
      </w:r>
    </w:p>
    <w:p/>
    <w:p>
      <w:pPr>
        <w:spacing w:after="60"/>
      </w:pPr>
      <w:r>
        <w:rPr>
          <w:color w:val="1A1816"/>
          <w:sz w:val="22"/>
        </w:rPr>
        <w:t>从年底结账到正式公告，前后约3-4个月，是会计和审计最繁忙的时段，业内称为"旺季"。</w:t>
      </w:r>
    </w:p>
    <w:p/>
    <w:p>
      <w:pPr>
        <w:spacing w:after="60"/>
      </w:pPr>
      <w:r>
        <w:rPr>
          <w:color w:val="1A1816"/>
          <w:sz w:val="22"/>
        </w:rPr>
        <w:t>【给普通人的3条收获】</w:t>
      </w:r>
    </w:p>
    <w:p/>
    <w:p>
      <w:pPr>
        <w:spacing w:after="60"/>
      </w:pPr>
      <w:r>
        <w:rPr>
          <w:color w:val="1A1816"/>
          <w:sz w:val="22"/>
        </w:rPr>
        <w:t>一、年报公告日期 ≠ 数字时间点：4月份看到的年报，里面的数字是上一年12月31日的快照，而不是4月的现状。</w:t>
      </w:r>
    </w:p>
    <w:p/>
    <w:p>
      <w:pPr>
        <w:spacing w:after="60"/>
      </w:pPr>
      <w:r>
        <w:rPr>
          <w:color w:val="1A1816"/>
          <w:sz w:val="22"/>
        </w:rPr>
        <w:t>二、附注里的日后事项值得关注：年报附注中披露的日后事项，往往包含公司在年后发生的重大变化，是了解公司最新动态的重要信息来源。</w:t>
      </w:r>
    </w:p>
    <w:p/>
    <w:p>
      <w:pPr>
        <w:spacing w:after="60"/>
      </w:pPr>
      <w:r>
        <w:rPr>
          <w:color w:val="1A1816"/>
          <w:sz w:val="22"/>
        </w:rPr>
        <w:t>三、审计报告是独立意见：审计师的意见不受公司管理层控制，是判断报告可信度的重要参考。看到"保留意见"或"无法表示意见"，要高度注意。</w:t>
      </w:r>
    </w:p>
    <w:p/>
    <w:p>
      <w:pPr>
        <w:spacing w:after="60"/>
      </w:pPr>
      <w:r>
        <w:rPr>
          <w:color w:val="1A1816"/>
          <w:sz w:val="22"/>
        </w:rPr>
        <w:t>话题：#会计科普 #财务报告 #会计 #财会 #诗雨会计</w:t>
      </w:r>
    </w:p>
    <w:p>
      <w:pPr>
        <w:spacing w:after="60"/>
      </w:pPr>
      <w:r>
        <w:rPr>
          <w:color w:val="1A1816"/>
          <w:sz w:val="22"/>
        </w:rPr>
        <w:t>时间：</w:t>
      </w:r>
    </w:p>
    <w:p>
      <w:pPr>
        <w:spacing w:after="60"/>
      </w:pPr>
      <w:r>
        <w:rPr>
          <w:color w:val="1A1816"/>
          <w:sz w:val="22"/>
        </w:rPr>
        <w:t>账号：06红书店铺|胡志兰手机</w:t>
      </w:r>
    </w:p>
    <w:p>
      <w:pPr>
        <w:spacing w:before="80" w:after="80"/>
        <w:pBdr>
          <w:bottom w:val="single" w:sz="6" w:space="1" w:color="CCCCCC"/>
        </w:pBdr>
      </w:pPr>
    </w:p>
    <w:p>
      <w:pPr>
        <w:spacing w:after="120"/>
        <w:jc w:val="left"/>
      </w:pPr>
      <w:r>
        <w:rPr>
          <w:b w:val="0"/>
          <w:color w:val="6B6560"/>
          <w:sz w:val="18"/>
        </w:rPr>
        <w:t>话题：#会计科普 #财务报告 #会计 #财会 #诗雨会计</w:t>
      </w:r>
    </w:p>
    <w:p>
      <w:pPr>
        <w:spacing w:after="120"/>
        <w:jc w:val="left"/>
      </w:pPr>
      <w:r>
        <w:rPr>
          <w:b w:val="0"/>
          <w:color w:val="6B6560"/>
          <w:sz w:val="18"/>
        </w:rPr>
        <w:t>时间：</w:t>
      </w:r>
    </w:p>
    <w:p>
      <w:pPr>
        <w:spacing w:after="120"/>
        <w:jc w:val="left"/>
      </w:pPr>
      <w:r>
        <w:rPr>
          <w:b w:val="0"/>
          <w:color w:val="6B6560"/>
          <w:sz w:val="18"/>
        </w:rPr>
        <w:t>账号：06红书店铺|胡志兰手机</w:t>
      </w:r>
    </w:p>
    <w:p>
      <w:r>
        <w:br w:type="page"/>
      </w:r>
    </w:p>
    <w:p>
      <w:pPr>
        <w:spacing w:after="80"/>
        <w:jc w:val="left"/>
      </w:pPr>
      <w:r>
        <w:rPr>
          <w:b/>
          <w:color w:val="1A5FA8"/>
          <w:sz w:val="26"/>
        </w:rPr>
        <w:t>【03-初级专业号】</w:t>
      </w:r>
    </w:p>
    <w:p>
      <w:pPr>
        <w:spacing w:before="80" w:after="80"/>
        <w:pBdr>
          <w:bottom w:val="single" w:sz="6" w:space="1" w:color="CCCCCC"/>
        </w:pBdr>
      </w:pPr>
    </w:p>
    <w:p>
      <w:pPr>
        <w:spacing w:after="120"/>
        <w:jc w:val="left"/>
      </w:pPr>
      <w:r>
        <w:rPr>
          <w:b w:val="0"/>
          <w:color w:val="6B6560"/>
          <w:sz w:val="18"/>
        </w:rPr>
        <w:t>08. 03-初级专业号　　06红书店铺|孙咏美1530521</w:t>
      </w:r>
    </w:p>
    <w:p>
      <w:pPr>
        <w:spacing w:before="80" w:after="80"/>
        <w:pBdr>
          <w:bottom w:val="single" w:sz="6" w:space="1" w:color="CCCCCC"/>
        </w:pBdr>
      </w:pPr>
    </w:p>
    <w:p>
      <w:pPr>
        <w:spacing w:after="200"/>
        <w:jc w:val="center"/>
      </w:pPr>
      <w:r>
        <w:rPr>
          <w:b/>
          <w:color w:val="C0392B"/>
          <w:sz w:val="36"/>
        </w:rPr>
        <w:t>初级会计刚考完｜成绩多久出+查分攻略</w:t>
      </w:r>
    </w:p>
    <w:p>
      <w:pPr>
        <w:spacing w:before="80" w:after="80"/>
        <w:pBdr>
          <w:bottom w:val="single" w:sz="6" w:space="1" w:color="CCCCCC"/>
        </w:pBdr>
      </w:pPr>
    </w:p>
    <w:p>
      <w:pPr>
        <w:spacing w:after="60"/>
      </w:pPr>
      <w:r>
        <w:rPr>
          <w:color w:val="1A1816"/>
          <w:sz w:val="22"/>
        </w:rPr>
        <w:t>2026年初级会计职称考试已于5月16日落幕，全国261万余名考生参考。考完了，下一步怎么做？今天梳理清楚。</w:t>
      </w:r>
    </w:p>
    <w:p/>
    <w:p>
      <w:pPr>
        <w:spacing w:after="60"/>
      </w:pPr>
      <w:r>
        <w:rPr>
          <w:color w:val="1A1816"/>
          <w:sz w:val="22"/>
        </w:rPr>
        <w:t>【成绩什么时候出来？】</w:t>
      </w:r>
    </w:p>
    <w:p/>
    <w:p>
      <w:pPr>
        <w:spacing w:after="60"/>
      </w:pPr>
      <w:r>
        <w:rPr>
          <w:color w:val="1A1816"/>
          <w:sz w:val="22"/>
        </w:rPr>
        <w:t>根据往年规律，初级会计职称成绩一般在考后45—60天公布。2026年考试5月16日结束，预计成绩公布时间在6月底至7月上旬。</w:t>
      </w:r>
    </w:p>
    <w:p/>
    <w:p>
      <w:pPr>
        <w:spacing w:after="60"/>
      </w:pPr>
      <w:r>
        <w:rPr>
          <w:color w:val="1A1816"/>
          <w:sz w:val="22"/>
        </w:rPr>
        <w:t>官方查询渠道：</w:t>
      </w:r>
    </w:p>
    <w:p>
      <w:pPr>
        <w:spacing w:after="60"/>
      </w:pPr>
      <w:r>
        <w:rPr>
          <w:color w:val="1A1816"/>
          <w:sz w:val="22"/>
        </w:rPr>
        <w:t>· 财政部官网</w:t>
      </w:r>
    </w:p>
    <w:p>
      <w:pPr>
        <w:spacing w:after="60"/>
      </w:pPr>
      <w:r>
        <w:rPr>
          <w:color w:val="1A1816"/>
          <w:sz w:val="22"/>
        </w:rPr>
        <w:t>· 全国会计人员统一服务管理平台（ausm.mof.gov.cn）</w:t>
      </w:r>
    </w:p>
    <w:p>
      <w:pPr>
        <w:spacing w:after="60"/>
      </w:pPr>
      <w:r>
        <w:rPr>
          <w:color w:val="1A1816"/>
          <w:sz w:val="22"/>
        </w:rPr>
        <w:t>· 各省财政厅官网同步公布，部分地区通过短信通知</w:t>
      </w:r>
    </w:p>
    <w:p/>
    <w:p>
      <w:pPr>
        <w:spacing w:after="60"/>
      </w:pPr>
      <w:r>
        <w:rPr>
          <w:color w:val="1A1816"/>
          <w:sz w:val="22"/>
        </w:rPr>
        <w:t>建议收藏官方平台，成绩出来第一时间查，不要依赖"内部消息"。</w:t>
      </w:r>
    </w:p>
    <w:p/>
    <w:p>
      <w:pPr>
        <w:spacing w:after="60"/>
      </w:pPr>
      <w:r>
        <w:rPr>
          <w:color w:val="1A1816"/>
          <w:sz w:val="22"/>
        </w:rPr>
        <w:t>【查分流程（3步）】</w:t>
      </w:r>
    </w:p>
    <w:p/>
    <w:p>
      <w:pPr>
        <w:spacing w:after="60"/>
      </w:pPr>
      <w:r>
        <w:rPr>
          <w:color w:val="1A1816"/>
          <w:sz w:val="22"/>
        </w:rPr>
        <w:t>第一步：登录 ausm.mof.gov.cn，使用报名时的账号密码</w:t>
      </w:r>
    </w:p>
    <w:p>
      <w:pPr>
        <w:spacing w:after="60"/>
      </w:pPr>
      <w:r>
        <w:rPr>
          <w:color w:val="1A1816"/>
          <w:sz w:val="22"/>
        </w:rPr>
        <w:t>第二步：进入"考试信息"或"成绩查询"栏目</w:t>
      </w:r>
    </w:p>
    <w:p>
      <w:pPr>
        <w:spacing w:after="60"/>
      </w:pPr>
      <w:r>
        <w:rPr>
          <w:color w:val="1A1816"/>
          <w:sz w:val="22"/>
        </w:rPr>
        <w:t>第三步：输入身份证号和准考证号查询</w:t>
      </w:r>
    </w:p>
    <w:p/>
    <w:p>
      <w:pPr>
        <w:spacing w:after="60"/>
      </w:pPr>
      <w:r>
        <w:rPr>
          <w:color w:val="1A1816"/>
          <w:sz w:val="22"/>
        </w:rPr>
        <w:t>注意：成绩公布后一般保留30天复核窗口。如对成绩有异议，须在30日内提交复核申请。</w:t>
      </w:r>
    </w:p>
    <w:p/>
    <w:p>
      <w:pPr>
        <w:spacing w:after="60"/>
      </w:pPr>
      <w:r>
        <w:rPr>
          <w:color w:val="1A1816"/>
          <w:sz w:val="22"/>
        </w:rPr>
        <w:t>【通过标准】</w:t>
      </w:r>
    </w:p>
    <w:p/>
    <w:p>
      <w:pPr>
        <w:spacing w:after="60"/>
      </w:pPr>
      <w:r>
        <w:rPr>
          <w:color w:val="1A1816"/>
          <w:sz w:val="22"/>
        </w:rPr>
        <w:t>《初级会计实务》和《经济法基础》两科均须达到60分方为通过（满分100分）。两科在同一年度均需通过，不可跨年度累积。</w:t>
      </w:r>
    </w:p>
    <w:p/>
    <w:p>
      <w:pPr>
        <w:spacing w:after="60"/>
      </w:pPr>
      <w:r>
        <w:rPr>
          <w:color w:val="1A1816"/>
          <w:sz w:val="22"/>
        </w:rPr>
        <w:t>【考完了，下一步怎么规划？】</w:t>
      </w:r>
    </w:p>
    <w:p/>
    <w:p>
      <w:pPr>
        <w:spacing w:after="60"/>
      </w:pPr>
      <w:r>
        <w:rPr>
          <w:color w:val="1A1816"/>
          <w:sz w:val="22"/>
        </w:rPr>
        <w:t>如果感觉发挥不错：</w:t>
      </w:r>
    </w:p>
    <w:p/>
    <w:p>
      <w:pPr>
        <w:spacing w:after="60"/>
      </w:pPr>
      <w:r>
        <w:rPr>
          <w:color w:val="1A1816"/>
          <w:sz w:val="22"/>
        </w:rPr>
        <w:t>可以开始了解下一阶段的报名节点——</w:t>
      </w:r>
    </w:p>
    <w:p>
      <w:pPr>
        <w:spacing w:after="60"/>
      </w:pPr>
      <w:r>
        <w:rPr>
          <w:color w:val="1A1816"/>
          <w:sz w:val="22"/>
        </w:rPr>
        <w:t>中级会计职称：报名时间6月12日—7月2日，考试在9月5日—6日。已持有初级证书或工作满一定年限者可报考。建议现在开始了解报名条件。</w:t>
      </w:r>
    </w:p>
    <w:p>
      <w:pPr>
        <w:spacing w:after="60"/>
      </w:pPr>
      <w:r>
        <w:rPr>
          <w:color w:val="1A1816"/>
          <w:sz w:val="22"/>
        </w:rPr>
        <w:t>税务师：报名截止6月12日，5科成绩5年内有效，可以首年只报1—2科。有会计基础建议优先报税法一和税法二。</w:t>
      </w:r>
    </w:p>
    <w:p/>
    <w:p>
      <w:pPr>
        <w:spacing w:after="60"/>
      </w:pPr>
      <w:r>
        <w:rPr>
          <w:color w:val="1A1816"/>
          <w:sz w:val="22"/>
        </w:rPr>
        <w:t>如果感觉发挥一般：</w:t>
      </w:r>
    </w:p>
    <w:p/>
    <w:p>
      <w:pPr>
        <w:spacing w:after="60"/>
      </w:pPr>
      <w:r>
        <w:rPr>
          <w:color w:val="1A1816"/>
          <w:sz w:val="22"/>
        </w:rPr>
        <w:t>等成绩出来确认。60分是通过线，主观上觉得"一般"不代表没过，等官方结果再做判断。等待期间建议巩固薄弱知识点——这些知识对后续备考中级或税务师也有直接帮助。</w:t>
      </w:r>
    </w:p>
    <w:p/>
    <w:p>
      <w:pPr>
        <w:spacing w:after="60"/>
      </w:pPr>
      <w:r>
        <w:rPr>
          <w:color w:val="1A1816"/>
          <w:sz w:val="22"/>
        </w:rPr>
        <w:t>如果基本确定没有通过：</w:t>
      </w:r>
    </w:p>
    <w:p/>
    <w:p>
      <w:pPr>
        <w:spacing w:after="60"/>
      </w:pPr>
      <w:r>
        <w:rPr>
          <w:color w:val="1A1816"/>
          <w:sz w:val="22"/>
        </w:rPr>
        <w:t>初级会计考试每年举行，机会充足。这次暴露的知识盲区，正是下次备考的重点。建议整理模糊章节，针对性复习，不要全面重来一遍。</w:t>
      </w:r>
    </w:p>
    <w:p/>
    <w:p>
      <w:pPr>
        <w:spacing w:after="60"/>
      </w:pPr>
      <w:r>
        <w:rPr>
          <w:color w:val="1A1816"/>
          <w:sz w:val="22"/>
        </w:rPr>
        <w:t>【初级通过后，证书怎么领？】</w:t>
      </w:r>
    </w:p>
    <w:p/>
    <w:p>
      <w:pPr>
        <w:spacing w:after="60"/>
      </w:pPr>
      <w:r>
        <w:rPr>
          <w:color w:val="1A1816"/>
          <w:sz w:val="22"/>
        </w:rPr>
        <w:t>成绩合格后，证书一般通过线上申领：登录ausm.mof.gov.cn提交申请。部分省市提供电子证书，部分省市邮寄纸质证书，具体以本省公告为准。</w:t>
      </w:r>
    </w:p>
    <w:p/>
    <w:p>
      <w:pPr>
        <w:spacing w:after="60"/>
      </w:pPr>
      <w:r>
        <w:rPr>
          <w:color w:val="1A1816"/>
          <w:sz w:val="22"/>
        </w:rPr>
        <w:t>【小结】</w:t>
      </w:r>
    </w:p>
    <w:p/>
    <w:p>
      <w:pPr>
        <w:spacing w:after="60"/>
      </w:pPr>
      <w:r>
        <w:rPr>
          <w:color w:val="1A1816"/>
          <w:sz w:val="22"/>
        </w:rPr>
        <w:t>成绩预计6月底—7月初公布，平台查分，等到结果再做下一步规划。考完放松几天，查清楚再行动。</w:t>
      </w:r>
    </w:p>
    <w:p/>
    <w:p>
      <w:pPr>
        <w:spacing w:after="60"/>
      </w:pPr>
      <w:r>
        <w:rPr>
          <w:color w:val="1A1816"/>
          <w:sz w:val="22"/>
        </w:rPr>
        <w:t>话题：#初级会计 #初级会计备考 #会计 #财会 #诗雨会计</w:t>
      </w:r>
    </w:p>
    <w:p>
      <w:pPr>
        <w:spacing w:after="60"/>
      </w:pPr>
      <w:r>
        <w:rPr>
          <w:color w:val="1A1816"/>
          <w:sz w:val="22"/>
        </w:rPr>
        <w:t>时间：</w:t>
      </w:r>
    </w:p>
    <w:p>
      <w:pPr>
        <w:spacing w:after="60"/>
      </w:pPr>
      <w:r>
        <w:rPr>
          <w:color w:val="1A1816"/>
          <w:sz w:val="22"/>
        </w:rPr>
        <w:t>账号：06红书店铺|孙咏美1530521</w:t>
      </w:r>
    </w:p>
    <w:p>
      <w:pPr>
        <w:spacing w:before="80" w:after="80"/>
        <w:pBdr>
          <w:bottom w:val="single" w:sz="6" w:space="1" w:color="CCCCCC"/>
        </w:pBdr>
      </w:pPr>
    </w:p>
    <w:p>
      <w:pPr>
        <w:spacing w:after="120"/>
        <w:jc w:val="left"/>
      </w:pPr>
      <w:r>
        <w:rPr>
          <w:b w:val="0"/>
          <w:color w:val="6B6560"/>
          <w:sz w:val="18"/>
        </w:rPr>
        <w:t>话题：#初级会计 #初级会计备考 #会计 #财会 #诗雨会计</w:t>
      </w:r>
    </w:p>
    <w:p>
      <w:pPr>
        <w:spacing w:after="120"/>
        <w:jc w:val="left"/>
      </w:pPr>
      <w:r>
        <w:rPr>
          <w:b w:val="0"/>
          <w:color w:val="6B6560"/>
          <w:sz w:val="18"/>
        </w:rPr>
        <w:t>时间：</w:t>
      </w:r>
    </w:p>
    <w:p>
      <w:pPr>
        <w:spacing w:after="120"/>
        <w:jc w:val="left"/>
      </w:pPr>
      <w:r>
        <w:rPr>
          <w:b w:val="0"/>
          <w:color w:val="6B6560"/>
          <w:sz w:val="18"/>
        </w:rPr>
        <w:t>账号：06红书店铺|孙咏美1530521</w:t>
      </w:r>
    </w:p>
    <w:p>
      <w:r>
        <w:br w:type="page"/>
      </w:r>
    </w:p>
    <w:p>
      <w:pPr>
        <w:spacing w:after="80"/>
        <w:jc w:val="left"/>
      </w:pPr>
      <w:r>
        <w:rPr>
          <w:b/>
          <w:color w:val="1A5FA8"/>
          <w:sz w:val="26"/>
        </w:rPr>
        <w:t>【04-注会专业号】</w:t>
      </w:r>
    </w:p>
    <w:p>
      <w:pPr>
        <w:spacing w:before="80" w:after="80"/>
        <w:pBdr>
          <w:bottom w:val="single" w:sz="6" w:space="1" w:color="CCCCCC"/>
        </w:pBdr>
      </w:pPr>
    </w:p>
    <w:p>
      <w:pPr>
        <w:spacing w:after="120"/>
        <w:jc w:val="left"/>
      </w:pPr>
      <w:r>
        <w:rPr>
          <w:b w:val="0"/>
          <w:color w:val="6B6560"/>
          <w:sz w:val="18"/>
        </w:rPr>
        <w:t>09. 04-注会专业号　　06红书店铺|姗姗 店铺大号</w:t>
      </w:r>
    </w:p>
    <w:p>
      <w:pPr>
        <w:spacing w:before="80" w:after="80"/>
        <w:pBdr>
          <w:bottom w:val="single" w:sz="6" w:space="1" w:color="CCCCCC"/>
        </w:pBdr>
      </w:pPr>
    </w:p>
    <w:p>
      <w:pPr>
        <w:spacing w:after="200"/>
        <w:jc w:val="center"/>
      </w:pPr>
      <w:r>
        <w:rPr>
          <w:b/>
          <w:color w:val="C0392B"/>
          <w:sz w:val="36"/>
        </w:rPr>
        <w:t>注会备考时间线｜5月底到8月怎么安排</w:t>
      </w:r>
    </w:p>
    <w:p>
      <w:pPr>
        <w:spacing w:before="80" w:after="80"/>
        <w:pBdr>
          <w:bottom w:val="single" w:sz="6" w:space="1" w:color="CCCCCC"/>
        </w:pBdr>
      </w:pPr>
    </w:p>
    <w:p>
      <w:pPr>
        <w:spacing w:after="60"/>
      </w:pPr>
      <w:r>
        <w:rPr>
          <w:color w:val="1A1816"/>
          <w:sz w:val="22"/>
        </w:rPr>
        <w:t>2026年注册会计师专业阶段考试时间：8月29日—30日。距今整3个月。这3个月是备考最关键的强化与冲刺阶段，合理规划，稳步执行，是现阶段最重要的事。</w:t>
      </w:r>
    </w:p>
    <w:p/>
    <w:p>
      <w:pPr>
        <w:spacing w:after="60"/>
      </w:pPr>
      <w:r>
        <w:rPr>
          <w:color w:val="1A1816"/>
          <w:sz w:val="22"/>
        </w:rPr>
        <w:t>【当前备考阶段定位】</w:t>
      </w:r>
    </w:p>
    <w:p/>
    <w:p>
      <w:pPr>
        <w:spacing w:after="60"/>
      </w:pPr>
      <w:r>
        <w:rPr>
          <w:color w:val="1A1816"/>
          <w:sz w:val="22"/>
        </w:rPr>
        <w:t>5月底，大多数考生已完成或接近完成第一轮基础学习。从现在到8月29日，共约90天，分三个阶段：</w:t>
      </w:r>
    </w:p>
    <w:p>
      <w:pPr>
        <w:spacing w:after="60"/>
      </w:pPr>
      <w:r>
        <w:rPr>
          <w:color w:val="1A1816"/>
          <w:sz w:val="22"/>
        </w:rPr>
        <w:t>强化期（6月）→ 刷题期（7月）→ 冲刺期（8月）</w:t>
      </w:r>
    </w:p>
    <w:p/>
    <w:p>
      <w:pPr>
        <w:spacing w:after="60"/>
      </w:pPr>
      <w:r>
        <w:rPr>
          <w:color w:val="1A1816"/>
          <w:sz w:val="22"/>
        </w:rPr>
        <w:t>【第一阶段：6月——强化期（30天）】</w:t>
      </w:r>
    </w:p>
    <w:p/>
    <w:p>
      <w:pPr>
        <w:spacing w:after="60"/>
      </w:pPr>
      <w:r>
        <w:rPr>
          <w:color w:val="1A1816"/>
          <w:sz w:val="22"/>
        </w:rPr>
        <w:t>目标：把第一轮积累的知识点转化为做题能力。</w:t>
      </w:r>
    </w:p>
    <w:p/>
    <w:p>
      <w:pPr>
        <w:spacing w:after="60"/>
      </w:pPr>
      <w:r>
        <w:rPr>
          <w:color w:val="1A1816"/>
          <w:sz w:val="22"/>
        </w:rPr>
        <w:t>每天任务：</w:t>
      </w:r>
    </w:p>
    <w:p>
      <w:pPr>
        <w:spacing w:after="60"/>
      </w:pPr>
      <w:r>
        <w:rPr>
          <w:color w:val="1A1816"/>
          <w:sz w:val="22"/>
        </w:rPr>
        <w:t>· 客观题：每科20—30道，侧重错题分析，不是单纯刷量</w:t>
      </w:r>
    </w:p>
    <w:p>
      <w:pPr>
        <w:spacing w:after="60"/>
      </w:pPr>
      <w:r>
        <w:rPr>
          <w:color w:val="1A1816"/>
          <w:sz w:val="22"/>
        </w:rPr>
        <w:t>· 主观题：每周至少精做1—2道综合计算题，必须手写</w:t>
      </w:r>
    </w:p>
    <w:p>
      <w:pPr>
        <w:spacing w:after="60"/>
      </w:pPr>
      <w:r>
        <w:rPr>
          <w:color w:val="1A1816"/>
          <w:sz w:val="22"/>
        </w:rPr>
        <w:t>· 薄弱模块：根据第一轮笔记，专项补缺</w:t>
      </w:r>
    </w:p>
    <w:p/>
    <w:p>
      <w:pPr>
        <w:spacing w:after="60"/>
      </w:pPr>
      <w:r>
        <w:rPr>
          <w:color w:val="1A1816"/>
          <w:sz w:val="22"/>
        </w:rPr>
        <w:t>各科6月重点内容：</w:t>
      </w:r>
    </w:p>
    <w:p>
      <w:pPr>
        <w:spacing w:after="60"/>
      </w:pPr>
      <w:r>
        <w:rPr>
          <w:color w:val="1A1816"/>
          <w:sz w:val="22"/>
        </w:rPr>
        <w:t>· 会计：长期股权投资、金融工具、所得税、合并报表</w:t>
      </w:r>
    </w:p>
    <w:p>
      <w:pPr>
        <w:spacing w:after="60"/>
      </w:pPr>
      <w:r>
        <w:rPr>
          <w:color w:val="1A1816"/>
          <w:sz w:val="22"/>
        </w:rPr>
        <w:t>· 审计：重大错报风险、实质性程序、审计报告</w:t>
      </w:r>
    </w:p>
    <w:p>
      <w:pPr>
        <w:spacing w:after="60"/>
      </w:pPr>
      <w:r>
        <w:rPr>
          <w:color w:val="1A1816"/>
          <w:sz w:val="22"/>
        </w:rPr>
        <w:t>· 财管：资本预算（NPV/IRR）、资本结构、期权定价</w:t>
      </w:r>
    </w:p>
    <w:p>
      <w:pPr>
        <w:spacing w:after="60"/>
      </w:pPr>
      <w:r>
        <w:rPr>
          <w:color w:val="1A1816"/>
          <w:sz w:val="22"/>
        </w:rPr>
        <w:t>· 税法：增值税、企业所得税（计算量大，练速度）</w:t>
      </w:r>
    </w:p>
    <w:p/>
    <w:p>
      <w:pPr>
        <w:spacing w:after="60"/>
      </w:pPr>
      <w:r>
        <w:rPr>
          <w:color w:val="1A1816"/>
          <w:sz w:val="22"/>
        </w:rPr>
        <w:t>【第二阶段：7月——真题刷题期（30天）】</w:t>
      </w:r>
    </w:p>
    <w:p/>
    <w:p>
      <w:pPr>
        <w:spacing w:after="60"/>
      </w:pPr>
      <w:r>
        <w:rPr>
          <w:color w:val="1A1816"/>
          <w:sz w:val="22"/>
        </w:rPr>
        <w:t>目标：通过真题暴露薄弱点，形成考场节奏。</w:t>
      </w:r>
    </w:p>
    <w:p/>
    <w:p>
      <w:pPr>
        <w:spacing w:after="60"/>
      </w:pPr>
      <w:r>
        <w:rPr>
          <w:color w:val="1A1816"/>
          <w:sz w:val="22"/>
        </w:rPr>
        <w:t>每天任务：</w:t>
      </w:r>
    </w:p>
    <w:p>
      <w:pPr>
        <w:spacing w:after="60"/>
      </w:pPr>
      <w:r>
        <w:rPr>
          <w:color w:val="1A1816"/>
          <w:sz w:val="22"/>
        </w:rPr>
        <w:t>· 做近5年真题，按科目轮换，严格计时</w:t>
      </w:r>
    </w:p>
    <w:p>
      <w:pPr>
        <w:spacing w:after="60"/>
      </w:pPr>
      <w:r>
        <w:rPr>
          <w:color w:val="1A1816"/>
          <w:sz w:val="22"/>
        </w:rPr>
        <w:t>· 做完复盘：错题按考点分类，整理错题本</w:t>
      </w:r>
    </w:p>
    <w:p>
      <w:pPr>
        <w:spacing w:after="60"/>
      </w:pPr>
      <w:r>
        <w:rPr>
          <w:color w:val="1A1816"/>
          <w:sz w:val="22"/>
        </w:rPr>
        <w:t>· 机考模拟：利用中注协官方机考模拟网站练系统操作</w:t>
      </w:r>
    </w:p>
    <w:p>
      <w:pPr>
        <w:spacing w:after="60"/>
      </w:pPr>
      <w:r>
        <w:rPr>
          <w:color w:val="1A1816"/>
          <w:sz w:val="22"/>
        </w:rPr>
        <w:t>· 计算器练习：每天开机前3—5分钟练内置计算器（与普通计算器操作有差异，必须专门熟悉）</w:t>
      </w:r>
    </w:p>
    <w:p/>
    <w:p>
      <w:pPr>
        <w:spacing w:after="60"/>
      </w:pPr>
      <w:r>
        <w:rPr>
          <w:color w:val="1A1816"/>
          <w:sz w:val="22"/>
        </w:rPr>
        <w:t>7月底目标：每科完成至少2套完整真题，清楚各科当前得分区间。</w:t>
      </w:r>
    </w:p>
    <w:p/>
    <w:p>
      <w:pPr>
        <w:spacing w:after="60"/>
      </w:pPr>
      <w:r>
        <w:rPr>
          <w:color w:val="1A1816"/>
          <w:sz w:val="22"/>
        </w:rPr>
        <w:t>【第三阶段：8月——冲刺回归期（30天）】</w:t>
      </w:r>
    </w:p>
    <w:p/>
    <w:p>
      <w:pPr>
        <w:spacing w:after="60"/>
      </w:pPr>
      <w:r>
        <w:rPr>
          <w:color w:val="1A1816"/>
          <w:sz w:val="22"/>
        </w:rPr>
        <w:t>目标：回归重点章节，稳定发挥，不引入新内容。</w:t>
      </w:r>
    </w:p>
    <w:p/>
    <w:p>
      <w:pPr>
        <w:spacing w:after="60"/>
      </w:pPr>
      <w:r>
        <w:rPr>
          <w:color w:val="1A1816"/>
          <w:sz w:val="22"/>
        </w:rPr>
        <w:t>前三周：</w:t>
      </w:r>
    </w:p>
    <w:p>
      <w:pPr>
        <w:spacing w:after="60"/>
      </w:pPr>
      <w:r>
        <w:rPr>
          <w:color w:val="1A1816"/>
          <w:sz w:val="22"/>
        </w:rPr>
        <w:t>· 回归重点章节，查漏补缺</w:t>
      </w:r>
    </w:p>
    <w:p>
      <w:pPr>
        <w:spacing w:after="60"/>
      </w:pPr>
      <w:r>
        <w:rPr>
          <w:color w:val="1A1816"/>
          <w:sz w:val="22"/>
        </w:rPr>
        <w:t>· 背诵核心分录、公式、判断框架</w:t>
      </w:r>
    </w:p>
    <w:p>
      <w:pPr>
        <w:spacing w:after="60"/>
      </w:pPr>
      <w:r>
        <w:rPr>
          <w:color w:val="1A1816"/>
          <w:sz w:val="22"/>
        </w:rPr>
        <w:t>· 每周做1套模拟题维持题感（不要密集刷导致状态波动）</w:t>
      </w:r>
    </w:p>
    <w:p/>
    <w:p>
      <w:pPr>
        <w:spacing w:after="60"/>
      </w:pPr>
      <w:r>
        <w:rPr>
          <w:color w:val="1A1816"/>
          <w:sz w:val="22"/>
        </w:rPr>
        <w:t>考前一周：</w:t>
      </w:r>
    </w:p>
    <w:p>
      <w:pPr>
        <w:spacing w:after="60"/>
      </w:pPr>
      <w:r>
        <w:rPr>
          <w:color w:val="1A1816"/>
          <w:sz w:val="22"/>
        </w:rPr>
        <w:t>· 轻复习，翻核心笔记和错题本</w:t>
      </w:r>
    </w:p>
    <w:p>
      <w:pPr>
        <w:spacing w:after="60"/>
      </w:pPr>
      <w:r>
        <w:rPr>
          <w:color w:val="1A1816"/>
          <w:sz w:val="22"/>
        </w:rPr>
        <w:t>· 确保良好睡眠，不熬夜做新题</w:t>
      </w:r>
    </w:p>
    <w:p>
      <w:pPr>
        <w:spacing w:after="60"/>
      </w:pPr>
      <w:r>
        <w:rPr>
          <w:color w:val="1A1816"/>
          <w:sz w:val="22"/>
        </w:rPr>
        <w:t>· 提前了解考场位置，准备好准考证和身份证</w:t>
      </w:r>
    </w:p>
    <w:p/>
    <w:p>
      <w:pPr>
        <w:spacing w:after="60"/>
      </w:pPr>
      <w:r>
        <w:rPr>
          <w:color w:val="1A1816"/>
          <w:sz w:val="22"/>
        </w:rPr>
        <w:t>【各科时间分配建议】</w:t>
      </w:r>
    </w:p>
    <w:p/>
    <w:p>
      <w:pPr>
        <w:spacing w:after="60"/>
      </w:pPr>
      <w:r>
        <w:rPr>
          <w:color w:val="1A1816"/>
          <w:sz w:val="22"/>
        </w:rPr>
        <w:t>双科并行（如会计+审计）：每科每天1.5—2小时，不长时间只复习一科</w:t>
      </w:r>
    </w:p>
    <w:p>
      <w:pPr>
        <w:spacing w:after="60"/>
      </w:pPr>
      <w:r>
        <w:rPr>
          <w:color w:val="1A1816"/>
          <w:sz w:val="22"/>
        </w:rPr>
        <w:t>三科并行：建议"2+1"模式——每天两科主力，第三科隔日轮换</w:t>
      </w:r>
    </w:p>
    <w:p>
      <w:pPr>
        <w:spacing w:after="60"/>
      </w:pPr>
      <w:r>
        <w:rPr>
          <w:color w:val="1A1816"/>
          <w:sz w:val="22"/>
        </w:rPr>
        <w:t>会计课时最重：建议每天保证会计不少于1.5小时</w:t>
      </w:r>
    </w:p>
    <w:p/>
    <w:p>
      <w:pPr>
        <w:spacing w:after="60"/>
      </w:pPr>
      <w:r>
        <w:rPr>
          <w:color w:val="1A1816"/>
          <w:sz w:val="22"/>
        </w:rPr>
        <w:t>【一句话总结】</w:t>
      </w:r>
    </w:p>
    <w:p/>
    <w:p>
      <w:pPr>
        <w:spacing w:after="60"/>
      </w:pPr>
      <w:r>
        <w:rPr>
          <w:color w:val="1A1816"/>
          <w:sz w:val="22"/>
        </w:rPr>
        <w:t>现在的每一天备考，都是8月29日考场上的分数。3个月，规律推进，注会加油。</w:t>
      </w:r>
    </w:p>
    <w:p/>
    <w:p>
      <w:pPr>
        <w:spacing w:after="60"/>
      </w:pPr>
      <w:r>
        <w:rPr>
          <w:color w:val="1A1816"/>
          <w:sz w:val="22"/>
        </w:rPr>
        <w:t>话题：#注会CPA #注会备考 #注会 #会计 #财会 #诗雨会计</w:t>
      </w:r>
    </w:p>
    <w:p>
      <w:pPr>
        <w:spacing w:after="60"/>
      </w:pPr>
      <w:r>
        <w:rPr>
          <w:color w:val="1A1816"/>
          <w:sz w:val="22"/>
        </w:rPr>
        <w:t>时间：</w:t>
      </w:r>
    </w:p>
    <w:p>
      <w:pPr>
        <w:spacing w:after="60"/>
      </w:pPr>
      <w:r>
        <w:rPr>
          <w:color w:val="1A1816"/>
          <w:sz w:val="22"/>
        </w:rPr>
        <w:t>账号：06红书店铺|姗姗 店铺大号</w:t>
      </w:r>
    </w:p>
    <w:p>
      <w:pPr>
        <w:spacing w:before="80" w:after="80"/>
        <w:pBdr>
          <w:bottom w:val="single" w:sz="6" w:space="1" w:color="CCCCCC"/>
        </w:pBdr>
      </w:pPr>
    </w:p>
    <w:p>
      <w:pPr>
        <w:spacing w:after="120"/>
        <w:jc w:val="left"/>
      </w:pPr>
      <w:r>
        <w:rPr>
          <w:b w:val="0"/>
          <w:color w:val="6B6560"/>
          <w:sz w:val="18"/>
        </w:rPr>
        <w:t>话题：#注会CPA #注会备考 #注会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【05-CPA税法】</w:t>
      </w:r>
    </w:p>
    <w:p>
      <w:pPr>
        <w:spacing w:before="80" w:after="80"/>
        <w:pBdr>
          <w:bottom w:val="single" w:sz="6" w:space="1" w:color="CCCCCC"/>
        </w:pBdr>
      </w:pPr>
    </w:p>
    <w:p>
      <w:pPr>
        <w:spacing w:after="120"/>
        <w:jc w:val="left"/>
      </w:pPr>
      <w:r>
        <w:rPr>
          <w:b w:val="0"/>
          <w:color w:val="6B6560"/>
          <w:sz w:val="18"/>
        </w:rPr>
        <w:t>10. 05-CPA税法　　06红书店铺|姗姗 店铺大号</w:t>
      </w:r>
    </w:p>
    <w:p>
      <w:pPr>
        <w:spacing w:before="80" w:after="80"/>
        <w:pBdr>
          <w:bottom w:val="single" w:sz="6" w:space="1" w:color="CCCCCC"/>
        </w:pBdr>
      </w:pPr>
    </w:p>
    <w:p>
      <w:pPr>
        <w:spacing w:after="200"/>
        <w:jc w:val="center"/>
      </w:pPr>
      <w:r>
        <w:rPr>
          <w:b/>
          <w:color w:val="C0392B"/>
          <w:sz w:val="36"/>
        </w:rPr>
        <w:t>税务师报名14天截止｜最后确认这几点</w:t>
      </w:r>
    </w:p>
    <w:p>
      <w:pPr>
        <w:spacing w:before="80" w:after="80"/>
        <w:pBdr>
          <w:bottom w:val="single" w:sz="6" w:space="1" w:color="CCCCCC"/>
        </w:pBdr>
      </w:pPr>
    </w:p>
    <w:p>
      <w:pPr>
        <w:spacing w:after="60"/>
      </w:pPr>
      <w:r>
        <w:rPr>
          <w:color w:val="1A1816"/>
          <w:sz w:val="22"/>
        </w:rPr>
        <w:t>税务师职业资格考试2026年报名截止时间：6月12日。距今约14天。这是今年唯一的报名窗口，错过只能等2027年。</w:t>
      </w:r>
    </w:p>
    <w:p/>
    <w:p>
      <w:pPr>
        <w:spacing w:after="60"/>
      </w:pPr>
      <w:r>
        <w:rPr>
          <w:color w:val="1A1816"/>
          <w:sz w:val="22"/>
        </w:rPr>
        <w:t>【确认是否符合报考条件】</w:t>
      </w:r>
    </w:p>
    <w:p/>
    <w:p>
      <w:pPr>
        <w:spacing w:after="60"/>
      </w:pPr>
      <w:r>
        <w:rPr>
          <w:color w:val="1A1816"/>
          <w:sz w:val="22"/>
        </w:rPr>
        <w:t>税务师报考条件较低：</w:t>
      </w:r>
    </w:p>
    <w:p>
      <w:pPr>
        <w:spacing w:after="60"/>
      </w:pPr>
      <w:r>
        <w:rPr>
          <w:color w:val="1A1816"/>
          <w:sz w:val="22"/>
        </w:rPr>
        <w:t>· 学历要求：高中（含中专、技校）及以上</w:t>
      </w:r>
    </w:p>
    <w:p>
      <w:pPr>
        <w:spacing w:after="60"/>
      </w:pPr>
      <w:r>
        <w:rPr>
          <w:color w:val="1A1816"/>
          <w:sz w:val="22"/>
        </w:rPr>
        <w:t>· 年龄要求：18周岁以上</w:t>
      </w:r>
    </w:p>
    <w:p>
      <w:pPr>
        <w:spacing w:after="60"/>
      </w:pPr>
      <w:r>
        <w:rPr>
          <w:color w:val="1A1816"/>
          <w:sz w:val="22"/>
        </w:rPr>
        <w:t>· 工作经验：无要求，在校生也可报考</w:t>
      </w:r>
    </w:p>
    <w:p>
      <w:pPr>
        <w:spacing w:after="60"/>
      </w:pPr>
      <w:r>
        <w:rPr>
          <w:color w:val="1A1816"/>
          <w:sz w:val="22"/>
        </w:rPr>
        <w:t>· 专业背景：无限制，会计、财管、法律、经济学背景均有优势，零基础也可报考</w:t>
      </w:r>
    </w:p>
    <w:p/>
    <w:p>
      <w:pPr>
        <w:spacing w:after="60"/>
      </w:pPr>
      <w:r>
        <w:rPr>
          <w:color w:val="1A1816"/>
          <w:sz w:val="22"/>
        </w:rPr>
        <w:t>【5科考试简介】</w:t>
      </w:r>
    </w:p>
    <w:p/>
    <w:p>
      <w:pPr>
        <w:spacing w:after="60"/>
      </w:pPr>
      <w:r>
        <w:rPr>
          <w:color w:val="1A1816"/>
          <w:sz w:val="22"/>
        </w:rPr>
        <w:t>税务师考试共5科：</w:t>
      </w:r>
    </w:p>
    <w:p>
      <w:pPr>
        <w:spacing w:after="60"/>
      </w:pPr>
      <w:r>
        <w:rPr>
          <w:color w:val="1A1816"/>
          <w:sz w:val="22"/>
        </w:rPr>
        <w:t>《税法一》《税法二》《涉税服务相关法律》《涉税服务实务》《财务与会计》</w:t>
      </w:r>
    </w:p>
    <w:p/>
    <w:p>
      <w:pPr>
        <w:spacing w:after="60"/>
      </w:pPr>
      <w:r>
        <w:rPr>
          <w:color w:val="1A1816"/>
          <w:sz w:val="22"/>
        </w:rPr>
        <w:t>5科成绩5年内有效，不需要一年全过。</w:t>
      </w:r>
    </w:p>
    <w:p/>
    <w:p>
      <w:pPr>
        <w:spacing w:after="60"/>
      </w:pPr>
      <w:r>
        <w:rPr>
          <w:color w:val="1A1816"/>
          <w:sz w:val="22"/>
        </w:rPr>
        <w:t>各科难度参考：</w:t>
      </w:r>
    </w:p>
    <w:p>
      <w:pPr>
        <w:spacing w:after="60"/>
      </w:pPr>
      <w:r>
        <w:rPr>
          <w:color w:val="1A1816"/>
          <w:sz w:val="22"/>
        </w:rPr>
        <w:t>· 税法一、税法二：规律性强，计算为主，通过率相对较高，首年推荐优先报</w:t>
      </w:r>
    </w:p>
    <w:p>
      <w:pPr>
        <w:spacing w:after="60"/>
      </w:pPr>
      <w:r>
        <w:rPr>
          <w:color w:val="1A1816"/>
          <w:sz w:val="22"/>
        </w:rPr>
        <w:t>· 涉税服务相关法律：条文量大但结构清晰，有法律背景更有优势</w:t>
      </w:r>
    </w:p>
    <w:p>
      <w:pPr>
        <w:spacing w:after="60"/>
      </w:pPr>
      <w:r>
        <w:rPr>
          <w:color w:val="1A1816"/>
          <w:sz w:val="22"/>
        </w:rPr>
        <w:t>· 涉税服务实务：综合性最强，难度较高，建议有税法基础再报</w:t>
      </w:r>
    </w:p>
    <w:p>
      <w:pPr>
        <w:spacing w:after="60"/>
      </w:pPr>
      <w:r>
        <w:rPr>
          <w:color w:val="1A1816"/>
          <w:sz w:val="22"/>
        </w:rPr>
        <w:t>· 财务与会计：有会计基础者效率高，零基础需要较长备考周期</w:t>
      </w:r>
    </w:p>
    <w:p/>
    <w:p>
      <w:pPr>
        <w:spacing w:after="60"/>
      </w:pPr>
      <w:r>
        <w:rPr>
          <w:color w:val="1A1816"/>
          <w:sz w:val="22"/>
        </w:rPr>
        <w:t>有初级或中级会计基础的考生：优先报税法一+税法二，知识高度重叠，备考效率最高。</w:t>
      </w:r>
    </w:p>
    <w:p/>
    <w:p>
      <w:pPr>
        <w:spacing w:after="60"/>
      </w:pPr>
      <w:r>
        <w:rPr>
          <w:color w:val="1A1816"/>
          <w:sz w:val="22"/>
        </w:rPr>
        <w:t>【报名流程（6步）】</w:t>
      </w:r>
    </w:p>
    <w:p/>
    <w:p>
      <w:pPr>
        <w:spacing w:after="60"/>
      </w:pPr>
      <w:r>
        <w:rPr>
          <w:color w:val="1A1816"/>
          <w:sz w:val="22"/>
        </w:rPr>
        <w:t>第一步：登录中国注册税务师协会官网，找到"报名入口"</w:t>
      </w:r>
    </w:p>
    <w:p>
      <w:pPr>
        <w:spacing w:after="60"/>
      </w:pPr>
      <w:r>
        <w:rPr>
          <w:color w:val="1A1816"/>
          <w:sz w:val="22"/>
        </w:rPr>
        <w:t>第二步：注册或登录账号（之前报过名的直接登录）</w:t>
      </w:r>
    </w:p>
    <w:p>
      <w:pPr>
        <w:spacing w:after="60"/>
      </w:pPr>
      <w:r>
        <w:rPr>
          <w:color w:val="1A1816"/>
          <w:sz w:val="22"/>
        </w:rPr>
        <w:t>第三步：填写个人信息，上传学历证明和身份证照片</w:t>
      </w:r>
    </w:p>
    <w:p>
      <w:pPr>
        <w:spacing w:after="60"/>
      </w:pPr>
      <w:r>
        <w:rPr>
          <w:color w:val="1A1816"/>
          <w:sz w:val="22"/>
        </w:rPr>
        <w:t>第四步：选择报考科目（缴费后不可更改，慎重选择）</w:t>
      </w:r>
    </w:p>
    <w:p>
      <w:pPr>
        <w:spacing w:after="60"/>
      </w:pPr>
      <w:r>
        <w:rPr>
          <w:color w:val="1A1816"/>
          <w:sz w:val="22"/>
        </w:rPr>
        <w:t>第五步：网上缴费（各科约100—200元，具体以官方公告为准）</w:t>
      </w:r>
    </w:p>
    <w:p>
      <w:pPr>
        <w:spacing w:after="60"/>
      </w:pPr>
      <w:r>
        <w:rPr>
          <w:color w:val="1A1816"/>
          <w:sz w:val="22"/>
        </w:rPr>
        <w:t>第六步：下载打印报名确认回执</w:t>
      </w:r>
    </w:p>
    <w:p/>
    <w:p>
      <w:pPr>
        <w:spacing w:after="60"/>
      </w:pPr>
      <w:r>
        <w:rPr>
          <w:color w:val="1A1816"/>
          <w:sz w:val="22"/>
        </w:rPr>
        <w:t>提前准备材料：身份证正反面照片、学历证书或学信网认证截图、白底证件照（电子版JPG格式）</w:t>
      </w:r>
    </w:p>
    <w:p/>
    <w:p>
      <w:pPr>
        <w:spacing w:after="60"/>
      </w:pPr>
      <w:r>
        <w:rPr>
          <w:color w:val="1A1816"/>
          <w:sz w:val="22"/>
        </w:rPr>
        <w:t>【最后14天要做的事】</w:t>
      </w:r>
    </w:p>
    <w:p/>
    <w:p>
      <w:pPr>
        <w:spacing w:after="60"/>
      </w:pPr>
      <w:r>
        <w:rPr>
          <w:color w:val="1A1816"/>
          <w:sz w:val="22"/>
        </w:rPr>
        <w:t>现在就做：检查报名账号是否正常，忘记密码立即重置</w:t>
      </w:r>
    </w:p>
    <w:p>
      <w:pPr>
        <w:spacing w:after="60"/>
      </w:pPr>
      <w:r>
        <w:rPr>
          <w:color w:val="1A1816"/>
          <w:sz w:val="22"/>
        </w:rPr>
        <w:t>报名前：确认报考科目（首年建议最多2科，不贪多）</w:t>
      </w:r>
    </w:p>
    <w:p>
      <w:pPr>
        <w:spacing w:after="60"/>
      </w:pPr>
      <w:r>
        <w:rPr>
          <w:color w:val="1A1816"/>
          <w:sz w:val="22"/>
        </w:rPr>
        <w:t>报名后：立即下载2026年考试大纲，了解新增内容</w:t>
      </w:r>
    </w:p>
    <w:p/>
    <w:p>
      <w:pPr>
        <w:spacing w:after="60"/>
      </w:pPr>
      <w:r>
        <w:rPr>
          <w:color w:val="1A1816"/>
          <w:sz w:val="22"/>
        </w:rPr>
        <w:t>【2026年税务师考试时间】</w:t>
      </w:r>
    </w:p>
    <w:p/>
    <w:p>
      <w:pPr>
        <w:spacing w:after="60"/>
      </w:pPr>
      <w:r>
        <w:rPr>
          <w:color w:val="1A1816"/>
          <w:sz w:val="22"/>
        </w:rPr>
        <w:t>2026年税务师职业资格考试：11月14日—15日</w:t>
      </w:r>
    </w:p>
    <w:p>
      <w:pPr>
        <w:spacing w:after="60"/>
      </w:pPr>
      <w:r>
        <w:rPr>
          <w:color w:val="1A1816"/>
          <w:sz w:val="22"/>
        </w:rPr>
        <w:t>从现在算起约5.5个月，全科成绩5年有效，每年稳定通过1—2科完全可行。</w:t>
      </w:r>
    </w:p>
    <w:p/>
    <w:p>
      <w:pPr>
        <w:spacing w:after="60"/>
      </w:pPr>
      <w:r>
        <w:rPr>
          <w:color w:val="1A1816"/>
          <w:sz w:val="22"/>
        </w:rPr>
        <w:t>现在去报名，报完立刻开始备考，不要等。14天后窗口关闭，机会只有一次。</w:t>
      </w:r>
    </w:p>
    <w:p/>
    <w:p>
      <w:pPr>
        <w:spacing w:after="60"/>
      </w:pPr>
      <w:r>
        <w:rPr>
          <w:color w:val="1A1816"/>
          <w:sz w:val="22"/>
        </w:rPr>
        <w:t>话题：#税务师 #税务师备考 #税法 #会计 #财会 #诗雨会计</w:t>
      </w:r>
    </w:p>
    <w:p>
      <w:pPr>
        <w:spacing w:after="60"/>
      </w:pPr>
      <w:r>
        <w:rPr>
          <w:color w:val="1A1816"/>
          <w:sz w:val="22"/>
        </w:rPr>
        <w:t>时间：</w:t>
      </w:r>
    </w:p>
    <w:p>
      <w:pPr>
        <w:spacing w:after="60"/>
      </w:pPr>
      <w:r>
        <w:rPr>
          <w:color w:val="1A1816"/>
          <w:sz w:val="22"/>
        </w:rPr>
        <w:t>账号：06红书店铺|姗姗 店铺大号</w:t>
      </w:r>
    </w:p>
    <w:p>
      <w:pPr>
        <w:spacing w:before="80" w:after="80"/>
        <w:pBdr>
          <w:bottom w:val="single" w:sz="6" w:space="1" w:color="CCCCCC"/>
        </w:pBdr>
      </w:pPr>
    </w:p>
    <w:p>
      <w:pPr>
        <w:spacing w:after="120"/>
        <w:jc w:val="left"/>
      </w:pPr>
      <w:r>
        <w:rPr>
          <w:b w:val="0"/>
          <w:color w:val="6B6560"/>
          <w:sz w:val="18"/>
        </w:rPr>
        <w:t>话题：#税务师 #税务师备考 #税法 #会计 #财会 #诗雨会计</w:t>
      </w:r>
    </w:p>
    <w:p>
      <w:pPr>
        <w:spacing w:after="120"/>
        <w:jc w:val="left"/>
      </w:pPr>
      <w:r>
        <w:rPr>
          <w:b w:val="0"/>
          <w:color w:val="6B6560"/>
          <w:sz w:val="18"/>
        </w:rPr>
        <w:t>时间：</w:t>
      </w:r>
    </w:p>
    <w:p>
      <w:pPr>
        <w:spacing w:after="120"/>
        <w:jc w:val="left"/>
      </w:pPr>
      <w:r>
        <w:rPr>
          <w:b w:val="0"/>
          <w:color w:val="6B6560"/>
          <w:sz w:val="18"/>
        </w:rPr>
        <w:t>账号：06红书店铺|姗姗 店铺大号</w:t>
      </w:r>
    </w:p>
    <w:p>
      <w:r>
        <w:br w:type="page"/>
      </w:r>
    </w:p>
    <w:p>
      <w:pPr>
        <w:spacing w:after="80"/>
        <w:jc w:val="left"/>
      </w:pPr>
      <w:r>
        <w:rPr>
          <w:b/>
          <w:color w:val="1A5FA8"/>
          <w:sz w:val="26"/>
        </w:rPr>
        <w:t>【06-公务员】</w:t>
      </w:r>
    </w:p>
    <w:p>
      <w:pPr>
        <w:spacing w:before="80" w:after="80"/>
        <w:pBdr>
          <w:bottom w:val="single" w:sz="6" w:space="1" w:color="CCCCCC"/>
        </w:pBdr>
      </w:pPr>
    </w:p>
    <w:p>
      <w:pPr>
        <w:spacing w:after="120"/>
        <w:jc w:val="left"/>
      </w:pPr>
      <w:r>
        <w:rPr>
          <w:b w:val="0"/>
          <w:color w:val="6B6560"/>
          <w:sz w:val="18"/>
        </w:rPr>
        <w:t>11. 06-公务员　　06红书店铺 | 考公学姐</w:t>
      </w:r>
    </w:p>
    <w:p>
      <w:pPr>
        <w:spacing w:before="80" w:after="80"/>
        <w:pBdr>
          <w:bottom w:val="single" w:sz="6" w:space="1" w:color="CCCCCC"/>
        </w:pBdr>
      </w:pPr>
    </w:p>
    <w:p>
      <w:pPr>
        <w:spacing w:after="200"/>
        <w:jc w:val="center"/>
      </w:pPr>
      <w:r>
        <w:rPr>
          <w:b/>
          <w:color w:val="C0392B"/>
          <w:sz w:val="36"/>
        </w:rPr>
        <w:t>5月备考国考｜6个月时间怎么规划</w:t>
      </w:r>
    </w:p>
    <w:p>
      <w:pPr>
        <w:spacing w:before="80" w:after="80"/>
        <w:pBdr>
          <w:bottom w:val="single" w:sz="6" w:space="1" w:color="CCCCCC"/>
        </w:pBdr>
      </w:pPr>
    </w:p>
    <w:p>
      <w:pPr>
        <w:spacing w:after="60"/>
      </w:pPr>
      <w:r>
        <w:rPr>
          <w:color w:val="1A1816"/>
          <w:sz w:val="22"/>
        </w:rPr>
        <w:t>2026年国家公务员考试（国考）预计在11月下旬举行，招录公告通常在10月发布。从5月底开始备考，距考试约6个月。6个月是从零起步系统备考国考的标准周期，时间充裕，但必须从现在开始。</w:t>
      </w:r>
    </w:p>
    <w:p/>
    <w:p>
      <w:pPr>
        <w:spacing w:after="60"/>
      </w:pPr>
      <w:r>
        <w:rPr>
          <w:color w:val="1A1816"/>
          <w:sz w:val="22"/>
        </w:rPr>
        <w:t>【行测+申论：先搞清楚考什么】</w:t>
      </w:r>
    </w:p>
    <w:p/>
    <w:p>
      <w:pPr>
        <w:spacing w:after="60"/>
      </w:pPr>
      <w:r>
        <w:rPr>
          <w:color w:val="1A1816"/>
          <w:sz w:val="22"/>
        </w:rPr>
        <w:t>行测：客观题，120分钟，130—135题左右。包含：</w:t>
      </w:r>
    </w:p>
    <w:p>
      <w:pPr>
        <w:spacing w:after="60"/>
      </w:pPr>
      <w:r>
        <w:rPr>
          <w:color w:val="1A1816"/>
          <w:sz w:val="22"/>
        </w:rPr>
        <w:t>· 言语理解（30-40题）：选词填空、语句排序</w:t>
      </w:r>
    </w:p>
    <w:p>
      <w:pPr>
        <w:spacing w:after="60"/>
      </w:pPr>
      <w:r>
        <w:rPr>
          <w:color w:val="1A1816"/>
          <w:sz w:val="22"/>
        </w:rPr>
        <w:t>· 数量关系（15-20题）：数学运算、数字推理</w:t>
      </w:r>
    </w:p>
    <w:p>
      <w:pPr>
        <w:spacing w:after="60"/>
      </w:pPr>
      <w:r>
        <w:rPr>
          <w:color w:val="1A1816"/>
          <w:sz w:val="22"/>
        </w:rPr>
        <w:t>· 判断推理（35-40题）：逻辑判断、图形推理</w:t>
      </w:r>
    </w:p>
    <w:p>
      <w:pPr>
        <w:spacing w:after="60"/>
      </w:pPr>
      <w:r>
        <w:rPr>
          <w:color w:val="1A1816"/>
          <w:sz w:val="22"/>
        </w:rPr>
        <w:t>· 资料分析（20题）：统计图表计算</w:t>
      </w:r>
    </w:p>
    <w:p>
      <w:pPr>
        <w:spacing w:after="60"/>
      </w:pPr>
      <w:r>
        <w:rPr>
          <w:color w:val="1A1816"/>
          <w:sz w:val="22"/>
        </w:rPr>
        <w:t>· 常识判断（20-25题）：政治/法律/科技常识</w:t>
      </w:r>
    </w:p>
    <w:p>
      <w:pPr>
        <w:spacing w:after="60"/>
      </w:pPr>
      <w:r>
        <w:rPr>
          <w:color w:val="1A1816"/>
          <w:sz w:val="22"/>
        </w:rPr>
        <w:t>重点是速度，很少有人能全部做完，学会取舍是关键。</w:t>
      </w:r>
    </w:p>
    <w:p/>
    <w:p>
      <w:pPr>
        <w:spacing w:after="60"/>
      </w:pPr>
      <w:r>
        <w:rPr>
          <w:color w:val="1A1816"/>
          <w:sz w:val="22"/>
        </w:rPr>
        <w:t>申论：主观题，180分钟。包含：</w:t>
      </w:r>
    </w:p>
    <w:p>
      <w:pPr>
        <w:spacing w:after="60"/>
      </w:pPr>
      <w:r>
        <w:rPr>
          <w:color w:val="1A1816"/>
          <w:sz w:val="22"/>
        </w:rPr>
        <w:t>· 概括归纳（20-30分）：从材料中提取关键信息</w:t>
      </w:r>
    </w:p>
    <w:p>
      <w:pPr>
        <w:spacing w:after="60"/>
      </w:pPr>
      <w:r>
        <w:rPr>
          <w:color w:val="1A1816"/>
          <w:sz w:val="22"/>
        </w:rPr>
        <w:t>· 综合分析（20-30分）：解释概念、分析问题</w:t>
      </w:r>
    </w:p>
    <w:p>
      <w:pPr>
        <w:spacing w:after="60"/>
      </w:pPr>
      <w:r>
        <w:rPr>
          <w:color w:val="1A1816"/>
          <w:sz w:val="22"/>
        </w:rPr>
        <w:t>· 公文写作（20-25分）：报告、通知、倡议书等</w:t>
      </w:r>
    </w:p>
    <w:p>
      <w:pPr>
        <w:spacing w:after="60"/>
      </w:pPr>
      <w:r>
        <w:rPr>
          <w:color w:val="1A1816"/>
          <w:sz w:val="22"/>
        </w:rPr>
        <w:t>· 大作文（40分）：围绕材料主题写论证文章</w:t>
      </w:r>
    </w:p>
    <w:p>
      <w:pPr>
        <w:spacing w:after="60"/>
      </w:pPr>
      <w:r>
        <w:rPr>
          <w:color w:val="1A1816"/>
          <w:sz w:val="22"/>
        </w:rPr>
        <w:t>重点是从材料中提炼关键词，不是自己发挥。</w:t>
      </w:r>
    </w:p>
    <w:p/>
    <w:p>
      <w:pPr>
        <w:spacing w:after="60"/>
      </w:pPr>
      <w:r>
        <w:rPr>
          <w:color w:val="1A1816"/>
          <w:sz w:val="22"/>
        </w:rPr>
        <w:t>【阶段规划——6个月怎么分配】</w:t>
      </w:r>
    </w:p>
    <w:p/>
    <w:p>
      <w:pPr>
        <w:spacing w:after="60"/>
      </w:pPr>
      <w:r>
        <w:rPr>
          <w:color w:val="1A1816"/>
          <w:sz w:val="22"/>
        </w:rPr>
        <w:t>第一阶段：5—6月（认知建立期）</w:t>
      </w:r>
    </w:p>
    <w:p>
      <w:pPr>
        <w:spacing w:after="60"/>
      </w:pPr>
      <w:r>
        <w:rPr>
          <w:color w:val="1A1816"/>
          <w:sz w:val="22"/>
        </w:rPr>
        <w:t>目标：了解题型结构，建立基础感知，培养每天做题习惯</w:t>
      </w:r>
    </w:p>
    <w:p>
      <w:pPr>
        <w:spacing w:after="60"/>
      </w:pPr>
      <w:r>
        <w:rPr>
          <w:color w:val="1A1816"/>
          <w:sz w:val="22"/>
        </w:rPr>
        <w:t>行测：每天30—40道混合题，熟悉各题型为主</w:t>
      </w:r>
    </w:p>
    <w:p>
      <w:pPr>
        <w:spacing w:after="60"/>
      </w:pPr>
      <w:r>
        <w:rPr>
          <w:color w:val="1A1816"/>
          <w:sz w:val="22"/>
        </w:rPr>
        <w:t>申论：读2—3篇真题材料，找"关键词"，了解申论本质是材料分析</w:t>
      </w:r>
    </w:p>
    <w:p>
      <w:pPr>
        <w:spacing w:after="60"/>
      </w:pPr>
      <w:r>
        <w:rPr>
          <w:color w:val="1A1816"/>
          <w:sz w:val="22"/>
        </w:rPr>
        <w:t>每天投入：2—2.5小时</w:t>
      </w:r>
    </w:p>
    <w:p/>
    <w:p>
      <w:pPr>
        <w:spacing w:after="60"/>
      </w:pPr>
      <w:r>
        <w:rPr>
          <w:color w:val="1A1816"/>
          <w:sz w:val="22"/>
        </w:rPr>
        <w:t>第二阶段：7—8月（专项强化期）</w:t>
      </w:r>
    </w:p>
    <w:p>
      <w:pPr>
        <w:spacing w:after="60"/>
      </w:pPr>
      <w:r>
        <w:rPr>
          <w:color w:val="1A1816"/>
          <w:sz w:val="22"/>
        </w:rPr>
        <w:t>目标：各题型逐一突破，形成稳定做题方法</w:t>
      </w:r>
    </w:p>
    <w:p/>
    <w:p>
      <w:pPr>
        <w:spacing w:after="60"/>
      </w:pPr>
      <w:r>
        <w:rPr>
          <w:color w:val="1A1816"/>
          <w:sz w:val="22"/>
        </w:rPr>
        <w:t>行测专项：</w:t>
      </w:r>
    </w:p>
    <w:p>
      <w:pPr>
        <w:spacing w:after="60"/>
      </w:pPr>
      <w:r>
        <w:rPr>
          <w:color w:val="1A1816"/>
          <w:sz w:val="22"/>
        </w:rPr>
        <w:t>· 资料分析：分值高、提分快，每天1—2套，掌握截位法、增长率估算</w:t>
      </w:r>
    </w:p>
    <w:p>
      <w:pPr>
        <w:spacing w:after="60"/>
      </w:pPr>
      <w:r>
        <w:rPr>
          <w:color w:val="1A1816"/>
          <w:sz w:val="22"/>
        </w:rPr>
        <w:t>· 判断推理：必然性+可能性推理，每天10—15道</w:t>
      </w:r>
    </w:p>
    <w:p>
      <w:pPr>
        <w:spacing w:after="60"/>
      </w:pPr>
      <w:r>
        <w:rPr>
          <w:color w:val="1A1816"/>
          <w:sz w:val="22"/>
        </w:rPr>
        <w:t>· 数量关系：工程/行程/排列组合，掌握套路不要硬算</w:t>
      </w:r>
    </w:p>
    <w:p>
      <w:pPr>
        <w:spacing w:after="60"/>
      </w:pPr>
      <w:r>
        <w:rPr>
          <w:color w:val="1A1816"/>
          <w:sz w:val="22"/>
        </w:rPr>
        <w:t>· 言语理解：选词填空+语句排序，每天20题练语感</w:t>
      </w:r>
    </w:p>
    <w:p/>
    <w:p>
      <w:pPr>
        <w:spacing w:after="60"/>
      </w:pPr>
      <w:r>
        <w:rPr>
          <w:color w:val="1A1816"/>
          <w:sz w:val="22"/>
        </w:rPr>
        <w:t>申论专项：</w:t>
      </w:r>
    </w:p>
    <w:p>
      <w:pPr>
        <w:spacing w:after="60"/>
      </w:pPr>
      <w:r>
        <w:rPr>
          <w:color w:val="1A1816"/>
          <w:sz w:val="22"/>
        </w:rPr>
        <w:t>· 小题：练习从材料找关键词，不自己"补充发挥"</w:t>
      </w:r>
    </w:p>
    <w:p>
      <w:pPr>
        <w:spacing w:after="60"/>
      </w:pPr>
      <w:r>
        <w:rPr>
          <w:color w:val="1A1816"/>
          <w:sz w:val="22"/>
        </w:rPr>
        <w:t>· 大作文：掌握"开篇3句+3个分论点+结尾2句"框架，每周至少写1篇</w:t>
      </w:r>
    </w:p>
    <w:p>
      <w:pPr>
        <w:spacing w:after="60"/>
      </w:pPr>
      <w:r>
        <w:rPr>
          <w:color w:val="1A1816"/>
          <w:sz w:val="22"/>
        </w:rPr>
        <w:t>每天投入：3—4小时</w:t>
      </w:r>
    </w:p>
    <w:p/>
    <w:p>
      <w:pPr>
        <w:spacing w:after="60"/>
      </w:pPr>
      <w:r>
        <w:rPr>
          <w:color w:val="1A1816"/>
          <w:sz w:val="22"/>
        </w:rPr>
        <w:t>第三阶段：9—10月（真题实战期）</w:t>
      </w:r>
    </w:p>
    <w:p>
      <w:pPr>
        <w:spacing w:after="60"/>
      </w:pPr>
      <w:r>
        <w:rPr>
          <w:color w:val="1A1816"/>
          <w:sz w:val="22"/>
        </w:rPr>
        <w:t>目标：全套真题模拟，找考场节奏，暴露弱点</w:t>
      </w:r>
    </w:p>
    <w:p>
      <w:pPr>
        <w:spacing w:after="60"/>
      </w:pPr>
      <w:r>
        <w:rPr>
          <w:color w:val="1A1816"/>
          <w:sz w:val="22"/>
        </w:rPr>
        <w:t>每周完成1套国考真题（行测+申论），全程计时</w:t>
      </w:r>
    </w:p>
    <w:p>
      <w:pPr>
        <w:spacing w:after="60"/>
      </w:pPr>
      <w:r>
        <w:rPr>
          <w:color w:val="1A1816"/>
          <w:sz w:val="22"/>
        </w:rPr>
        <w:t>行测目标：120分钟内做完，保证做到的题准确率</w:t>
      </w:r>
    </w:p>
    <w:p>
      <w:pPr>
        <w:spacing w:after="60"/>
      </w:pPr>
      <w:r>
        <w:rPr>
          <w:color w:val="1A1816"/>
          <w:sz w:val="22"/>
        </w:rPr>
        <w:t>申论目标：大作文构思到写完控制在50—60分钟</w:t>
      </w:r>
    </w:p>
    <w:p>
      <w:pPr>
        <w:spacing w:after="60"/>
      </w:pPr>
      <w:r>
        <w:rPr>
          <w:color w:val="1A1816"/>
          <w:sz w:val="22"/>
        </w:rPr>
        <w:t>做完必须复盘：错题按题型归类，集中失分点针对性加练</w:t>
      </w:r>
    </w:p>
    <w:p/>
    <w:p>
      <w:pPr>
        <w:spacing w:after="60"/>
      </w:pPr>
      <w:r>
        <w:rPr>
          <w:color w:val="1A1816"/>
          <w:sz w:val="22"/>
        </w:rPr>
        <w:t>第四阶段：11月（冲刺期）</w:t>
      </w:r>
    </w:p>
    <w:p>
      <w:pPr>
        <w:spacing w:after="60"/>
      </w:pPr>
      <w:r>
        <w:rPr>
          <w:color w:val="1A1816"/>
          <w:sz w:val="22"/>
        </w:rPr>
        <w:t>回归核心公式和框架，不引入新题型，保持题感</w:t>
      </w:r>
    </w:p>
    <w:p>
      <w:pPr>
        <w:spacing w:after="60"/>
      </w:pPr>
      <w:r>
        <w:rPr>
          <w:color w:val="1A1816"/>
          <w:sz w:val="22"/>
        </w:rPr>
        <w:t>考前一周轻复习，保证良好睡眠状态</w:t>
      </w:r>
    </w:p>
    <w:p/>
    <w:p>
      <w:pPr>
        <w:spacing w:after="60"/>
      </w:pPr>
      <w:r>
        <w:rPr>
          <w:color w:val="1A1816"/>
          <w:sz w:val="22"/>
        </w:rPr>
        <w:t>【两个备考重点提示】</w:t>
      </w:r>
    </w:p>
    <w:p/>
    <w:p>
      <w:pPr>
        <w:spacing w:after="60"/>
      </w:pPr>
      <w:r>
        <w:rPr>
          <w:color w:val="1A1816"/>
          <w:sz w:val="22"/>
        </w:rPr>
        <w:t>资料分析是行测性价比之王：</w:t>
      </w:r>
    </w:p>
    <w:p>
      <w:pPr>
        <w:spacing w:after="60"/>
      </w:pPr>
      <w:r>
        <w:rPr>
          <w:color w:val="1A1816"/>
          <w:sz w:val="22"/>
        </w:rPr>
        <w:t>分值高、提分快是公认规律。掌握截位法和增长率估算后，每题30—45秒完成完全可以做到。每天练1套资料分析，坚持2个月，进步非常明显。很多人忽视这块，建议优先投入。</w:t>
      </w:r>
    </w:p>
    <w:p/>
    <w:p>
      <w:pPr>
        <w:spacing w:after="60"/>
      </w:pPr>
      <w:r>
        <w:rPr>
          <w:color w:val="1A1816"/>
          <w:sz w:val="22"/>
        </w:rPr>
        <w:t>申论核心：靠材料，不靠文笔：</w:t>
      </w:r>
    </w:p>
    <w:p>
      <w:pPr>
        <w:spacing w:after="60"/>
      </w:pPr>
      <w:r>
        <w:rPr>
          <w:color w:val="1A1816"/>
          <w:sz w:val="22"/>
        </w:rPr>
        <w:t>申论所有答案都在材料里，高分关键是从材料中准确提炼关键信息。文笔好坏影响极小，提炼和整理材料的能力才是核心。大作文也一样——框架清晰、论点来自材料，比辞藻华丽更重要。</w:t>
      </w:r>
    </w:p>
    <w:p/>
    <w:p>
      <w:pPr>
        <w:spacing w:after="60"/>
      </w:pPr>
      <w:r>
        <w:rPr>
          <w:color w:val="1A1816"/>
          <w:sz w:val="22"/>
        </w:rPr>
        <w:t>6个月，规律备考，国考加油！</w:t>
      </w:r>
    </w:p>
    <w:p/>
    <w:p>
      <w:pPr>
        <w:spacing w:after="60"/>
      </w:pPr>
      <w:r>
        <w:rPr>
          <w:color w:val="1A1816"/>
          <w:sz w:val="22"/>
        </w:rPr>
        <w:t>话题：#国考 #公务员考试 #考公 #行测 #诗雨会计</w:t>
      </w:r>
    </w:p>
    <w:p>
      <w:pPr>
        <w:spacing w:after="60"/>
      </w:pPr>
      <w:r>
        <w:rPr>
          <w:color w:val="1A1816"/>
          <w:sz w:val="22"/>
        </w:rPr>
        <w:t>时间：</w:t>
      </w:r>
    </w:p>
    <w:p>
      <w:pPr>
        <w:spacing w:after="60"/>
      </w:pPr>
      <w:r>
        <w:rPr>
          <w:color w:val="1A1816"/>
          <w:sz w:val="22"/>
        </w:rPr>
        <w:t>账号：06红书店铺 | 考公学姐</w:t>
      </w:r>
    </w:p>
    <w:p>
      <w:pPr>
        <w:spacing w:before="80" w:after="80"/>
        <w:pBdr>
          <w:bottom w:val="single" w:sz="6" w:space="1" w:color="CCCCCC"/>
        </w:pBdr>
      </w:pPr>
    </w:p>
    <w:p>
      <w:pPr>
        <w:spacing w:after="120"/>
        <w:jc w:val="left"/>
      </w:pPr>
      <w:r>
        <w:rPr>
          <w:b w:val="0"/>
          <w:color w:val="6B6560"/>
          <w:sz w:val="18"/>
        </w:rPr>
        <w:t>话题：#国考 #公务员考试 #考公 #行测 #诗雨会计</w:t>
      </w:r>
    </w:p>
    <w:p>
      <w:pPr>
        <w:spacing w:after="120"/>
        <w:jc w:val="left"/>
      </w:pPr>
      <w:r>
        <w:rPr>
          <w:b w:val="0"/>
          <w:color w:val="6B6560"/>
          <w:sz w:val="18"/>
        </w:rPr>
        <w:t>时间：</w:t>
      </w:r>
    </w:p>
    <w:p>
      <w:pPr>
        <w:spacing w:after="120"/>
        <w:jc w:val="left"/>
      </w:pPr>
      <w:r>
        <w:rPr>
          <w:b w:val="0"/>
          <w:color w:val="6B6560"/>
          <w:sz w:val="18"/>
        </w:rPr>
        <w:t>账号：06红书店铺 | 考公学姐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