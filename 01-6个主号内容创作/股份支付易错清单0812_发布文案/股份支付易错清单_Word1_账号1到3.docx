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已选标题：股份支付六大易错点总结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各位小主，今天翊坤宫开小灶，把《股份支付》这一章最容易丢分的六个坑挨个自查一遍，每一条都是历年真题爱设的陷阱，看完直接封神。</w:t>
      </w:r>
    </w:p>
    <w:p>
      <w:r>
        <w:rPr>
          <w:sz w:val="24"/>
        </w:rPr>
      </w:r>
    </w:p>
    <w:p>
      <w:r>
        <w:rPr>
          <w:sz w:val="24"/>
        </w:rPr>
        <w:t>第一坑：听到"股票"两个字就当权益结算</w:t>
      </w:r>
    </w:p>
    <w:p>
      <w:r>
        <w:rPr>
          <w:sz w:val="24"/>
        </w:rPr>
      </w:r>
    </w:p>
    <w:p>
      <w:r>
        <w:rPr>
          <w:sz w:val="24"/>
        </w:rPr>
        <w:t>皇上赏赐东西，有的是直接赏一件凤袍（授予权益工具，比如限制性股票、股票期权），穿上就是自己的，这叫权益结算；有的赏赐名字里也带"凤"字，实则是按凤袍市价折算的银两（承担一项与股价挂钩的负债，比如现金股票增值权），到手的其实是银子不是凤袍，这叫现金结算。很多小主一看名字里带"股票"两个字，想都不想就归成权益结算，这就是第一个要命的坑——要看最后到手的是股份本身，还是折算成的钱。</w:t>
      </w:r>
    </w:p>
    <w:p>
      <w:r>
        <w:rPr>
          <w:sz w:val="24"/>
        </w:rPr>
      </w:r>
    </w:p>
    <w:p>
      <w:r>
        <w:rPr>
          <w:sz w:val="24"/>
        </w:rPr>
        <w:t>第二坑：计量基准方向调换（本章最核心的一条）</w:t>
      </w:r>
    </w:p>
    <w:p>
      <w:r>
        <w:rPr>
          <w:sz w:val="24"/>
        </w:rPr>
      </w:r>
    </w:p>
    <w:p>
      <w:r>
        <w:rPr>
          <w:sz w:val="24"/>
        </w:rPr>
        <w:t>甄嬛得了凤袍（权益结算），这件凤袍值多少银子，就按颁旨那天（授予日）说好的价钱定死，往后不管宫外布料价格怎么涨跌，都不重新算账。</w:t>
      </w:r>
    </w:p>
    <w:p>
      <w:r>
        <w:rPr>
          <w:sz w:val="24"/>
        </w:rPr>
      </w:r>
    </w:p>
    <w:p>
      <w:r>
        <w:rPr>
          <w:sz w:val="24"/>
        </w:rPr>
        <w:t>沈眉庄得的是折算银两（现金结算），这笔银两值多少，得跟着凤袍市价走，每到发放月俸的那天（每个资产负债表日）都要按当天的价钱重新算一遍。</w:t>
      </w:r>
    </w:p>
    <w:p>
      <w:r>
        <w:rPr>
          <w:sz w:val="24"/>
        </w:rPr>
      </w:r>
    </w:p>
    <w:p>
      <w:r>
        <w:rPr>
          <w:sz w:val="24"/>
        </w:rPr>
        <w:t>这两条正好相反：权益结算认的是"授予日"那天定死的价，现金结算认的是"每个资产负债表日"当天的价。历年选择题最爱把这两句话调换位置，出一个"权益结算也要每期重算"或者"现金结算按授予日锁死"的错误选项，小主们千万看清楚是哪种结算方式再答题。</w:t>
      </w:r>
    </w:p>
    <w:p>
      <w:r>
        <w:rPr>
          <w:sz w:val="24"/>
        </w:rPr>
      </w:r>
    </w:p>
    <w:p>
      <w:r>
        <w:rPr>
          <w:sz w:val="24"/>
        </w:rPr>
        <w:t>第三坑：换旁人办事，该用谁的价钱算</w:t>
      </w:r>
    </w:p>
    <w:p>
      <w:r>
        <w:rPr>
          <w:sz w:val="24"/>
        </w:rPr>
      </w:r>
    </w:p>
    <w:p>
      <w:r>
        <w:rPr>
          <w:sz w:val="24"/>
        </w:rPr>
        <w:t>甄嬛请宫外的绣娘做衣裳（为换取职工以外其他方提供的、能够可靠计量的服务），应当优先按绣娘手艺的市价（其他方提供服务的公允价值）来算账；只有实在问不出绣娘手艺值多少钱（不能可靠计量），才退一步按赏给绣娘的凤袍值多少钱（权益工具在服务取得日的公允价值）来算。很多小主把这个先后顺序记反了，一上来就用凤袍的价钱算，其实是错的。</w:t>
      </w:r>
    </w:p>
    <w:p>
      <w:r>
        <w:rPr>
          <w:sz w:val="24"/>
        </w:rPr>
      </w:r>
    </w:p>
    <w:p>
      <w:r>
        <w:rPr>
          <w:sz w:val="24"/>
        </w:rPr>
        <w:t>第四坑：行权那天之后，是不是就啥都不用管了</w:t>
      </w:r>
    </w:p>
    <w:p>
      <w:r>
        <w:rPr>
          <w:sz w:val="24"/>
        </w:rPr>
      </w:r>
    </w:p>
    <w:p>
      <w:r>
        <w:rPr>
          <w:sz w:val="24"/>
        </w:rPr>
        <w:t>到了行权那天（可行权日）之后，不管是权益结算还是现金结算，成本费用都不再重新调整，这一点两边一样。但权益结算下，赏出去的凤袍（负债或所有者权益金额）也跟着不再调整了；现金结算这边却不一样，折算的银两（负债的公允价值）仍然要继续按行情重新计量，涨跌的部分要计入当期损益（公允价值变动损益）。很多小主以为"行权之后一劳永逸"，其实现金结算这笔账还得接着算，直到真正发放那天为止。</w:t>
      </w:r>
    </w:p>
    <w:p>
      <w:r>
        <w:rPr>
          <w:sz w:val="24"/>
        </w:rPr>
      </w:r>
    </w:p>
    <w:p>
      <w:r>
        <w:rPr>
          <w:sz w:val="24"/>
        </w:rPr>
        <w:t>第五坑：费用公式漏减一项</w:t>
      </w:r>
    </w:p>
    <w:p>
      <w:r>
        <w:rPr>
          <w:sz w:val="24"/>
        </w:rPr>
      </w:r>
    </w:p>
    <w:p>
      <w:r>
        <w:rPr>
          <w:sz w:val="24"/>
        </w:rPr>
        <w:t>当期应确认的成本费用＝预计行权人数×每人被授予权益工具数量×公允价值（权益结算用授予日、现金结算用资产负债表日）×已过等待期÷预计总的等待期－截至上期累计已确认的成本费用。很多小主算到这一步就收工了，忘了最后要减掉以前年度已经确认过的部分，结果把累计数当成了本期数，多算了好几倍。</w:t>
      </w:r>
    </w:p>
    <w:p>
      <w:r>
        <w:rPr>
          <w:sz w:val="24"/>
        </w:rPr>
      </w:r>
    </w:p>
    <w:p>
      <w:r>
        <w:rPr>
          <w:sz w:val="24"/>
        </w:rPr>
        <w:t>第六坑：集团里到底该谁算权益结算</w:t>
      </w:r>
    </w:p>
    <w:p>
      <w:r>
        <w:rPr>
          <w:sz w:val="24"/>
        </w:rPr>
      </w:r>
    </w:p>
    <w:p>
      <w:r>
        <w:rPr>
          <w:sz w:val="24"/>
        </w:rPr>
        <w:t>翊坤宫（结算企业）如果是用自己家的凤袍来结算，就算权益结算；要是用折算的银两结算，就算现金结算。而对接受服务的那一宫来说，如果自己不用负责最后结算，或者拿到的就是自己家的凤袍，也算权益结算；只有自己要负责结算、并且拿到的是别的宫殿（集团内其他企业）的凤袍，才算现金结算。很多小主只盯着"谁给的东西"，忘了看"谁最后要负责兑现"这个关键。</w:t>
      </w:r>
    </w:p>
    <w:p>
      <w:r>
        <w:rPr>
          <w:sz w:val="24"/>
        </w:rPr>
      </w:r>
    </w:p>
    <w:p>
      <w:r>
        <w:rPr>
          <w:sz w:val="24"/>
        </w:rPr>
        <w:t>距中级考试还有24天，这六个坑背熟了，股份支付这一章至少稳拿大半分。建议收藏，考前回看。</w:t>
      </w:r>
    </w:p>
    <w:p>
      <w:r>
        <w:br w:type="page"/>
      </w:r>
    </w:p>
    <w:p>
      <w:r>
        <w:rPr>
          <w:sz w:val="24"/>
        </w:rPr>
        <w:t>已选标题：股份支付六个坑！背完少扣分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我之前学股份支付，脑子里"权益结算""现金结算"傻傻分不清，直到拿小新家自查了一遍六个坑，才算通了。</w:t>
      </w:r>
    </w:p>
    <w:p>
      <w:r>
        <w:rPr>
          <w:sz w:val="24"/>
        </w:rPr>
      </w:r>
    </w:p>
    <w:p>
      <w:r>
        <w:rPr>
          <w:sz w:val="24"/>
        </w:rPr>
        <w:t>第一个坑：小新一开始以为，只要名字里带"股票"两个字就是给股份。后来才知道，广志公司发的"现金股票增值权"，名字里有"股票"，可到手的其实是按股价折算的现金，这属于现金结算，不是权益结算——要看最后到手的是股份还是钱。</w:t>
      </w:r>
    </w:p>
    <w:p>
      <w:r>
        <w:rPr>
          <w:sz w:val="24"/>
        </w:rPr>
      </w:r>
    </w:p>
    <w:p>
      <w:r>
        <w:rPr>
          <w:sz w:val="24"/>
        </w:rPr>
        <w:t>第二个坑，也是最容易搞混的一个：给股份的（权益结算），价格在授予的那天就定死了，以后股价涨跌都不用管；给现金的（现金结算），价格却要跟着每次算账那天（每个资产负债表日）的行情重新算一遍。我一开始死记硬背，总是记反，后来编了句话："股份一口价，现金天天变"，就再也没搞混过。</w:t>
      </w:r>
    </w:p>
    <w:p>
      <w:r>
        <w:rPr>
          <w:sz w:val="24"/>
        </w:rPr>
      </w:r>
    </w:p>
    <w:p>
      <w:r>
        <w:rPr>
          <w:sz w:val="24"/>
        </w:rPr>
        <w:t>第三个坑：给别人（不是员工）干活付报酬，应该优先用对方干活值多少钱来算账，实在算不清楚，才退一步用给出去的股份值多少钱来算——顺序不能倒。</w:t>
      </w:r>
    </w:p>
    <w:p>
      <w:r>
        <w:rPr>
          <w:sz w:val="24"/>
        </w:rPr>
      </w:r>
    </w:p>
    <w:p>
      <w:r>
        <w:rPr>
          <w:sz w:val="24"/>
        </w:rPr>
        <w:t>第四个坑：小新一直以为，到了能兑现那天（可行权日）之后就万事大吉了。美冴纠正他：给现金的那笔账，负债的价值还要继续跟着行情算，涨跌都要计进当期的损益里，不是给完就不管了。</w:t>
      </w:r>
    </w:p>
    <w:p>
      <w:r>
        <w:rPr>
          <w:sz w:val="24"/>
        </w:rPr>
      </w:r>
    </w:p>
    <w:p>
      <w:r>
        <w:rPr>
          <w:sz w:val="24"/>
        </w:rPr>
        <w:t>第五个坑：算钱的公式最后一步，一定要减掉以前已经算过的部分，不然本期费用会被算成累计数，多算出好几倍。</w:t>
      </w:r>
    </w:p>
    <w:p>
      <w:r>
        <w:rPr>
          <w:sz w:val="24"/>
        </w:rPr>
      </w:r>
    </w:p>
    <w:p>
      <w:r>
        <w:rPr>
          <w:sz w:val="24"/>
        </w:rPr>
        <w:t>小新说：类型分清楚、价格公式记对方向、行权后别偷懒，这几条记不混，股份支付至少能保住大半的分！</w:t>
      </w:r>
    </w:p>
    <w:p>
      <w:r>
        <w:br w:type="page"/>
      </w:r>
    </w:p>
    <w:p>
      <w:r>
        <w:rPr>
          <w:sz w:val="24"/>
        </w:rPr>
        <w:t>已选标题：股份支付六大易错点速记清单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①甄嬛版：赏的是凤袍还是折算的银两？</w:t>
      </w:r>
    </w:p>
    <w:p>
      <w:r>
        <w:rPr>
          <w:sz w:val="24"/>
        </w:rPr>
        <w:t>正经版：授予权益工具的属于以权益结算的股份支付；承担与权益工具挂钩的负债的，属于以现金结算的股份支付。</w:t>
      </w:r>
    </w:p>
    <w:p>
      <w:r>
        <w:rPr>
          <w:sz w:val="24"/>
        </w:rPr>
        <w:t>⚠️陷阱：名字带"股票"不代表就是权益结算，比如现金股票增值权其实是现金结算。</w:t>
      </w:r>
    </w:p>
    <w:p>
      <w:r>
        <w:rPr>
          <w:sz w:val="24"/>
        </w:rPr>
      </w:r>
    </w:p>
    <w:p>
      <w:r>
        <w:rPr>
          <w:sz w:val="24"/>
        </w:rPr>
        <w:t>②甄嬛版：凤袍按颁旨那天定价，折算银两按每次发俸那天算。</w:t>
      </w:r>
    </w:p>
    <w:p>
      <w:r>
        <w:rPr>
          <w:sz w:val="24"/>
        </w:rPr>
        <w:t>正经版：权益结算在等待期内按授予日权益工具公允价值计量，不再重新计量；现金结算按每个资产负债表日的公允价值重新计量。</w:t>
      </w:r>
    </w:p>
    <w:p>
      <w:r>
        <w:rPr>
          <w:sz w:val="24"/>
        </w:rPr>
        <w:t>⚠️陷阱：这是本章最核心的对比，考试最爱把两句话调换位置。</w:t>
      </w:r>
    </w:p>
    <w:p>
      <w:r>
        <w:rPr>
          <w:sz w:val="24"/>
        </w:rPr>
      </w:r>
    </w:p>
    <w:p>
      <w:r>
        <w:rPr>
          <w:sz w:val="24"/>
        </w:rPr>
        <w:t>③甄嬛版：先问绣娘手艺值多少，问不出才看凤袍值多少。</w:t>
      </w:r>
    </w:p>
    <w:p>
      <w:r>
        <w:rPr>
          <w:sz w:val="24"/>
        </w:rPr>
        <w:t>正经版：为换取职工以外其他方可靠计量的服务，优先按其他方所提供服务的公允价值计量，不能可靠计量才按权益工具公允价值计量。</w:t>
      </w:r>
    </w:p>
    <w:p>
      <w:r>
        <w:rPr>
          <w:sz w:val="24"/>
        </w:rPr>
        <w:t>⚠️陷阱：顺序记反是常见失分点。</w:t>
      </w:r>
    </w:p>
    <w:p>
      <w:r>
        <w:rPr>
          <w:sz w:val="24"/>
        </w:rPr>
      </w:r>
    </w:p>
    <w:p>
      <w:r>
        <w:rPr>
          <w:sz w:val="24"/>
        </w:rPr>
        <w:t>④甄嬛版：行权后凤袍不用再算，折算银两还得接着算。</w:t>
      </w:r>
    </w:p>
    <w:p>
      <w:r>
        <w:rPr>
          <w:sz w:val="24"/>
        </w:rPr>
        <w:t>正经版：可行权日后不再调整成本费用，权益结算的负债或权益金额不再调整，现金结算的负债公允价值仍需重新计量，变动计入当期损益。</w:t>
      </w:r>
    </w:p>
    <w:p>
      <w:r>
        <w:rPr>
          <w:sz w:val="24"/>
        </w:rPr>
        <w:t>⚠️陷阱：以为行权后现金结算也一劳永逸。</w:t>
      </w:r>
    </w:p>
    <w:p>
      <w:r>
        <w:rPr>
          <w:sz w:val="24"/>
        </w:rPr>
      </w:r>
    </w:p>
    <w:p>
      <w:r>
        <w:rPr>
          <w:sz w:val="24"/>
        </w:rPr>
        <w:t>⑤甄嬛版：算账别忘了减掉以前算过的份。</w:t>
      </w:r>
    </w:p>
    <w:p>
      <w:r>
        <w:rPr>
          <w:sz w:val="24"/>
        </w:rPr>
        <w:t>正经版：当期成本费用＝预计行权人数×每人数量×公允价值×已过等待期÷预计总等待期－截至上期累计已确认成本费用。</w:t>
      </w:r>
    </w:p>
    <w:p>
      <w:r>
        <w:rPr>
          <w:sz w:val="24"/>
        </w:rPr>
        <w:t>⚠️陷阱：漏减累计已确认，把本期数算成了累计数。</w:t>
      </w:r>
    </w:p>
    <w:p>
      <w:r>
        <w:rPr>
          <w:sz w:val="24"/>
        </w:rPr>
      </w:r>
    </w:p>
    <w:p>
      <w:r>
        <w:rPr>
          <w:sz w:val="24"/>
        </w:rPr>
        <w:t>⑥甄嬛版：谁负责最后兑现，才是判断的关键。</w:t>
      </w:r>
    </w:p>
    <w:p>
      <w:r>
        <w:rPr>
          <w:sz w:val="24"/>
        </w:rPr>
        <w:t>正经版：结算企业以自身权益工具结算的为权益结算，否则为现金结算；接受服务企业无结算义务或授予自身权益工具的为权益结算，有结算义务且授予集团内其他企业权益工具的为现金结算。</w:t>
      </w:r>
    </w:p>
    <w:p>
      <w:r>
        <w:rPr>
          <w:sz w:val="24"/>
        </w:rPr>
        <w:t>⚠️陷阱：只看谁授予，忽略谁承担结算义务。</w:t>
      </w:r>
    </w:p>
    <w:p>
      <w:r>
        <w:rPr>
          <w:sz w:val="24"/>
        </w:rPr>
      </w:r>
    </w:p>
    <w:p>
      <w:r>
        <w:rPr>
          <w:sz w:val="24"/>
        </w:rPr>
        <w:t>距中级考试还有24天，这6条是股份支付的命门，建议收藏，考前回看。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