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收入确认 - 发布文案 Word1（账号①-⑥）</w:t>
      </w:r>
    </w:p>
    <w:p>
      <w:pPr>
        <w:pStyle w:val="Heading1"/>
      </w:pPr>
      <w:r>
        <w:t>第1组_主号诗雨学姐  标题：收入五步法，甄嬛传版最好记</w:t>
      </w:r>
    </w:p>
    <w:p>
      <w:r>
        <w:rPr>
          <w:sz w:val="24"/>
        </w:rPr>
        <w:t>已选标题：收入五步法，甄嬛传版最好记</w:t>
      </w:r>
    </w:p>
    <w:p>
      <w:r>
        <w:rPr>
          <w:sz w:val="24"/>
        </w:rPr>
      </w:r>
    </w:p>
    <w:p>
      <w:r>
        <w:rPr>
          <w:sz w:val="24"/>
        </w:rPr>
        <w:t>【账号① 主号·甄嬛传版】</w:t>
      </w:r>
    </w:p>
    <w:p>
      <w:r>
        <w:rPr>
          <w:sz w:val="24"/>
        </w:rPr>
      </w:r>
    </w:p>
    <w:p>
      <w:r>
        <w:rPr>
          <w:sz w:val="24"/>
        </w:rPr>
        <w:t>皇宫里最懂"收入"的，不是户部尚书，是甄嬛。</w:t>
      </w:r>
    </w:p>
    <w:p>
      <w:r>
        <w:rPr>
          <w:sz w:val="24"/>
        </w:rPr>
      </w:r>
    </w:p>
    <w:p>
      <w:r>
        <w:rPr>
          <w:sz w:val="24"/>
        </w:rPr>
        <w:t>翊坤宫每逢节庆，各宫都要向皇上"进贡"，皇上再赐回赏赐。但内务府从不在收到进贡的那一刻就记为"皇室收入"，而是等到确实分发赏赐之后，才记录皇室的"支出"与"收入"。</w:t>
      </w:r>
    </w:p>
    <w:p>
      <w:r>
        <w:rPr>
          <w:sz w:val="24"/>
        </w:rPr>
      </w:r>
    </w:p>
    <w:p>
      <w:r>
        <w:rPr>
          <w:sz w:val="24"/>
        </w:rPr>
        <w:t>这正是中级会计收入确认五步法的精髓——收到钱不等于确认收入，要到履约时才算。</w:t>
      </w:r>
    </w:p>
    <w:p>
      <w:r>
        <w:rPr>
          <w:sz w:val="24"/>
        </w:rPr>
      </w:r>
    </w:p>
    <w:p>
      <w:r>
        <w:rPr>
          <w:b/>
          <w:sz w:val="24"/>
        </w:rPr>
        <w:t>一、第一步：识别合同（皇上下旨=签合同）</w:t>
      </w:r>
    </w:p>
    <w:p>
      <w:r>
        <w:rPr>
          <w:sz w:val="24"/>
        </w:rPr>
      </w:r>
    </w:p>
    <w:p>
      <w:r>
        <w:rPr>
          <w:sz w:val="24"/>
        </w:rPr>
        <w:t>甄嬛进宫时，皇上下了一道旨意：封嫔，赐翊坤宫，按月给例钱。</w:t>
      </w:r>
    </w:p>
    <w:p>
      <w:r>
        <w:rPr>
          <w:sz w:val="24"/>
        </w:rPr>
      </w:r>
    </w:p>
    <w:p>
      <w:r>
        <w:rPr>
          <w:sz w:val="24"/>
        </w:rPr>
        <w:t>对应会计：这道旨意，就是合同。合同必须满足几个条件：</w:t>
      </w:r>
    </w:p>
    <w:p>
      <w:r>
        <w:rPr>
          <w:sz w:val="24"/>
        </w:rPr>
        <w:t>- 双方已批准且有权利义务</w:t>
      </w:r>
    </w:p>
    <w:p>
      <w:r>
        <w:rPr>
          <w:sz w:val="24"/>
        </w:rPr>
        <w:t>- 能识别每一方的权利</w:t>
      </w:r>
    </w:p>
    <w:p>
      <w:r>
        <w:rPr>
          <w:sz w:val="24"/>
        </w:rPr>
        <w:t>- 有明确的付款条款</w:t>
      </w:r>
    </w:p>
    <w:p>
      <w:r>
        <w:rPr>
          <w:sz w:val="24"/>
        </w:rPr>
        <w:t>- 有商业实质</w:t>
      </w:r>
    </w:p>
    <w:p>
      <w:r>
        <w:rPr>
          <w:sz w:val="24"/>
        </w:rPr>
        <w:t>- 很可能收到对价</w:t>
      </w:r>
    </w:p>
    <w:p>
      <w:r>
        <w:rPr>
          <w:sz w:val="24"/>
        </w:rPr>
      </w:r>
    </w:p>
    <w:p>
      <w:r>
        <w:rPr>
          <w:sz w:val="24"/>
        </w:rPr>
        <w:t>皇上下旨（签合同）→ 才开始走五步法。</w:t>
      </w:r>
    </w:p>
    <w:p>
      <w:r>
        <w:rPr>
          <w:sz w:val="24"/>
        </w:rPr>
      </w:r>
    </w:p>
    <w:p>
      <w:r>
        <w:rPr>
          <w:b/>
          <w:sz w:val="24"/>
        </w:rPr>
        <w:t>二、第二步：识别履约义务（内务府任务=履约义务）</w:t>
      </w:r>
    </w:p>
    <w:p>
      <w:r>
        <w:rPr>
          <w:sz w:val="24"/>
        </w:rPr>
      </w:r>
    </w:p>
    <w:p>
      <w:r>
        <w:rPr>
          <w:sz w:val="24"/>
        </w:rPr>
        <w:t>皇上这道旨意里，包含了多项内容：</w:t>
      </w:r>
    </w:p>
    <w:p>
      <w:r>
        <w:rPr>
          <w:sz w:val="24"/>
        </w:rPr>
        <w:t>① 封嫔（一次性完成的义务）</w:t>
      </w:r>
    </w:p>
    <w:p>
      <w:r>
        <w:rPr>
          <w:sz w:val="24"/>
        </w:rPr>
        <w:t>② 赐居翊坤宫（持续性使用权义务）</w:t>
      </w:r>
    </w:p>
    <w:p>
      <w:r>
        <w:rPr>
          <w:sz w:val="24"/>
        </w:rPr>
        <w:t>③ 按月给例钱（持续性付款义务）</w:t>
      </w:r>
    </w:p>
    <w:p>
      <w:r>
        <w:rPr>
          <w:sz w:val="24"/>
        </w:rPr>
      </w:r>
    </w:p>
    <w:p>
      <w:r>
        <w:rPr>
          <w:sz w:val="24"/>
        </w:rPr>
        <w:t>每一项，都是独立的"履约义务"。</w:t>
      </w:r>
    </w:p>
    <w:p>
      <w:r>
        <w:rPr>
          <w:sz w:val="24"/>
        </w:rPr>
        <w:t>识别的标准：该商品或服务是否具有"可区分性"——单独有用，且可以单独交付。</w:t>
      </w:r>
    </w:p>
    <w:p>
      <w:r>
        <w:rPr>
          <w:sz w:val="24"/>
        </w:rPr>
      </w:r>
    </w:p>
    <w:p>
      <w:r>
        <w:rPr>
          <w:sz w:val="24"/>
        </w:rPr>
        <w:t>A公司卖机器（单独售价150万）+ 1年维护服务（单独售价50万），打包卖160万。</w:t>
      </w:r>
    </w:p>
    <w:p>
      <w:r>
        <w:rPr>
          <w:sz w:val="24"/>
        </w:rPr>
        <w:t>这里有两个履约义务：交机器 + 提供维护服务，需要分开核算。</w:t>
      </w:r>
    </w:p>
    <w:p>
      <w:r>
        <w:rPr>
          <w:sz w:val="24"/>
        </w:rPr>
      </w:r>
    </w:p>
    <w:p>
      <w:r>
        <w:rPr>
          <w:b/>
          <w:sz w:val="24"/>
        </w:rPr>
        <w:t>三、第三步：确定交易价格（赏赐金额=交易价格）</w:t>
      </w:r>
    </w:p>
    <w:p>
      <w:r>
        <w:rPr>
          <w:sz w:val="24"/>
        </w:rPr>
      </w:r>
    </w:p>
    <w:p>
      <w:r>
        <w:rPr>
          <w:sz w:val="24"/>
        </w:rPr>
        <w:t>皇上给的赏赐有多少？包含现金赏赐、宫缎绸布、还有"可能的"额外赏赐（可变对价）。</w:t>
      </w:r>
    </w:p>
    <w:p>
      <w:r>
        <w:rPr>
          <w:sz w:val="24"/>
        </w:rPr>
      </w:r>
    </w:p>
    <w:p>
      <w:r>
        <w:rPr>
          <w:sz w:val="24"/>
        </w:rPr>
        <w:t>可变对价处理原则：</w:t>
      </w:r>
    </w:p>
    <w:p>
      <w:r>
        <w:rPr>
          <w:sz w:val="24"/>
        </w:rPr>
        <w:t>- 只确认"大概率不会反转"的部分</w:t>
      </w:r>
    </w:p>
    <w:p>
      <w:r>
        <w:rPr>
          <w:sz w:val="24"/>
        </w:rPr>
        <w:t>- 例：销售返利、折扣、奖金</w:t>
      </w:r>
    </w:p>
    <w:p>
      <w:r>
        <w:rPr>
          <w:sz w:val="24"/>
        </w:rPr>
      </w:r>
    </w:p>
    <w:p>
      <w:r>
        <w:rPr>
          <w:sz w:val="24"/>
        </w:rPr>
        <w:t>A公司打包价160万：</w:t>
      </w:r>
    </w:p>
    <w:p>
      <w:r>
        <w:rPr>
          <w:sz w:val="24"/>
        </w:rPr>
        <w:t>- 不含税，固定金额，无退货折扣，交易价格=160万。</w:t>
      </w:r>
    </w:p>
    <w:p>
      <w:r>
        <w:rPr>
          <w:sz w:val="24"/>
        </w:rPr>
      </w:r>
    </w:p>
    <w:p>
      <w:r>
        <w:rPr>
          <w:b/>
          <w:sz w:val="24"/>
        </w:rPr>
        <w:t>四、第四步：分摊交易价格（按任务权重分赏赐=按单独售价比例分摊）</w:t>
      </w:r>
    </w:p>
    <w:p>
      <w:r>
        <w:rPr>
          <w:sz w:val="24"/>
        </w:rPr>
      </w:r>
    </w:p>
    <w:p>
      <w:r>
        <w:rPr>
          <w:sz w:val="24"/>
        </w:rPr>
        <w:t>皇上要把这笔赏赐，按内务府各司的"任务比重"分配。</w:t>
      </w:r>
    </w:p>
    <w:p>
      <w:r>
        <w:rPr>
          <w:sz w:val="24"/>
        </w:rPr>
      </w:r>
    </w:p>
    <w:p>
      <w:r>
        <w:rPr>
          <w:sz w:val="24"/>
        </w:rPr>
        <w:t>对应会计：把160万按各履约义务的单独售价比例分摊：</w:t>
      </w:r>
    </w:p>
    <w:p>
      <w:r>
        <w:rPr>
          <w:sz w:val="24"/>
        </w:rPr>
        <w:t>- 机器单独售价：150万，占比=150÷(150+50)=75%</w:t>
      </w:r>
    </w:p>
    <w:p>
      <w:r>
        <w:rPr>
          <w:sz w:val="24"/>
        </w:rPr>
        <w:t>- 维护单独售价：50万，占比=50÷(150+50)=25%</w:t>
      </w:r>
    </w:p>
    <w:p>
      <w:r>
        <w:rPr>
          <w:sz w:val="24"/>
        </w:rPr>
      </w:r>
    </w:p>
    <w:p>
      <w:r>
        <w:rPr>
          <w:sz w:val="24"/>
        </w:rPr>
        <w:t>分摊后：</w:t>
      </w:r>
    </w:p>
    <w:p>
      <w:r>
        <w:rPr>
          <w:sz w:val="24"/>
        </w:rPr>
        <w:t>- 机器分摊价格 = 160 × 75% = 120万</w:t>
      </w:r>
    </w:p>
    <w:p>
      <w:r>
        <w:rPr>
          <w:sz w:val="24"/>
        </w:rPr>
        <w:t>- 维护分摊价格 = 160 × 25% = 40万</w:t>
      </w:r>
    </w:p>
    <w:p>
      <w:r>
        <w:rPr>
          <w:sz w:val="24"/>
        </w:rPr>
      </w:r>
    </w:p>
    <w:p>
      <w:r>
        <w:rPr>
          <w:b/>
          <w:sz w:val="24"/>
        </w:rPr>
        <w:t>五、第五步：履约时确认收入（完成任务才赏赐=履约确认收入）</w:t>
      </w:r>
    </w:p>
    <w:p>
      <w:r>
        <w:rPr>
          <w:sz w:val="24"/>
        </w:rPr>
      </w:r>
    </w:p>
    <w:p>
      <w:r>
        <w:rPr>
          <w:sz w:val="24"/>
        </w:rPr>
        <w:t>内务府的任务没完成，赏赐不发。</w:t>
      </w:r>
    </w:p>
    <w:p>
      <w:r>
        <w:rPr>
          <w:sz w:val="24"/>
        </w:rPr>
      </w:r>
    </w:p>
    <w:p>
      <w:r>
        <w:rPr>
          <w:sz w:val="24"/>
        </w:rPr>
        <w:t>会计处理：</w:t>
      </w:r>
    </w:p>
    <w:p>
      <w:r>
        <w:rPr>
          <w:sz w:val="24"/>
        </w:rPr>
        <w:t>① 收到客户款项时（尚未履约）：</w:t>
      </w:r>
    </w:p>
    <w:p>
      <w:r>
        <w:rPr>
          <w:sz w:val="24"/>
        </w:rPr>
        <w:t xml:space="preserve">   借：银行存款    160万</w:t>
      </w:r>
    </w:p>
    <w:p>
      <w:r>
        <w:rPr>
          <w:sz w:val="24"/>
        </w:rPr>
        <w:t xml:space="preserve">   贷：合同负债    160万</w:t>
      </w:r>
    </w:p>
    <w:p>
      <w:r>
        <w:rPr>
          <w:sz w:val="24"/>
        </w:rPr>
      </w:r>
    </w:p>
    <w:p>
      <w:r>
        <w:rPr>
          <w:sz w:val="24"/>
        </w:rPr>
        <w:t>② 完成机器交付时（时点确认）：</w:t>
      </w:r>
    </w:p>
    <w:p>
      <w:r>
        <w:rPr>
          <w:sz w:val="24"/>
        </w:rPr>
        <w:t xml:space="preserve">   借：合同负债    120万</w:t>
      </w:r>
    </w:p>
    <w:p>
      <w:r>
        <w:rPr>
          <w:sz w:val="24"/>
        </w:rPr>
        <w:t xml:space="preserve">   贷：主营业务收入  120万</w:t>
      </w:r>
    </w:p>
    <w:p>
      <w:r>
        <w:rPr>
          <w:sz w:val="24"/>
        </w:rPr>
        <w:t xml:space="preserve">   同时结转成本：</w:t>
      </w:r>
    </w:p>
    <w:p>
      <w:r>
        <w:rPr>
          <w:sz w:val="24"/>
        </w:rPr>
        <w:t xml:space="preserve">   借：主营业务成本</w:t>
      </w:r>
    </w:p>
    <w:p>
      <w:r>
        <w:rPr>
          <w:sz w:val="24"/>
        </w:rPr>
        <w:t xml:space="preserve">   贷：库存商品</w:t>
      </w:r>
    </w:p>
    <w:p>
      <w:r>
        <w:rPr>
          <w:sz w:val="24"/>
        </w:rPr>
      </w:r>
    </w:p>
    <w:p>
      <w:r>
        <w:rPr>
          <w:sz w:val="24"/>
        </w:rPr>
        <w:t>③ 每月提供维护服务时（时段确认，共12个月）：</w:t>
      </w:r>
    </w:p>
    <w:p>
      <w:r>
        <w:rPr>
          <w:sz w:val="24"/>
        </w:rPr>
        <w:t xml:space="preserve">   每月=40÷12≈3.33万</w:t>
      </w:r>
    </w:p>
    <w:p>
      <w:r>
        <w:rPr>
          <w:sz w:val="24"/>
        </w:rPr>
        <w:t xml:space="preserve">   借：合同负债    3.33万</w:t>
      </w:r>
    </w:p>
    <w:p>
      <w:r>
        <w:rPr>
          <w:sz w:val="24"/>
        </w:rPr>
        <w:t xml:space="preserve">   贷：主营业务收入  3.33万</w:t>
      </w:r>
    </w:p>
    <w:p>
      <w:r>
        <w:rPr>
          <w:sz w:val="24"/>
        </w:rPr>
      </w:r>
    </w:p>
    <w:p>
      <w:r>
        <w:rPr>
          <w:sz w:val="24"/>
        </w:rPr>
        <w:t>甄嬛：皇上，臣妾的任务清单完成了，赏赐可以给了。</w:t>
      </w:r>
    </w:p>
    <w:p>
      <w:r>
        <w:rPr>
          <w:sz w:val="24"/>
        </w:rPr>
        <w:t>皇上：这才是收入确认的正确打开方式。</w:t>
      </w:r>
    </w:p>
    <w:p>
      <w:r>
        <w:rPr>
          <w:sz w:val="24"/>
        </w:rPr>
      </w:r>
    </w:p>
    <w:p>
      <w:r>
        <w:rPr>
          <w:b/>
          <w:sz w:val="24"/>
        </w:rPr>
        <w:t>六、重点汇总</w:t>
      </w:r>
    </w:p>
    <w:p>
      <w:r>
        <w:rPr>
          <w:sz w:val="24"/>
        </w:rPr>
      </w:r>
    </w:p>
    <w:p>
      <w:r>
        <w:rPr>
          <w:sz w:val="24"/>
        </w:rPr>
        <w:t>| 步骤 | 甄嬛版类比 | 会计术语 |</w:t>
      </w:r>
    </w:p>
    <w:p>
      <w:r>
        <w:rPr>
          <w:sz w:val="24"/>
        </w:rPr>
        <w:t>|------|-----------|---------|</w:t>
      </w:r>
    </w:p>
    <w:p>
      <w:r>
        <w:rPr>
          <w:sz w:val="24"/>
        </w:rPr>
        <w:t>| 第一步 | 皇上下旨 | 识别合同 |</w:t>
      </w:r>
    </w:p>
    <w:p>
      <w:r>
        <w:rPr>
          <w:sz w:val="24"/>
        </w:rPr>
        <w:t>| 第二步 | 分派任务 | 识别履约义务 |</w:t>
      </w:r>
    </w:p>
    <w:p>
      <w:r>
        <w:rPr>
          <w:sz w:val="24"/>
        </w:rPr>
        <w:t>| 第三步 | 确定赏赐金额 | 确定交易价格 |</w:t>
      </w:r>
    </w:p>
    <w:p>
      <w:r>
        <w:rPr>
          <w:sz w:val="24"/>
        </w:rPr>
        <w:t>| 第四步 | 按任务比例分赏赐 | 分摊交易价格 |</w:t>
      </w:r>
    </w:p>
    <w:p>
      <w:r>
        <w:rPr>
          <w:sz w:val="24"/>
        </w:rPr>
        <w:t>| 第五步 | 完成任务才给赏 | 履约时确认收入 |</w:t>
      </w:r>
    </w:p>
    <w:p>
      <w:r>
        <w:rPr>
          <w:sz w:val="24"/>
        </w:rPr>
      </w:r>
    </w:p>
    <w:p>
      <w:r>
        <w:rPr>
          <w:sz w:val="24"/>
        </w:rPr>
        <w:t>核心口诀：收钱入负债，履约转收入。</w:t>
      </w:r>
    </w:p>
    <w:p>
      <w:r>
        <w:rPr>
          <w:sz w:val="24"/>
        </w:rPr>
        <w:t>考试最常考：多履约义务的分摊，以及合同负债vs合同资产的区分。</w:t>
      </w:r>
    </w:p>
    <w:p>
      <w:r>
        <w:rPr>
          <w:sz w:val="24"/>
        </w:rPr>
        <w:t>今天背会五步法，收入章节稳拿分。</w:t>
      </w:r>
    </w:p>
    <w:p>
      <w:r>
        <w:br w:type="page"/>
      </w:r>
    </w:p>
    <w:p>
      <w:pPr>
        <w:pStyle w:val="Heading1"/>
      </w:pPr>
      <w:r>
        <w:t>第2组_副号1学生视角  标题：广志公司卖机器，收入怎么确认</w:t>
      </w:r>
    </w:p>
    <w:p>
      <w:r>
        <w:rPr>
          <w:sz w:val="24"/>
        </w:rPr>
        <w:t>已选标题：广志公司卖机器，收入怎么确认</w:t>
      </w:r>
    </w:p>
    <w:p>
      <w:r>
        <w:rPr>
          <w:sz w:val="24"/>
        </w:rPr>
      </w:r>
    </w:p>
    <w:p>
      <w:r>
        <w:rPr>
          <w:sz w:val="24"/>
        </w:rPr>
        <w:t>【账号② 副号1·蜡笔小新版】</w:t>
      </w:r>
    </w:p>
    <w:p>
      <w:r>
        <w:rPr>
          <w:sz w:val="24"/>
        </w:rPr>
      </w:r>
    </w:p>
    <w:p>
      <w:r>
        <w:rPr>
          <w:sz w:val="24"/>
        </w:rPr>
        <w:t>广志最近接了个大单，但差点因为一个会计问题把客户给吓跑。</w:t>
      </w:r>
    </w:p>
    <w:p>
      <w:r>
        <w:rPr>
          <w:sz w:val="24"/>
        </w:rPr>
      </w:r>
    </w:p>
    <w:p>
      <w:r>
        <w:rPr>
          <w:sz w:val="24"/>
        </w:rPr>
        <w:t>事情是这样的：广志公司接了个合同，卖一台机器给客户，同时附带一年的免费维护服务。客户一次性付款160万，广志高兴坏了，准备在收到钱的当天就把160万全记成收入。</w:t>
      </w:r>
    </w:p>
    <w:p>
      <w:r>
        <w:rPr>
          <w:sz w:val="24"/>
        </w:rPr>
      </w:r>
    </w:p>
    <w:p>
      <w:r>
        <w:rPr>
          <w:sz w:val="24"/>
        </w:rPr>
        <w:t>小新在旁边玩玩具，头也不抬地说："爸爸，你这样做不对哦。"</w:t>
      </w:r>
    </w:p>
    <w:p>
      <w:r>
        <w:rPr>
          <w:sz w:val="24"/>
        </w:rPr>
      </w:r>
    </w:p>
    <w:p>
      <w:r>
        <w:rPr>
          <w:sz w:val="24"/>
        </w:rPr>
        <w:t>广志一愣："什么不对？钱不是到账了吗？"</w:t>
      </w:r>
    </w:p>
    <w:p>
      <w:r>
        <w:rPr>
          <w:sz w:val="24"/>
        </w:rPr>
      </w:r>
    </w:p>
    <w:p>
      <w:r>
        <w:rPr>
          <w:sz w:val="24"/>
        </w:rPr>
        <w:t>小新放下玩具，开始认真给爸爸分析。</w:t>
      </w:r>
    </w:p>
    <w:p>
      <w:r>
        <w:rPr>
          <w:sz w:val="24"/>
        </w:rPr>
      </w:r>
    </w:p>
    <w:p>
      <w:r>
        <w:rPr>
          <w:b/>
          <w:sz w:val="24"/>
        </w:rPr>
        <w:t>一、这160万到底是不是收入？</w:t>
      </w:r>
    </w:p>
    <w:p>
      <w:r>
        <w:rPr>
          <w:sz w:val="24"/>
        </w:rPr>
      </w:r>
    </w:p>
    <w:p>
      <w:r>
        <w:rPr>
          <w:sz w:val="24"/>
        </w:rPr>
        <w:t>小新问广志："爸爸，你把机器交给客户了吗？"</w:t>
      </w:r>
    </w:p>
    <w:p>
      <w:r>
        <w:rPr>
          <w:sz w:val="24"/>
        </w:rPr>
        <w:t>广志："没有，钱刚到，机器还在仓库。"</w:t>
      </w:r>
    </w:p>
    <w:p>
      <w:r>
        <w:rPr>
          <w:sz w:val="24"/>
        </w:rPr>
        <w:t>小新："那你的任务完成了吗？"</w:t>
      </w:r>
    </w:p>
    <w:p>
      <w:r>
        <w:rPr>
          <w:sz w:val="24"/>
        </w:rPr>
        <w:t>广志："没有……"</w:t>
      </w:r>
    </w:p>
    <w:p>
      <w:r>
        <w:rPr>
          <w:sz w:val="24"/>
        </w:rPr>
        <w:t>小新："没完成任务就收了钱，这在会计上叫——合同负债！"</w:t>
      </w:r>
    </w:p>
    <w:p>
      <w:r>
        <w:rPr>
          <w:sz w:val="24"/>
        </w:rPr>
      </w:r>
    </w:p>
    <w:p>
      <w:r>
        <w:rPr>
          <w:sz w:val="24"/>
        </w:rPr>
        <w:t>收到款项时（机器还没交）：</w:t>
      </w:r>
    </w:p>
    <w:p>
      <w:r>
        <w:rPr>
          <w:sz w:val="24"/>
        </w:rPr>
        <w:t>借：银行存款    160万</w:t>
      </w:r>
    </w:p>
    <w:p>
      <w:r>
        <w:rPr>
          <w:sz w:val="24"/>
        </w:rPr>
        <w:t>贷：合同负债    160万</w:t>
      </w:r>
    </w:p>
    <w:p>
      <w:r>
        <w:rPr>
          <w:sz w:val="24"/>
        </w:rPr>
      </w:r>
    </w:p>
    <w:p>
      <w:r>
        <w:rPr>
          <w:sz w:val="24"/>
        </w:rPr>
        <w:t>合同负债≠收入。它是负债，代表广志还欠客户一台机器+一年维护。</w:t>
      </w:r>
    </w:p>
    <w:p>
      <w:r>
        <w:rPr>
          <w:sz w:val="24"/>
        </w:rPr>
      </w:r>
    </w:p>
    <w:p>
      <w:r>
        <w:rPr>
          <w:b/>
          <w:sz w:val="24"/>
        </w:rPr>
        <w:t>二、但这里有两个任务，怎么拆？</w:t>
      </w:r>
    </w:p>
    <w:p>
      <w:r>
        <w:rPr>
          <w:sz w:val="24"/>
        </w:rPr>
      </w:r>
    </w:p>
    <w:p>
      <w:r>
        <w:rPr>
          <w:sz w:val="24"/>
        </w:rPr>
        <w:t>小新翻出一张纸，写下：</w:t>
      </w:r>
    </w:p>
    <w:p>
      <w:r>
        <w:rPr>
          <w:sz w:val="24"/>
        </w:rPr>
        <w:t>- 任务一：交出机器（单独卖要150万）</w:t>
      </w:r>
    </w:p>
    <w:p>
      <w:r>
        <w:rPr>
          <w:sz w:val="24"/>
        </w:rPr>
        <w:t>- 任务二：提供1年维护（单独卖要50万）</w:t>
      </w:r>
    </w:p>
    <w:p>
      <w:r>
        <w:rPr>
          <w:sz w:val="24"/>
        </w:rPr>
      </w:r>
    </w:p>
    <w:p>
      <w:r>
        <w:rPr>
          <w:sz w:val="24"/>
        </w:rPr>
        <w:t>两个任务合起来=200万单独售价，但打包价只收了160万，有40万折扣。</w:t>
      </w:r>
    </w:p>
    <w:p>
      <w:r>
        <w:rPr>
          <w:sz w:val="24"/>
        </w:rPr>
      </w:r>
    </w:p>
    <w:p>
      <w:r>
        <w:rPr>
          <w:sz w:val="24"/>
        </w:rPr>
        <w:t>小新："爸爸，折扣也要按比例分！"</w:t>
      </w:r>
    </w:p>
    <w:p>
      <w:r>
        <w:rPr>
          <w:sz w:val="24"/>
        </w:rPr>
      </w:r>
    </w:p>
    <w:p>
      <w:r>
        <w:rPr>
          <w:sz w:val="24"/>
        </w:rPr>
        <w:t>机器分到的金额：160 × 150/200 = 120万</w:t>
      </w:r>
    </w:p>
    <w:p>
      <w:r>
        <w:rPr>
          <w:sz w:val="24"/>
        </w:rPr>
        <w:t>维护分到的金额：160 × 50/200 = 40万</w:t>
      </w:r>
    </w:p>
    <w:p>
      <w:r>
        <w:rPr>
          <w:sz w:val="24"/>
        </w:rPr>
      </w:r>
    </w:p>
    <w:p>
      <w:r>
        <w:rPr>
          <w:sz w:val="24"/>
        </w:rPr>
        <w:t>这就是"多履约义务下的交易价格分摊"——按各自的单独售价比例来。</w:t>
      </w:r>
    </w:p>
    <w:p>
      <w:r>
        <w:rPr>
          <w:sz w:val="24"/>
        </w:rPr>
      </w:r>
    </w:p>
    <w:p>
      <w:r>
        <w:rPr>
          <w:b/>
          <w:sz w:val="24"/>
        </w:rPr>
        <w:t>三、机器交货了，这时候确认收入</w:t>
      </w:r>
    </w:p>
    <w:p>
      <w:r>
        <w:rPr>
          <w:sz w:val="24"/>
        </w:rPr>
      </w:r>
    </w:p>
    <w:p>
      <w:r>
        <w:rPr>
          <w:sz w:val="24"/>
        </w:rPr>
        <w:t>广志把机器运到客户那边，确认签收。</w:t>
      </w:r>
    </w:p>
    <w:p>
      <w:r>
        <w:rPr>
          <w:sz w:val="24"/>
        </w:rPr>
      </w:r>
    </w:p>
    <w:p>
      <w:r>
        <w:rPr>
          <w:sz w:val="24"/>
        </w:rPr>
        <w:t>借：合同负债    120万</w:t>
      </w:r>
    </w:p>
    <w:p>
      <w:r>
        <w:rPr>
          <w:sz w:val="24"/>
        </w:rPr>
        <w:t>贷：主营业务收入  120万</w:t>
      </w:r>
    </w:p>
    <w:p>
      <w:r>
        <w:rPr>
          <w:sz w:val="24"/>
        </w:rPr>
        <w:t>借：主营业务成本   XX万（结转成本）</w:t>
      </w:r>
    </w:p>
    <w:p>
      <w:r>
        <w:rPr>
          <w:sz w:val="24"/>
        </w:rPr>
        <w:t>贷：库存商品      XX万</w:t>
      </w:r>
    </w:p>
    <w:p>
      <w:r>
        <w:rPr>
          <w:sz w:val="24"/>
        </w:rPr>
      </w:r>
    </w:p>
    <w:p>
      <w:r>
        <w:rPr>
          <w:sz w:val="24"/>
        </w:rPr>
        <w:t>注意：只确认机器的120万，维护那40万还没开始干。</w:t>
      </w:r>
    </w:p>
    <w:p>
      <w:r>
        <w:rPr>
          <w:sz w:val="24"/>
        </w:rPr>
      </w:r>
    </w:p>
    <w:p>
      <w:r>
        <w:rPr>
          <w:b/>
          <w:sz w:val="24"/>
        </w:rPr>
        <w:t>四、维护服务，每个月确认</w:t>
      </w:r>
    </w:p>
    <w:p>
      <w:r>
        <w:rPr>
          <w:sz w:val="24"/>
        </w:rPr>
      </w:r>
    </w:p>
    <w:p>
      <w:r>
        <w:rPr>
          <w:sz w:val="24"/>
        </w:rPr>
        <w:t>1年维护，时段确认（持续服务，按月）：</w:t>
      </w:r>
    </w:p>
    <w:p>
      <w:r>
        <w:rPr>
          <w:sz w:val="24"/>
        </w:rPr>
        <w:t>40万÷12个月≈3.33万/月</w:t>
      </w:r>
    </w:p>
    <w:p>
      <w:r>
        <w:rPr>
          <w:sz w:val="24"/>
        </w:rPr>
      </w:r>
    </w:p>
    <w:p>
      <w:r>
        <w:rPr>
          <w:sz w:val="24"/>
        </w:rPr>
        <w:t>每月：</w:t>
      </w:r>
    </w:p>
    <w:p>
      <w:r>
        <w:rPr>
          <w:sz w:val="24"/>
        </w:rPr>
        <w:t>借：合同负债    3.33万</w:t>
      </w:r>
    </w:p>
    <w:p>
      <w:r>
        <w:rPr>
          <w:sz w:val="24"/>
        </w:rPr>
        <w:t>贷：主营业务收入  3.33万</w:t>
      </w:r>
    </w:p>
    <w:p>
      <w:r>
        <w:rPr>
          <w:sz w:val="24"/>
        </w:rPr>
      </w:r>
    </w:p>
    <w:p>
      <w:r>
        <w:rPr>
          <w:sz w:val="24"/>
        </w:rPr>
        <w:t>12个月结束，维护的40万全部确认完毕。</w:t>
      </w:r>
    </w:p>
    <w:p>
      <w:r>
        <w:rPr>
          <w:sz w:val="24"/>
        </w:rPr>
      </w:r>
    </w:p>
    <w:p>
      <w:r>
        <w:rPr>
          <w:sz w:val="24"/>
        </w:rPr>
        <w:t>小新总结："爸爸，收到钱是合同负债，交货确认机器的份，做完维护确认服务的份，两笔分开算。"</w:t>
      </w:r>
    </w:p>
    <w:p>
      <w:r>
        <w:rPr>
          <w:sz w:val="24"/>
        </w:rPr>
      </w:r>
    </w:p>
    <w:p>
      <w:r>
        <w:rPr>
          <w:sz w:val="24"/>
        </w:rPr>
        <w:t>广志若有所思地点头："那我如果先做完维护，钱还没收呢？"</w:t>
      </w:r>
    </w:p>
    <w:p>
      <w:r>
        <w:rPr>
          <w:sz w:val="24"/>
        </w:rPr>
      </w:r>
    </w:p>
    <w:p>
      <w:r>
        <w:rPr>
          <w:sz w:val="24"/>
        </w:rPr>
        <w:t>小新（不假思索）："那叫合同资产！"</w:t>
      </w:r>
    </w:p>
    <w:p>
      <w:r>
        <w:rPr>
          <w:sz w:val="24"/>
        </w:rPr>
      </w:r>
    </w:p>
    <w:p>
      <w:r>
        <w:rPr>
          <w:b/>
          <w:sz w:val="24"/>
        </w:rPr>
        <w:t>五、合同资产和合同负债的区别</w:t>
      </w:r>
    </w:p>
    <w:p>
      <w:r>
        <w:rPr>
          <w:sz w:val="24"/>
        </w:rPr>
      </w:r>
    </w:p>
    <w:p>
      <w:r>
        <w:rPr>
          <w:sz w:val="24"/>
        </w:rPr>
        <w:t>广志这才搞清楚：</w:t>
      </w:r>
    </w:p>
    <w:p>
      <w:r>
        <w:rPr>
          <w:sz w:val="24"/>
        </w:rPr>
        <w:t>- 收了钱、没干活 → 合同负债（欠客户的义务）</w:t>
      </w:r>
    </w:p>
    <w:p>
      <w:r>
        <w:rPr>
          <w:sz w:val="24"/>
        </w:rPr>
        <w:t>- 干了活、没收钱 → 合同资产（客户欠我们的权利，但尚未到应收账款阶段）</w:t>
      </w:r>
    </w:p>
    <w:p>
      <w:r>
        <w:rPr>
          <w:sz w:val="24"/>
        </w:rPr>
        <w:t>- 应收账款 → 已到结算日期，无条件的收款权利</w:t>
      </w:r>
    </w:p>
    <w:p>
      <w:r>
        <w:rPr>
          <w:sz w:val="24"/>
        </w:rPr>
      </w:r>
    </w:p>
    <w:p>
      <w:r>
        <w:rPr>
          <w:sz w:val="24"/>
        </w:rPr>
        <w:t>美冴在厨房喊："饭好了！"</w:t>
      </w:r>
    </w:p>
    <w:p>
      <w:r>
        <w:rPr>
          <w:sz w:val="24"/>
        </w:rPr>
      </w:r>
    </w:p>
    <w:p>
      <w:r>
        <w:rPr>
          <w:sz w:val="24"/>
        </w:rPr>
        <w:t>小新飞奔过去："妈妈，爸爸今天学到了一个新知识点，你要不要听？"</w:t>
      </w:r>
    </w:p>
    <w:p>
      <w:r>
        <w:rPr>
          <w:sz w:val="24"/>
        </w:rPr>
      </w:r>
    </w:p>
    <w:p>
      <w:r>
        <w:rPr>
          <w:sz w:val="24"/>
        </w:rPr>
        <w:t>广志：……我已经记住了，你不要再讲了。</w:t>
      </w:r>
    </w:p>
    <w:p>
      <w:r>
        <w:br w:type="page"/>
      </w:r>
    </w:p>
    <w:p>
      <w:pPr>
        <w:pStyle w:val="Heading1"/>
      </w:pPr>
      <w:r>
        <w:t>第3组_副号2干货速记  标题：收入五步法速记，五分钟建框架</w:t>
      </w:r>
    </w:p>
    <w:p>
      <w:r>
        <w:rPr>
          <w:sz w:val="24"/>
        </w:rPr>
        <w:t>已选标题：收入五步法速记，五分钟建框架</w:t>
      </w:r>
    </w:p>
    <w:p>
      <w:r>
        <w:rPr>
          <w:sz w:val="24"/>
        </w:rPr>
      </w:r>
    </w:p>
    <w:p>
      <w:r>
        <w:rPr>
          <w:sz w:val="24"/>
        </w:rPr>
        <w:t>【账号③ 副号2·干货速记版】</w:t>
      </w:r>
    </w:p>
    <w:p>
      <w:r>
        <w:rPr>
          <w:sz w:val="24"/>
        </w:rPr>
      </w:r>
    </w:p>
    <w:p>
      <w:r>
        <w:rPr>
          <w:sz w:val="24"/>
        </w:rPr>
        <w:t>中级会计考试里，收入确认章节几乎每年必考，而且分值不低。掌握五步法框架，是解题的核心。这篇给你搭好框架，五分钟过一遍。</w:t>
      </w:r>
    </w:p>
    <w:p>
      <w:r>
        <w:rPr>
          <w:sz w:val="24"/>
        </w:rPr>
      </w:r>
    </w:p>
    <w:p>
      <w:r>
        <w:rPr>
          <w:b/>
          <w:sz w:val="24"/>
        </w:rPr>
        <w:t>一、五步法总览</w:t>
      </w:r>
    </w:p>
    <w:p>
      <w:r>
        <w:rPr>
          <w:sz w:val="24"/>
        </w:rPr>
      </w:r>
    </w:p>
    <w:p>
      <w:r>
        <w:rPr>
          <w:sz w:val="24"/>
        </w:rPr>
        <w:t>第一步：识别合同</w:t>
      </w:r>
    </w:p>
    <w:p>
      <w:r>
        <w:rPr>
          <w:sz w:val="24"/>
        </w:rPr>
        <w:t>第二步：识别履约义务</w:t>
      </w:r>
    </w:p>
    <w:p>
      <w:r>
        <w:rPr>
          <w:sz w:val="24"/>
        </w:rPr>
        <w:t>第三步：确定交易价格</w:t>
      </w:r>
    </w:p>
    <w:p>
      <w:r>
        <w:rPr>
          <w:sz w:val="24"/>
        </w:rPr>
        <w:t>第四步：分摊交易价格</w:t>
      </w:r>
    </w:p>
    <w:p>
      <w:r>
        <w:rPr>
          <w:sz w:val="24"/>
        </w:rPr>
        <w:t>第五步：履约时确认收入</w:t>
      </w:r>
    </w:p>
    <w:p>
      <w:r>
        <w:rPr>
          <w:sz w:val="24"/>
        </w:rPr>
      </w:r>
    </w:p>
    <w:p>
      <w:r>
        <w:rPr>
          <w:sz w:val="24"/>
        </w:rPr>
        <w:t>看起来简单，但每一步都有细节。</w:t>
      </w:r>
    </w:p>
    <w:p>
      <w:r>
        <w:rPr>
          <w:sz w:val="24"/>
        </w:rPr>
      </w:r>
    </w:p>
    <w:p>
      <w:r>
        <w:rPr>
          <w:b/>
          <w:sz w:val="24"/>
        </w:rPr>
        <w:t>二、第一步：识别合同</w:t>
      </w:r>
    </w:p>
    <w:p>
      <w:r>
        <w:rPr>
          <w:sz w:val="24"/>
        </w:rPr>
      </w:r>
    </w:p>
    <w:p>
      <w:r>
        <w:rPr>
          <w:sz w:val="24"/>
        </w:rPr>
        <w:t>合同成立的5个条件：</w:t>
      </w:r>
    </w:p>
    <w:p>
      <w:r>
        <w:rPr>
          <w:sz w:val="24"/>
        </w:rPr>
        <w:t>① 双方已批准且承担各自义务</w:t>
      </w:r>
    </w:p>
    <w:p>
      <w:r>
        <w:rPr>
          <w:sz w:val="24"/>
        </w:rPr>
        <w:t>② 能识别每方的权利</w:t>
      </w:r>
    </w:p>
    <w:p>
      <w:r>
        <w:rPr>
          <w:sz w:val="24"/>
        </w:rPr>
        <w:t>③ 有清晰的付款条款</w:t>
      </w:r>
    </w:p>
    <w:p>
      <w:r>
        <w:rPr>
          <w:sz w:val="24"/>
        </w:rPr>
        <w:t>④ 有商业实质</w:t>
      </w:r>
    </w:p>
    <w:p>
      <w:r>
        <w:rPr>
          <w:sz w:val="24"/>
        </w:rPr>
        <w:t>⑤ 企业很可能收到对价</w:t>
      </w:r>
    </w:p>
    <w:p>
      <w:r>
        <w:rPr>
          <w:sz w:val="24"/>
        </w:rPr>
      </w:r>
    </w:p>
    <w:p>
      <w:r>
        <w:rPr>
          <w:sz w:val="24"/>
        </w:rPr>
        <w:t>全部满足，才走下面的步骤。</w:t>
      </w:r>
    </w:p>
    <w:p>
      <w:r>
        <w:rPr>
          <w:sz w:val="24"/>
        </w:rPr>
      </w:r>
    </w:p>
    <w:p>
      <w:r>
        <w:rPr>
          <w:b/>
          <w:sz w:val="24"/>
        </w:rPr>
        <w:t>三、第二步：识别履约义务</w:t>
      </w:r>
    </w:p>
    <w:p>
      <w:r>
        <w:rPr>
          <w:sz w:val="24"/>
        </w:rPr>
      </w:r>
    </w:p>
    <w:p>
      <w:r>
        <w:rPr>
          <w:sz w:val="24"/>
        </w:rPr>
        <w:t>一份合同里可能有多个履约义务，识别标准：</w:t>
      </w:r>
    </w:p>
    <w:p>
      <w:r>
        <w:rPr>
          <w:sz w:val="24"/>
        </w:rPr>
        <w:t>- 该商品/服务能单独使用（单独有用）</w:t>
      </w:r>
    </w:p>
    <w:p>
      <w:r>
        <w:rPr>
          <w:sz w:val="24"/>
        </w:rPr>
        <w:t>- 且可以与合同中其他商品/服务分开（不高度相关）</w:t>
      </w:r>
    </w:p>
    <w:p>
      <w:r>
        <w:rPr>
          <w:sz w:val="24"/>
        </w:rPr>
      </w:r>
    </w:p>
    <w:p>
      <w:r>
        <w:rPr>
          <w:sz w:val="24"/>
        </w:rPr>
        <w:t>例：卖机器+1年维护 → 两个独立义务，分别核算。</w:t>
      </w:r>
    </w:p>
    <w:p>
      <w:r>
        <w:rPr>
          <w:sz w:val="24"/>
        </w:rPr>
      </w:r>
    </w:p>
    <w:p>
      <w:r>
        <w:rPr>
          <w:b/>
          <w:sz w:val="24"/>
        </w:rPr>
        <w:t>四、第三步：确定交易价格</w:t>
      </w:r>
    </w:p>
    <w:p>
      <w:r>
        <w:rPr>
          <w:sz w:val="24"/>
        </w:rPr>
      </w:r>
    </w:p>
    <w:p>
      <w:r>
        <w:rPr>
          <w:sz w:val="24"/>
        </w:rPr>
        <w:t>固定对价：直接用合同金额。</w:t>
      </w:r>
    </w:p>
    <w:p>
      <w:r>
        <w:rPr>
          <w:sz w:val="24"/>
        </w:rPr>
        <w:t>可变对价：</w:t>
      </w:r>
    </w:p>
    <w:p>
      <w:r>
        <w:rPr>
          <w:sz w:val="24"/>
        </w:rPr>
        <w:t>- 预期值法 or 最大可能金额法，取更能反映现实的那个</w:t>
      </w:r>
    </w:p>
    <w:p>
      <w:r>
        <w:rPr>
          <w:sz w:val="24"/>
        </w:rPr>
        <w:t>- 但只能确认"大概率不会发生重大反转"的部分</w:t>
      </w:r>
    </w:p>
    <w:p>
      <w:r>
        <w:rPr>
          <w:sz w:val="24"/>
        </w:rPr>
      </w:r>
    </w:p>
    <w:p>
      <w:r>
        <w:rPr>
          <w:sz w:val="24"/>
        </w:rPr>
        <w:t>常见可变对价：销售返利、折扣、奖金、退款权。</w:t>
      </w:r>
    </w:p>
    <w:p>
      <w:r>
        <w:rPr>
          <w:sz w:val="24"/>
        </w:rPr>
      </w:r>
    </w:p>
    <w:p>
      <w:r>
        <w:rPr>
          <w:b/>
          <w:sz w:val="24"/>
        </w:rPr>
        <w:t>五、第四步：分摊交易价格</w:t>
      </w:r>
    </w:p>
    <w:p>
      <w:r>
        <w:rPr>
          <w:sz w:val="24"/>
        </w:rPr>
      </w:r>
    </w:p>
    <w:p>
      <w:r>
        <w:rPr>
          <w:sz w:val="24"/>
        </w:rPr>
        <w:t>关键原则：按各履约义务的单独售价比例分摊。</w:t>
      </w:r>
    </w:p>
    <w:p>
      <w:r>
        <w:rPr>
          <w:sz w:val="24"/>
        </w:rPr>
      </w:r>
    </w:p>
    <w:p>
      <w:r>
        <w:rPr>
          <w:sz w:val="24"/>
        </w:rPr>
        <w:t>例：</w:t>
      </w:r>
    </w:p>
    <w:p>
      <w:r>
        <w:rPr>
          <w:sz w:val="24"/>
        </w:rPr>
        <w:t>- 机器单独售价150万，维护单独售价50万</w:t>
      </w:r>
    </w:p>
    <w:p>
      <w:r>
        <w:rPr>
          <w:sz w:val="24"/>
        </w:rPr>
        <w:t>- 合同总价160万（折扣40万）</w:t>
      </w:r>
    </w:p>
    <w:p>
      <w:r>
        <w:rPr>
          <w:sz w:val="24"/>
        </w:rPr>
        <w:t>- 机器分摊=160×150/200=120万</w:t>
      </w:r>
    </w:p>
    <w:p>
      <w:r>
        <w:rPr>
          <w:sz w:val="24"/>
        </w:rPr>
        <w:t>- 维护分摊=160×50/200=40万</w:t>
      </w:r>
    </w:p>
    <w:p>
      <w:r>
        <w:rPr>
          <w:sz w:val="24"/>
        </w:rPr>
      </w:r>
    </w:p>
    <w:p>
      <w:r>
        <w:rPr>
          <w:sz w:val="24"/>
        </w:rPr>
        <w:t>考试常见考法：给出单独售价，让你算每项义务分到的金额。</w:t>
      </w:r>
    </w:p>
    <w:p>
      <w:r>
        <w:rPr>
          <w:sz w:val="24"/>
        </w:rPr>
      </w:r>
    </w:p>
    <w:p>
      <w:r>
        <w:rPr>
          <w:b/>
          <w:sz w:val="24"/>
        </w:rPr>
        <w:t>六、第五步：履约时确认收入</w:t>
      </w:r>
    </w:p>
    <w:p>
      <w:r>
        <w:rPr>
          <w:sz w:val="24"/>
        </w:rPr>
      </w:r>
    </w:p>
    <w:p>
      <w:r>
        <w:rPr>
          <w:sz w:val="24"/>
        </w:rPr>
        <w:t>时点确认（一次性交付）：</w:t>
      </w:r>
    </w:p>
    <w:p>
      <w:r>
        <w:rPr>
          <w:sz w:val="24"/>
        </w:rPr>
        <w:t>- 控制权转移给客户时确认</w:t>
      </w:r>
    </w:p>
    <w:p>
      <w:r>
        <w:rPr>
          <w:sz w:val="24"/>
        </w:rPr>
        <w:t>- 例：交货、验收签字</w:t>
      </w:r>
    </w:p>
    <w:p>
      <w:r>
        <w:rPr>
          <w:sz w:val="24"/>
        </w:rPr>
      </w:r>
    </w:p>
    <w:p>
      <w:r>
        <w:rPr>
          <w:sz w:val="24"/>
        </w:rPr>
        <w:t>时段确认（持续性服务）：</w:t>
      </w:r>
    </w:p>
    <w:p>
      <w:r>
        <w:rPr>
          <w:sz w:val="24"/>
        </w:rPr>
        <w:t>- 符合以下任一条件：</w:t>
      </w:r>
    </w:p>
    <w:p>
      <w:r>
        <w:rPr>
          <w:sz w:val="24"/>
        </w:rPr>
        <w:t xml:space="preserve">  ① 客户同时获得并消耗利益</w:t>
      </w:r>
    </w:p>
    <w:p>
      <w:r>
        <w:rPr>
          <w:sz w:val="24"/>
        </w:rPr>
        <w:t xml:space="preserve">  ② 企业的履约创造了客户控制的资产</w:t>
      </w:r>
    </w:p>
    <w:p>
      <w:r>
        <w:rPr>
          <w:sz w:val="24"/>
        </w:rPr>
        <w:t xml:space="preserve">  ③ 企业的履约未创造企业另做他用的资产，且有权收取已完成部分的款项</w:t>
      </w:r>
    </w:p>
    <w:p>
      <w:r>
        <w:rPr>
          <w:sz w:val="24"/>
        </w:rPr>
      </w:r>
    </w:p>
    <w:p>
      <w:r>
        <w:rPr>
          <w:b/>
          <w:sz w:val="24"/>
        </w:rPr>
        <w:t>七、分录汇总</w:t>
      </w:r>
    </w:p>
    <w:p>
      <w:r>
        <w:rPr>
          <w:sz w:val="24"/>
        </w:rPr>
      </w:r>
    </w:p>
    <w:p>
      <w:r>
        <w:rPr>
          <w:sz w:val="24"/>
        </w:rPr>
        <w:t>收到款，未履约：</w:t>
      </w:r>
    </w:p>
    <w:p>
      <w:r>
        <w:rPr>
          <w:sz w:val="24"/>
        </w:rPr>
        <w:t>借：银行存款    160万</w:t>
      </w:r>
    </w:p>
    <w:p>
      <w:r>
        <w:rPr>
          <w:sz w:val="24"/>
        </w:rPr>
        <w:t>贷：合同负债    160万</w:t>
      </w:r>
    </w:p>
    <w:p>
      <w:r>
        <w:rPr>
          <w:sz w:val="24"/>
        </w:rPr>
      </w:r>
    </w:p>
    <w:p>
      <w:r>
        <w:rPr>
          <w:sz w:val="24"/>
        </w:rPr>
        <w:t>交付机器（时点确认120万）：</w:t>
      </w:r>
    </w:p>
    <w:p>
      <w:r>
        <w:rPr>
          <w:sz w:val="24"/>
        </w:rPr>
        <w:t>借：合同负债    120万</w:t>
      </w:r>
    </w:p>
    <w:p>
      <w:r>
        <w:rPr>
          <w:sz w:val="24"/>
        </w:rPr>
        <w:t>贷：主营业务收入  120万</w:t>
      </w:r>
    </w:p>
    <w:p>
      <w:r>
        <w:rPr>
          <w:sz w:val="24"/>
        </w:rPr>
        <w:t>借：主营业务成本</w:t>
      </w:r>
    </w:p>
    <w:p>
      <w:r>
        <w:rPr>
          <w:sz w:val="24"/>
        </w:rPr>
        <w:t>贷：库存商品</w:t>
      </w:r>
    </w:p>
    <w:p>
      <w:r>
        <w:rPr>
          <w:sz w:val="24"/>
        </w:rPr>
      </w:r>
    </w:p>
    <w:p>
      <w:r>
        <w:rPr>
          <w:sz w:val="24"/>
        </w:rPr>
        <w:t>每月维护（时段确认3.33万）：</w:t>
      </w:r>
    </w:p>
    <w:p>
      <w:r>
        <w:rPr>
          <w:sz w:val="24"/>
        </w:rPr>
        <w:t>借：合同负债    3.33万</w:t>
      </w:r>
    </w:p>
    <w:p>
      <w:r>
        <w:rPr>
          <w:sz w:val="24"/>
        </w:rPr>
        <w:t>贷：主营业务收入  3.33万</w:t>
      </w:r>
    </w:p>
    <w:p>
      <w:r>
        <w:rPr>
          <w:sz w:val="24"/>
        </w:rPr>
      </w:r>
    </w:p>
    <w:p>
      <w:r>
        <w:rPr>
          <w:b/>
          <w:sz w:val="24"/>
        </w:rPr>
        <w:t>八、高频考点</w:t>
      </w:r>
    </w:p>
    <w:p>
      <w:r>
        <w:rPr>
          <w:sz w:val="24"/>
        </w:rPr>
      </w:r>
    </w:p>
    <w:p>
      <w:r>
        <w:rPr>
          <w:sz w:val="24"/>
        </w:rPr>
        <w:t>① 合同负债 vs 合同资产：</w:t>
      </w:r>
    </w:p>
    <w:p>
      <w:r>
        <w:rPr>
          <w:sz w:val="24"/>
        </w:rPr>
        <w:t>- 合同负债：收了钱未履约</w:t>
      </w:r>
    </w:p>
    <w:p>
      <w:r>
        <w:rPr>
          <w:sz w:val="24"/>
        </w:rPr>
        <w:t>- 合同资产：履约了未收钱（尚未到结算节点）</w:t>
      </w:r>
    </w:p>
    <w:p>
      <w:r>
        <w:rPr>
          <w:sz w:val="24"/>
        </w:rPr>
        <w:t>- 应收账款：已到结算节点，无条件收款权</w:t>
      </w:r>
    </w:p>
    <w:p>
      <w:r>
        <w:rPr>
          <w:sz w:val="24"/>
        </w:rPr>
      </w:r>
    </w:p>
    <w:p>
      <w:r>
        <w:rPr>
          <w:sz w:val="24"/>
        </w:rPr>
        <w:t>② 总额法 vs 净额法：</w:t>
      </w:r>
    </w:p>
    <w:p>
      <w:r>
        <w:rPr>
          <w:sz w:val="24"/>
        </w:rPr>
        <w:t>- 主要责任人（自己承担风险）→ 总额法</w:t>
      </w:r>
    </w:p>
    <w:p>
      <w:r>
        <w:rPr>
          <w:sz w:val="24"/>
        </w:rPr>
        <w:t>- 代理人（赚取佣金）→ 净额法（只记手续费收入）</w:t>
      </w:r>
    </w:p>
    <w:p>
      <w:r>
        <w:rPr>
          <w:sz w:val="24"/>
        </w:rPr>
      </w:r>
    </w:p>
    <w:p>
      <w:r>
        <w:rPr>
          <w:sz w:val="24"/>
        </w:rPr>
        <w:t>③ 可变对价的限制：只确认不会发生重大反转的部分。</w:t>
      </w:r>
    </w:p>
    <w:p>
      <w:r>
        <w:rPr>
          <w:sz w:val="24"/>
        </w:rPr>
      </w:r>
    </w:p>
    <w:p>
      <w:r>
        <w:rPr>
          <w:sz w:val="24"/>
        </w:rPr>
        <w:t>收入五步法的考点就在这里，理解+练题，考场不慌。</w:t>
      </w:r>
    </w:p>
    <w:p>
      <w:r>
        <w:br w:type="page"/>
      </w:r>
    </w:p>
    <w:p>
      <w:pPr>
        <w:pStyle w:val="Heading1"/>
      </w:pPr>
      <w:r>
        <w:t>第4组_副号3避坑吐槽  标题：收入确认四大坑，考前必须绕过</w:t>
      </w:r>
    </w:p>
    <w:p>
      <w:r>
        <w:rPr>
          <w:sz w:val="24"/>
        </w:rPr>
        <w:t>已选标题：收入确认四大坑，考前必须绕过</w:t>
      </w:r>
    </w:p>
    <w:p>
      <w:r>
        <w:rPr>
          <w:sz w:val="24"/>
        </w:rPr>
      </w:r>
    </w:p>
    <w:p>
      <w:r>
        <w:rPr>
          <w:sz w:val="24"/>
        </w:rPr>
        <w:t>【账号④ 副号3·避坑吐槽版】</w:t>
      </w:r>
    </w:p>
    <w:p>
      <w:r>
        <w:rPr>
          <w:sz w:val="24"/>
        </w:rPr>
      </w:r>
    </w:p>
    <w:p>
      <w:r>
        <w:rPr>
          <w:sz w:val="24"/>
        </w:rPr>
        <w:t>中级收入确认这章，坑特别多。不踩一遍，考场很难不出错。今天把四个最经典的坑全部摆出来，考前务必看完。</w:t>
      </w:r>
    </w:p>
    <w:p>
      <w:r>
        <w:rPr>
          <w:sz w:val="24"/>
        </w:rPr>
      </w:r>
    </w:p>
    <w:p>
      <w:r>
        <w:rPr>
          <w:sz w:val="24"/>
        </w:rPr>
        <w:t>坑一：收到钱就确认收入</w:t>
      </w:r>
    </w:p>
    <w:p>
      <w:r>
        <w:rPr>
          <w:sz w:val="24"/>
        </w:rPr>
      </w:r>
    </w:p>
    <w:p>
      <w:r>
        <w:rPr>
          <w:sz w:val="24"/>
        </w:rPr>
        <w:t>"钱到账了就是我的收入"——这个想法，错了。</w:t>
      </w:r>
    </w:p>
    <w:p>
      <w:r>
        <w:rPr>
          <w:sz w:val="24"/>
        </w:rPr>
      </w:r>
    </w:p>
    <w:p>
      <w:r>
        <w:rPr>
          <w:sz w:val="24"/>
        </w:rPr>
        <w:t>真实场景：A公司收到客户预付款160万，机器还在仓库没发货。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借：银行存款    160万</w:t>
      </w:r>
    </w:p>
    <w:p>
      <w:r>
        <w:rPr>
          <w:sz w:val="24"/>
        </w:rPr>
        <w:t>贷：主营业务收入  160万（❌）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借：银行存款    160万</w:t>
      </w:r>
    </w:p>
    <w:p>
      <w:r>
        <w:rPr>
          <w:sz w:val="24"/>
        </w:rPr>
        <w:t>贷：合同负债    160万（✅）</w:t>
      </w:r>
    </w:p>
    <w:p>
      <w:r>
        <w:rPr>
          <w:sz w:val="24"/>
        </w:rPr>
      </w:r>
    </w:p>
    <w:p>
      <w:r>
        <w:rPr>
          <w:sz w:val="24"/>
        </w:rPr>
        <w:t>收到钱≠履约。还没交货，这笔钱是欠客户的，应该记"合同负债"。等到机器实际交付，控制权转移，再从合同负债转收入。</w:t>
      </w:r>
    </w:p>
    <w:p>
      <w:r>
        <w:rPr>
          <w:sz w:val="24"/>
        </w:rPr>
      </w:r>
    </w:p>
    <w:p>
      <w:r>
        <w:rPr>
          <w:sz w:val="24"/>
        </w:rPr>
        <w:t>坑的本质：把"收款时点"和"履约时点"混淆了。</w:t>
      </w:r>
    </w:p>
    <w:p>
      <w:r>
        <w:rPr>
          <w:sz w:val="24"/>
        </w:rPr>
      </w:r>
    </w:p>
    <w:p>
      <w:r>
        <w:rPr>
          <w:sz w:val="24"/>
        </w:rPr>
        <w:t>坑二：打包价直接分配，不按单独售价比例</w:t>
      </w:r>
    </w:p>
    <w:p>
      <w:r>
        <w:rPr>
          <w:sz w:val="24"/>
        </w:rPr>
      </w:r>
    </w:p>
    <w:p>
      <w:r>
        <w:rPr>
          <w:sz w:val="24"/>
        </w:rPr>
        <w:t>场景：A公司机器150万+维护50万，打包价160万，直接把160万给机器，维护0元？</w:t>
      </w:r>
    </w:p>
    <w:p>
      <w:r>
        <w:rPr>
          <w:sz w:val="24"/>
        </w:rPr>
      </w:r>
    </w:p>
    <w:p>
      <w:r>
        <w:rPr>
          <w:sz w:val="24"/>
        </w:rPr>
        <w:t>错误做法：机器=160万，维护=0万（❌）</w:t>
      </w:r>
    </w:p>
    <w:p>
      <w:r>
        <w:rPr>
          <w:sz w:val="24"/>
        </w:rPr>
      </w:r>
    </w:p>
    <w:p>
      <w:r>
        <w:rPr>
          <w:sz w:val="24"/>
        </w:rPr>
        <w:t>正确做法：按单独售价比例：</w:t>
      </w:r>
    </w:p>
    <w:p>
      <w:r>
        <w:rPr>
          <w:sz w:val="24"/>
        </w:rPr>
        <w:t>- 机器=160×150/200=120万</w:t>
      </w:r>
    </w:p>
    <w:p>
      <w:r>
        <w:rPr>
          <w:sz w:val="24"/>
        </w:rPr>
        <w:t>- 维护=160×50/200=40万</w:t>
      </w:r>
    </w:p>
    <w:p>
      <w:r>
        <w:rPr>
          <w:sz w:val="24"/>
        </w:rPr>
      </w:r>
    </w:p>
    <w:p>
      <w:r>
        <w:rPr>
          <w:sz w:val="24"/>
        </w:rPr>
        <w:t>为什么要按比例？打包折扣要公平分给每项义务，不能让一项独吞。</w:t>
      </w:r>
    </w:p>
    <w:p>
      <w:r>
        <w:rPr>
          <w:sz w:val="24"/>
        </w:rPr>
      </w:r>
    </w:p>
    <w:p>
      <w:r>
        <w:rPr>
          <w:sz w:val="24"/>
        </w:rPr>
        <w:t>坑的本质：忘记了"多履约义务要分摊"这一步。</w:t>
      </w:r>
    </w:p>
    <w:p>
      <w:r>
        <w:rPr>
          <w:sz w:val="24"/>
        </w:rPr>
      </w:r>
    </w:p>
    <w:p>
      <w:r>
        <w:rPr>
          <w:sz w:val="24"/>
        </w:rPr>
        <w:t>坑三：代理人按全额确认收入</w:t>
      </w:r>
    </w:p>
    <w:p>
      <w:r>
        <w:rPr>
          <w:sz w:val="24"/>
        </w:rPr>
      </w:r>
    </w:p>
    <w:p>
      <w:r>
        <w:rPr>
          <w:sz w:val="24"/>
        </w:rPr>
        <w:t>场景：B公司是代理人，帮客户买了一批货，价格100万，B公司抽5万手续费。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借：银行存款    100万</w:t>
      </w:r>
    </w:p>
    <w:p>
      <w:r>
        <w:rPr>
          <w:sz w:val="24"/>
        </w:rPr>
        <w:t>贷：主营业务收入  100万（❌）</w:t>
      </w:r>
    </w:p>
    <w:p>
      <w:r>
        <w:rPr>
          <w:sz w:val="24"/>
        </w:rPr>
      </w:r>
    </w:p>
    <w:p>
      <w:r>
        <w:rPr>
          <w:sz w:val="24"/>
        </w:rPr>
        <w:t>正确做法（净额法）：</w:t>
      </w:r>
    </w:p>
    <w:p>
      <w:r>
        <w:rPr>
          <w:sz w:val="24"/>
        </w:rPr>
        <w:t>借：银行存款    5万</w:t>
      </w:r>
    </w:p>
    <w:p>
      <w:r>
        <w:rPr>
          <w:sz w:val="24"/>
        </w:rPr>
        <w:t>贷：主营业务收入  5万（✅）</w:t>
      </w:r>
    </w:p>
    <w:p>
      <w:r>
        <w:rPr>
          <w:sz w:val="24"/>
        </w:rPr>
      </w:r>
    </w:p>
    <w:p>
      <w:r>
        <w:rPr>
          <w:sz w:val="24"/>
        </w:rPr>
        <w:t>代理人不控制货物，不承担主要风险，只能确认手续费净额。</w:t>
      </w:r>
    </w:p>
    <w:p>
      <w:r>
        <w:rPr>
          <w:sz w:val="24"/>
        </w:rPr>
      </w:r>
    </w:p>
    <w:p>
      <w:r>
        <w:rPr>
          <w:sz w:val="24"/>
        </w:rPr>
        <w:t>判断是主要责任人还是代理人：</w:t>
      </w:r>
    </w:p>
    <w:p>
      <w:r>
        <w:rPr>
          <w:sz w:val="24"/>
        </w:rPr>
        <w:t>✅ 主要责任人（全额）：自己控制商品，自己承担损失风险</w:t>
      </w:r>
    </w:p>
    <w:p>
      <w:r>
        <w:rPr>
          <w:sz w:val="24"/>
        </w:rPr>
        <w:t>✅ 代理人（净额）：撮合交易，赚差价/佣金</w:t>
      </w:r>
    </w:p>
    <w:p>
      <w:r>
        <w:rPr>
          <w:sz w:val="24"/>
        </w:rPr>
      </w:r>
    </w:p>
    <w:p>
      <w:r>
        <w:rPr>
          <w:sz w:val="24"/>
        </w:rPr>
        <w:t>坑的本质：没判断清楚企业角色，主代混淆。</w:t>
      </w:r>
    </w:p>
    <w:p>
      <w:r>
        <w:rPr>
          <w:sz w:val="24"/>
        </w:rPr>
      </w:r>
    </w:p>
    <w:p>
      <w:r>
        <w:rPr>
          <w:sz w:val="24"/>
        </w:rPr>
        <w:t>坑四：所有收入都是时点确认</w:t>
      </w:r>
    </w:p>
    <w:p>
      <w:r>
        <w:rPr>
          <w:sz w:val="24"/>
        </w:rPr>
      </w:r>
    </w:p>
    <w:p>
      <w:r>
        <w:rPr>
          <w:sz w:val="24"/>
        </w:rPr>
        <w:t>"交货就确认"——如果是服务类合同就错了。</w:t>
      </w:r>
    </w:p>
    <w:p>
      <w:r>
        <w:rPr>
          <w:sz w:val="24"/>
        </w:rPr>
      </w:r>
    </w:p>
    <w:p>
      <w:r>
        <w:rPr>
          <w:sz w:val="24"/>
        </w:rPr>
        <w:t>时段确认的条件（满足其中一项即可）：</w:t>
      </w:r>
    </w:p>
    <w:p>
      <w:r>
        <w:rPr>
          <w:sz w:val="24"/>
        </w:rPr>
        <w:t>① 客户同时获得并消耗利益（如保洁、咨询服务）</w:t>
      </w:r>
    </w:p>
    <w:p>
      <w:r>
        <w:rPr>
          <w:sz w:val="24"/>
        </w:rPr>
        <w:t>② 企业履约创造了客户控制的资产（如按客户要求定制的建设）</w:t>
      </w:r>
    </w:p>
    <w:p>
      <w:r>
        <w:rPr>
          <w:sz w:val="24"/>
        </w:rPr>
        <w:t>③ 企业履约未创造本企业另做他用的资产，且有权收取已完成部分的款项</w:t>
      </w:r>
    </w:p>
    <w:p>
      <w:r>
        <w:rPr>
          <w:sz w:val="24"/>
        </w:rPr>
      </w:r>
    </w:p>
    <w:p>
      <w:r>
        <w:rPr>
          <w:sz w:val="24"/>
        </w:rPr>
        <w:t>符合时段确认的，要在整个服务期间分摊，不能等结束再一次性确认。</w:t>
      </w:r>
    </w:p>
    <w:p>
      <w:r>
        <w:rPr>
          <w:sz w:val="24"/>
        </w:rPr>
      </w:r>
    </w:p>
    <w:p>
      <w:r>
        <w:rPr>
          <w:sz w:val="24"/>
        </w:rPr>
        <w:t>例：1年维护服务40万，每月确认3.33万，不是等1年后确认40万。</w:t>
      </w:r>
    </w:p>
    <w:p>
      <w:r>
        <w:rPr>
          <w:sz w:val="24"/>
        </w:rPr>
      </w:r>
    </w:p>
    <w:p>
      <w:r>
        <w:rPr>
          <w:sz w:val="24"/>
        </w:rPr>
        <w:t>坑的本质：把持续性服务当成一次性交付处理。</w:t>
      </w:r>
    </w:p>
    <w:p>
      <w:r>
        <w:rPr>
          <w:sz w:val="24"/>
        </w:rPr>
      </w:r>
    </w:p>
    <w:p>
      <w:r>
        <w:rPr>
          <w:sz w:val="24"/>
        </w:rPr>
        <w:t>总结：四大坑的共同根源——没把握"履约"这个核心。</w:t>
      </w:r>
    </w:p>
    <w:p>
      <w:r>
        <w:rPr>
          <w:sz w:val="24"/>
        </w:rPr>
      </w:r>
    </w:p>
    <w:p>
      <w:r>
        <w:rPr>
          <w:sz w:val="24"/>
        </w:rPr>
        <w:t>收入不是钱来了就有，而是义务完成了才算。</w:t>
      </w:r>
    </w:p>
    <w:p>
      <w:r>
        <w:rPr>
          <w:sz w:val="24"/>
        </w:rPr>
        <w:t>下次遇到收入题，先问自己：履约了吗？</w:t>
      </w:r>
    </w:p>
    <w:p>
      <w:r>
        <w:br w:type="page"/>
      </w:r>
    </w:p>
    <w:p>
      <w:pPr>
        <w:pStyle w:val="Heading1"/>
      </w:pPr>
      <w:r>
        <w:t>第5组_副号4考点总结  标题：中级收入高频考点整理，收藏备用</w:t>
      </w:r>
    </w:p>
    <w:p>
      <w:r>
        <w:rPr>
          <w:sz w:val="24"/>
        </w:rPr>
        <w:t>已选标题：中级收入高频考点整理，收藏备用</w:t>
      </w:r>
    </w:p>
    <w:p>
      <w:r>
        <w:rPr>
          <w:sz w:val="24"/>
        </w:rPr>
      </w:r>
    </w:p>
    <w:p>
      <w:r>
        <w:rPr>
          <w:sz w:val="24"/>
        </w:rPr>
        <w:t>【账号⑤ 副号4·考点总结版】</w:t>
      </w:r>
    </w:p>
    <w:p>
      <w:r>
        <w:rPr>
          <w:sz w:val="24"/>
        </w:rPr>
      </w:r>
    </w:p>
    <w:p>
      <w:r>
        <w:rPr>
          <w:sz w:val="24"/>
        </w:rPr>
        <w:t>收入确认是中级会计考试的高频章节，考点集中。这篇整理了最核心的考点，备考时收藏，考前回看。</w:t>
      </w:r>
    </w:p>
    <w:p>
      <w:r>
        <w:rPr>
          <w:sz w:val="24"/>
        </w:rPr>
      </w:r>
    </w:p>
    <w:p>
      <w:r>
        <w:rPr>
          <w:b/>
          <w:sz w:val="24"/>
        </w:rPr>
        <w:t>一、五步法框架（必须背熟）</w:t>
      </w:r>
    </w:p>
    <w:p>
      <w:r>
        <w:rPr>
          <w:sz w:val="24"/>
        </w:rPr>
      </w:r>
    </w:p>
    <w:p>
      <w:r>
        <w:rPr>
          <w:sz w:val="24"/>
        </w:rPr>
        <w:t>第一步：识别合同</w:t>
      </w:r>
    </w:p>
    <w:p>
      <w:r>
        <w:rPr>
          <w:sz w:val="24"/>
        </w:rPr>
        <w:t>- 合同成立5条件：批准+权利+付款条款+商业实质+可能收到对价</w:t>
      </w:r>
    </w:p>
    <w:p>
      <w:r>
        <w:rPr>
          <w:sz w:val="24"/>
        </w:rPr>
      </w:r>
    </w:p>
    <w:p>
      <w:r>
        <w:rPr>
          <w:sz w:val="24"/>
        </w:rPr>
        <w:t>第二步：识别履约义务</w:t>
      </w:r>
    </w:p>
    <w:p>
      <w:r>
        <w:rPr>
          <w:sz w:val="24"/>
        </w:rPr>
        <w:t>- 可区分性判断：单独有用+可与其他商品分开</w:t>
      </w:r>
    </w:p>
    <w:p>
      <w:r>
        <w:rPr>
          <w:sz w:val="24"/>
        </w:rPr>
        <w:t>- 一系列商品可合并为一个义务（如建筑工程中的砖块）</w:t>
      </w:r>
    </w:p>
    <w:p>
      <w:r>
        <w:rPr>
          <w:sz w:val="24"/>
        </w:rPr>
      </w:r>
    </w:p>
    <w:p>
      <w:r>
        <w:rPr>
          <w:sz w:val="24"/>
        </w:rPr>
        <w:t>第三步：确定交易价格</w:t>
      </w:r>
    </w:p>
    <w:p>
      <w:r>
        <w:rPr>
          <w:sz w:val="24"/>
        </w:rPr>
        <w:t>- 固定对价直接用</w:t>
      </w:r>
    </w:p>
    <w:p>
      <w:r>
        <w:rPr>
          <w:sz w:val="24"/>
        </w:rPr>
        <w:t>- 可变对价：估计值，但不能超过"大概率不会反转"的部分</w:t>
      </w:r>
    </w:p>
    <w:p>
      <w:r>
        <w:rPr>
          <w:sz w:val="24"/>
        </w:rPr>
        <w:t>- 重大融资成分：合同中有融资成分时，要调整收入（利息收入/财务费用分开）</w:t>
      </w:r>
    </w:p>
    <w:p>
      <w:r>
        <w:rPr>
          <w:sz w:val="24"/>
        </w:rPr>
      </w:r>
    </w:p>
    <w:p>
      <w:r>
        <w:rPr>
          <w:sz w:val="24"/>
        </w:rPr>
        <w:t>第四步：分摊交易价格</w:t>
      </w:r>
    </w:p>
    <w:p>
      <w:r>
        <w:rPr>
          <w:sz w:val="24"/>
        </w:rPr>
        <w:t>- 核心：按各履约义务的单独售价比例分摊</w:t>
      </w:r>
    </w:p>
    <w:p>
      <w:r>
        <w:rPr>
          <w:sz w:val="24"/>
        </w:rPr>
        <w:t>- 单独售价观察不到时：调整市场评估法/预期成本加成法/余值法</w:t>
      </w:r>
    </w:p>
    <w:p>
      <w:r>
        <w:rPr>
          <w:sz w:val="24"/>
        </w:rPr>
        <w:t>- 折扣分配：有证据显示折扣与某义务相关，可专门分配</w:t>
      </w:r>
    </w:p>
    <w:p>
      <w:r>
        <w:rPr>
          <w:sz w:val="24"/>
        </w:rPr>
      </w:r>
    </w:p>
    <w:p>
      <w:r>
        <w:rPr>
          <w:sz w:val="24"/>
        </w:rPr>
        <w:t>第五步：履约时确认收入</w:t>
      </w:r>
    </w:p>
    <w:p>
      <w:r>
        <w:rPr>
          <w:sz w:val="24"/>
        </w:rPr>
        <w:t>- 时点确认：控制权转移时（交货验收、客户接受）</w:t>
      </w:r>
    </w:p>
    <w:p>
      <w:r>
        <w:rPr>
          <w:sz w:val="24"/>
        </w:rPr>
        <w:t>- 时段确认：满足三条件之一时，在整个履约期间确认</w:t>
      </w:r>
    </w:p>
    <w:p>
      <w:r>
        <w:rPr>
          <w:sz w:val="24"/>
        </w:rPr>
      </w:r>
    </w:p>
    <w:p>
      <w:r>
        <w:rPr>
          <w:b/>
          <w:sz w:val="24"/>
        </w:rPr>
        <w:t>二、合同负债 vs 合同资产 vs 应收账款</w:t>
      </w:r>
    </w:p>
    <w:p>
      <w:r>
        <w:rPr>
          <w:sz w:val="24"/>
        </w:rPr>
      </w:r>
    </w:p>
    <w:p>
      <w:r>
        <w:rPr>
          <w:sz w:val="24"/>
        </w:rPr>
        <w:t>| 科目 | 含义 | 触发条件 |</w:t>
      </w:r>
    </w:p>
    <w:p>
      <w:r>
        <w:rPr>
          <w:sz w:val="24"/>
        </w:rPr>
        <w:t>|------|------|---------|</w:t>
      </w:r>
    </w:p>
    <w:p>
      <w:r>
        <w:rPr>
          <w:sz w:val="24"/>
        </w:rPr>
        <w:t>| 合同负债 | 收款在先，履约在后 | 收了预付款，未交货 |</w:t>
      </w:r>
    </w:p>
    <w:p>
      <w:r>
        <w:rPr>
          <w:sz w:val="24"/>
        </w:rPr>
        <w:t>| 合同资产 | 履约在先，收款在后 | 交货了，但未到结算节点 |</w:t>
      </w:r>
    </w:p>
    <w:p>
      <w:r>
        <w:rPr>
          <w:sz w:val="24"/>
        </w:rPr>
        <w:t>| 应收账款 | 无条件的收款权利 | 到了结算节点，客户确认欠款 |</w:t>
      </w:r>
    </w:p>
    <w:p>
      <w:r>
        <w:rPr>
          <w:sz w:val="24"/>
        </w:rPr>
      </w:r>
    </w:p>
    <w:p>
      <w:r>
        <w:rPr>
          <w:sz w:val="24"/>
        </w:rPr>
        <w:t>关键区分：合同资产和应收账款都是"客户欠我"，但应收账款是无条件的，合同资产还有条件（如另一项义务完成）。</w:t>
      </w:r>
    </w:p>
    <w:p>
      <w:r>
        <w:rPr>
          <w:sz w:val="24"/>
        </w:rPr>
      </w:r>
    </w:p>
    <w:p>
      <w:r>
        <w:rPr>
          <w:b/>
          <w:sz w:val="24"/>
        </w:rPr>
        <w:t>三、总额法 vs 净额法</w:t>
      </w:r>
    </w:p>
    <w:p>
      <w:r>
        <w:rPr>
          <w:sz w:val="24"/>
        </w:rPr>
      </w:r>
    </w:p>
    <w:p>
      <w:r>
        <w:rPr>
          <w:sz w:val="24"/>
        </w:rPr>
        <w:t>主要责任人：</w:t>
      </w:r>
    </w:p>
    <w:p>
      <w:r>
        <w:rPr>
          <w:sz w:val="24"/>
        </w:rPr>
        <w:t>- 控制商品的风险（价格风险、库存风险）</w:t>
      </w:r>
    </w:p>
    <w:p>
      <w:r>
        <w:rPr>
          <w:sz w:val="24"/>
        </w:rPr>
        <w:t>- 对商品/服务的质量负责</w:t>
      </w:r>
    </w:p>
    <w:p>
      <w:r>
        <w:rPr>
          <w:sz w:val="24"/>
        </w:rPr>
        <w:t>- → 总额法，确认全部收入</w:t>
      </w:r>
    </w:p>
    <w:p>
      <w:r>
        <w:rPr>
          <w:sz w:val="24"/>
        </w:rPr>
      </w:r>
    </w:p>
    <w:p>
      <w:r>
        <w:rPr>
          <w:sz w:val="24"/>
        </w:rPr>
        <w:t>代理人：</w:t>
      </w:r>
    </w:p>
    <w:p>
      <w:r>
        <w:rPr>
          <w:sz w:val="24"/>
        </w:rPr>
        <w:t>- 撮合交易，赚取手续费/佣金</w:t>
      </w:r>
    </w:p>
    <w:p>
      <w:r>
        <w:rPr>
          <w:sz w:val="24"/>
        </w:rPr>
        <w:t>- 不控制商品，不承担主要风险</w:t>
      </w:r>
    </w:p>
    <w:p>
      <w:r>
        <w:rPr>
          <w:sz w:val="24"/>
        </w:rPr>
        <w:t>- → 净额法，只确认净额（手续费部分）</w:t>
      </w:r>
    </w:p>
    <w:p>
      <w:r>
        <w:rPr>
          <w:sz w:val="24"/>
        </w:rPr>
      </w:r>
    </w:p>
    <w:p>
      <w:r>
        <w:rPr>
          <w:b/>
          <w:sz w:val="24"/>
        </w:rPr>
        <w:t>四、可变对价处理</w:t>
      </w:r>
    </w:p>
    <w:p>
      <w:r>
        <w:rPr>
          <w:sz w:val="24"/>
        </w:rPr>
      </w:r>
    </w:p>
    <w:p>
      <w:r>
        <w:rPr>
          <w:sz w:val="24"/>
        </w:rPr>
        <w:t>可变对价来源：折扣、返利、奖励、退款权、罚款等</w:t>
      </w:r>
    </w:p>
    <w:p>
      <w:r>
        <w:rPr>
          <w:sz w:val="24"/>
        </w:rPr>
      </w:r>
    </w:p>
    <w:p>
      <w:r>
        <w:rPr>
          <w:sz w:val="24"/>
        </w:rPr>
        <w:t>两种估计方法：</w:t>
      </w:r>
    </w:p>
    <w:p>
      <w:r>
        <w:rPr>
          <w:sz w:val="24"/>
        </w:rPr>
        <w:t>① 预期值法（样本多时用）</w:t>
      </w:r>
    </w:p>
    <w:p>
      <w:r>
        <w:rPr>
          <w:sz w:val="24"/>
        </w:rPr>
        <w:t>② 最大可能金额法（只有两种结果时用）</w:t>
      </w:r>
    </w:p>
    <w:p>
      <w:r>
        <w:rPr>
          <w:sz w:val="24"/>
        </w:rPr>
      </w:r>
    </w:p>
    <w:p>
      <w:r>
        <w:rPr>
          <w:sz w:val="24"/>
        </w:rPr>
        <w:t>限制原则：只能确认大概率不会发生重大反转的金额。</w:t>
      </w:r>
    </w:p>
    <w:p>
      <w:r>
        <w:rPr>
          <w:sz w:val="24"/>
        </w:rPr>
      </w:r>
    </w:p>
    <w:p>
      <w:r>
        <w:rPr>
          <w:b/>
          <w:sz w:val="24"/>
        </w:rPr>
        <w:t>五、重大融资成分</w:t>
      </w:r>
    </w:p>
    <w:p>
      <w:r>
        <w:rPr>
          <w:sz w:val="24"/>
        </w:rPr>
      </w:r>
    </w:p>
    <w:p>
      <w:r>
        <w:rPr>
          <w:sz w:val="24"/>
        </w:rPr>
        <w:t>当付款时间与交付时间差超过1年时，需要考虑：</w:t>
      </w:r>
    </w:p>
    <w:p>
      <w:r>
        <w:rPr>
          <w:sz w:val="24"/>
        </w:rPr>
        <w:t>- 客户提前付款 → 企业获得融资利益 → 确认利息费用，调低收入</w:t>
      </w:r>
    </w:p>
    <w:p>
      <w:r>
        <w:rPr>
          <w:sz w:val="24"/>
        </w:rPr>
        <w:t>- 客户延迟付款 → 客户获得融资 → 确认利息收入，调高收入</w:t>
      </w:r>
    </w:p>
    <w:p>
      <w:r>
        <w:rPr>
          <w:sz w:val="24"/>
        </w:rPr>
      </w:r>
    </w:p>
    <w:p>
      <w:r>
        <w:rPr>
          <w:b/>
          <w:sz w:val="24"/>
        </w:rPr>
        <w:t>六、数字例题（高频）</w:t>
      </w:r>
    </w:p>
    <w:p>
      <w:r>
        <w:rPr>
          <w:sz w:val="24"/>
        </w:rPr>
      </w:r>
    </w:p>
    <w:p>
      <w:r>
        <w:rPr>
          <w:sz w:val="24"/>
        </w:rPr>
        <w:t>A公司：机器150万（单独售价）+1年维护50万（单独售价）=打包价160万</w:t>
      </w:r>
    </w:p>
    <w:p>
      <w:r>
        <w:rPr>
          <w:sz w:val="24"/>
        </w:rPr>
      </w:r>
    </w:p>
    <w:p>
      <w:r>
        <w:rPr>
          <w:sz w:val="24"/>
        </w:rPr>
        <w:t>分摊：</w:t>
      </w:r>
    </w:p>
    <w:p>
      <w:r>
        <w:rPr>
          <w:sz w:val="24"/>
        </w:rPr>
        <w:t>- 机器：160×150/200=120万</w:t>
      </w:r>
    </w:p>
    <w:p>
      <w:r>
        <w:rPr>
          <w:sz w:val="24"/>
        </w:rPr>
        <w:t>- 维护：160×50/200=40万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① 收款：借银行160，贷合同负债160</w:t>
      </w:r>
    </w:p>
    <w:p>
      <w:r>
        <w:rPr>
          <w:sz w:val="24"/>
        </w:rPr>
        <w:t>② 交机器：借合同负债120，贷主营收入120；结转成本</w:t>
      </w:r>
    </w:p>
    <w:p>
      <w:r>
        <w:rPr>
          <w:sz w:val="24"/>
        </w:rPr>
        <w:t>③ 每月维护：借合同负债3.33，贷主营收入3.33</w:t>
      </w:r>
    </w:p>
    <w:p>
      <w:r>
        <w:rPr>
          <w:sz w:val="24"/>
        </w:rPr>
      </w:r>
    </w:p>
    <w:p>
      <w:r>
        <w:rPr>
          <w:sz w:val="24"/>
        </w:rPr>
        <w:t>收入章节考点就这些，背熟框架，练几道例题，考场稳拿分。</w:t>
      </w:r>
    </w:p>
    <w:p>
      <w:r>
        <w:br w:type="page"/>
      </w:r>
    </w:p>
    <w:p>
      <w:pPr>
        <w:pStyle w:val="Heading1"/>
      </w:pPr>
      <w:r>
        <w:t>第6组_副号5考前冲刺  标题：距中级还有73天，收入今天拿下</w:t>
      </w:r>
    </w:p>
    <w:p>
      <w:r>
        <w:rPr>
          <w:sz w:val="24"/>
        </w:rPr>
        <w:t>已选标题：距中级还有73天，收入今天拿下</w:t>
      </w:r>
    </w:p>
    <w:p>
      <w:r>
        <w:rPr>
          <w:sz w:val="24"/>
        </w:rPr>
      </w:r>
    </w:p>
    <w:p>
      <w:r>
        <w:rPr>
          <w:sz w:val="24"/>
        </w:rPr>
        <w:t>【账号⑥ 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距中级会计考试还有73天。</w:t>
      </w:r>
    </w:p>
    <w:p>
      <w:r>
        <w:rPr>
          <w:sz w:val="24"/>
        </w:rPr>
      </w:r>
    </w:p>
    <w:p>
      <w:r>
        <w:rPr>
          <w:sz w:val="24"/>
        </w:rPr>
        <w:t>收入确认章节，每年必考，分值稳定在15-20分。今天用一篇文章，把收入章节核心内容过一遍，从现在开始还完全来得及。</w:t>
      </w:r>
    </w:p>
    <w:p>
      <w:r>
        <w:rPr>
          <w:sz w:val="24"/>
        </w:rPr>
      </w:r>
    </w:p>
    <w:p>
      <w:r>
        <w:rPr>
          <w:b/>
          <w:sz w:val="24"/>
        </w:rPr>
        <w:t>一、收入确认的底层逻辑</w:t>
      </w:r>
    </w:p>
    <w:p>
      <w:r>
        <w:rPr>
          <w:sz w:val="24"/>
        </w:rPr>
      </w:r>
    </w:p>
    <w:p>
      <w:r>
        <w:rPr>
          <w:sz w:val="24"/>
        </w:rPr>
        <w:t>旧准则：收到钱就能确认收入。</w:t>
      </w:r>
    </w:p>
    <w:p>
      <w:r>
        <w:rPr>
          <w:sz w:val="24"/>
        </w:rPr>
        <w:t>新准则（2017年起）：要等到履约，才能确认收入。</w:t>
      </w:r>
    </w:p>
    <w:p>
      <w:r>
        <w:rPr>
          <w:sz w:val="24"/>
        </w:rPr>
      </w:r>
    </w:p>
    <w:p>
      <w:r>
        <w:rPr>
          <w:sz w:val="24"/>
        </w:rPr>
        <w:t>这个改变，影响了所有有"多个义务"或"收款在交付前"的业务。</w:t>
      </w:r>
    </w:p>
    <w:p>
      <w:r>
        <w:rPr>
          <w:sz w:val="24"/>
        </w:rPr>
      </w:r>
    </w:p>
    <w:p>
      <w:r>
        <w:rPr>
          <w:sz w:val="24"/>
        </w:rPr>
        <w:t>考试考的，就是这个新逻辑的各种应用场景。</w:t>
      </w:r>
    </w:p>
    <w:p>
      <w:r>
        <w:rPr>
          <w:sz w:val="24"/>
        </w:rPr>
      </w:r>
    </w:p>
    <w:p>
      <w:r>
        <w:rPr>
          <w:b/>
          <w:sz w:val="24"/>
        </w:rPr>
        <w:t>二、五步法（你必须闭着眼睛背出来的）</w:t>
      </w:r>
    </w:p>
    <w:p>
      <w:r>
        <w:rPr>
          <w:sz w:val="24"/>
        </w:rPr>
      </w:r>
    </w:p>
    <w:p>
      <w:r>
        <w:rPr>
          <w:sz w:val="24"/>
        </w:rPr>
        <w:t>第一步：识别合同（合同有效才走下一步）</w:t>
      </w:r>
    </w:p>
    <w:p>
      <w:r>
        <w:rPr>
          <w:sz w:val="24"/>
        </w:rPr>
        <w:t>第二步：识别履约义务（拆分合同里的每个独立任务）</w:t>
      </w:r>
    </w:p>
    <w:p>
      <w:r>
        <w:rPr>
          <w:sz w:val="24"/>
        </w:rPr>
        <w:t>第三步：确定交易价格（固定or可变，小心可变对价的限制）</w:t>
      </w:r>
    </w:p>
    <w:p>
      <w:r>
        <w:rPr>
          <w:sz w:val="24"/>
        </w:rPr>
        <w:t>第四步：分摊交易价格（按单独售价比例）</w:t>
      </w:r>
    </w:p>
    <w:p>
      <w:r>
        <w:rPr>
          <w:sz w:val="24"/>
        </w:rPr>
        <w:t>第五步：履约时确认收入（时点/时段区分清楚）</w:t>
      </w:r>
    </w:p>
    <w:p>
      <w:r>
        <w:rPr>
          <w:sz w:val="24"/>
        </w:rPr>
      </w:r>
    </w:p>
    <w:p>
      <w:r>
        <w:rPr>
          <w:sz w:val="24"/>
        </w:rPr>
        <w:t>73天倒计时，五步法是你在这章的第一个必背内容。</w:t>
      </w:r>
    </w:p>
    <w:p>
      <w:r>
        <w:rPr>
          <w:sz w:val="24"/>
        </w:rPr>
      </w:r>
    </w:p>
    <w:p>
      <w:r>
        <w:rPr>
          <w:b/>
          <w:sz w:val="24"/>
        </w:rPr>
        <w:t>三、最经典的考试场景：多履约义务分摊</w:t>
      </w:r>
    </w:p>
    <w:p>
      <w:r>
        <w:rPr>
          <w:sz w:val="24"/>
        </w:rPr>
      </w:r>
    </w:p>
    <w:p>
      <w:r>
        <w:rPr>
          <w:sz w:val="24"/>
        </w:rPr>
        <w:t>场景：A公司卖机器+1年维护，打包价160万。</w:t>
      </w:r>
    </w:p>
    <w:p>
      <w:r>
        <w:rPr>
          <w:sz w:val="24"/>
        </w:rPr>
        <w:t>机器单独售价150万，维护单独售价50万。</w:t>
      </w:r>
    </w:p>
    <w:p>
      <w:r>
        <w:rPr>
          <w:sz w:val="24"/>
        </w:rPr>
      </w:r>
    </w:p>
    <w:p>
      <w:r>
        <w:rPr>
          <w:sz w:val="24"/>
        </w:rPr>
        <w:t>第一步：先收款，没交货，记合同负债：</w:t>
      </w:r>
    </w:p>
    <w:p>
      <w:r>
        <w:rPr>
          <w:sz w:val="24"/>
        </w:rPr>
        <w:t>借：银行存款    160万</w:t>
      </w:r>
    </w:p>
    <w:p>
      <w:r>
        <w:rPr>
          <w:sz w:val="24"/>
        </w:rPr>
        <w:t>贷：合同负债    160万</w:t>
      </w:r>
    </w:p>
    <w:p>
      <w:r>
        <w:rPr>
          <w:sz w:val="24"/>
        </w:rPr>
      </w:r>
    </w:p>
    <w:p>
      <w:r>
        <w:rPr>
          <w:sz w:val="24"/>
        </w:rPr>
        <w:t>第二步：按单独售价比例分摊：</w:t>
      </w:r>
    </w:p>
    <w:p>
      <w:r>
        <w:rPr>
          <w:sz w:val="24"/>
        </w:rPr>
        <w:t>机器=160×150/200=120万</w:t>
      </w:r>
    </w:p>
    <w:p>
      <w:r>
        <w:rPr>
          <w:sz w:val="24"/>
        </w:rPr>
        <w:t>维护=160×50/200=40万</w:t>
      </w:r>
    </w:p>
    <w:p>
      <w:r>
        <w:rPr>
          <w:sz w:val="24"/>
        </w:rPr>
      </w:r>
    </w:p>
    <w:p>
      <w:r>
        <w:rPr>
          <w:sz w:val="24"/>
        </w:rPr>
        <w:t>第三步：机器交付时（时点确认）：</w:t>
      </w:r>
    </w:p>
    <w:p>
      <w:r>
        <w:rPr>
          <w:sz w:val="24"/>
        </w:rPr>
        <w:t>借：合同负债    120万</w:t>
      </w:r>
    </w:p>
    <w:p>
      <w:r>
        <w:rPr>
          <w:sz w:val="24"/>
        </w:rPr>
        <w:t>贷：主营业务收入  120万</w:t>
      </w:r>
    </w:p>
    <w:p>
      <w:r>
        <w:rPr>
          <w:sz w:val="24"/>
        </w:rPr>
      </w:r>
    </w:p>
    <w:p>
      <w:r>
        <w:rPr>
          <w:sz w:val="24"/>
        </w:rPr>
        <w:t>第四步：每月维护时（时段确认）：</w:t>
      </w:r>
    </w:p>
    <w:p>
      <w:r>
        <w:rPr>
          <w:sz w:val="24"/>
        </w:rPr>
        <w:t>借：合同负债    3.33万</w:t>
      </w:r>
    </w:p>
    <w:p>
      <w:r>
        <w:rPr>
          <w:sz w:val="24"/>
        </w:rPr>
        <w:t>贷：主营业务收入  3.33万</w:t>
      </w:r>
    </w:p>
    <w:p>
      <w:r>
        <w:rPr>
          <w:sz w:val="24"/>
        </w:rPr>
      </w:r>
    </w:p>
    <w:p>
      <w:r>
        <w:rPr>
          <w:sz w:val="24"/>
        </w:rPr>
        <w:t>这道题考试原题会加上细节和干扰选项，但核心逻辑就这些。</w:t>
      </w:r>
    </w:p>
    <w:p>
      <w:r>
        <w:rPr>
          <w:sz w:val="24"/>
        </w:rPr>
      </w:r>
    </w:p>
    <w:p>
      <w:r>
        <w:rPr>
          <w:b/>
          <w:sz w:val="24"/>
        </w:rPr>
        <w:t>四、73天剩余时间，收入这样学</w:t>
      </w:r>
    </w:p>
    <w:p>
      <w:r>
        <w:rPr>
          <w:sz w:val="24"/>
        </w:rPr>
      </w:r>
    </w:p>
    <w:p>
      <w:r>
        <w:rPr>
          <w:sz w:val="24"/>
        </w:rPr>
        <w:t>今天（今晚）：看懂五步法逻辑，背下来。</w:t>
      </w:r>
    </w:p>
    <w:p>
      <w:r>
        <w:rPr>
          <w:sz w:val="24"/>
        </w:rPr>
        <w:t>明天：做3-5道例题，重点练多义务分摊。</w:t>
      </w:r>
    </w:p>
    <w:p>
      <w:r>
        <w:rPr>
          <w:sz w:val="24"/>
        </w:rPr>
        <w:t>后天：练合同负债vs合同资产vs应收账款的判断题。</w:t>
      </w:r>
    </w:p>
    <w:p>
      <w:r>
        <w:rPr>
          <w:sz w:val="24"/>
        </w:rPr>
        <w:t>第四天：做历年真题，找到自己的错误模式。</w:t>
      </w:r>
    </w:p>
    <w:p>
      <w:r>
        <w:rPr>
          <w:sz w:val="24"/>
        </w:rPr>
      </w:r>
    </w:p>
    <w:p>
      <w:r>
        <w:rPr>
          <w:sz w:val="24"/>
        </w:rPr>
        <w:t>收入章节的考题有规律：给数字+多个义务+问分录/金额，按步骤来就不会错。</w:t>
      </w:r>
    </w:p>
    <w:p>
      <w:r>
        <w:rPr>
          <w:sz w:val="24"/>
        </w:rPr>
      </w:r>
    </w:p>
    <w:p>
      <w:r>
        <w:rPr>
          <w:b/>
          <w:sz w:val="24"/>
        </w:rPr>
        <w:t>五、今天的行动</w:t>
      </w:r>
    </w:p>
    <w:p>
      <w:r>
        <w:rPr>
          <w:sz w:val="24"/>
        </w:rPr>
      </w:r>
    </w:p>
    <w:p>
      <w:r>
        <w:rPr>
          <w:sz w:val="24"/>
        </w:rPr>
        <w:t>今天看这篇，记住：</w:t>
      </w:r>
    </w:p>
    <w:p>
      <w:r>
        <w:rPr>
          <w:sz w:val="24"/>
        </w:rPr>
        <w:t>✅ 收到钱→合同负债（不是收入）</w:t>
      </w:r>
    </w:p>
    <w:p>
      <w:r>
        <w:rPr>
          <w:sz w:val="24"/>
        </w:rPr>
        <w:t>✅ 交货/完成服务→从合同负债转主营收入</w:t>
      </w:r>
    </w:p>
    <w:p>
      <w:r>
        <w:rPr>
          <w:sz w:val="24"/>
        </w:rPr>
        <w:t>✅ 多义务→按单独售价比例分摊</w:t>
      </w:r>
    </w:p>
    <w:p>
      <w:r>
        <w:rPr>
          <w:sz w:val="24"/>
        </w:rPr>
        <w:t>✅ 持续服务→时段确认，每期分摊</w:t>
      </w:r>
    </w:p>
    <w:p>
      <w:r>
        <w:rPr>
          <w:sz w:val="24"/>
        </w:rPr>
      </w:r>
    </w:p>
    <w:p>
      <w:r>
        <w:rPr>
          <w:sz w:val="24"/>
        </w:rPr>
        <w:t>距考试73天，今天把收入搞定，下一章接着来。</w:t>
      </w:r>
    </w:p>
    <w:p>
      <w:r>
        <w:rPr>
          <w:sz w:val="24"/>
        </w:rPr>
        <w:t>考场上，收入章节要稳拿分，不丢冤枉分。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