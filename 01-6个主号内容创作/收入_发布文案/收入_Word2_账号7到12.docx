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【账号⑦（西游记故事号）】</w:t>
      </w:r>
    </w:p>
    <w:p>
      <w:r>
        <w:rPr>
          <w:sz w:val="24"/>
        </w:rPr>
        <w:t>已选标题：孙悟空开店记，收入五步法</w:t>
      </w:r>
    </w:p>
    <w:p>
      <w:r>
        <w:rPr>
          <w:sz w:val="24"/>
        </w:rPr>
      </w:r>
    </w:p>
    <w:p>
      <w:r>
        <w:rPr>
          <w:sz w:val="24"/>
        </w:rPr>
        <w:t>话说孙悟空取经归来，不想再护送唐僧，决定自己创业，在长安开了一家"大圣蟠桃仙果铺"。</w:t>
      </w:r>
    </w:p>
    <w:p>
      <w:r>
        <w:rPr>
          <w:sz w:val="24"/>
        </w:rPr>
      </w:r>
    </w:p>
    <w:p>
      <w:r>
        <w:rPr>
          <w:sz w:val="24"/>
        </w:rPr>
        <w:t>第一单生意来了——玉帝订购100万的蟠桃，先付30万定金，3个月后取货。</w:t>
      </w:r>
    </w:p>
    <w:p>
      <w:r>
        <w:rPr>
          <w:sz w:val="24"/>
        </w:rPr>
      </w:r>
    </w:p>
    <w:p>
      <w:r>
        <w:rPr>
          <w:sz w:val="24"/>
        </w:rPr>
        <w:t>悟空高兴地拿起金箍棒当笔，想直接记收入。</w:t>
      </w:r>
    </w:p>
    <w:p>
      <w:r>
        <w:rPr>
          <w:sz w:val="24"/>
        </w:rPr>
      </w:r>
    </w:p>
    <w:p>
      <w:r>
        <w:rPr>
          <w:sz w:val="24"/>
        </w:rPr>
        <w:t>唐僧（兼任财务总监）赶紧拦住：</w:t>
      </w:r>
    </w:p>
    <w:p>
      <w:r>
        <w:rPr>
          <w:sz w:val="24"/>
        </w:rPr>
      </w:r>
    </w:p>
    <w:p>
      <w:r>
        <w:rPr>
          <w:sz w:val="24"/>
        </w:rPr>
        <w:t>"悟空！收到预付款不能直接确认收入！蟠桃还没摘，履约义务还没完成！"</w:t>
      </w:r>
    </w:p>
    <w:p>
      <w:r>
        <w:rPr>
          <w:sz w:val="24"/>
        </w:rPr>
      </w:r>
    </w:p>
    <w:p>
      <w:r>
        <w:rPr>
          <w:b/>
          <w:sz w:val="24"/>
        </w:rPr>
        <w:t>一、预收款的处理</w:t>
      </w:r>
    </w:p>
    <w:p>
      <w:r>
        <w:rPr>
          <w:sz w:val="24"/>
        </w:rPr>
      </w:r>
    </w:p>
    <w:p>
      <w:r>
        <w:rPr>
          <w:sz w:val="24"/>
        </w:rPr>
        <w:t>收到玉帝预付款30万：</w:t>
      </w:r>
    </w:p>
    <w:p>
      <w:r>
        <w:rPr>
          <w:sz w:val="24"/>
        </w:rPr>
        <w:t>借：银行存款 30</w:t>
      </w:r>
    </w:p>
    <w:p>
      <w:r>
        <w:rPr>
          <w:sz w:val="24"/>
        </w:rPr>
        <w:t>贷：合同负债 30</w:t>
      </w:r>
    </w:p>
    <w:p>
      <w:r>
        <w:rPr>
          <w:sz w:val="24"/>
        </w:rPr>
      </w:r>
    </w:p>
    <w:p>
      <w:r>
        <w:rPr>
          <w:sz w:val="24"/>
        </w:rPr>
        <w:t>悟空："合同负债？我欠玉帝的？"</w:t>
      </w:r>
    </w:p>
    <w:p>
      <w:r>
        <w:rPr>
          <w:sz w:val="24"/>
        </w:rPr>
        <w:t>唐僧："没交货就是欠他的，钱收了但蟠桃没给，你欠着呢！"</w:t>
      </w:r>
    </w:p>
    <w:p>
      <w:r>
        <w:rPr>
          <w:sz w:val="24"/>
        </w:rPr>
      </w:r>
    </w:p>
    <w:p>
      <w:r>
        <w:rPr>
          <w:b/>
          <w:sz w:val="24"/>
        </w:rPr>
        <w:t>二、交货，确认收入</w:t>
      </w:r>
    </w:p>
    <w:p>
      <w:r>
        <w:rPr>
          <w:sz w:val="24"/>
        </w:rPr>
      </w:r>
    </w:p>
    <w:p>
      <w:r>
        <w:rPr>
          <w:sz w:val="24"/>
        </w:rPr>
        <w:t>三个月后，蟠桃摘好送至天宫，玉帝验收通过，补付70万。</w:t>
      </w:r>
    </w:p>
    <w:p>
      <w:r>
        <w:rPr>
          <w:sz w:val="24"/>
        </w:rPr>
      </w:r>
    </w:p>
    <w:p>
      <w:r>
        <w:rPr>
          <w:sz w:val="24"/>
        </w:rPr>
        <w:t>完成履约义务，确认收入：</w:t>
      </w:r>
    </w:p>
    <w:p>
      <w:r>
        <w:rPr>
          <w:sz w:val="24"/>
        </w:rPr>
        <w:t>借：合同负债 30</w:t>
      </w:r>
    </w:p>
    <w:p>
      <w:r>
        <w:rPr>
          <w:sz w:val="24"/>
        </w:rPr>
        <w:t xml:space="preserve">    银行存款 70</w:t>
      </w:r>
    </w:p>
    <w:p>
      <w:r>
        <w:rPr>
          <w:sz w:val="24"/>
        </w:rPr>
        <w:t>贷：主营业务收入 100</w:t>
      </w:r>
    </w:p>
    <w:p>
      <w:r>
        <w:rPr>
          <w:sz w:val="24"/>
        </w:rPr>
      </w:r>
    </w:p>
    <w:p>
      <w:r>
        <w:rPr>
          <w:sz w:val="24"/>
        </w:rPr>
        <w:t>结转成本（假设蟠桃成本60万）：</w:t>
      </w:r>
    </w:p>
    <w:p>
      <w:r>
        <w:rPr>
          <w:sz w:val="24"/>
        </w:rPr>
        <w:t>借：主营业务成本 60</w:t>
      </w:r>
    </w:p>
    <w:p>
      <w:r>
        <w:rPr>
          <w:sz w:val="24"/>
        </w:rPr>
        <w:t>贷：库存商品 60</w:t>
      </w:r>
    </w:p>
    <w:p>
      <w:r>
        <w:rPr>
          <w:sz w:val="24"/>
        </w:rPr>
      </w:r>
    </w:p>
    <w:p>
      <w:r>
        <w:rPr>
          <w:sz w:val="24"/>
        </w:rPr>
        <w:t>悟空拍手："这才叫收入！"</w:t>
      </w:r>
    </w:p>
    <w:p>
      <w:r>
        <w:rPr>
          <w:sz w:val="24"/>
        </w:rPr>
      </w:r>
    </w:p>
    <w:p>
      <w:r>
        <w:rPr>
          <w:b/>
          <w:sz w:val="24"/>
        </w:rPr>
        <w:t>三、七仙女退货事件</w:t>
      </w:r>
    </w:p>
    <w:p>
      <w:r>
        <w:rPr>
          <w:sz w:val="24"/>
        </w:rPr>
      </w:r>
    </w:p>
    <w:p>
      <w:r>
        <w:rPr>
          <w:sz w:val="24"/>
        </w:rPr>
        <w:t>后来七仙女订了200万蟠桃，合同写明可在7天内退货，历史退货率约10%。</w:t>
      </w:r>
    </w:p>
    <w:p>
      <w:r>
        <w:rPr>
          <w:sz w:val="24"/>
        </w:rPr>
      </w:r>
    </w:p>
    <w:p>
      <w:r>
        <w:rPr>
          <w:sz w:val="24"/>
        </w:rPr>
        <w:t>悟空不服气：全额确认200万不行吗？</w:t>
      </w:r>
    </w:p>
    <w:p>
      <w:r>
        <w:rPr>
          <w:sz w:val="24"/>
        </w:rPr>
      </w:r>
    </w:p>
    <w:p>
      <w:r>
        <w:rPr>
          <w:sz w:val="24"/>
        </w:rPr>
        <w:t>唐僧：合同有退货条款，只能确认预计不退货的部分！</w:t>
      </w:r>
    </w:p>
    <w:p>
      <w:r>
        <w:rPr>
          <w:sz w:val="24"/>
        </w:rPr>
      </w:r>
    </w:p>
    <w:p>
      <w:r>
        <w:rPr>
          <w:sz w:val="24"/>
        </w:rPr>
        <w:t>正确处理：</w:t>
      </w:r>
    </w:p>
    <w:p>
      <w:r>
        <w:rPr>
          <w:sz w:val="24"/>
        </w:rPr>
        <w:t>借：银行存款 200</w:t>
      </w:r>
    </w:p>
    <w:p>
      <w:r>
        <w:rPr>
          <w:sz w:val="24"/>
        </w:rPr>
        <w:t>贷：主营业务收入 180  （200×90%）</w:t>
      </w:r>
    </w:p>
    <w:p>
      <w:r>
        <w:rPr>
          <w:sz w:val="24"/>
        </w:rPr>
        <w:t xml:space="preserve">    退货负债 20        （200×10%）</w:t>
      </w:r>
    </w:p>
    <w:p>
      <w:r>
        <w:rPr>
          <w:sz w:val="24"/>
        </w:rPr>
      </w:r>
    </w:p>
    <w:p>
      <w:r>
        <w:rPr>
          <w:sz w:val="24"/>
        </w:rPr>
        <w:t>成本处理（成本120万）：</w:t>
      </w:r>
    </w:p>
    <w:p>
      <w:r>
        <w:rPr>
          <w:sz w:val="24"/>
        </w:rPr>
        <w:t>借：主营业务成本 108  （120×90%）</w:t>
      </w:r>
    </w:p>
    <w:p>
      <w:r>
        <w:rPr>
          <w:sz w:val="24"/>
        </w:rPr>
        <w:t xml:space="preserve">    退货资产 12        （120×10%）</w:t>
      </w:r>
    </w:p>
    <w:p>
      <w:r>
        <w:rPr>
          <w:sz w:val="24"/>
        </w:rPr>
        <w:t>贷：库存商品 120</w:t>
      </w:r>
    </w:p>
    <w:p>
      <w:r>
        <w:rPr>
          <w:sz w:val="24"/>
        </w:rPr>
      </w:r>
    </w:p>
    <w:p>
      <w:r>
        <w:rPr>
          <w:sz w:val="24"/>
        </w:rPr>
        <w:t>7天后，七仙女实际退货15万（少于预计的20万）：</w:t>
      </w:r>
    </w:p>
    <w:p>
      <w:r>
        <w:rPr>
          <w:sz w:val="24"/>
        </w:rPr>
        <w:t>借：退货负债 5</w:t>
      </w:r>
    </w:p>
    <w:p>
      <w:r>
        <w:rPr>
          <w:sz w:val="24"/>
        </w:rPr>
        <w:t>贷：主营业务收入 5  （少退了5万，补确认收入）</w:t>
      </w:r>
    </w:p>
    <w:p>
      <w:r>
        <w:rPr>
          <w:sz w:val="24"/>
        </w:rPr>
      </w:r>
    </w:p>
    <w:p>
      <w:r>
        <w:rPr>
          <w:b/>
          <w:sz w:val="24"/>
        </w:rPr>
        <w:t>四、沙僧做代理人</w:t>
      </w:r>
    </w:p>
    <w:p>
      <w:r>
        <w:rPr>
          <w:sz w:val="24"/>
        </w:rPr>
      </w:r>
    </w:p>
    <w:p>
      <w:r>
        <w:rPr>
          <w:sz w:val="24"/>
        </w:rPr>
        <w:t>沙僧没有蟠桃，但帮龙王推销珍珠。</w:t>
      </w:r>
    </w:p>
    <w:p>
      <w:r>
        <w:rPr>
          <w:sz w:val="24"/>
        </w:rPr>
        <w:t>珍珠卖给人间商人100万，沙僧收取10%佣金。</w:t>
      </w:r>
    </w:p>
    <w:p>
      <w:r>
        <w:rPr>
          <w:sz w:val="24"/>
        </w:rPr>
      </w:r>
    </w:p>
    <w:p>
      <w:r>
        <w:rPr>
          <w:sz w:val="24"/>
        </w:rPr>
        <w:t>唐僧问：沙僧该确认多少收入？</w:t>
      </w:r>
    </w:p>
    <w:p>
      <w:r>
        <w:rPr>
          <w:sz w:val="24"/>
        </w:rPr>
      </w:r>
    </w:p>
    <w:p>
      <w:r>
        <w:rPr>
          <w:sz w:val="24"/>
        </w:rPr>
        <w:t>沙僧不控制珍珠，是代理人，只确认净额佣金：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贷：主营业务收入 10  （佣金净额）</w:t>
      </w:r>
    </w:p>
    <w:p>
      <w:r>
        <w:rPr>
          <w:sz w:val="24"/>
        </w:rPr>
        <w:t xml:space="preserve">    应付账款 90        （应付龙王）</w:t>
      </w:r>
    </w:p>
    <w:p>
      <w:r>
        <w:rPr>
          <w:sz w:val="24"/>
        </w:rPr>
      </w:r>
    </w:p>
    <w:p>
      <w:r>
        <w:rPr>
          <w:sz w:val="24"/>
        </w:rPr>
        <w:t>悟空：代理人才赚10万，还是我自己卖合算！</w:t>
      </w:r>
    </w:p>
    <w:p>
      <w:r>
        <w:rPr>
          <w:sz w:val="24"/>
        </w:rPr>
        <w:t>唐僧：所以要识别好主代理人关系。</w:t>
      </w:r>
    </w:p>
    <w:p>
      <w:r>
        <w:br w:type="page"/>
      </w:r>
    </w:p>
    <w:p>
      <w:r>
        <w:rPr>
          <w:b/>
          <w:sz w:val="28"/>
        </w:rPr>
        <w:t>【账号⑧（小新故事号）】</w:t>
      </w:r>
    </w:p>
    <w:p>
      <w:r>
        <w:rPr>
          <w:sz w:val="24"/>
        </w:rPr>
        <w:t>已选标题：小新帮爸开网店的故事</w:t>
      </w:r>
    </w:p>
    <w:p>
      <w:r>
        <w:rPr>
          <w:sz w:val="24"/>
        </w:rPr>
      </w:r>
    </w:p>
    <w:p>
      <w:r>
        <w:rPr>
          <w:sz w:val="24"/>
        </w:rPr>
        <w:t>广志在朋友的撺掇下，决定在网上卖玩具。小新自告奋勇要帮爸爸管账。</w:t>
      </w:r>
    </w:p>
    <w:p>
      <w:r>
        <w:rPr>
          <w:sz w:val="24"/>
        </w:rPr>
      </w:r>
    </w:p>
    <w:p>
      <w:r>
        <w:rPr>
          <w:b/>
          <w:sz w:val="24"/>
        </w:rPr>
        <w:t>一、第一单：预收款</w:t>
      </w:r>
    </w:p>
    <w:p>
      <w:r>
        <w:rPr>
          <w:sz w:val="24"/>
        </w:rPr>
      </w:r>
    </w:p>
    <w:p>
      <w:r>
        <w:rPr>
          <w:sz w:val="24"/>
        </w:rPr>
        <w:t>网店第一单，顾客下单买玩具100万，先付30万定金。</w:t>
      </w:r>
    </w:p>
    <w:p>
      <w:r>
        <w:rPr>
          <w:sz w:val="24"/>
        </w:rPr>
      </w:r>
    </w:p>
    <w:p>
      <w:r>
        <w:rPr>
          <w:sz w:val="24"/>
        </w:rPr>
        <w:t>小新："爸，我来记账！"</w:t>
      </w:r>
    </w:p>
    <w:p>
      <w:r>
        <w:rPr>
          <w:sz w:val="24"/>
        </w:rPr>
        <w:t>小新写道：</w:t>
      </w:r>
    </w:p>
    <w:p>
      <w:r>
        <w:rPr>
          <w:sz w:val="24"/>
        </w:rPr>
        <w:t>借：银行存款 30</w:t>
      </w:r>
    </w:p>
    <w:p>
      <w:r>
        <w:rPr>
          <w:sz w:val="24"/>
        </w:rPr>
        <w:t>贷：主营业务收入 30  ←  妈妈走过来纠正！</w:t>
      </w:r>
    </w:p>
    <w:p>
      <w:r>
        <w:rPr>
          <w:sz w:val="24"/>
        </w:rPr>
      </w:r>
    </w:p>
    <w:p>
      <w:r>
        <w:rPr>
          <w:sz w:val="24"/>
        </w:rPr>
        <w:t>妈妈："小新！收到预付款不能直接记收入，玩具还没发货呢！"</w:t>
      </w:r>
    </w:p>
    <w:p>
      <w:r>
        <w:rPr>
          <w:sz w:val="24"/>
        </w:rPr>
      </w:r>
    </w:p>
    <w:p>
      <w:r>
        <w:rPr>
          <w:sz w:val="24"/>
        </w:rPr>
        <w:t>小新尴尬："那记啥？"</w:t>
      </w:r>
    </w:p>
    <w:p>
      <w:r>
        <w:rPr>
          <w:sz w:val="24"/>
        </w:rPr>
        <w:t>妈妈："记合同负债——你欠顾客30万的玩具，没发货就是负债。"</w:t>
      </w:r>
    </w:p>
    <w:p>
      <w:r>
        <w:rPr>
          <w:sz w:val="24"/>
        </w:rPr>
      </w:r>
    </w:p>
    <w:p>
      <w:r>
        <w:rPr>
          <w:sz w:val="24"/>
        </w:rPr>
        <w:t>正确分录：</w:t>
      </w:r>
    </w:p>
    <w:p>
      <w:r>
        <w:rPr>
          <w:sz w:val="24"/>
        </w:rPr>
        <w:t>借：银行存款 30</w:t>
      </w:r>
    </w:p>
    <w:p>
      <w:r>
        <w:rPr>
          <w:sz w:val="24"/>
        </w:rPr>
        <w:t>贷：合同负债 30</w:t>
      </w:r>
    </w:p>
    <w:p>
      <w:r>
        <w:rPr>
          <w:sz w:val="24"/>
        </w:rPr>
      </w:r>
    </w:p>
    <w:p>
      <w:r>
        <w:rPr>
          <w:b/>
          <w:sz w:val="24"/>
        </w:rPr>
        <w:t>二、发货，确认收入</w:t>
      </w:r>
    </w:p>
    <w:p>
      <w:r>
        <w:rPr>
          <w:sz w:val="24"/>
        </w:rPr>
      </w:r>
    </w:p>
    <w:p>
      <w:r>
        <w:rPr>
          <w:sz w:val="24"/>
        </w:rPr>
        <w:t>一个月后，100万玩具全部发出，顾客验收，补付70万。</w:t>
      </w:r>
    </w:p>
    <w:p>
      <w:r>
        <w:rPr>
          <w:sz w:val="24"/>
        </w:rPr>
      </w:r>
    </w:p>
    <w:p>
      <w:r>
        <w:rPr>
          <w:sz w:val="24"/>
        </w:rPr>
        <w:t>小新正确记账：</w:t>
      </w:r>
    </w:p>
    <w:p>
      <w:r>
        <w:rPr>
          <w:sz w:val="24"/>
        </w:rPr>
        <w:t>借：合同负债 30</w:t>
      </w:r>
    </w:p>
    <w:p>
      <w:r>
        <w:rPr>
          <w:sz w:val="24"/>
        </w:rPr>
        <w:t xml:space="preserve">    银行存款 70</w:t>
      </w:r>
    </w:p>
    <w:p>
      <w:r>
        <w:rPr>
          <w:sz w:val="24"/>
        </w:rPr>
        <w:t>贷：主营业务收入 100</w:t>
      </w:r>
    </w:p>
    <w:p>
      <w:r>
        <w:rPr>
          <w:sz w:val="24"/>
        </w:rPr>
      </w:r>
    </w:p>
    <w:p>
      <w:r>
        <w:rPr>
          <w:sz w:val="24"/>
        </w:rPr>
        <w:t>同时结转成本（成本60万）：</w:t>
      </w:r>
    </w:p>
    <w:p>
      <w:r>
        <w:rPr>
          <w:sz w:val="24"/>
        </w:rPr>
        <w:t>借：主营业务成本 60</w:t>
      </w:r>
    </w:p>
    <w:p>
      <w:r>
        <w:rPr>
          <w:sz w:val="24"/>
        </w:rPr>
        <w:t>贷：库存商品 60</w:t>
      </w:r>
    </w:p>
    <w:p>
      <w:r>
        <w:rPr>
          <w:sz w:val="24"/>
        </w:rPr>
      </w:r>
    </w:p>
    <w:p>
      <w:r>
        <w:rPr>
          <w:sz w:val="24"/>
        </w:rPr>
        <w:t>广志满意地点头："收入确认了，60万成本，赚了40万！"</w:t>
      </w:r>
    </w:p>
    <w:p>
      <w:r>
        <w:rPr>
          <w:sz w:val="24"/>
        </w:rPr>
      </w:r>
    </w:p>
    <w:p>
      <w:r>
        <w:rPr>
          <w:b/>
          <w:sz w:val="24"/>
        </w:rPr>
        <w:t>三、退货困境</w:t>
      </w:r>
    </w:p>
    <w:p>
      <w:r>
        <w:rPr>
          <w:sz w:val="24"/>
        </w:rPr>
      </w:r>
    </w:p>
    <w:p>
      <w:r>
        <w:rPr>
          <w:sz w:val="24"/>
        </w:rPr>
        <w:t>第二批200万玩具发出去了，合同里写"7天无理由退货"。</w:t>
      </w:r>
    </w:p>
    <w:p>
      <w:r>
        <w:rPr>
          <w:sz w:val="24"/>
        </w:rPr>
      </w:r>
    </w:p>
    <w:p>
      <w:r>
        <w:rPr>
          <w:sz w:val="24"/>
        </w:rPr>
        <w:t>小新："爸，那该确认多少收入？"</w:t>
      </w:r>
    </w:p>
    <w:p>
      <w:r>
        <w:rPr>
          <w:sz w:val="24"/>
        </w:rPr>
        <w:t>广志："200万啊！"</w:t>
      </w:r>
    </w:p>
    <w:p>
      <w:r>
        <w:rPr>
          <w:sz w:val="24"/>
        </w:rPr>
      </w:r>
    </w:p>
    <w:p>
      <w:r>
        <w:rPr>
          <w:sz w:val="24"/>
        </w:rPr>
        <w:t>妈妈走来："不对！有退货条款，要预计退货率！"</w:t>
      </w:r>
    </w:p>
    <w:p>
      <w:r>
        <w:rPr>
          <w:sz w:val="24"/>
        </w:rPr>
      </w:r>
    </w:p>
    <w:p>
      <w:r>
        <w:rPr>
          <w:sz w:val="24"/>
        </w:rPr>
        <w:t>根据历史数据，退货率约10%：</w:t>
      </w:r>
    </w:p>
    <w:p>
      <w:r>
        <w:rPr>
          <w:sz w:val="24"/>
        </w:rPr>
        <w:t>借：银行存款 200</w:t>
      </w:r>
    </w:p>
    <w:p>
      <w:r>
        <w:rPr>
          <w:sz w:val="24"/>
        </w:rPr>
        <w:t>贷：主营业务收入 180  （200×90%）</w:t>
      </w:r>
    </w:p>
    <w:p>
      <w:r>
        <w:rPr>
          <w:sz w:val="24"/>
        </w:rPr>
        <w:t xml:space="preserve">    退货负债 20</w:t>
      </w:r>
    </w:p>
    <w:p>
      <w:r>
        <w:rPr>
          <w:sz w:val="24"/>
        </w:rPr>
      </w:r>
    </w:p>
    <w:p>
      <w:r>
        <w:rPr>
          <w:sz w:val="24"/>
        </w:rPr>
        <w:t>成本处理（成本120万）：</w:t>
      </w:r>
    </w:p>
    <w:p>
      <w:r>
        <w:rPr>
          <w:sz w:val="24"/>
        </w:rPr>
        <w:t>借：主营业务成本 108  （120×90%）</w:t>
      </w:r>
    </w:p>
    <w:p>
      <w:r>
        <w:rPr>
          <w:sz w:val="24"/>
        </w:rPr>
        <w:t xml:space="preserve">    退货资产 12</w:t>
      </w:r>
    </w:p>
    <w:p>
      <w:r>
        <w:rPr>
          <w:sz w:val="24"/>
        </w:rPr>
        <w:t>贷：库存商品 120</w:t>
      </w:r>
    </w:p>
    <w:p>
      <w:r>
        <w:rPr>
          <w:sz w:val="24"/>
        </w:rPr>
      </w:r>
    </w:p>
    <w:p>
      <w:r>
        <w:rPr>
          <w:sz w:val="24"/>
        </w:rPr>
        <w:t>小新："所以收入只有180万？"</w:t>
      </w:r>
    </w:p>
    <w:p>
      <w:r>
        <w:rPr>
          <w:sz w:val="24"/>
        </w:rPr>
        <w:t>妈妈："对，等退货期过了再根据实际情况调整。"</w:t>
      </w:r>
    </w:p>
    <w:p>
      <w:r>
        <w:rPr>
          <w:sz w:val="24"/>
        </w:rPr>
      </w:r>
    </w:p>
    <w:p>
      <w:r>
        <w:rPr>
          <w:b/>
          <w:sz w:val="24"/>
        </w:rPr>
        <w:t>四、做代理还是自营？</w:t>
      </w:r>
    </w:p>
    <w:p>
      <w:r>
        <w:rPr>
          <w:sz w:val="24"/>
        </w:rPr>
      </w:r>
    </w:p>
    <w:p>
      <w:r>
        <w:rPr>
          <w:sz w:val="24"/>
        </w:rPr>
        <w:t>网店后来帮一个玩具品牌代销，品牌方给定价100万，网店收10%佣金。</w:t>
      </w:r>
    </w:p>
    <w:p>
      <w:r>
        <w:rPr>
          <w:sz w:val="24"/>
        </w:rPr>
      </w:r>
    </w:p>
    <w:p>
      <w:r>
        <w:rPr>
          <w:sz w:val="24"/>
        </w:rPr>
        <w:t>小新："是确认100万还是10万？"</w:t>
      </w:r>
    </w:p>
    <w:p>
      <w:r>
        <w:rPr>
          <w:sz w:val="24"/>
        </w:rPr>
      </w:r>
    </w:p>
    <w:p>
      <w:r>
        <w:rPr>
          <w:sz w:val="24"/>
        </w:rPr>
        <w:t>关键：网店不控制玩具（品牌方发货、定价），是代理人→只确认净额10万。</w:t>
      </w:r>
    </w:p>
    <w:p>
      <w:r>
        <w:rPr>
          <w:sz w:val="24"/>
        </w:rPr>
      </w:r>
    </w:p>
    <w:p>
      <w:r>
        <w:rPr>
          <w:sz w:val="24"/>
        </w:rPr>
        <w:t>借：银行存款 100</w:t>
      </w:r>
    </w:p>
    <w:p>
      <w:r>
        <w:rPr>
          <w:sz w:val="24"/>
        </w:rPr>
        <w:t>贷：主营业务收入 10  （净额佣金）</w:t>
      </w:r>
    </w:p>
    <w:p>
      <w:r>
        <w:rPr>
          <w:sz w:val="24"/>
        </w:rPr>
        <w:t xml:space="preserve">    应付账款 90</w:t>
      </w:r>
    </w:p>
    <w:p>
      <w:r>
        <w:rPr>
          <w:sz w:val="24"/>
        </w:rPr>
      </w:r>
    </w:p>
    <w:p>
      <w:r>
        <w:rPr>
          <w:sz w:val="24"/>
        </w:rPr>
        <w:t>小新叹气："帮别人卖，只赚佣金，不如自营啊！"</w:t>
      </w:r>
    </w:p>
    <w:p>
      <w:r>
        <w:rPr>
          <w:sz w:val="24"/>
        </w:rPr>
        <w:t>广志："是啊，但是没库存风险，各有利弊。"</w:t>
      </w:r>
    </w:p>
    <w:p>
      <w:r>
        <w:rPr>
          <w:sz w:val="24"/>
        </w:rPr>
      </w:r>
    </w:p>
    <w:p>
      <w:r>
        <w:rPr>
          <w:b/>
          <w:sz w:val="24"/>
        </w:rPr>
        <w:t>五、广志总结</w:t>
      </w:r>
    </w:p>
    <w:p>
      <w:r>
        <w:rPr>
          <w:sz w:val="24"/>
        </w:rPr>
      </w:r>
    </w:p>
    <w:p>
      <w:r>
        <w:rPr>
          <w:sz w:val="24"/>
        </w:rPr>
        <w:t>"收入确认三件事：</w:t>
      </w:r>
    </w:p>
    <w:p>
      <w:r>
        <w:rPr>
          <w:b/>
          <w:sz w:val="24"/>
        </w:rPr>
        <w:t>一、预收先挂负债，发货再确认；</w:t>
      </w:r>
    </w:p>
    <w:p>
      <w:r>
        <w:rPr>
          <w:b/>
          <w:sz w:val="24"/>
        </w:rPr>
        <w:t>二、有退货条款，按净额确认；</w:t>
      </w:r>
    </w:p>
    <w:p>
      <w:r>
        <w:rPr>
          <w:b/>
          <w:sz w:val="24"/>
        </w:rPr>
        <w:t>三、帮别人卖的，只确认佣金。"</w:t>
      </w:r>
    </w:p>
    <w:p>
      <w:r>
        <w:rPr>
          <w:sz w:val="24"/>
        </w:rPr>
      </w:r>
    </w:p>
    <w:p>
      <w:r>
        <w:rPr>
          <w:sz w:val="24"/>
        </w:rPr>
        <w:t>小新："爸，你现在是懂会计的网店老板了！"</w:t>
      </w:r>
    </w:p>
    <w:p>
      <w:r>
        <w:br w:type="page"/>
      </w:r>
    </w:p>
    <w:p>
      <w:r>
        <w:rPr>
          <w:b/>
          <w:sz w:val="28"/>
        </w:rPr>
        <w:t>【账号⑨（治愈猫咪插图号）】</w:t>
      </w:r>
    </w:p>
    <w:p>
      <w:r>
        <w:rPr>
          <w:sz w:val="24"/>
        </w:rPr>
        <w:t>已选标题：治愈猫咪搞懂合同负债</w:t>
      </w:r>
    </w:p>
    <w:p>
      <w:r>
        <w:rPr>
          <w:sz w:val="24"/>
        </w:rPr>
      </w:r>
    </w:p>
    <w:p>
      <w:r>
        <w:rPr>
          <w:sz w:val="24"/>
        </w:rPr>
        <w:t>合同负债是中级考试的高频科目，很多人搞不清楚"什么时候挂合同负债，什么时候确认收入"。</w:t>
      </w:r>
    </w:p>
    <w:p>
      <w:r>
        <w:rPr>
          <w:sz w:val="24"/>
        </w:rPr>
      </w:r>
    </w:p>
    <w:p>
      <w:r>
        <w:rPr>
          <w:sz w:val="24"/>
        </w:rPr>
        <w:t>今天用猫咪零食的故事来讲清楚。</w:t>
      </w:r>
    </w:p>
    <w:p>
      <w:r>
        <w:rPr>
          <w:sz w:val="24"/>
        </w:rPr>
      </w:r>
    </w:p>
    <w:p>
      <w:r>
        <w:rPr>
          <w:b/>
          <w:sz w:val="24"/>
        </w:rPr>
        <w:t>一、合同负债的本质</w:t>
      </w:r>
    </w:p>
    <w:p>
      <w:r>
        <w:rPr>
          <w:sz w:val="24"/>
        </w:rPr>
      </w:r>
    </w:p>
    <w:p>
      <w:r>
        <w:rPr>
          <w:sz w:val="24"/>
        </w:rPr>
        <w:t>合同负债就像猫咪主人预订了零食——钱付了，但零食还没到，主人还欠猫咪一份零食。</w:t>
      </w:r>
    </w:p>
    <w:p>
      <w:r>
        <w:rPr>
          <w:sz w:val="24"/>
        </w:rPr>
      </w:r>
    </w:p>
    <w:p>
      <w:r>
        <w:rPr>
          <w:sz w:val="24"/>
        </w:rPr>
        <w:t>在会计上：</w:t>
      </w:r>
    </w:p>
    <w:p>
      <w:r>
        <w:rPr>
          <w:sz w:val="24"/>
        </w:rPr>
        <w:t>企业收到客户预付款，但还没有完成履约义务，就欠客户"服务或货物"，这部分未履约的预收款，应挂"合同负债"。</w:t>
      </w:r>
    </w:p>
    <w:p>
      <w:r>
        <w:rPr>
          <w:sz w:val="24"/>
        </w:rPr>
      </w:r>
    </w:p>
    <w:p>
      <w:r>
        <w:rPr>
          <w:sz w:val="24"/>
        </w:rPr>
        <w:t>合同负债 ≠ 借款，它是"欠客户的商品或服务"。</w:t>
      </w:r>
    </w:p>
    <w:p>
      <w:r>
        <w:rPr>
          <w:sz w:val="24"/>
        </w:rPr>
      </w:r>
    </w:p>
    <w:p>
      <w:r>
        <w:rPr>
          <w:b/>
          <w:sz w:val="24"/>
        </w:rPr>
        <w:t>二、基础分录</w:t>
      </w:r>
    </w:p>
    <w:p>
      <w:r>
        <w:rPr>
          <w:sz w:val="24"/>
        </w:rPr>
      </w:r>
    </w:p>
    <w:p>
      <w:r>
        <w:rPr>
          <w:sz w:val="24"/>
        </w:rPr>
        <w:t>猫咪主人预付宠物食品店30万，约定下月发货：</w:t>
      </w:r>
    </w:p>
    <w:p>
      <w:r>
        <w:rPr>
          <w:sz w:val="24"/>
        </w:rPr>
      </w:r>
    </w:p>
    <w:p>
      <w:r>
        <w:rPr>
          <w:sz w:val="24"/>
        </w:rPr>
        <w:t>收款时（未履约）：</w:t>
      </w:r>
    </w:p>
    <w:p>
      <w:r>
        <w:rPr>
          <w:sz w:val="24"/>
        </w:rPr>
        <w:t>借：银行存款 30</w:t>
      </w:r>
    </w:p>
    <w:p>
      <w:r>
        <w:rPr>
          <w:sz w:val="24"/>
        </w:rPr>
        <w:t>贷：合同负债 30</w:t>
      </w:r>
    </w:p>
    <w:p>
      <w:r>
        <w:rPr>
          <w:sz w:val="24"/>
        </w:rPr>
      </w:r>
    </w:p>
    <w:p>
      <w:r>
        <w:rPr>
          <w:sz w:val="24"/>
        </w:rPr>
        <w:t>下月发货，完成履约义务：</w:t>
      </w:r>
    </w:p>
    <w:p>
      <w:r>
        <w:rPr>
          <w:sz w:val="24"/>
        </w:rPr>
        <w:t>借：合同负债 30</w:t>
      </w:r>
    </w:p>
    <w:p>
      <w:r>
        <w:rPr>
          <w:sz w:val="24"/>
        </w:rPr>
        <w:t>贷：主营业务收入 30</w:t>
      </w:r>
    </w:p>
    <w:p>
      <w:r>
        <w:rPr>
          <w:sz w:val="24"/>
        </w:rPr>
      </w:r>
    </w:p>
    <w:p>
      <w:r>
        <w:rPr>
          <w:b/>
          <w:sz w:val="24"/>
        </w:rPr>
        <w:t>三、合同负债 vs 合同资产</w:t>
      </w:r>
    </w:p>
    <w:p>
      <w:r>
        <w:rPr>
          <w:sz w:val="24"/>
        </w:rPr>
      </w:r>
    </w:p>
    <w:p>
      <w:r>
        <w:rPr>
          <w:sz w:val="24"/>
        </w:rPr>
        <w:t>合同负债：收了钱，没交货（企业欠客户）</w:t>
      </w:r>
    </w:p>
    <w:p>
      <w:r>
        <w:rPr>
          <w:sz w:val="24"/>
        </w:rPr>
        <w:t>合同资产：交了货，没收钱（客户欠企业，但还有附加条件）</w:t>
      </w:r>
    </w:p>
    <w:p>
      <w:r>
        <w:rPr>
          <w:sz w:val="24"/>
        </w:rPr>
      </w:r>
    </w:p>
    <w:p>
      <w:r>
        <w:rPr>
          <w:sz w:val="24"/>
        </w:rPr>
        <w:t>例题：A公司与客户签了两项履约义务的合同，总价100万。</w:t>
      </w:r>
    </w:p>
    <w:p>
      <w:r>
        <w:rPr>
          <w:sz w:val="24"/>
        </w:rPr>
        <w:t>第一项义务（价值60万）完成，但收款要等全部完成后才能要求：</w:t>
      </w:r>
    </w:p>
    <w:p>
      <w:r>
        <w:rPr>
          <w:sz w:val="24"/>
        </w:rPr>
      </w:r>
    </w:p>
    <w:p>
      <w:r>
        <w:rPr>
          <w:sz w:val="24"/>
        </w:rPr>
        <w:t>完成第一项义务时：</w:t>
      </w:r>
    </w:p>
    <w:p>
      <w:r>
        <w:rPr>
          <w:sz w:val="24"/>
        </w:rPr>
        <w:t>借：合同资产 60</w:t>
      </w:r>
    </w:p>
    <w:p>
      <w:r>
        <w:rPr>
          <w:sz w:val="24"/>
        </w:rPr>
        <w:t>贷：主营业务收入 60</w:t>
      </w:r>
    </w:p>
    <w:p>
      <w:r>
        <w:rPr>
          <w:sz w:val="24"/>
        </w:rPr>
      </w:r>
    </w:p>
    <w:p>
      <w:r>
        <w:rPr>
          <w:sz w:val="24"/>
        </w:rPr>
        <w:t>第二项义务也完成后，变为无条件收款：</w:t>
      </w:r>
    </w:p>
    <w:p>
      <w:r>
        <w:rPr>
          <w:sz w:val="24"/>
        </w:rPr>
        <w:t>借：应收账款 100</w:t>
      </w:r>
    </w:p>
    <w:p>
      <w:r>
        <w:rPr>
          <w:sz w:val="24"/>
        </w:rPr>
        <w:t>贷：合同资产 60</w:t>
      </w:r>
    </w:p>
    <w:p>
      <w:r>
        <w:rPr>
          <w:sz w:val="24"/>
        </w:rPr>
        <w:t xml:space="preserve">    主营业务收入 40</w:t>
      </w:r>
    </w:p>
    <w:p>
      <w:r>
        <w:rPr>
          <w:sz w:val="24"/>
        </w:rPr>
      </w:r>
    </w:p>
    <w:p>
      <w:r>
        <w:rPr>
          <w:b/>
          <w:sz w:val="24"/>
        </w:rPr>
        <w:t>四、合同负债的两种情形</w:t>
      </w:r>
    </w:p>
    <w:p>
      <w:r>
        <w:rPr>
          <w:sz w:val="24"/>
        </w:rPr>
      </w:r>
    </w:p>
    <w:p>
      <w:r>
        <w:rPr>
          <w:sz w:val="24"/>
        </w:rPr>
        <w:t>情形1：收款在履约之前（客户先付款）</w:t>
      </w:r>
    </w:p>
    <w:p>
      <w:r>
        <w:rPr>
          <w:sz w:val="24"/>
        </w:rPr>
        <w:t>→ 收款时记合同负债，履约时转为收入</w:t>
      </w:r>
    </w:p>
    <w:p>
      <w:r>
        <w:rPr>
          <w:sz w:val="24"/>
        </w:rPr>
        <w:t>→ 例：订金、预付款</w:t>
      </w:r>
    </w:p>
    <w:p>
      <w:r>
        <w:rPr>
          <w:sz w:val="24"/>
        </w:rPr>
      </w:r>
    </w:p>
    <w:p>
      <w:r>
        <w:rPr>
          <w:sz w:val="24"/>
        </w:rPr>
        <w:t>情形2：收款后部分已履约、部分未履约</w:t>
      </w:r>
    </w:p>
    <w:p>
      <w:r>
        <w:rPr>
          <w:sz w:val="24"/>
        </w:rPr>
        <w:t>→ 履约部分确认收入，未履约部分挂合同负债</w:t>
      </w:r>
    </w:p>
    <w:p>
      <w:r>
        <w:rPr>
          <w:sz w:val="24"/>
        </w:rPr>
        <w:t>→ 例：年度服务合同一次性收款，按月摊销</w:t>
      </w:r>
    </w:p>
    <w:p>
      <w:r>
        <w:rPr>
          <w:sz w:val="24"/>
        </w:rPr>
      </w:r>
    </w:p>
    <w:p>
      <w:r>
        <w:rPr>
          <w:sz w:val="24"/>
        </w:rPr>
        <w:t>例：签了12个月服务合同，一次性收款120万（每月10万）：</w:t>
      </w:r>
    </w:p>
    <w:p>
      <w:r>
        <w:rPr>
          <w:sz w:val="24"/>
        </w:rPr>
      </w:r>
    </w:p>
    <w:p>
      <w:r>
        <w:rPr>
          <w:sz w:val="24"/>
        </w:rPr>
        <w:t>收款时：</w:t>
      </w:r>
    </w:p>
    <w:p>
      <w:r>
        <w:rPr>
          <w:sz w:val="24"/>
        </w:rPr>
        <w:t>借：银行存款 120</w:t>
      </w:r>
    </w:p>
    <w:p>
      <w:r>
        <w:rPr>
          <w:sz w:val="24"/>
        </w:rPr>
        <w:t>贷：合同负债 120</w:t>
      </w:r>
    </w:p>
    <w:p>
      <w:r>
        <w:rPr>
          <w:sz w:val="24"/>
        </w:rPr>
      </w:r>
    </w:p>
    <w:p>
      <w:r>
        <w:rPr>
          <w:sz w:val="24"/>
        </w:rPr>
        <w:t>每月履约，确认1/12收入：</w:t>
      </w:r>
    </w:p>
    <w:p>
      <w:r>
        <w:rPr>
          <w:sz w:val="24"/>
        </w:rPr>
        <w:t>借：合同负债 10</w:t>
      </w:r>
    </w:p>
    <w:p>
      <w:r>
        <w:rPr>
          <w:sz w:val="24"/>
        </w:rPr>
        <w:t>贷：主营业务收入 10</w:t>
      </w:r>
    </w:p>
    <w:p>
      <w:r>
        <w:rPr>
          <w:sz w:val="24"/>
        </w:rPr>
      </w:r>
    </w:p>
    <w:p>
      <w:r>
        <w:rPr>
          <w:b/>
          <w:sz w:val="24"/>
        </w:rPr>
        <w:t>五、猫咪记忆法总结</w:t>
      </w:r>
    </w:p>
    <w:p>
      <w:r>
        <w:rPr>
          <w:sz w:val="24"/>
        </w:rPr>
      </w:r>
    </w:p>
    <w:p>
      <w:r>
        <w:rPr>
          <w:sz w:val="24"/>
        </w:rPr>
        <w:t>合同负债：钱到了，货没到，先存着等交货（猫咪的零食碗，预订没到货）。</w:t>
      </w:r>
    </w:p>
    <w:p>
      <w:r>
        <w:rPr>
          <w:sz w:val="24"/>
        </w:rPr>
        <w:t>合同资产：货到了，钱没到，先挂着等收钱（猫咪吃了零食，等主人结账）。</w:t>
      </w:r>
    </w:p>
    <w:p>
      <w:r>
        <w:rPr>
          <w:sz w:val="24"/>
        </w:rPr>
        <w:t>应收账款：货到了，无条件收钱（猫咪吃完零食，主人欠着钱，无条件付）。</w:t>
      </w:r>
    </w:p>
    <w:p>
      <w:r>
        <w:rPr>
          <w:sz w:val="24"/>
        </w:rPr>
      </w:r>
    </w:p>
    <w:p>
      <w:r>
        <w:rPr>
          <w:sz w:val="24"/>
        </w:rPr>
        <w:t>记住：合同负债和合同资产都是"过渡科目"，最终都要消化掉。</w:t>
      </w:r>
    </w:p>
    <w:p>
      <w:r>
        <w:rPr>
          <w:sz w:val="24"/>
        </w:rPr>
      </w:r>
    </w:p>
    <w:p>
      <w:r>
        <w:rPr>
          <w:sz w:val="24"/>
        </w:rPr>
        <w:t>没交货的预收款，永远是合同负债，不是收入！这是中级收入考点的第一大坑！</w:t>
      </w:r>
    </w:p>
    <w:p>
      <w:r>
        <w:br w:type="page"/>
      </w:r>
    </w:p>
    <w:p>
      <w:r>
        <w:rPr>
          <w:b/>
          <w:sz w:val="28"/>
        </w:rPr>
        <w:t>【账号⑩（西游记故事号2）】</w:t>
      </w:r>
    </w:p>
    <w:p>
      <w:r>
        <w:rPr>
          <w:sz w:val="24"/>
        </w:rPr>
        <w:t>已选标题：八戒卖桃，退货条款记错了</w:t>
      </w:r>
    </w:p>
    <w:p>
      <w:r>
        <w:rPr>
          <w:sz w:val="24"/>
        </w:rPr>
      </w:r>
    </w:p>
    <w:p>
      <w:r>
        <w:rPr>
          <w:sz w:val="24"/>
        </w:rPr>
        <w:t>取经归来，八戒想着天天吃饱，决定用积蓄开一家"胖猪仙果铺"。</w:t>
      </w:r>
    </w:p>
    <w:p>
      <w:r>
        <w:rPr>
          <w:sz w:val="24"/>
        </w:rPr>
      </w:r>
    </w:p>
    <w:p>
      <w:r>
        <w:rPr>
          <w:sz w:val="24"/>
        </w:rPr>
        <w:t>第一单大生意：龙王订了200万的仙桃，合同约定"10天内可无理由退货"，根据历史经验，退货率约10%。</w:t>
      </w:r>
    </w:p>
    <w:p>
      <w:r>
        <w:rPr>
          <w:sz w:val="24"/>
        </w:rPr>
      </w:r>
    </w:p>
    <w:p>
      <w:r>
        <w:rPr>
          <w:sz w:val="24"/>
        </w:rPr>
        <w:t>八戒兴冲冲地要记：</w:t>
      </w:r>
    </w:p>
    <w:p>
      <w:r>
        <w:rPr>
          <w:sz w:val="24"/>
        </w:rPr>
        <w:t>借：银行存款 200</w:t>
      </w:r>
    </w:p>
    <w:p>
      <w:r>
        <w:rPr>
          <w:sz w:val="24"/>
        </w:rPr>
        <w:t>贷：主营业务收入 200  ←  唐僧走来！</w:t>
      </w:r>
    </w:p>
    <w:p>
      <w:r>
        <w:rPr>
          <w:sz w:val="24"/>
        </w:rPr>
      </w:r>
    </w:p>
    <w:p>
      <w:r>
        <w:rPr>
          <w:sz w:val="24"/>
        </w:rPr>
        <w:t>唐僧："八戒！有退货条款，不能全额确认！"</w:t>
      </w:r>
    </w:p>
    <w:p>
      <w:r>
        <w:rPr>
          <w:sz w:val="24"/>
        </w:rPr>
      </w:r>
    </w:p>
    <w:p>
      <w:r>
        <w:rPr>
          <w:b/>
          <w:sz w:val="24"/>
        </w:rPr>
        <w:t>一、退货条款的正确处理</w:t>
      </w:r>
    </w:p>
    <w:p>
      <w:r>
        <w:rPr>
          <w:sz w:val="24"/>
        </w:rPr>
      </w:r>
    </w:p>
    <w:p>
      <w:r>
        <w:rPr>
          <w:sz w:val="24"/>
        </w:rPr>
        <w:t>有退货条款时，收入只能按"预计不会退货"的部分确认：</w:t>
      </w:r>
    </w:p>
    <w:p>
      <w:r>
        <w:rPr>
          <w:sz w:val="24"/>
        </w:rPr>
      </w:r>
    </w:p>
    <w:p>
      <w:r>
        <w:rPr>
          <w:sz w:val="24"/>
        </w:rPr>
        <w:t>收入 = 200 × (1 - 10%) = 180万</w:t>
      </w:r>
    </w:p>
    <w:p>
      <w:r>
        <w:rPr>
          <w:sz w:val="24"/>
        </w:rPr>
        <w:t>退货负债 = 200 × 10% = 20万</w:t>
      </w:r>
    </w:p>
    <w:p>
      <w:r>
        <w:rPr>
          <w:sz w:val="24"/>
        </w:rPr>
      </w:r>
    </w:p>
    <w:p>
      <w:r>
        <w:rPr>
          <w:sz w:val="24"/>
        </w:rPr>
        <w:t>正确分录：</w:t>
      </w:r>
    </w:p>
    <w:p>
      <w:r>
        <w:rPr>
          <w:sz w:val="24"/>
        </w:rPr>
        <w:t>借：银行存款 200</w:t>
      </w:r>
    </w:p>
    <w:p>
      <w:r>
        <w:rPr>
          <w:sz w:val="24"/>
        </w:rPr>
        <w:t>贷：主营业务收入 180  （预计不退货的部分）</w:t>
      </w:r>
    </w:p>
    <w:p>
      <w:r>
        <w:rPr>
          <w:sz w:val="24"/>
        </w:rPr>
        <w:t xml:space="preserve">    退货负债 20        （预计会退货的部分）</w:t>
      </w:r>
    </w:p>
    <w:p>
      <w:r>
        <w:rPr>
          <w:sz w:val="24"/>
        </w:rPr>
      </w:r>
    </w:p>
    <w:p>
      <w:r>
        <w:rPr>
          <w:sz w:val="24"/>
        </w:rPr>
        <w:t>八戒："少确认了20万！"</w:t>
      </w:r>
    </w:p>
    <w:p>
      <w:r>
        <w:rPr>
          <w:sz w:val="24"/>
        </w:rPr>
        <w:t>唐僧："这20万你可能要退给龙王的，不能算你的！"</w:t>
      </w:r>
    </w:p>
    <w:p>
      <w:r>
        <w:rPr>
          <w:sz w:val="24"/>
        </w:rPr>
      </w:r>
    </w:p>
    <w:p>
      <w:r>
        <w:rPr>
          <w:b/>
          <w:sz w:val="24"/>
        </w:rPr>
        <w:t>二、成本的配套处理</w:t>
      </w:r>
    </w:p>
    <w:p>
      <w:r>
        <w:rPr>
          <w:sz w:val="24"/>
        </w:rPr>
      </w:r>
    </w:p>
    <w:p>
      <w:r>
        <w:rPr>
          <w:sz w:val="24"/>
        </w:rPr>
        <w:t>仙桃成本120万，也要按同样比例处理：</w:t>
      </w:r>
    </w:p>
    <w:p>
      <w:r>
        <w:rPr>
          <w:sz w:val="24"/>
        </w:rPr>
      </w:r>
    </w:p>
    <w:p>
      <w:r>
        <w:rPr>
          <w:sz w:val="24"/>
        </w:rPr>
        <w:t>成本 = 120 × 90% = 108万（已卖出部分）</w:t>
      </w:r>
    </w:p>
    <w:p>
      <w:r>
        <w:rPr>
          <w:sz w:val="24"/>
        </w:rPr>
        <w:t>退货资产 = 120 × 10% = 12万（预计退回的货物成本）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借：主营业务成本 108</w:t>
      </w:r>
    </w:p>
    <w:p>
      <w:r>
        <w:rPr>
          <w:sz w:val="24"/>
        </w:rPr>
        <w:t xml:space="preserve">    退货资产 12      ←  资产！不是成本！</w:t>
      </w:r>
    </w:p>
    <w:p>
      <w:r>
        <w:rPr>
          <w:sz w:val="24"/>
        </w:rPr>
        <w:t>贷：库存商品 120</w:t>
      </w:r>
    </w:p>
    <w:p>
      <w:r>
        <w:rPr>
          <w:sz w:val="24"/>
        </w:rPr>
      </w:r>
    </w:p>
    <w:p>
      <w:r>
        <w:rPr>
          <w:sz w:val="24"/>
        </w:rPr>
        <w:t>八戒苦着脸："退货资产是啥？"</w:t>
      </w:r>
    </w:p>
    <w:p>
      <w:r>
        <w:rPr>
          <w:sz w:val="24"/>
        </w:rPr>
        <w:t>唐僧："就是那部分可能退回来的桃子，还没变成成本，先挂着。"</w:t>
      </w:r>
    </w:p>
    <w:p>
      <w:r>
        <w:rPr>
          <w:sz w:val="24"/>
        </w:rPr>
      </w:r>
    </w:p>
    <w:p>
      <w:r>
        <w:rPr>
          <w:b/>
          <w:sz w:val="24"/>
        </w:rPr>
        <w:t>三、退货期满后的处理</w:t>
      </w:r>
    </w:p>
    <w:p>
      <w:r>
        <w:rPr>
          <w:sz w:val="24"/>
        </w:rPr>
      </w:r>
    </w:p>
    <w:p>
      <w:r>
        <w:rPr>
          <w:sz w:val="24"/>
        </w:rPr>
        <w:t>10天后，龙王实际退货15万（少于预计的20万）：</w:t>
      </w:r>
    </w:p>
    <w:p>
      <w:r>
        <w:rPr>
          <w:sz w:val="24"/>
        </w:rPr>
        <w:t>差额：20 - 15 = 5万</w:t>
      </w:r>
    </w:p>
    <w:p>
      <w:r>
        <w:rPr>
          <w:sz w:val="24"/>
        </w:rPr>
      </w:r>
    </w:p>
    <w:p>
      <w:r>
        <w:rPr>
          <w:sz w:val="24"/>
        </w:rPr>
        <w:t>调整处理：</w:t>
      </w:r>
    </w:p>
    <w:p>
      <w:r>
        <w:rPr>
          <w:sz w:val="24"/>
        </w:rPr>
        <w:t>借：退货负债 5</w:t>
      </w:r>
    </w:p>
    <w:p>
      <w:r>
        <w:rPr>
          <w:sz w:val="24"/>
        </w:rPr>
        <w:t>贷：主营业务收入 5  （实际退货少，补确认收入）</w:t>
      </w:r>
    </w:p>
    <w:p>
      <w:r>
        <w:rPr>
          <w:sz w:val="24"/>
        </w:rPr>
      </w:r>
    </w:p>
    <w:p>
      <w:r>
        <w:rPr>
          <w:sz w:val="24"/>
        </w:rPr>
        <w:t>借：退货资产 X  （相应成本调整）</w:t>
      </w:r>
    </w:p>
    <w:p>
      <w:r>
        <w:rPr>
          <w:sz w:val="24"/>
        </w:rPr>
        <w:t>贷：主营业务成本 X</w:t>
      </w:r>
    </w:p>
    <w:p>
      <w:r>
        <w:rPr>
          <w:sz w:val="24"/>
        </w:rPr>
      </w:r>
    </w:p>
    <w:p>
      <w:r>
        <w:rPr>
          <w:sz w:val="24"/>
        </w:rPr>
        <w:t>若实际退货25万（超过预计20万）：</w:t>
      </w:r>
    </w:p>
    <w:p>
      <w:r>
        <w:rPr>
          <w:sz w:val="24"/>
        </w:rPr>
        <w:t>借：主营业务收入 5    （实际退货多，冲回收入）</w:t>
      </w:r>
    </w:p>
    <w:p>
      <w:r>
        <w:rPr>
          <w:sz w:val="24"/>
        </w:rPr>
        <w:t>贷：退货负债 5</w:t>
      </w:r>
    </w:p>
    <w:p>
      <w:r>
        <w:rPr>
          <w:sz w:val="24"/>
        </w:rPr>
      </w:r>
    </w:p>
    <w:p>
      <w:r>
        <w:rPr>
          <w:sz w:val="24"/>
        </w:rPr>
        <w:t>借：主营业务成本 X</w:t>
      </w:r>
    </w:p>
    <w:p>
      <w:r>
        <w:rPr>
          <w:sz w:val="24"/>
        </w:rPr>
        <w:t>贷：退货资产 X</w:t>
      </w:r>
    </w:p>
    <w:p>
      <w:r>
        <w:rPr>
          <w:sz w:val="24"/>
        </w:rPr>
      </w:r>
    </w:p>
    <w:p>
      <w:r>
        <w:rPr>
          <w:b/>
          <w:sz w:val="24"/>
        </w:rPr>
        <w:t>四、八戒的总结</w:t>
      </w:r>
    </w:p>
    <w:p>
      <w:r>
        <w:rPr>
          <w:sz w:val="24"/>
        </w:rPr>
      </w:r>
    </w:p>
    <w:p>
      <w:r>
        <w:rPr>
          <w:sz w:val="24"/>
        </w:rPr>
        <w:t>八戒委屈地问："那如果合同里没有退货条款，就能全额确认吗？"</w:t>
      </w:r>
    </w:p>
    <w:p>
      <w:r>
        <w:rPr>
          <w:sz w:val="24"/>
        </w:rPr>
      </w:r>
    </w:p>
    <w:p>
      <w:r>
        <w:rPr>
          <w:sz w:val="24"/>
        </w:rPr>
        <w:t>唐僧："对！没有退货条款，也没有历史退货数据支撑预计退货，就全额确认。"</w:t>
      </w:r>
    </w:p>
    <w:p>
      <w:r>
        <w:rPr>
          <w:sz w:val="24"/>
        </w:rPr>
      </w:r>
    </w:p>
    <w:p>
      <w:r>
        <w:rPr>
          <w:sz w:val="24"/>
        </w:rPr>
        <w:t>八戒恍然大悟："退货条款→按净额；没退货条款→按全额。"</w:t>
      </w:r>
    </w:p>
    <w:p>
      <w:r>
        <w:rPr>
          <w:sz w:val="24"/>
        </w:rPr>
      </w:r>
    </w:p>
    <w:p>
      <w:r>
        <w:rPr>
          <w:sz w:val="24"/>
        </w:rPr>
        <w:t>唐僧："完全正确！另外，退货资产是资产科目，放资产负债表资产方；退货负债是负债科目，放负债方。"</w:t>
      </w:r>
    </w:p>
    <w:p>
      <w:r>
        <w:rPr>
          <w:sz w:val="24"/>
        </w:rPr>
      </w:r>
    </w:p>
    <w:p>
      <w:r>
        <w:rPr>
          <w:sz w:val="24"/>
        </w:rPr>
        <w:t>八戒记下了这一课。</w:t>
      </w:r>
    </w:p>
    <w:p>
      <w:r>
        <w:br w:type="page"/>
      </w:r>
    </w:p>
    <w:p>
      <w:r>
        <w:rPr>
          <w:b/>
          <w:sz w:val="28"/>
        </w:rPr>
        <w:t>【账号⑪（小新故事号2）】</w:t>
      </w:r>
    </w:p>
    <w:p>
      <w:r>
        <w:rPr>
          <w:sz w:val="24"/>
        </w:rPr>
        <w:t>已选标题：小新问：主代理人咋区分</w:t>
      </w:r>
    </w:p>
    <w:p>
      <w:r>
        <w:rPr>
          <w:sz w:val="24"/>
        </w:rPr>
      </w:r>
    </w:p>
    <w:p>
      <w:r>
        <w:rPr>
          <w:sz w:val="24"/>
        </w:rPr>
        <w:t>小新放学回来，看到妈妈在研究一道收入确认题目，一脸困惑地问：</w:t>
      </w:r>
    </w:p>
    <w:p>
      <w:r>
        <w:rPr>
          <w:sz w:val="24"/>
        </w:rPr>
      </w:r>
    </w:p>
    <w:p>
      <w:r>
        <w:rPr>
          <w:sz w:val="24"/>
        </w:rPr>
        <w:t>"妈，什么叫主要责任人，什么叫代理人？为什么确认的收入金额不一样？"</w:t>
      </w:r>
    </w:p>
    <w:p>
      <w:r>
        <w:rPr>
          <w:sz w:val="24"/>
        </w:rPr>
      </w:r>
    </w:p>
    <w:p>
      <w:r>
        <w:rPr>
          <w:sz w:val="24"/>
        </w:rPr>
        <w:t>妈妈放下书，认真解释：</w:t>
      </w:r>
    </w:p>
    <w:p>
      <w:r>
        <w:rPr>
          <w:sz w:val="24"/>
        </w:rPr>
      </w:r>
    </w:p>
    <w:p>
      <w:r>
        <w:rPr>
          <w:b/>
          <w:sz w:val="24"/>
        </w:rPr>
        <w:t>一、核心区别</w:t>
      </w:r>
    </w:p>
    <w:p>
      <w:r>
        <w:rPr>
          <w:sz w:val="24"/>
        </w:rPr>
      </w:r>
    </w:p>
    <w:p>
      <w:r>
        <w:rPr>
          <w:sz w:val="24"/>
        </w:rPr>
        <w:t>主要责任人（Principal）：</w:t>
      </w:r>
    </w:p>
    <w:p>
      <w:r>
        <w:rPr>
          <w:sz w:val="24"/>
        </w:rPr>
        <w:t>- 对商品/服务在转让给客户之前控制它</w:t>
      </w:r>
    </w:p>
    <w:p>
      <w:r>
        <w:rPr>
          <w:sz w:val="24"/>
        </w:rPr>
        <w:t>- 自己承担商品的库存风险、价格风险</w:t>
      </w:r>
    </w:p>
    <w:p>
      <w:r>
        <w:rPr>
          <w:sz w:val="24"/>
        </w:rPr>
        <w:t>- 确认收入 = 总额法（全额确认）</w:t>
      </w:r>
    </w:p>
    <w:p>
      <w:r>
        <w:rPr>
          <w:sz w:val="24"/>
        </w:rPr>
      </w:r>
    </w:p>
    <w:p>
      <w:r>
        <w:rPr>
          <w:sz w:val="24"/>
        </w:rPr>
        <w:t>代理人（Agent）：</w:t>
      </w:r>
    </w:p>
    <w:p>
      <w:r>
        <w:rPr>
          <w:sz w:val="24"/>
        </w:rPr>
        <w:t>- 不控制商品，只是帮委托方把商品/服务转让给客户</w:t>
      </w:r>
    </w:p>
    <w:p>
      <w:r>
        <w:rPr>
          <w:sz w:val="24"/>
        </w:rPr>
        <w:t>- 只收取佣金，不承担库存风险</w:t>
      </w:r>
    </w:p>
    <w:p>
      <w:r>
        <w:rPr>
          <w:sz w:val="24"/>
        </w:rPr>
        <w:t>- 确认收入 = 净额法（只确认佣金）</w:t>
      </w:r>
    </w:p>
    <w:p>
      <w:r>
        <w:rPr>
          <w:sz w:val="24"/>
        </w:rPr>
      </w:r>
    </w:p>
    <w:p>
      <w:r>
        <w:rPr>
          <w:b/>
          <w:sz w:val="24"/>
        </w:rPr>
        <w:t>二、判断标准</w:t>
      </w:r>
    </w:p>
    <w:p>
      <w:r>
        <w:rPr>
          <w:sz w:val="24"/>
        </w:rPr>
      </w:r>
    </w:p>
    <w:p>
      <w:r>
        <w:rPr>
          <w:sz w:val="24"/>
        </w:rPr>
        <w:t>企业是否"在向客户转让前控制该商品/服务"？</w:t>
      </w:r>
    </w:p>
    <w:p>
      <w:r>
        <w:rPr>
          <w:sz w:val="24"/>
        </w:rPr>
      </w:r>
    </w:p>
    <w:p>
      <w:r>
        <w:rPr>
          <w:sz w:val="24"/>
        </w:rPr>
        <w:t>支持主要责任人的证据：</w:t>
      </w:r>
    </w:p>
    <w:p>
      <w:r>
        <w:rPr>
          <w:sz w:val="24"/>
        </w:rPr>
        <w:t>①企业承担获取商品的主要责任（客户退货找企业）</w:t>
      </w:r>
    </w:p>
    <w:p>
      <w:r>
        <w:rPr>
          <w:sz w:val="24"/>
        </w:rPr>
        <w:t>②企业在转让前承担库存风险</w:t>
      </w:r>
    </w:p>
    <w:p>
      <w:r>
        <w:rPr>
          <w:sz w:val="24"/>
        </w:rPr>
        <w:t>③企业有定价权（可自己决定卖多少钱）</w:t>
      </w:r>
    </w:p>
    <w:p>
      <w:r>
        <w:rPr>
          <w:sz w:val="24"/>
        </w:rPr>
      </w:r>
    </w:p>
    <w:p>
      <w:r>
        <w:rPr>
          <w:sz w:val="24"/>
        </w:rPr>
        <w:t>支持代理人的证据：</w:t>
      </w:r>
    </w:p>
    <w:p>
      <w:r>
        <w:rPr>
          <w:sz w:val="24"/>
        </w:rPr>
        <w:t>①企业只安排另一方提供商品/服务</w:t>
      </w:r>
    </w:p>
    <w:p>
      <w:r>
        <w:rPr>
          <w:sz w:val="24"/>
        </w:rPr>
        <w:t>②企业不承担库存风险（没卖出退给委托方）</w:t>
      </w:r>
    </w:p>
    <w:p>
      <w:r>
        <w:rPr>
          <w:sz w:val="24"/>
        </w:rPr>
        <w:t>③企业按佣金比例或固定金额收费</w:t>
      </w:r>
    </w:p>
    <w:p>
      <w:r>
        <w:rPr>
          <w:sz w:val="24"/>
        </w:rPr>
      </w:r>
    </w:p>
    <w:p>
      <w:r>
        <w:rPr>
          <w:b/>
          <w:sz w:val="24"/>
        </w:rPr>
        <w:t>三、分录对比</w:t>
      </w:r>
    </w:p>
    <w:p>
      <w:r>
        <w:rPr>
          <w:sz w:val="24"/>
        </w:rPr>
      </w:r>
    </w:p>
    <w:p>
      <w:r>
        <w:rPr>
          <w:sz w:val="24"/>
        </w:rPr>
        <w:t>例：A公司代卖B公司商品，票面价100万，向B支付90万，佣金10万。</w:t>
      </w:r>
    </w:p>
    <w:p>
      <w:r>
        <w:rPr>
          <w:sz w:val="24"/>
        </w:rPr>
      </w:r>
    </w:p>
    <w:p>
      <w:r>
        <w:rPr>
          <w:sz w:val="24"/>
        </w:rPr>
        <w:t>【情形1：A是主要责任人（自己买入再卖出，承担库存风险）】</w:t>
      </w:r>
    </w:p>
    <w:p>
      <w:r>
        <w:rPr>
          <w:sz w:val="24"/>
        </w:rPr>
        <w:t>买入时：</w:t>
      </w:r>
    </w:p>
    <w:p>
      <w:r>
        <w:rPr>
          <w:sz w:val="24"/>
        </w:rPr>
        <w:t>借：库存商品 90，贷：应付账款 90</w:t>
      </w:r>
    </w:p>
    <w:p>
      <w:r>
        <w:rPr>
          <w:sz w:val="24"/>
        </w:rPr>
      </w:r>
    </w:p>
    <w:p>
      <w:r>
        <w:rPr>
          <w:sz w:val="24"/>
        </w:rPr>
        <w:t>卖出时（100万）：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贷：主营业务收入 100</w:t>
      </w:r>
    </w:p>
    <w:p>
      <w:r>
        <w:rPr>
          <w:sz w:val="24"/>
        </w:rPr>
        <w:t>借：主营业务成本 90</w:t>
      </w:r>
    </w:p>
    <w:p>
      <w:r>
        <w:rPr>
          <w:sz w:val="24"/>
        </w:rPr>
        <w:t>贷：库存商品 90</w:t>
      </w:r>
    </w:p>
    <w:p>
      <w:r>
        <w:rPr>
          <w:sz w:val="24"/>
        </w:rPr>
      </w:r>
    </w:p>
    <w:p>
      <w:r>
        <w:rPr>
          <w:sz w:val="24"/>
        </w:rPr>
        <w:t>利润 = 100 - 90 = 10万</w:t>
      </w:r>
    </w:p>
    <w:p>
      <w:r>
        <w:rPr>
          <w:sz w:val="24"/>
        </w:rPr>
      </w:r>
    </w:p>
    <w:p>
      <w:r>
        <w:rPr>
          <w:sz w:val="24"/>
        </w:rPr>
        <w:t>【情形2：A是代理人（只撮合，不控制商品）】</w:t>
      </w:r>
    </w:p>
    <w:p>
      <w:r>
        <w:rPr>
          <w:sz w:val="24"/>
        </w:rPr>
        <w:t>收款时：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贷：主营业务收入 10  ← 只确认佣金</w:t>
      </w:r>
    </w:p>
    <w:p>
      <w:r>
        <w:rPr>
          <w:sz w:val="24"/>
        </w:rPr>
        <w:t xml:space="preserve">    应付账款 90       ← 代付给B</w:t>
      </w:r>
    </w:p>
    <w:p>
      <w:r>
        <w:rPr>
          <w:sz w:val="24"/>
        </w:rPr>
      </w:r>
    </w:p>
    <w:p>
      <w:r>
        <w:rPr>
          <w:sz w:val="24"/>
        </w:rPr>
        <w:t>利润 = 10万（结果相同，但收入金额差了90万！）</w:t>
      </w:r>
    </w:p>
    <w:p>
      <w:r>
        <w:rPr>
          <w:sz w:val="24"/>
        </w:rPr>
      </w:r>
    </w:p>
    <w:p>
      <w:r>
        <w:rPr>
          <w:sz w:val="24"/>
        </w:rPr>
        <w:t>小新："这两种利润一样，为什么要区分呢？"</w:t>
      </w:r>
    </w:p>
    <w:p>
      <w:r>
        <w:rPr>
          <w:sz w:val="24"/>
        </w:rPr>
      </w:r>
    </w:p>
    <w:p>
      <w:r>
        <w:rPr>
          <w:sz w:val="24"/>
        </w:rPr>
        <w:t>妈妈："因为收入总额影响毛利率、收入规模等财务指标，如果代理人按总额确认，会虚增收入，误导投资者。"</w:t>
      </w:r>
    </w:p>
    <w:p>
      <w:r>
        <w:rPr>
          <w:sz w:val="24"/>
        </w:rPr>
      </w:r>
    </w:p>
    <w:p>
      <w:r>
        <w:rPr>
          <w:b/>
          <w:sz w:val="24"/>
        </w:rPr>
        <w:t>四、生活中的例子</w:t>
      </w:r>
    </w:p>
    <w:p>
      <w:r>
        <w:rPr>
          <w:sz w:val="24"/>
        </w:rPr>
      </w:r>
    </w:p>
    <w:p>
      <w:r>
        <w:rPr>
          <w:sz w:val="24"/>
        </w:rPr>
        <w:t>主要责任人：超市自己买货再卖，承担库存风险→确认全额收入</w:t>
      </w:r>
    </w:p>
    <w:p>
      <w:r>
        <w:rPr>
          <w:sz w:val="24"/>
        </w:rPr>
        <w:t>代理人：超市货架出租给品牌商，品牌商派驻人员销售→超市确认租金或佣金（净额）</w:t>
      </w:r>
    </w:p>
    <w:p>
      <w:r>
        <w:rPr>
          <w:sz w:val="24"/>
        </w:rPr>
      </w:r>
    </w:p>
    <w:p>
      <w:r>
        <w:rPr>
          <w:sz w:val="24"/>
        </w:rPr>
        <w:t>滴滴打车：如果司机是自营→滴滴是主要责任人，确认打车费总额；</w:t>
      </w:r>
    </w:p>
    <w:p>
      <w:r>
        <w:rPr>
          <w:sz w:val="24"/>
        </w:rPr>
        <w:t>如果司机是个体户→滴滴是代理人，只确认平台服务费（佣金）</w:t>
      </w:r>
    </w:p>
    <w:p>
      <w:r>
        <w:rPr>
          <w:sz w:val="24"/>
        </w:rPr>
      </w:r>
    </w:p>
    <w:p>
      <w:r>
        <w:rPr>
          <w:sz w:val="24"/>
        </w:rPr>
        <w:t>小新："哦，所以要看是谁承担风险！"</w:t>
      </w:r>
    </w:p>
    <w:p>
      <w:r>
        <w:rPr>
          <w:sz w:val="24"/>
        </w:rPr>
        <w:t>妈妈："对，控制权和风险是判断的核心！"</w:t>
      </w:r>
    </w:p>
    <w:p>
      <w:r>
        <w:br w:type="page"/>
      </w:r>
    </w:p>
    <w:p>
      <w:r>
        <w:rPr>
          <w:b/>
          <w:sz w:val="28"/>
        </w:rPr>
        <w:t>【账号⑫（会计科普考点版）】</w:t>
      </w:r>
    </w:p>
    <w:p>
      <w:r>
        <w:rPr>
          <w:sz w:val="24"/>
        </w:rPr>
        <w:t>已选标题：收入五步法考试必考点</w:t>
      </w:r>
    </w:p>
    <w:p>
      <w:r>
        <w:rPr>
          <w:sz w:val="24"/>
        </w:rPr>
      </w:r>
    </w:p>
    <w:p>
      <w:r>
        <w:rPr>
          <w:sz w:val="24"/>
        </w:rPr>
        <w:t>中级会计实务——收入确认，历年必考，本文系统整理核心考点，附完整分录对照。</w:t>
      </w:r>
    </w:p>
    <w:p>
      <w:r>
        <w:rPr>
          <w:sz w:val="24"/>
        </w:rPr>
      </w:r>
    </w:p>
    <w:p>
      <w:r>
        <w:rPr>
          <w:b/>
          <w:sz w:val="24"/>
        </w:rPr>
        <w:t>一、五步法完整框架</w:t>
      </w:r>
    </w:p>
    <w:p>
      <w:r>
        <w:rPr>
          <w:sz w:val="24"/>
        </w:rPr>
      </w:r>
    </w:p>
    <w:p>
      <w:r>
        <w:rPr>
          <w:sz w:val="24"/>
        </w:rPr>
        <w:t>步骤1：识别合同</w:t>
      </w:r>
    </w:p>
    <w:p>
      <w:r>
        <w:rPr>
          <w:sz w:val="24"/>
        </w:rPr>
        <w:t>合同成立条件：①双方批准；②权利义务明确；③有商业实质；④对价合理；⑤很可能收到对价。</w:t>
      </w:r>
    </w:p>
    <w:p>
      <w:r>
        <w:rPr>
          <w:sz w:val="24"/>
        </w:rPr>
        <w:t>注意：合同可以是书面、口头或其他形式，但必须满足上述条件。</w:t>
      </w:r>
    </w:p>
    <w:p>
      <w:r>
        <w:rPr>
          <w:sz w:val="24"/>
        </w:rPr>
      </w:r>
    </w:p>
    <w:p>
      <w:r>
        <w:rPr>
          <w:sz w:val="24"/>
        </w:rPr>
        <w:t>步骤2：识别履约义务</w:t>
      </w:r>
    </w:p>
    <w:p>
      <w:r>
        <w:rPr>
          <w:sz w:val="24"/>
        </w:rPr>
        <w:t>单独履约义务：客户可单独受益，可明确区分的商品/服务。</w:t>
      </w:r>
    </w:p>
    <w:p>
      <w:r>
        <w:rPr>
          <w:sz w:val="24"/>
        </w:rPr>
        <w:t>一系列类似的服务（每日清洁、月度维护）：组合为单项履约义务。</w:t>
      </w:r>
    </w:p>
    <w:p>
      <w:r>
        <w:rPr>
          <w:sz w:val="24"/>
        </w:rPr>
      </w:r>
    </w:p>
    <w:p>
      <w:r>
        <w:rPr>
          <w:sz w:val="24"/>
        </w:rPr>
        <w:t>步骤3：确定交易价格</w:t>
      </w:r>
    </w:p>
    <w:p>
      <w:r>
        <w:rPr>
          <w:sz w:val="24"/>
        </w:rPr>
        <w:t>固定对价：合同金额</w:t>
      </w:r>
    </w:p>
    <w:p>
      <w:r>
        <w:rPr>
          <w:sz w:val="24"/>
        </w:rPr>
        <w:t>可变对价：折扣、返利、退款等，按期望值法或最可能金额法估计</w:t>
      </w:r>
    </w:p>
    <w:p>
      <w:r>
        <w:rPr>
          <w:sz w:val="24"/>
        </w:rPr>
        <w:t>重要融资成分：合同付款时间与交货时间间隔&gt;1年，调整对价的时间价值</w:t>
      </w:r>
    </w:p>
    <w:p>
      <w:r>
        <w:rPr>
          <w:sz w:val="24"/>
        </w:rPr>
      </w:r>
    </w:p>
    <w:p>
      <w:r>
        <w:rPr>
          <w:sz w:val="24"/>
        </w:rPr>
        <w:t>步骤4：分摊交易价格</w:t>
      </w:r>
    </w:p>
    <w:p>
      <w:r>
        <w:rPr>
          <w:sz w:val="24"/>
        </w:rPr>
        <w:t>按各单项履约义务独立售价比例分摊</w:t>
      </w:r>
    </w:p>
    <w:p>
      <w:r>
        <w:rPr>
          <w:sz w:val="24"/>
        </w:rPr>
        <w:t>折扣：通常按比例分摊；有证据证明折扣仅与部分义务相关时，集中分摊给该部分</w:t>
      </w:r>
    </w:p>
    <w:p>
      <w:r>
        <w:rPr>
          <w:sz w:val="24"/>
        </w:rPr>
      </w:r>
    </w:p>
    <w:p>
      <w:r>
        <w:rPr>
          <w:sz w:val="24"/>
        </w:rPr>
        <w:t>步骤5：在履行履约义务时确认收入</w:t>
      </w:r>
    </w:p>
    <w:p>
      <w:r>
        <w:rPr>
          <w:sz w:val="24"/>
        </w:rPr>
        <w:t>时点履行：控制权转移时确认</w:t>
      </w:r>
    </w:p>
    <w:p>
      <w:r>
        <w:rPr>
          <w:sz w:val="24"/>
        </w:rPr>
        <w:t>时段履行：根据完工进度确认</w:t>
      </w:r>
    </w:p>
    <w:p>
      <w:r>
        <w:rPr>
          <w:sz w:val="24"/>
        </w:rPr>
      </w:r>
    </w:p>
    <w:p>
      <w:r>
        <w:rPr>
          <w:b/>
          <w:sz w:val="24"/>
        </w:rPr>
        <w:t>二、核心分录速查</w:t>
      </w:r>
    </w:p>
    <w:p>
      <w:r>
        <w:rPr>
          <w:sz w:val="24"/>
        </w:rPr>
      </w:r>
    </w:p>
    <w:p>
      <w:r>
        <w:rPr>
          <w:sz w:val="24"/>
        </w:rPr>
        <w:t>基础销售（发货收款）：</w:t>
      </w:r>
    </w:p>
    <w:p>
      <w:r>
        <w:rPr>
          <w:sz w:val="24"/>
        </w:rPr>
        <w:t>借：应收账款/银行存款 100，贷：主营业务收入 100</w:t>
      </w:r>
    </w:p>
    <w:p>
      <w:r>
        <w:rPr>
          <w:sz w:val="24"/>
        </w:rPr>
        <w:t>借：主营业务成本 60，贷：库存商品 60</w:t>
      </w:r>
    </w:p>
    <w:p>
      <w:r>
        <w:rPr>
          <w:sz w:val="24"/>
        </w:rPr>
      </w:r>
    </w:p>
    <w:p>
      <w:r>
        <w:rPr>
          <w:sz w:val="24"/>
        </w:rPr>
        <w:t>预收款处理：</w:t>
      </w:r>
    </w:p>
    <w:p>
      <w:r>
        <w:rPr>
          <w:sz w:val="24"/>
        </w:rPr>
        <w:t>预收：借：银行存款 30，贷：合同负债 30</w:t>
      </w:r>
    </w:p>
    <w:p>
      <w:r>
        <w:rPr>
          <w:sz w:val="24"/>
        </w:rPr>
        <w:t>发货：借：合同负债 30，银行存款 70，贷：主营业务收入 100</w:t>
      </w:r>
    </w:p>
    <w:p>
      <w:r>
        <w:rPr>
          <w:sz w:val="24"/>
        </w:rPr>
      </w:r>
    </w:p>
    <w:p>
      <w:r>
        <w:rPr>
          <w:sz w:val="24"/>
        </w:rPr>
        <w:t>退货条款（退货率10%，售价200，成本120）：</w:t>
      </w:r>
    </w:p>
    <w:p>
      <w:r>
        <w:rPr>
          <w:sz w:val="24"/>
        </w:rPr>
        <w:t>借：银行存款 200，贷：主营业务收入 180，退货负债 20</w:t>
      </w:r>
    </w:p>
    <w:p>
      <w:r>
        <w:rPr>
          <w:sz w:val="24"/>
        </w:rPr>
        <w:t>借：主营业务成本 108，退货资产 12，贷：库存商品 120</w:t>
      </w:r>
    </w:p>
    <w:p>
      <w:r>
        <w:rPr>
          <w:sz w:val="24"/>
        </w:rPr>
      </w:r>
    </w:p>
    <w:p>
      <w:r>
        <w:rPr>
          <w:sz w:val="24"/>
        </w:rPr>
        <w:t>保证类质保（预计5万）：</w:t>
      </w:r>
    </w:p>
    <w:p>
      <w:r>
        <w:rPr>
          <w:sz w:val="24"/>
        </w:rPr>
        <w:t>借：销售费用 5，贷：预计负债 5</w:t>
      </w:r>
    </w:p>
    <w:p>
      <w:r>
        <w:rPr>
          <w:sz w:val="24"/>
        </w:rPr>
      </w:r>
    </w:p>
    <w:p>
      <w:r>
        <w:rPr>
          <w:sz w:val="24"/>
        </w:rPr>
        <w:t>服务类质保（分摊10万）：</w:t>
      </w:r>
    </w:p>
    <w:p>
      <w:r>
        <w:rPr>
          <w:sz w:val="24"/>
        </w:rPr>
        <w:t>借：银行存款 x，贷：主营业务收入 x，合同负债 10（质保部分）</w:t>
      </w:r>
    </w:p>
    <w:p>
      <w:r>
        <w:rPr>
          <w:sz w:val="24"/>
        </w:rPr>
        <w:t>提供服务时：借：合同负债 10，贷：主营业务收入 10</w:t>
      </w:r>
    </w:p>
    <w:p>
      <w:r>
        <w:rPr>
          <w:sz w:val="24"/>
        </w:rPr>
      </w:r>
    </w:p>
    <w:p>
      <w:r>
        <w:rPr>
          <w:sz w:val="24"/>
        </w:rPr>
        <w:t>代理人（佣金10万，代销100万）：</w:t>
      </w:r>
    </w:p>
    <w:p>
      <w:r>
        <w:rPr>
          <w:sz w:val="24"/>
        </w:rPr>
        <w:t>借：银行存款 100，贷：主营业务收入 10，应付账款 90</w:t>
      </w:r>
    </w:p>
    <w:p>
      <w:r>
        <w:rPr>
          <w:sz w:val="24"/>
        </w:rPr>
      </w:r>
    </w:p>
    <w:p>
      <w:r>
        <w:rPr>
          <w:b/>
          <w:sz w:val="24"/>
        </w:rPr>
        <w:t>三、高频错误清单</w:t>
      </w:r>
    </w:p>
    <w:p>
      <w:r>
        <w:rPr>
          <w:sz w:val="24"/>
        </w:rPr>
      </w:r>
    </w:p>
    <w:p>
      <w:r>
        <w:rPr>
          <w:sz w:val="24"/>
        </w:rPr>
        <w:t>×预收款直接确认收入（应先记合同负债）</w:t>
      </w:r>
    </w:p>
    <w:p>
      <w:r>
        <w:rPr>
          <w:sz w:val="24"/>
        </w:rPr>
        <w:t>×退货条款按全额确认收入（应按净额）</w:t>
      </w:r>
    </w:p>
    <w:p>
      <w:r>
        <w:rPr>
          <w:sz w:val="24"/>
        </w:rPr>
        <w:t>×保证类质保分摊交易价格（应→销售费用+预计负债）</w:t>
      </w:r>
    </w:p>
    <w:p>
      <w:r>
        <w:rPr>
          <w:sz w:val="24"/>
        </w:rPr>
        <w:t>×代理人确认总额收入（应→净额佣金）</w:t>
      </w:r>
    </w:p>
    <w:p>
      <w:r>
        <w:rPr>
          <w:sz w:val="24"/>
        </w:rPr>
        <w:t>×合同资产和应收账款混用（有条件→合同资产；无条件→应收账款）</w:t>
      </w:r>
    </w:p>
    <w:p>
      <w:r>
        <w:rPr>
          <w:sz w:val="24"/>
        </w:rPr>
      </w:r>
    </w:p>
    <w:p>
      <w:r>
        <w:rPr>
          <w:b/>
          <w:sz w:val="24"/>
        </w:rPr>
        <w:t>四、记忆口诀</w:t>
      </w:r>
    </w:p>
    <w:p>
      <w:r>
        <w:rPr>
          <w:sz w:val="24"/>
        </w:rPr>
      </w:r>
    </w:p>
    <w:p>
      <w:r>
        <w:rPr>
          <w:sz w:val="24"/>
        </w:rPr>
        <w:t>收入确认要五步，步步踩实才能走；</w:t>
      </w:r>
    </w:p>
    <w:p>
      <w:r>
        <w:rPr>
          <w:sz w:val="24"/>
        </w:rPr>
        <w:t>预收款项先挂负，交货完成再确收；</w:t>
      </w:r>
    </w:p>
    <w:p>
      <w:r>
        <w:rPr>
          <w:sz w:val="24"/>
        </w:rPr>
        <w:t>退货条款按净额，差额挂入退货负；</w:t>
      </w:r>
    </w:p>
    <w:p>
      <w:r>
        <w:rPr>
          <w:sz w:val="24"/>
        </w:rPr>
        <w:t>质保要分两种类，服务类才分价格；</w:t>
      </w:r>
    </w:p>
    <w:p>
      <w:r>
        <w:rPr>
          <w:sz w:val="24"/>
        </w:rPr>
        <w:t>主代理人看控制，控制者才确总额；</w:t>
      </w:r>
    </w:p>
    <w:p>
      <w:r>
        <w:rPr>
          <w:sz w:val="24"/>
        </w:rPr>
        <w:t>合同资产有条件，应收账款无条件收。</w:t>
      </w:r>
    </w:p>
    <w:p>
      <w:r>
        <w:rPr>
          <w:sz w:val="24"/>
        </w:rPr>
      </w:r>
    </w:p>
    <w:p>
      <w:r>
        <w:rPr>
          <w:sz w:val="24"/>
        </w:rPr>
        <w:t>掌握这五类特殊情形，收入确认满分稳了！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