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已选标题：甄嬛传版固定资产折旧对比</w:t>
      </w:r>
    </w:p>
    <w:p>
      <w:r>
        <w:rPr>
          <w:sz w:val="24"/>
        </w:rPr>
      </w:r>
    </w:p>
    <w:p>
      <w:r>
        <w:rPr>
          <w:sz w:val="24"/>
        </w:rPr>
        <w:t>【账号①-主号诗雨学姐-甄嬛传故事风格】</w:t>
      </w:r>
    </w:p>
    <w:p>
      <w:r>
        <w:rPr>
          <w:sz w:val="24"/>
        </w:rPr>
      </w:r>
    </w:p>
    <w:p>
      <w:r>
        <w:rPr>
          <w:sz w:val="24"/>
        </w:rPr>
        <w:t>皇上的宫殿，不会永远光鲜如新；总有一日，砖瓦老化，需要折旧摊销。</w:t>
      </w:r>
    </w:p>
    <w:p>
      <w:r>
        <w:rPr>
          <w:sz w:val="24"/>
        </w:rPr>
      </w:r>
    </w:p>
    <w:p>
      <w:r>
        <w:rPr>
          <w:sz w:val="24"/>
        </w:rPr>
        <w:t>这便是固定资产折旧的本质——将购置成本，按一定方法分摊到各使用年度。</w:t>
      </w:r>
    </w:p>
    <w:p>
      <w:r>
        <w:rPr>
          <w:sz w:val="24"/>
        </w:rPr>
      </w:r>
    </w:p>
    <w:p>
      <w:r>
        <w:rPr>
          <w:b/>
          <w:sz w:val="24"/>
        </w:rPr>
        <w:t>一、宫廷里的三种折旧方法</w:t>
      </w:r>
    </w:p>
    <w:p>
      <w:r>
        <w:rPr>
          <w:sz w:val="24"/>
        </w:rPr>
      </w:r>
    </w:p>
    <w:p>
      <w:r>
        <w:rPr>
          <w:sz w:val="24"/>
        </w:rPr>
        <w:t>内务府为皇上的御用马车（原值100万两，预计使用5年，净残值5万两）选择折旧方法，有三种方案可选。</w:t>
      </w:r>
    </w:p>
    <w:p>
      <w:r>
        <w:rPr>
          <w:sz w:val="24"/>
        </w:rPr>
      </w:r>
    </w:p>
    <w:p>
      <w:r>
        <w:rPr>
          <w:sz w:val="24"/>
        </w:rPr>
        <w:t>【方案一：直线法（年均摊销）】</w:t>
      </w:r>
    </w:p>
    <w:p>
      <w:r>
        <w:rPr>
          <w:sz w:val="24"/>
        </w:rPr>
      </w:r>
    </w:p>
    <w:p>
      <w:r>
        <w:rPr>
          <w:sz w:val="24"/>
        </w:rPr>
        <w:t>内务府说：每年平均摊销，省心省力。</w:t>
      </w:r>
    </w:p>
    <w:p>
      <w:r>
        <w:rPr>
          <w:sz w:val="24"/>
        </w:rPr>
        <w:t>年折旧额 = （100 - 5）÷ 5 = 19万两/年</w:t>
      </w:r>
    </w:p>
    <w:p>
      <w:r>
        <w:rPr>
          <w:sz w:val="24"/>
        </w:rPr>
      </w:r>
    </w:p>
    <w:p>
      <w:r>
        <w:rPr>
          <w:sz w:val="24"/>
        </w:rPr>
        <w:t>第1年到第5年，每年折旧19万两，固定不变。</w:t>
      </w:r>
    </w:p>
    <w:p>
      <w:r>
        <w:rPr>
          <w:sz w:val="24"/>
        </w:rPr>
      </w:r>
    </w:p>
    <w:p>
      <w:r>
        <w:rPr>
          <w:sz w:val="24"/>
        </w:rPr>
        <w:t>分录（每年相同）：</w:t>
      </w:r>
    </w:p>
    <w:p>
      <w:r>
        <w:rPr>
          <w:sz w:val="24"/>
        </w:rPr>
        <w:t>借：管理费用（或制造费用）   19</w:t>
      </w:r>
    </w:p>
    <w:p>
      <w:r>
        <w:rPr>
          <w:sz w:val="24"/>
        </w:rPr>
        <w:t xml:space="preserve">  贷：累计折旧               19</w:t>
      </w:r>
    </w:p>
    <w:p>
      <w:r>
        <w:rPr>
          <w:sz w:val="24"/>
        </w:rPr>
      </w:r>
    </w:p>
    <w:p>
      <w:r>
        <w:rPr>
          <w:sz w:val="24"/>
        </w:rPr>
        <w:t>【方案二：双倍余额递减法（前多后少）】</w:t>
      </w:r>
    </w:p>
    <w:p>
      <w:r>
        <w:rPr>
          <w:sz w:val="24"/>
        </w:rPr>
      </w:r>
    </w:p>
    <w:p>
      <w:r>
        <w:rPr>
          <w:sz w:val="24"/>
        </w:rPr>
        <w:t>皇上说：新马车前几年损耗大，要多折；旧马车后几年要少折。</w:t>
      </w:r>
    </w:p>
    <w:p>
      <w:r>
        <w:rPr>
          <w:sz w:val="24"/>
        </w:rPr>
      </w:r>
    </w:p>
    <w:p>
      <w:r>
        <w:rPr>
          <w:sz w:val="24"/>
        </w:rPr>
        <w:t>折旧率 = 2 ÷ 5 = 40%（两倍直线法折旧率）</w:t>
      </w:r>
    </w:p>
    <w:p>
      <w:r>
        <w:rPr>
          <w:sz w:val="24"/>
        </w:rPr>
        <w:t>注意：最后两年改用直线法</w:t>
      </w:r>
    </w:p>
    <w:p>
      <w:r>
        <w:rPr>
          <w:sz w:val="24"/>
        </w:rPr>
      </w:r>
    </w:p>
    <w:p>
      <w:r>
        <w:rPr>
          <w:sz w:val="24"/>
        </w:rPr>
        <w:t>第1年：100 × 40% = 40万两</w:t>
      </w:r>
    </w:p>
    <w:p>
      <w:r>
        <w:rPr>
          <w:sz w:val="24"/>
        </w:rPr>
        <w:t>第2年：（100-40）× 40% = 24万两</w:t>
      </w:r>
    </w:p>
    <w:p>
      <w:r>
        <w:rPr>
          <w:sz w:val="24"/>
        </w:rPr>
        <w:t>第3年：（100-40-24）× 40% = 14.4万两</w:t>
      </w:r>
    </w:p>
    <w:p>
      <w:r>
        <w:rPr>
          <w:sz w:val="24"/>
        </w:rPr>
        <w:t>第4年：改直线 = （36-14.4-5）÷ 2 = 8.3万两</w:t>
      </w:r>
    </w:p>
    <w:p>
      <w:r>
        <w:rPr>
          <w:sz w:val="24"/>
        </w:rPr>
        <w:t>第5年：8.3万两（与第4年相同）</w:t>
      </w:r>
    </w:p>
    <w:p>
      <w:r>
        <w:rPr>
          <w:sz w:val="24"/>
        </w:rPr>
      </w:r>
    </w:p>
    <w:p>
      <w:r>
        <w:rPr>
          <w:sz w:val="24"/>
        </w:rPr>
        <w:t>验证：40+24+14.4+8.3+8.3 = 95万 = 100-5 ✓</w:t>
      </w:r>
    </w:p>
    <w:p>
      <w:r>
        <w:rPr>
          <w:sz w:val="24"/>
        </w:rPr>
      </w:r>
    </w:p>
    <w:p>
      <w:r>
        <w:rPr>
          <w:sz w:val="24"/>
        </w:rPr>
        <w:t>分录（第1年）：</w:t>
      </w:r>
    </w:p>
    <w:p>
      <w:r>
        <w:rPr>
          <w:sz w:val="24"/>
        </w:rPr>
        <w:t>借：管理费用   40</w:t>
      </w:r>
    </w:p>
    <w:p>
      <w:r>
        <w:rPr>
          <w:sz w:val="24"/>
        </w:rPr>
        <w:t xml:space="preserve">  贷：累计折旧  40</w:t>
      </w:r>
    </w:p>
    <w:p>
      <w:r>
        <w:rPr>
          <w:sz w:val="24"/>
        </w:rPr>
      </w:r>
    </w:p>
    <w:p>
      <w:r>
        <w:rPr>
          <w:sz w:val="24"/>
        </w:rPr>
        <w:t>分录（第4年，改直线后）：</w:t>
      </w:r>
    </w:p>
    <w:p>
      <w:r>
        <w:rPr>
          <w:sz w:val="24"/>
        </w:rPr>
        <w:t>借：管理费用   8.3</w:t>
      </w:r>
    </w:p>
    <w:p>
      <w:r>
        <w:rPr>
          <w:sz w:val="24"/>
        </w:rPr>
        <w:t xml:space="preserve">  贷：累计折旧  8.3</w:t>
      </w:r>
    </w:p>
    <w:p>
      <w:r>
        <w:rPr>
          <w:sz w:val="24"/>
        </w:rPr>
      </w:r>
    </w:p>
    <w:p>
      <w:r>
        <w:rPr>
          <w:sz w:val="24"/>
        </w:rPr>
        <w:t>【方案三：年数总和法（年数比例递减）】</w:t>
      </w:r>
    </w:p>
    <w:p>
      <w:r>
        <w:rPr>
          <w:sz w:val="24"/>
        </w:rPr>
      </w:r>
    </w:p>
    <w:p>
      <w:r>
        <w:rPr>
          <w:sz w:val="24"/>
        </w:rPr>
        <w:t>年数总和 = 1+2+3+4+5 = 15</w:t>
      </w:r>
    </w:p>
    <w:p>
      <w:r>
        <w:rPr>
          <w:sz w:val="24"/>
        </w:rPr>
      </w:r>
    </w:p>
    <w:p>
      <w:r>
        <w:rPr>
          <w:sz w:val="24"/>
        </w:rPr>
        <w:t>第1年：（100-5）× 5/15 = 31.67万两</w:t>
      </w:r>
    </w:p>
    <w:p>
      <w:r>
        <w:rPr>
          <w:sz w:val="24"/>
        </w:rPr>
        <w:t>第2年：（100-5）× 4/15 = 25.33万两</w:t>
      </w:r>
    </w:p>
    <w:p>
      <w:r>
        <w:rPr>
          <w:sz w:val="24"/>
        </w:rPr>
        <w:t>第3年：（100-5）× 3/15 = 19万两</w:t>
      </w:r>
    </w:p>
    <w:p>
      <w:r>
        <w:rPr>
          <w:sz w:val="24"/>
        </w:rPr>
        <w:t>第4年：（100-5）× 2/15 = 12.67万两</w:t>
      </w:r>
    </w:p>
    <w:p>
      <w:r>
        <w:rPr>
          <w:sz w:val="24"/>
        </w:rPr>
        <w:t>第5年：（100-5）× 1/15 = 6.33万两</w:t>
      </w:r>
    </w:p>
    <w:p>
      <w:r>
        <w:rPr>
          <w:sz w:val="24"/>
        </w:rPr>
      </w:r>
    </w:p>
    <w:p>
      <w:r>
        <w:rPr>
          <w:sz w:val="24"/>
        </w:rPr>
        <w:t>合计：95万两 ✓</w:t>
      </w:r>
    </w:p>
    <w:p>
      <w:r>
        <w:rPr>
          <w:sz w:val="24"/>
        </w:rPr>
      </w:r>
    </w:p>
    <w:p>
      <w:r>
        <w:rPr>
          <w:b/>
          <w:sz w:val="24"/>
        </w:rPr>
        <w:t>二、折旧方法对比</w:t>
      </w:r>
    </w:p>
    <w:p>
      <w:r>
        <w:rPr>
          <w:sz w:val="24"/>
        </w:rPr>
      </w:r>
    </w:p>
    <w:p>
      <w:r>
        <w:rPr>
          <w:sz w:val="24"/>
        </w:rPr>
        <w:t>三种方法，第1年折旧额对比：</w:t>
      </w:r>
    </w:p>
    <w:p>
      <w:r>
        <w:rPr>
          <w:sz w:val="24"/>
        </w:rPr>
        <w:t>· 直线法：19万（最少，均匀摊）</w:t>
      </w:r>
    </w:p>
    <w:p>
      <w:r>
        <w:rPr>
          <w:sz w:val="24"/>
        </w:rPr>
        <w:t>· 年数总和法：31.67万（较多）</w:t>
      </w:r>
    </w:p>
    <w:p>
      <w:r>
        <w:rPr>
          <w:sz w:val="24"/>
        </w:rPr>
        <w:t>· 双倍余额递减法：40万（最多，前期最快）</w:t>
      </w:r>
    </w:p>
    <w:p>
      <w:r>
        <w:rPr>
          <w:sz w:val="24"/>
        </w:rPr>
      </w:r>
    </w:p>
    <w:p>
      <w:r>
        <w:rPr>
          <w:sz w:val="24"/>
        </w:rPr>
        <w:t>考试注意：加速折旧（双倍/年数总和）在会计上可用，但税法不一定认，差异产生递延所得税资产。</w:t>
      </w:r>
    </w:p>
    <w:p>
      <w:r>
        <w:rPr>
          <w:sz w:val="24"/>
        </w:rPr>
      </w:r>
    </w:p>
    <w:p>
      <w:r>
        <w:rPr>
          <w:b/>
          <w:sz w:val="24"/>
        </w:rPr>
        <w:t>三、完整处置分录</w:t>
      </w:r>
    </w:p>
    <w:p>
      <w:r>
        <w:rPr>
          <w:sz w:val="24"/>
        </w:rPr>
      </w:r>
    </w:p>
    <w:p>
      <w:r>
        <w:rPr>
          <w:sz w:val="24"/>
        </w:rPr>
        <w:t>第3年末，皇上决定出售这辆马车（已折旧3年：40+24+14.4=78.4万，账面=21.6万），卖得30万两。</w:t>
      </w:r>
    </w:p>
    <w:p>
      <w:r>
        <w:rPr>
          <w:sz w:val="24"/>
        </w:rPr>
      </w:r>
    </w:p>
    <w:p>
      <w:r>
        <w:rPr>
          <w:sz w:val="24"/>
        </w:rPr>
        <w:t>第一步：转入清理账户</w:t>
      </w:r>
    </w:p>
    <w:p>
      <w:r>
        <w:rPr>
          <w:sz w:val="24"/>
        </w:rPr>
        <w:t>借：固定资产清理                21.6</w:t>
      </w:r>
    </w:p>
    <w:p>
      <w:r>
        <w:rPr>
          <w:sz w:val="24"/>
        </w:rPr>
        <w:t xml:space="preserve">    累计折旧                    78.4</w:t>
      </w:r>
    </w:p>
    <w:p>
      <w:r>
        <w:rPr>
          <w:sz w:val="24"/>
        </w:rPr>
        <w:t xml:space="preserve">  贷：固定资产                  100</w:t>
      </w:r>
    </w:p>
    <w:p>
      <w:r>
        <w:rPr>
          <w:sz w:val="24"/>
        </w:rPr>
      </w:r>
    </w:p>
    <w:p>
      <w:r>
        <w:rPr>
          <w:sz w:val="24"/>
        </w:rPr>
        <w:t>第二步：收取价款</w:t>
      </w:r>
    </w:p>
    <w:p>
      <w:r>
        <w:rPr>
          <w:sz w:val="24"/>
        </w:rPr>
        <w:t>借：银行存款                    30</w:t>
      </w:r>
    </w:p>
    <w:p>
      <w:r>
        <w:rPr>
          <w:sz w:val="24"/>
        </w:rPr>
        <w:t xml:space="preserve">  贷：固定资产清理               30</w:t>
      </w:r>
    </w:p>
    <w:p>
      <w:r>
        <w:rPr>
          <w:sz w:val="24"/>
        </w:rPr>
      </w:r>
    </w:p>
    <w:p>
      <w:r>
        <w:rPr>
          <w:sz w:val="24"/>
        </w:rPr>
        <w:t>第三步：结转清理余额</w:t>
      </w:r>
    </w:p>
    <w:p>
      <w:r>
        <w:rPr>
          <w:sz w:val="24"/>
        </w:rPr>
        <w:t>固定资产清理余额 = 21.6（借）- 30（贷）= 贷方余额 8.4万（收益）</w:t>
      </w:r>
    </w:p>
    <w:p>
      <w:r>
        <w:rPr>
          <w:sz w:val="24"/>
        </w:rPr>
      </w:r>
    </w:p>
    <w:p>
      <w:r>
        <w:rPr>
          <w:sz w:val="24"/>
        </w:rPr>
        <w:t>借：固定资产清理                 8.4</w:t>
      </w:r>
    </w:p>
    <w:p>
      <w:r>
        <w:rPr>
          <w:sz w:val="24"/>
        </w:rPr>
        <w:t xml:space="preserve">  贷：资产处置损益               8.4</w:t>
      </w:r>
    </w:p>
    <w:p>
      <w:r>
        <w:rPr>
          <w:sz w:val="24"/>
        </w:rPr>
      </w:r>
    </w:p>
    <w:p>
      <w:r>
        <w:rPr>
          <w:b/>
          <w:sz w:val="24"/>
        </w:rPr>
        <w:t>四、减值测试</w:t>
      </w:r>
    </w:p>
    <w:p>
      <w:r>
        <w:rPr>
          <w:sz w:val="24"/>
        </w:rPr>
      </w:r>
    </w:p>
    <w:p>
      <w:r>
        <w:rPr>
          <w:sz w:val="24"/>
        </w:rPr>
        <w:t>皇上发现，第2年末该马车已陈旧，账面值76万（100-40-24×... 等等）</w:t>
      </w:r>
    </w:p>
    <w:p>
      <w:r>
        <w:rPr>
          <w:sz w:val="24"/>
        </w:rPr>
      </w:r>
    </w:p>
    <w:p>
      <w:r>
        <w:rPr>
          <w:sz w:val="24"/>
        </w:rPr>
        <w:t>用简化例子：设备账面价值40万元，可收回金额30万元（取公允价值扣除处置费和使用价值之大者）。</w:t>
      </w:r>
    </w:p>
    <w:p>
      <w:r>
        <w:rPr>
          <w:sz w:val="24"/>
        </w:rPr>
      </w:r>
    </w:p>
    <w:p>
      <w:r>
        <w:rPr>
          <w:sz w:val="24"/>
        </w:rPr>
        <w:t>账面 40 &gt; 可收回 30 → 应计提减值准备 10万元</w:t>
      </w:r>
    </w:p>
    <w:p>
      <w:r>
        <w:rPr>
          <w:sz w:val="24"/>
        </w:rPr>
      </w:r>
    </w:p>
    <w:p>
      <w:r>
        <w:rPr>
          <w:sz w:val="24"/>
        </w:rPr>
        <w:t>借：资产减值损失               10</w:t>
      </w:r>
    </w:p>
    <w:p>
      <w:r>
        <w:rPr>
          <w:sz w:val="24"/>
        </w:rPr>
        <w:t xml:space="preserve">  贷：固定资产减值准备          10</w:t>
      </w:r>
    </w:p>
    <w:p>
      <w:r>
        <w:rPr>
          <w:sz w:val="24"/>
        </w:rPr>
      </w:r>
    </w:p>
    <w:p>
      <w:r>
        <w:rPr>
          <w:sz w:val="24"/>
        </w:rPr>
        <w:t>计提后：账面价值 = 40-10 = 30万元</w:t>
      </w:r>
    </w:p>
    <w:p>
      <w:r>
        <w:rPr>
          <w:sz w:val="24"/>
        </w:rPr>
        <w:t>后续折旧按新账面30万元计算。</w:t>
      </w:r>
    </w:p>
    <w:p>
      <w:r>
        <w:rPr>
          <w:sz w:val="24"/>
        </w:rPr>
        <w:t>注意：固定资产减值不可转回！</w:t>
      </w:r>
    </w:p>
    <w:p>
      <w:r>
        <w:rPr>
          <w:sz w:val="24"/>
        </w:rPr>
      </w:r>
    </w:p>
    <w:p>
      <w:r>
        <w:rPr>
          <w:b/>
          <w:sz w:val="24"/>
        </w:rPr>
        <w:t>五、甄嬛类比总结</w:t>
      </w:r>
    </w:p>
    <w:p>
      <w:r>
        <w:rPr>
          <w:sz w:val="24"/>
        </w:rPr>
      </w:r>
    </w:p>
    <w:p>
      <w:r>
        <w:rPr>
          <w:sz w:val="24"/>
        </w:rPr>
        <w:t>皇上的马车 = 固定资产</w:t>
      </w:r>
    </w:p>
    <w:p>
      <w:r>
        <w:rPr>
          <w:sz w:val="24"/>
        </w:rPr>
        <w:t>内务府折旧 = 会计折旧</w:t>
      </w:r>
    </w:p>
    <w:p>
      <w:r>
        <w:rPr>
          <w:sz w:val="24"/>
        </w:rPr>
        <w:t>税务局批准的折旧 = 计税基础</w:t>
      </w:r>
    </w:p>
    <w:p>
      <w:r>
        <w:rPr>
          <w:sz w:val="24"/>
        </w:rPr>
        <w:t>两者差异 = 暂时性差异 → 递延所得税</w:t>
      </w:r>
    </w:p>
    <w:p>
      <w:r>
        <w:rPr>
          <w:sz w:val="24"/>
        </w:rPr>
      </w:r>
    </w:p>
    <w:p>
      <w:r>
        <w:rPr>
          <w:sz w:val="24"/>
        </w:rPr>
        <w:t>折旧方法不同，税会差异就不同。双倍余额递减法前期会计折旧多于税法认可时，产生应纳税暂时差异；反之则产生可抵扣差异。</w:t>
      </w:r>
    </w:p>
    <w:p>
      <w:r>
        <w:rPr>
          <w:sz w:val="24"/>
        </w:rPr>
      </w:r>
    </w:p>
    <w:p>
      <w:r>
        <w:rPr>
          <w:b/>
          <w:sz w:val="24"/>
        </w:rPr>
        <w:t>六、高频考点</w:t>
      </w:r>
    </w:p>
    <w:p>
      <w:r>
        <w:rPr>
          <w:sz w:val="24"/>
        </w:rPr>
      </w:r>
    </w:p>
    <w:p>
      <w:r>
        <w:rPr>
          <w:sz w:val="24"/>
        </w:rPr>
        <w:t>1. 双倍余额递减法：后两年改直线，勿忘！</w:t>
      </w:r>
    </w:p>
    <w:p>
      <w:r>
        <w:rPr>
          <w:sz w:val="24"/>
        </w:rPr>
        <w:t>2. 年数总和法：每年分子为"剩余年数"，分母为"年数总和（固定）"</w:t>
      </w:r>
    </w:p>
    <w:p>
      <w:r>
        <w:rPr>
          <w:sz w:val="24"/>
        </w:rPr>
        <w:t>3. 处置三步：转清理→收款→结清余额入损益</w:t>
      </w:r>
    </w:p>
    <w:p>
      <w:r>
        <w:rPr>
          <w:sz w:val="24"/>
        </w:rPr>
        <w:t>4. 减值不可转回（固定资产与长期股权投资相同）</w:t>
      </w:r>
    </w:p>
    <w:p>
      <w:r>
        <w:rPr>
          <w:sz w:val="24"/>
        </w:rPr>
        <w:t>5. 后续支出判断：延长寿命/增加功能→资本化；日常维修→费用化</w:t>
      </w:r>
    </w:p>
    <w:p>
      <w:r>
        <w:rPr>
          <w:sz w:val="24"/>
        </w:rPr>
      </w:r>
    </w:p>
    <w:p>
      <w:r>
        <w:rPr>
          <w:b/>
          <w:sz w:val="24"/>
        </w:rPr>
        <w:t>七、重点汇总</w:t>
      </w:r>
    </w:p>
    <w:p>
      <w:r>
        <w:rPr>
          <w:sz w:val="24"/>
        </w:rPr>
      </w:r>
    </w:p>
    <w:p>
      <w:r>
        <w:rPr>
          <w:sz w:val="24"/>
        </w:rPr>
        <w:t>· 折旧分录永远是：借制造/管理费用 贷累计折旧</w:t>
      </w:r>
    </w:p>
    <w:p>
      <w:r>
        <w:rPr>
          <w:sz w:val="24"/>
        </w:rPr>
        <w:t>· 处置核心：固定资产清理是过渡科目，最终必须清零</w:t>
      </w:r>
    </w:p>
    <w:p>
      <w:r>
        <w:rPr>
          <w:sz w:val="24"/>
        </w:rPr>
        <w:t>· 清理借余 → 借：资产处置损益（损失）</w:t>
      </w:r>
    </w:p>
    <w:p>
      <w:r>
        <w:rPr>
          <w:sz w:val="24"/>
        </w:rPr>
        <w:t>· 清理贷余 → 贷：资产处置损益（收益）</w:t>
      </w:r>
    </w:p>
    <w:p>
      <w:r>
        <w:rPr>
          <w:sz w:val="24"/>
        </w:rPr>
      </w:r>
    </w:p>
    <w:p>
      <w:r>
        <w:rPr>
          <w:sz w:val="24"/>
        </w:rPr>
        <w:t>收藏本篇，考前必看！</w:t>
      </w:r>
    </w:p>
    <w:p>
      <w:r>
        <w:br w:type="page"/>
      </w:r>
    </w:p>
    <w:p>
      <w:r>
        <w:rPr>
          <w:sz w:val="24"/>
        </w:rPr>
        <w:t>已选标题：广志换设备搞懂双倍余额法</w:t>
      </w:r>
    </w:p>
    <w:p>
      <w:r>
        <w:rPr>
          <w:sz w:val="24"/>
        </w:rPr>
      </w:r>
    </w:p>
    <w:p>
      <w:r>
        <w:rPr>
          <w:sz w:val="24"/>
        </w:rPr>
        <w:t>【账号②-副号1学生视角-生活故事蜡笔小新版】</w:t>
      </w:r>
    </w:p>
    <w:p>
      <w:r>
        <w:rPr>
          <w:sz w:val="24"/>
        </w:rPr>
      </w:r>
    </w:p>
    <w:p>
      <w:r>
        <w:rPr>
          <w:sz w:val="24"/>
        </w:rPr>
        <w:t>广志公司最近决定更新生产线，将一台旧设备处置掉，换购新设备。</w:t>
      </w:r>
    </w:p>
    <w:p>
      <w:r>
        <w:rPr>
          <w:sz w:val="24"/>
        </w:rPr>
      </w:r>
    </w:p>
    <w:p>
      <w:r>
        <w:rPr>
          <w:sz w:val="24"/>
        </w:rPr>
        <w:t>财务总监王姐拿着账本说："广志，这台旧设备的处置，涉及三步分录，你得搞清楚。"</w:t>
      </w:r>
    </w:p>
    <w:p>
      <w:r>
        <w:rPr>
          <w:sz w:val="24"/>
        </w:rPr>
      </w:r>
    </w:p>
    <w:p>
      <w:r>
        <w:rPr>
          <w:b/>
          <w:sz w:val="24"/>
        </w:rPr>
        <w:t>一、旧设备的情况</w:t>
      </w:r>
    </w:p>
    <w:p>
      <w:r>
        <w:rPr>
          <w:sz w:val="24"/>
        </w:rPr>
      </w:r>
    </w:p>
    <w:p>
      <w:r>
        <w:rPr>
          <w:sz w:val="24"/>
        </w:rPr>
        <w:t>旧设备基本信息：</w:t>
      </w:r>
    </w:p>
    <w:p>
      <w:r>
        <w:rPr>
          <w:sz w:val="24"/>
        </w:rPr>
        <w:t>· 原值：100万元</w:t>
      </w:r>
    </w:p>
    <w:p>
      <w:r>
        <w:rPr>
          <w:sz w:val="24"/>
        </w:rPr>
        <w:t>· 已使用3年，采用双倍余额递减法折旧</w:t>
      </w:r>
    </w:p>
    <w:p>
      <w:r>
        <w:rPr>
          <w:sz w:val="24"/>
        </w:rPr>
        <w:t>· 预计使用5年，净残值5万元</w:t>
      </w:r>
    </w:p>
    <w:p>
      <w:r>
        <w:rPr>
          <w:sz w:val="24"/>
        </w:rPr>
      </w:r>
    </w:p>
    <w:p>
      <w:r>
        <w:rPr>
          <w:sz w:val="24"/>
        </w:rPr>
        <w:t>第1年折旧：100 × 40% = 40万元</w:t>
      </w:r>
    </w:p>
    <w:p>
      <w:r>
        <w:rPr>
          <w:sz w:val="24"/>
        </w:rPr>
        <w:t>第2年折旧：60 × 40% = 24万元</w:t>
      </w:r>
    </w:p>
    <w:p>
      <w:r>
        <w:rPr>
          <w:sz w:val="24"/>
        </w:rPr>
        <w:t>第3年折旧：36 × 40% = 14.4万元（第3年还未到后两年改直线的时点）</w:t>
      </w:r>
    </w:p>
    <w:p>
      <w:r>
        <w:rPr>
          <w:sz w:val="24"/>
        </w:rPr>
      </w:r>
    </w:p>
    <w:p>
      <w:r>
        <w:rPr>
          <w:sz w:val="24"/>
        </w:rPr>
        <w:t>三年累计折旧 = 40+24+14.4 = 78.4万元</w:t>
      </w:r>
    </w:p>
    <w:p>
      <w:r>
        <w:rPr>
          <w:sz w:val="24"/>
        </w:rPr>
        <w:t>账面净值 = 100 - 78.4 = 21.6万元</w:t>
      </w:r>
    </w:p>
    <w:p>
      <w:r>
        <w:rPr>
          <w:sz w:val="24"/>
        </w:rPr>
      </w:r>
    </w:p>
    <w:p>
      <w:r>
        <w:rPr>
          <w:b/>
          <w:sz w:val="24"/>
        </w:rPr>
        <w:t>二、广志卖掉旧设备</w:t>
      </w:r>
    </w:p>
    <w:p>
      <w:r>
        <w:rPr>
          <w:sz w:val="24"/>
        </w:rPr>
      </w:r>
    </w:p>
    <w:p>
      <w:r>
        <w:rPr>
          <w:sz w:val="24"/>
        </w:rPr>
        <w:t>买家出价30万元，高于账面21.6万元，赚了8.4万。</w:t>
      </w:r>
    </w:p>
    <w:p>
      <w:r>
        <w:rPr>
          <w:sz w:val="24"/>
        </w:rPr>
      </w:r>
    </w:p>
    <w:p>
      <w:r>
        <w:rPr>
          <w:sz w:val="24"/>
        </w:rPr>
        <w:t>第一步：将固定资产转入清理账户</w:t>
      </w:r>
    </w:p>
    <w:p>
      <w:r>
        <w:rPr>
          <w:sz w:val="24"/>
        </w:rPr>
      </w:r>
    </w:p>
    <w:p>
      <w:r>
        <w:rPr>
          <w:sz w:val="24"/>
        </w:rPr>
        <w:t>借：固定资产清理                  21.6</w:t>
      </w:r>
    </w:p>
    <w:p>
      <w:r>
        <w:rPr>
          <w:sz w:val="24"/>
        </w:rPr>
        <w:t xml:space="preserve">    累计折旧                      78.4</w:t>
      </w:r>
    </w:p>
    <w:p>
      <w:r>
        <w:rPr>
          <w:sz w:val="24"/>
        </w:rPr>
        <w:t xml:space="preserve">  贷：固定资产                    100</w:t>
      </w:r>
    </w:p>
    <w:p>
      <w:r>
        <w:rPr>
          <w:sz w:val="24"/>
        </w:rPr>
      </w:r>
    </w:p>
    <w:p>
      <w:r>
        <w:rPr>
          <w:sz w:val="24"/>
        </w:rPr>
        <w:t>广志问："为什么要先转到清理账户，不能直接借银行存款贷固定资产吗？"</w:t>
      </w:r>
    </w:p>
    <w:p>
      <w:r>
        <w:rPr>
          <w:sz w:val="24"/>
        </w:rPr>
      </w:r>
    </w:p>
    <w:p>
      <w:r>
        <w:rPr>
          <w:sz w:val="24"/>
        </w:rPr>
        <w:t>王姐："不行！固定资产的原值和累计折旧要分开处理，清理账户是一个过渡账户，专门用来汇总处置过程中的所有收支，最后算出是赚了还是亏了。"</w:t>
      </w:r>
    </w:p>
    <w:p>
      <w:r>
        <w:rPr>
          <w:sz w:val="24"/>
        </w:rPr>
      </w:r>
    </w:p>
    <w:p>
      <w:r>
        <w:rPr>
          <w:sz w:val="24"/>
        </w:rPr>
        <w:t>第二步：收取价款</w:t>
      </w:r>
    </w:p>
    <w:p>
      <w:r>
        <w:rPr>
          <w:sz w:val="24"/>
        </w:rPr>
      </w:r>
    </w:p>
    <w:p>
      <w:r>
        <w:rPr>
          <w:sz w:val="24"/>
        </w:rPr>
        <w:t>借：银行存款                      30</w:t>
      </w:r>
    </w:p>
    <w:p>
      <w:r>
        <w:rPr>
          <w:sz w:val="24"/>
        </w:rPr>
        <w:t xml:space="preserve">  贷：固定资产清理                 30</w:t>
      </w:r>
    </w:p>
    <w:p>
      <w:r>
        <w:rPr>
          <w:sz w:val="24"/>
        </w:rPr>
      </w:r>
    </w:p>
    <w:p>
      <w:r>
        <w:rPr>
          <w:sz w:val="24"/>
        </w:rPr>
        <w:t>第三步：结清固定资产清理余额</w:t>
      </w:r>
    </w:p>
    <w:p>
      <w:r>
        <w:rPr>
          <w:sz w:val="24"/>
        </w:rPr>
      </w:r>
    </w:p>
    <w:p>
      <w:r>
        <w:rPr>
          <w:sz w:val="24"/>
        </w:rPr>
        <w:t>固定资产清理：</w:t>
      </w:r>
    </w:p>
    <w:p>
      <w:r>
        <w:rPr>
          <w:sz w:val="24"/>
        </w:rPr>
        <w:t>借方：21.6（转入账面净值）</w:t>
      </w:r>
    </w:p>
    <w:p>
      <w:r>
        <w:rPr>
          <w:sz w:val="24"/>
        </w:rPr>
        <w:t>贷方：30（收取的价款）</w:t>
      </w:r>
    </w:p>
    <w:p>
      <w:r>
        <w:rPr>
          <w:sz w:val="24"/>
        </w:rPr>
        <w:t>贷方余额：30-21.6 = 8.4万（收益！）</w:t>
      </w:r>
    </w:p>
    <w:p>
      <w:r>
        <w:rPr>
          <w:sz w:val="24"/>
        </w:rPr>
      </w:r>
    </w:p>
    <w:p>
      <w:r>
        <w:rPr>
          <w:sz w:val="24"/>
        </w:rPr>
        <w:t>借：固定资产清理                   8.4</w:t>
      </w:r>
    </w:p>
    <w:p>
      <w:r>
        <w:rPr>
          <w:sz w:val="24"/>
        </w:rPr>
        <w:t xml:space="preserve">  贷：资产处置损益                  8.4</w:t>
      </w:r>
    </w:p>
    <w:p>
      <w:r>
        <w:rPr>
          <w:sz w:val="24"/>
        </w:rPr>
      </w:r>
    </w:p>
    <w:p>
      <w:r>
        <w:rPr>
          <w:sz w:val="24"/>
        </w:rPr>
        <w:t>广志："终于懂了！清理账户最后必须清零，余额进资产处置损益。"</w:t>
      </w:r>
    </w:p>
    <w:p>
      <w:r>
        <w:rPr>
          <w:sz w:val="24"/>
        </w:rPr>
      </w:r>
    </w:p>
    <w:p>
      <w:r>
        <w:rPr>
          <w:b/>
          <w:sz w:val="24"/>
        </w:rPr>
        <w:t>三、如果是亏了怎么办？</w:t>
      </w:r>
    </w:p>
    <w:p>
      <w:r>
        <w:rPr>
          <w:sz w:val="24"/>
        </w:rPr>
      </w:r>
    </w:p>
    <w:p>
      <w:r>
        <w:rPr>
          <w:sz w:val="24"/>
        </w:rPr>
        <w:t>假设卖了15万（亏损）：</w:t>
      </w:r>
    </w:p>
    <w:p>
      <w:r>
        <w:rPr>
          <w:sz w:val="24"/>
        </w:rPr>
      </w:r>
    </w:p>
    <w:p>
      <w:r>
        <w:rPr>
          <w:sz w:val="24"/>
        </w:rPr>
        <w:t>第一步同上（转清理）</w:t>
      </w:r>
    </w:p>
    <w:p>
      <w:r>
        <w:rPr>
          <w:sz w:val="24"/>
        </w:rPr>
        <w:t>第二步：借：银行存款15  贷：固定资产清理15</w:t>
      </w:r>
    </w:p>
    <w:p>
      <w:r>
        <w:rPr>
          <w:sz w:val="24"/>
        </w:rPr>
      </w:r>
    </w:p>
    <w:p>
      <w:r>
        <w:rPr>
          <w:sz w:val="24"/>
        </w:rPr>
        <w:t>清理账户：借方21.6，贷方15，借方余额6.6（亏损）</w:t>
      </w:r>
    </w:p>
    <w:p>
      <w:r>
        <w:rPr>
          <w:sz w:val="24"/>
        </w:rPr>
      </w:r>
    </w:p>
    <w:p>
      <w:r>
        <w:rPr>
          <w:sz w:val="24"/>
        </w:rPr>
        <w:t>借：资产处置损益                   6.6</w:t>
      </w:r>
    </w:p>
    <w:p>
      <w:r>
        <w:rPr>
          <w:sz w:val="24"/>
        </w:rPr>
        <w:t xml:space="preserve">  贷：固定资产清理                  6.6</w:t>
      </w:r>
    </w:p>
    <w:p>
      <w:r>
        <w:rPr>
          <w:sz w:val="24"/>
        </w:rPr>
      </w:r>
    </w:p>
    <w:p>
      <w:r>
        <w:rPr>
          <w:sz w:val="24"/>
        </w:rPr>
        <w:t>口诀：清理贷余→贷资产处置损益（收益）；清理借余→借资产处置损益（损失）。</w:t>
      </w:r>
    </w:p>
    <w:p>
      <w:r>
        <w:rPr>
          <w:sz w:val="24"/>
        </w:rPr>
      </w:r>
    </w:p>
    <w:p>
      <w:r>
        <w:rPr>
          <w:b/>
          <w:sz w:val="24"/>
        </w:rPr>
        <w:t>四、新设备的双倍余额递减法</w:t>
      </w:r>
    </w:p>
    <w:p>
      <w:r>
        <w:rPr>
          <w:sz w:val="24"/>
        </w:rPr>
      </w:r>
    </w:p>
    <w:p>
      <w:r>
        <w:rPr>
          <w:sz w:val="24"/>
        </w:rPr>
        <w:t>新设备：原值120万，使用5年，净残值10万。</w:t>
      </w:r>
    </w:p>
    <w:p>
      <w:r>
        <w:rPr>
          <w:sz w:val="24"/>
        </w:rPr>
      </w:r>
    </w:p>
    <w:p>
      <w:r>
        <w:rPr>
          <w:sz w:val="24"/>
        </w:rPr>
        <w:t>折旧率 = 2/5 = 40%</w:t>
      </w:r>
    </w:p>
    <w:p>
      <w:r>
        <w:rPr>
          <w:sz w:val="24"/>
        </w:rPr>
      </w:r>
    </w:p>
    <w:p>
      <w:r>
        <w:rPr>
          <w:sz w:val="24"/>
        </w:rPr>
        <w:t>第1年：120 × 40% = 48万</w:t>
      </w:r>
    </w:p>
    <w:p>
      <w:r>
        <w:rPr>
          <w:sz w:val="24"/>
        </w:rPr>
        <w:t>第2年：(120-48) × 40% = 28.8万</w:t>
      </w:r>
    </w:p>
    <w:p>
      <w:r>
        <w:rPr>
          <w:sz w:val="24"/>
        </w:rPr>
        <w:t>第3年：(120-48-28.8) × 40% = 17.28万</w:t>
      </w:r>
    </w:p>
    <w:p>
      <w:r>
        <w:rPr>
          <w:sz w:val="24"/>
        </w:rPr>
        <w:t>第4年：改直线 = (120-48-28.8-17.28-10) / 2 = 7.96万</w:t>
      </w:r>
    </w:p>
    <w:p>
      <w:r>
        <w:rPr>
          <w:sz w:val="24"/>
        </w:rPr>
        <w:t>第5年：7.96万</w:t>
      </w:r>
    </w:p>
    <w:p>
      <w:r>
        <w:rPr>
          <w:sz w:val="24"/>
        </w:rPr>
      </w:r>
    </w:p>
    <w:p>
      <w:r>
        <w:rPr>
          <w:sz w:val="24"/>
        </w:rPr>
        <w:t>验证：48+28.8+17.28+7.96+7.96 = 110万 = 120-10 ✓</w:t>
      </w:r>
    </w:p>
    <w:p>
      <w:r>
        <w:rPr>
          <w:sz w:val="24"/>
        </w:rPr>
      </w:r>
    </w:p>
    <w:p>
      <w:r>
        <w:rPr>
          <w:sz w:val="24"/>
        </w:rPr>
        <w:t>广志注意到：前三年折旧额逐年递减（48→28.8→17.28），第四年改直线后更小。</w:t>
      </w:r>
    </w:p>
    <w:p>
      <w:r>
        <w:rPr>
          <w:sz w:val="24"/>
        </w:rPr>
      </w:r>
    </w:p>
    <w:p>
      <w:r>
        <w:rPr>
          <w:sz w:val="24"/>
        </w:rPr>
        <w:t>分录每年相同格式：</w:t>
      </w:r>
    </w:p>
    <w:p>
      <w:r>
        <w:rPr>
          <w:sz w:val="24"/>
        </w:rPr>
        <w:t>借：制造费用（或管理费用）   XX</w:t>
      </w:r>
    </w:p>
    <w:p>
      <w:r>
        <w:rPr>
          <w:sz w:val="24"/>
        </w:rPr>
        <w:t xml:space="preserve">  贷：累计折旧               XX</w:t>
      </w:r>
    </w:p>
    <w:p>
      <w:r>
        <w:rPr>
          <w:sz w:val="24"/>
        </w:rPr>
      </w:r>
    </w:p>
    <w:p>
      <w:r>
        <w:rPr>
          <w:b/>
          <w:sz w:val="24"/>
        </w:rPr>
        <w:t>五、双倍余额递减法改直线的时点</w:t>
      </w:r>
    </w:p>
    <w:p>
      <w:r>
        <w:rPr>
          <w:sz w:val="24"/>
        </w:rPr>
      </w:r>
    </w:p>
    <w:p>
      <w:r>
        <w:rPr>
          <w:sz w:val="24"/>
        </w:rPr>
        <w:t>王姐特别提醒：改直线的条件是"最后两年"，不是按计算结果判断。</w:t>
      </w:r>
    </w:p>
    <w:p>
      <w:r>
        <w:rPr>
          <w:sz w:val="24"/>
        </w:rPr>
      </w:r>
    </w:p>
    <w:p>
      <w:r>
        <w:rPr>
          <w:sz w:val="24"/>
        </w:rPr>
        <w:t>具体来说：到了倒数第二年（第4年），就必须改用直线法，把剩余可折旧金额（账面净值-净残值）平均分摊到剩余年份。</w:t>
      </w:r>
    </w:p>
    <w:p>
      <w:r>
        <w:rPr>
          <w:sz w:val="24"/>
        </w:rPr>
      </w:r>
    </w:p>
    <w:p>
      <w:r>
        <w:rPr>
          <w:b/>
          <w:sz w:val="24"/>
        </w:rPr>
        <w:t>六、后续支出：维修还是改造？</w:t>
      </w:r>
    </w:p>
    <w:p>
      <w:r>
        <w:rPr>
          <w:sz w:val="24"/>
        </w:rPr>
      </w:r>
    </w:p>
    <w:p>
      <w:r>
        <w:rPr>
          <w:sz w:val="24"/>
        </w:rPr>
        <w:t>新设备买来后，发现需要一些改造支出。</w:t>
      </w:r>
    </w:p>
    <w:p>
      <w:r>
        <w:rPr>
          <w:sz w:val="24"/>
        </w:rPr>
      </w:r>
    </w:p>
    <w:p>
      <w:r>
        <w:rPr>
          <w:sz w:val="24"/>
        </w:rPr>
        <w:t>情形A：大修理支出5万元，延长了设备使用寿命两年。</w:t>
      </w:r>
    </w:p>
    <w:p>
      <w:r>
        <w:rPr>
          <w:sz w:val="24"/>
        </w:rPr>
        <w:t>→ 延长寿命 → 资本化</w:t>
      </w:r>
    </w:p>
    <w:p>
      <w:r>
        <w:rPr>
          <w:sz w:val="24"/>
        </w:rPr>
        <w:t>借：固定资产                      5</w:t>
      </w:r>
    </w:p>
    <w:p>
      <w:r>
        <w:rPr>
          <w:sz w:val="24"/>
        </w:rPr>
        <w:t xml:space="preserve">  贷：银行存款                     5</w:t>
      </w:r>
    </w:p>
    <w:p>
      <w:r>
        <w:rPr>
          <w:sz w:val="24"/>
        </w:rPr>
      </w:r>
    </w:p>
    <w:p>
      <w:r>
        <w:rPr>
          <w:sz w:val="24"/>
        </w:rPr>
        <w:t>情形B：日常维修支出0.5万元，仅为维持正常运转。</w:t>
      </w:r>
    </w:p>
    <w:p>
      <w:r>
        <w:rPr>
          <w:sz w:val="24"/>
        </w:rPr>
        <w:t>→ 日常维护 → 费用化</w:t>
      </w:r>
    </w:p>
    <w:p>
      <w:r>
        <w:rPr>
          <w:sz w:val="24"/>
        </w:rPr>
        <w:t>借：管理费用                      0.5</w:t>
      </w:r>
    </w:p>
    <w:p>
      <w:r>
        <w:rPr>
          <w:sz w:val="24"/>
        </w:rPr>
        <w:t xml:space="preserve">  贷：银行存款                     0.5</w:t>
      </w:r>
    </w:p>
    <w:p>
      <w:r>
        <w:rPr>
          <w:sz w:val="24"/>
        </w:rPr>
      </w:r>
    </w:p>
    <w:p>
      <w:r>
        <w:rPr>
          <w:b/>
          <w:sz w:val="24"/>
        </w:rPr>
        <w:t>七、小新路过总结</w:t>
      </w:r>
    </w:p>
    <w:p>
      <w:r>
        <w:rPr>
          <w:sz w:val="24"/>
        </w:rPr>
      </w:r>
    </w:p>
    <w:p>
      <w:r>
        <w:rPr>
          <w:sz w:val="24"/>
        </w:rPr>
        <w:t>小新听了一半，总结："所以固定资产处置就是：转清理→收钱→结清余额？"</w:t>
      </w:r>
    </w:p>
    <w:p>
      <w:r>
        <w:rPr>
          <w:sz w:val="24"/>
        </w:rPr>
        <w:t>广志："对！清理账户就是中转站，最后一定清零。"</w:t>
      </w:r>
    </w:p>
    <w:p>
      <w:r>
        <w:rPr>
          <w:sz w:val="24"/>
        </w:rPr>
        <w:t>小新："那双倍余额法就是：前面折多，最后两年改直线？"</w:t>
      </w:r>
    </w:p>
    <w:p>
      <w:r>
        <w:rPr>
          <w:sz w:val="24"/>
        </w:rPr>
        <w:t>广志："完全正确，你比爸爸更聪明！"</w:t>
      </w:r>
    </w:p>
    <w:p>
      <w:r>
        <w:rPr>
          <w:sz w:val="24"/>
        </w:rPr>
      </w:r>
    </w:p>
    <w:p>
      <w:r>
        <w:rPr>
          <w:sz w:val="24"/>
        </w:rPr>
        <w:t>核心数字：</w:t>
      </w:r>
    </w:p>
    <w:p>
      <w:r>
        <w:rPr>
          <w:sz w:val="24"/>
        </w:rPr>
        <w:t>处置：账面21.6，卖出30，收益8.4</w:t>
      </w:r>
    </w:p>
    <w:p>
      <w:r>
        <w:rPr>
          <w:sz w:val="24"/>
        </w:rPr>
        <w:t>双倍：40→24→14.4→8.3→8.3（验证=95万）</w:t>
      </w:r>
    </w:p>
    <w:p>
      <w:r>
        <w:br w:type="page"/>
      </w:r>
    </w:p>
    <w:p>
      <w:r>
        <w:rPr>
          <w:sz w:val="24"/>
        </w:rPr>
        <w:t>已选标题：三种折旧方法速记对比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固定资产折旧，中级必考内容。三种方法，今天一次讲清楚，附计算表和口诀。</w:t>
      </w:r>
    </w:p>
    <w:p>
      <w:r>
        <w:rPr>
          <w:sz w:val="24"/>
        </w:rPr>
      </w:r>
    </w:p>
    <w:p>
      <w:r>
        <w:rPr>
          <w:sz w:val="24"/>
        </w:rPr>
        <w:t>【统一例题】</w:t>
      </w:r>
    </w:p>
    <w:p>
      <w:r>
        <w:rPr>
          <w:sz w:val="24"/>
        </w:rPr>
        <w:t>设备原值：100万元</w:t>
      </w:r>
    </w:p>
    <w:p>
      <w:r>
        <w:rPr>
          <w:sz w:val="24"/>
        </w:rPr>
        <w:t>预计使用年限：5年</w:t>
      </w:r>
    </w:p>
    <w:p>
      <w:r>
        <w:rPr>
          <w:sz w:val="24"/>
        </w:rPr>
        <w:t>预计净残值：5万元</w:t>
      </w:r>
    </w:p>
    <w:p>
      <w:r>
        <w:rPr>
          <w:sz w:val="24"/>
        </w:rPr>
        <w:t>可折旧金额 = 100-5 = 95万元</w:t>
      </w:r>
    </w:p>
    <w:p>
      <w:r>
        <w:rPr>
          <w:sz w:val="24"/>
        </w:rPr>
      </w:r>
    </w:p>
    <w:p>
      <w:r>
        <w:rPr>
          <w:b/>
          <w:sz w:val="24"/>
        </w:rPr>
        <w:t>一、直线法（平均年限法）</w:t>
      </w:r>
    </w:p>
    <w:p>
      <w:r>
        <w:rPr>
          <w:sz w:val="24"/>
        </w:rPr>
      </w:r>
    </w:p>
    <w:p>
      <w:r>
        <w:rPr>
          <w:sz w:val="24"/>
        </w:rPr>
        <w:t>公式：年折旧额 = 可折旧金额 ÷ 年限 = 95 ÷ 5 = 19万元/年</w:t>
      </w:r>
    </w:p>
    <w:p>
      <w:r>
        <w:rPr>
          <w:sz w:val="24"/>
        </w:rPr>
      </w:r>
    </w:p>
    <w:p>
      <w:r>
        <w:rPr>
          <w:sz w:val="24"/>
        </w:rPr>
        <w:t>每年折旧额相同。</w:t>
      </w:r>
    </w:p>
    <w:p>
      <w:r>
        <w:rPr>
          <w:sz w:val="24"/>
        </w:rPr>
      </w:r>
    </w:p>
    <w:p>
      <w:r>
        <w:rPr>
          <w:sz w:val="24"/>
        </w:rPr>
        <w:t>年份  年折旧额  累计折旧  账面净值</w:t>
      </w:r>
    </w:p>
    <w:p>
      <w:r>
        <w:rPr>
          <w:sz w:val="24"/>
        </w:rPr>
        <w:t>第1年    19      19       81</w:t>
      </w:r>
    </w:p>
    <w:p>
      <w:r>
        <w:rPr>
          <w:sz w:val="24"/>
        </w:rPr>
        <w:t>第2年    19      38       62</w:t>
      </w:r>
    </w:p>
    <w:p>
      <w:r>
        <w:rPr>
          <w:sz w:val="24"/>
        </w:rPr>
        <w:t>第3年    19      57       43</w:t>
      </w:r>
    </w:p>
    <w:p>
      <w:r>
        <w:rPr>
          <w:sz w:val="24"/>
        </w:rPr>
        <w:t>第4年    19      76       24</w:t>
      </w:r>
    </w:p>
    <w:p>
      <w:r>
        <w:rPr>
          <w:sz w:val="24"/>
        </w:rPr>
        <w:t>第5年    19      95        5（= 残值）✓</w:t>
      </w:r>
    </w:p>
    <w:p>
      <w:r>
        <w:rPr>
          <w:sz w:val="24"/>
        </w:rPr>
      </w:r>
    </w:p>
    <w:p>
      <w:r>
        <w:rPr>
          <w:sz w:val="24"/>
        </w:rPr>
        <w:t>分录（每年）：</w:t>
      </w:r>
    </w:p>
    <w:p>
      <w:r>
        <w:rPr>
          <w:sz w:val="24"/>
        </w:rPr>
        <w:t>借：制造费用（或管理费用）  19</w:t>
      </w:r>
    </w:p>
    <w:p>
      <w:r>
        <w:rPr>
          <w:sz w:val="24"/>
        </w:rPr>
        <w:t xml:space="preserve">  贷：累计折旧              19</w:t>
      </w:r>
    </w:p>
    <w:p>
      <w:r>
        <w:rPr>
          <w:sz w:val="24"/>
        </w:rPr>
      </w:r>
    </w:p>
    <w:p>
      <w:r>
        <w:rPr>
          <w:sz w:val="24"/>
        </w:rPr>
        <w:t>特点：简单均匀，适合各类资产。</w:t>
      </w:r>
    </w:p>
    <w:p>
      <w:r>
        <w:rPr>
          <w:sz w:val="24"/>
        </w:rPr>
      </w:r>
    </w:p>
    <w:p>
      <w:r>
        <w:rPr>
          <w:b/>
          <w:sz w:val="24"/>
        </w:rPr>
        <w:t>二、双倍余额递减法</w:t>
      </w:r>
    </w:p>
    <w:p>
      <w:r>
        <w:rPr>
          <w:sz w:val="24"/>
        </w:rPr>
      </w:r>
    </w:p>
    <w:p>
      <w:r>
        <w:rPr>
          <w:sz w:val="24"/>
        </w:rPr>
        <w:t>折旧率 = 2 ÷ 年限 = 2/5 = 40%</w:t>
      </w:r>
    </w:p>
    <w:p>
      <w:r>
        <w:rPr>
          <w:sz w:val="24"/>
        </w:rPr>
        <w:t>前（n-2）年按此率计算；最后两年改用直线法。</w:t>
      </w:r>
    </w:p>
    <w:p>
      <w:r>
        <w:rPr>
          <w:sz w:val="24"/>
        </w:rPr>
      </w:r>
    </w:p>
    <w:p>
      <w:r>
        <w:rPr>
          <w:sz w:val="24"/>
        </w:rPr>
        <w:t>关键：折旧率乘的是"账面净值"（不是可折旧金额），且不考虑残值（最后两年才考虑）。</w:t>
      </w:r>
    </w:p>
    <w:p>
      <w:r>
        <w:rPr>
          <w:sz w:val="24"/>
        </w:rPr>
      </w:r>
    </w:p>
    <w:p>
      <w:r>
        <w:rPr>
          <w:sz w:val="24"/>
        </w:rPr>
        <w:t>年份  计算方式                    年折旧额  累计折旧  账面净值</w:t>
      </w:r>
    </w:p>
    <w:p>
      <w:r>
        <w:rPr>
          <w:sz w:val="24"/>
        </w:rPr>
        <w:t>第1年  100×40%                     40        40       60</w:t>
      </w:r>
    </w:p>
    <w:p>
      <w:r>
        <w:rPr>
          <w:sz w:val="24"/>
        </w:rPr>
        <w:t>第2年  60×40%                      24        64       36</w:t>
      </w:r>
    </w:p>
    <w:p>
      <w:r>
        <w:rPr>
          <w:sz w:val="24"/>
        </w:rPr>
        <w:t>第3年  36×40%                      14.4      78.4     21.6</w:t>
      </w:r>
    </w:p>
    <w:p>
      <w:r>
        <w:rPr>
          <w:sz w:val="24"/>
        </w:rPr>
        <w:t>第4年  改直线：(21.6-5)÷2=8.3      8.3       86.7     13.3</w:t>
      </w:r>
    </w:p>
    <w:p>
      <w:r>
        <w:rPr>
          <w:sz w:val="24"/>
        </w:rPr>
        <w:t>第5年  8.3                         8.3       95        5 ✓</w:t>
      </w:r>
    </w:p>
    <w:p>
      <w:r>
        <w:rPr>
          <w:sz w:val="24"/>
        </w:rPr>
      </w:r>
    </w:p>
    <w:p>
      <w:r>
        <w:rPr>
          <w:sz w:val="24"/>
        </w:rPr>
        <w:t>合计：40+24+14.4+8.3+8.3 = 95万 ✓</w:t>
      </w:r>
    </w:p>
    <w:p>
      <w:r>
        <w:rPr>
          <w:sz w:val="24"/>
        </w:rPr>
      </w:r>
    </w:p>
    <w:p>
      <w:r>
        <w:rPr>
          <w:sz w:val="24"/>
        </w:rPr>
        <w:t>分录（第1年）：</w:t>
      </w:r>
    </w:p>
    <w:p>
      <w:r>
        <w:rPr>
          <w:sz w:val="24"/>
        </w:rPr>
        <w:t>借：制造费用   40</w:t>
      </w:r>
    </w:p>
    <w:p>
      <w:r>
        <w:rPr>
          <w:sz w:val="24"/>
        </w:rPr>
        <w:t xml:space="preserve">  贷：累计折旧  40</w:t>
      </w:r>
    </w:p>
    <w:p>
      <w:r>
        <w:rPr>
          <w:sz w:val="24"/>
        </w:rPr>
      </w:r>
    </w:p>
    <w:p>
      <w:r>
        <w:rPr>
          <w:sz w:val="24"/>
        </w:rPr>
        <w:t>分录（第4年，改直线后）：</w:t>
      </w:r>
    </w:p>
    <w:p>
      <w:r>
        <w:rPr>
          <w:sz w:val="24"/>
        </w:rPr>
        <w:t>借：制造费用   8.3</w:t>
      </w:r>
    </w:p>
    <w:p>
      <w:r>
        <w:rPr>
          <w:sz w:val="24"/>
        </w:rPr>
        <w:t xml:space="preserve">  贷：累计折旧  8.3</w:t>
      </w:r>
    </w:p>
    <w:p>
      <w:r>
        <w:rPr>
          <w:sz w:val="24"/>
        </w:rPr>
      </w:r>
    </w:p>
    <w:p>
      <w:r>
        <w:rPr>
          <w:sz w:val="24"/>
        </w:rPr>
        <w:t>注意！最后两年改直线的公式：（当时账面净值 - 净残值）÷ 剩余年数</w:t>
      </w:r>
    </w:p>
    <w:p>
      <w:r>
        <w:rPr>
          <w:sz w:val="24"/>
        </w:rPr>
      </w:r>
    </w:p>
    <w:p>
      <w:r>
        <w:rPr>
          <w:b/>
          <w:sz w:val="24"/>
        </w:rPr>
        <w:t>三、年数总和法（加速折旧）</w:t>
      </w:r>
    </w:p>
    <w:p>
      <w:r>
        <w:rPr>
          <w:sz w:val="24"/>
        </w:rPr>
      </w:r>
    </w:p>
    <w:p>
      <w:r>
        <w:rPr>
          <w:sz w:val="24"/>
        </w:rPr>
        <w:t>年数总和 = 1+2+3+4+5 = 15</w:t>
      </w:r>
    </w:p>
    <w:p>
      <w:r>
        <w:rPr>
          <w:sz w:val="24"/>
        </w:rPr>
        <w:t>每年折旧率 = 剩余年数 / 年数总和（分母固定）</w:t>
      </w:r>
    </w:p>
    <w:p>
      <w:r>
        <w:rPr>
          <w:sz w:val="24"/>
        </w:rPr>
      </w:r>
    </w:p>
    <w:p>
      <w:r>
        <w:rPr>
          <w:sz w:val="24"/>
        </w:rPr>
        <w:t>年份  折旧系数     年折旧额（×95万）   累计折旧  账面净值</w:t>
      </w:r>
    </w:p>
    <w:p>
      <w:r>
        <w:rPr>
          <w:sz w:val="24"/>
        </w:rPr>
        <w:t>第1年  5/15        31.67              31.67     68.33</w:t>
      </w:r>
    </w:p>
    <w:p>
      <w:r>
        <w:rPr>
          <w:sz w:val="24"/>
        </w:rPr>
        <w:t>第2年  4/15        25.33              57.00     43.00</w:t>
      </w:r>
    </w:p>
    <w:p>
      <w:r>
        <w:rPr>
          <w:sz w:val="24"/>
        </w:rPr>
        <w:t>第3年  3/15        19.00              76.00     24.00</w:t>
      </w:r>
    </w:p>
    <w:p>
      <w:r>
        <w:rPr>
          <w:sz w:val="24"/>
        </w:rPr>
        <w:t>第4年  2/15        12.67              88.67     11.33</w:t>
      </w:r>
    </w:p>
    <w:p>
      <w:r>
        <w:rPr>
          <w:sz w:val="24"/>
        </w:rPr>
        <w:t>第5年  1/15         6.33              95.00      5.00 ✓</w:t>
      </w:r>
    </w:p>
    <w:p>
      <w:r>
        <w:rPr>
          <w:sz w:val="24"/>
        </w:rPr>
      </w:r>
    </w:p>
    <w:p>
      <w:r>
        <w:rPr>
          <w:sz w:val="24"/>
        </w:rPr>
        <w:t>分录（第1年）：</w:t>
      </w:r>
    </w:p>
    <w:p>
      <w:r>
        <w:rPr>
          <w:sz w:val="24"/>
        </w:rPr>
        <w:t>借：制造费用   31.67</w:t>
      </w:r>
    </w:p>
    <w:p>
      <w:r>
        <w:rPr>
          <w:sz w:val="24"/>
        </w:rPr>
        <w:t xml:space="preserve">  贷：累计折旧  31.67</w:t>
      </w:r>
    </w:p>
    <w:p>
      <w:r>
        <w:rPr>
          <w:sz w:val="24"/>
        </w:rPr>
      </w:r>
    </w:p>
    <w:p>
      <w:r>
        <w:rPr>
          <w:b/>
          <w:sz w:val="24"/>
        </w:rPr>
        <w:t>四、三种方法对比</w:t>
      </w:r>
    </w:p>
    <w:p>
      <w:r>
        <w:rPr>
          <w:sz w:val="24"/>
        </w:rPr>
      </w:r>
    </w:p>
    <w:p>
      <w:r>
        <w:rPr>
          <w:sz w:val="24"/>
        </w:rPr>
        <w:t>折旧额对比（第1年最明显）：</w:t>
      </w:r>
    </w:p>
    <w:p>
      <w:r>
        <w:rPr>
          <w:sz w:val="24"/>
        </w:rPr>
        <w:t>· 直线法：19万（最少，均匀）</w:t>
      </w:r>
    </w:p>
    <w:p>
      <w:r>
        <w:rPr>
          <w:sz w:val="24"/>
        </w:rPr>
        <w:t>· 年数总和法：31.67万（居中）</w:t>
      </w:r>
    </w:p>
    <w:p>
      <w:r>
        <w:rPr>
          <w:sz w:val="24"/>
        </w:rPr>
        <w:t>· 双倍余额递减法：40万（最多，最快）</w:t>
      </w:r>
    </w:p>
    <w:p>
      <w:r>
        <w:rPr>
          <w:sz w:val="24"/>
        </w:rPr>
      </w:r>
    </w:p>
    <w:p>
      <w:r>
        <w:rPr>
          <w:sz w:val="24"/>
        </w:rPr>
        <w:t>前期折旧多 → 前期利润少 → 税会差异 → 递延所得税</w:t>
      </w:r>
    </w:p>
    <w:p>
      <w:r>
        <w:rPr>
          <w:sz w:val="24"/>
        </w:rPr>
      </w:r>
    </w:p>
    <w:p>
      <w:r>
        <w:rPr>
          <w:b/>
          <w:sz w:val="24"/>
        </w:rPr>
        <w:t>五、口诀速记</w:t>
      </w:r>
    </w:p>
    <w:p>
      <w:r>
        <w:rPr>
          <w:sz w:val="24"/>
        </w:rPr>
      </w:r>
    </w:p>
    <w:p>
      <w:r>
        <w:rPr>
          <w:sz w:val="24"/>
        </w:rPr>
        <w:t>直线法：年年相同，最简单</w:t>
      </w:r>
    </w:p>
    <w:p>
      <w:r>
        <w:rPr>
          <w:sz w:val="24"/>
        </w:rPr>
        <w:t>双倍余额：前n-2年=账面×双倍率；后2年=（账面-残值）÷剩余年</w:t>
      </w:r>
    </w:p>
    <w:p>
      <w:r>
        <w:rPr>
          <w:sz w:val="24"/>
        </w:rPr>
        <w:t>年数总和：（原值-残值）×（剩余年/年数总和）</w:t>
      </w:r>
    </w:p>
    <w:p>
      <w:r>
        <w:rPr>
          <w:sz w:val="24"/>
        </w:rPr>
      </w:r>
    </w:p>
    <w:p>
      <w:r>
        <w:rPr>
          <w:sz w:val="24"/>
        </w:rPr>
        <w:t>记忆要点：</w:t>
      </w:r>
    </w:p>
    <w:p>
      <w:r>
        <w:rPr>
          <w:sz w:val="24"/>
        </w:rPr>
        <w:t>· 双倍余额：前期不减残值，后期改直线才减残值</w:t>
      </w:r>
    </w:p>
    <w:p>
      <w:r>
        <w:rPr>
          <w:sz w:val="24"/>
        </w:rPr>
        <w:t>· 年数总和：每年都减残值（可折旧金额是固定的）</w:t>
      </w:r>
    </w:p>
    <w:p>
      <w:r>
        <w:rPr>
          <w:sz w:val="24"/>
        </w:rPr>
      </w:r>
    </w:p>
    <w:p>
      <w:r>
        <w:rPr>
          <w:b/>
          <w:sz w:val="24"/>
        </w:rPr>
        <w:t>六、税会差异提示</w:t>
      </w:r>
    </w:p>
    <w:p>
      <w:r>
        <w:rPr>
          <w:sz w:val="24"/>
        </w:rPr>
      </w:r>
    </w:p>
    <w:p>
      <w:r>
        <w:rPr>
          <w:sz w:val="24"/>
        </w:rPr>
        <w:t>如果税法允许加速折旧，而会计用直线法：</w:t>
      </w:r>
    </w:p>
    <w:p>
      <w:r>
        <w:rPr>
          <w:sz w:val="24"/>
        </w:rPr>
        <w:t>· 税法折旧 &gt; 会计折旧</w:t>
      </w:r>
    </w:p>
    <w:p>
      <w:r>
        <w:rPr>
          <w:sz w:val="24"/>
        </w:rPr>
        <w:t>· 资产计税基础 &gt; 账面价值</w:t>
      </w:r>
    </w:p>
    <w:p>
      <w:r>
        <w:rPr>
          <w:sz w:val="24"/>
        </w:rPr>
        <w:t>· 可抵扣暂时性差异 → 递延所得税资产</w:t>
      </w:r>
    </w:p>
    <w:p>
      <w:r>
        <w:rPr>
          <w:sz w:val="24"/>
        </w:rPr>
      </w:r>
    </w:p>
    <w:p>
      <w:r>
        <w:rPr>
          <w:sz w:val="24"/>
        </w:rPr>
        <w:t>如果会计用加速折旧，而税法只认直线法：</w:t>
      </w:r>
    </w:p>
    <w:p>
      <w:r>
        <w:rPr>
          <w:sz w:val="24"/>
        </w:rPr>
        <w:t>· 会计折旧 &gt; 税法折旧</w:t>
      </w:r>
    </w:p>
    <w:p>
      <w:r>
        <w:rPr>
          <w:sz w:val="24"/>
        </w:rPr>
        <w:t>· 资产账面价值 &lt; 计税基础…</w:t>
      </w:r>
    </w:p>
    <w:p>
      <w:r>
        <w:rPr>
          <w:sz w:val="24"/>
        </w:rPr>
      </w:r>
    </w:p>
    <w:p>
      <w:r>
        <w:rPr>
          <w:sz w:val="24"/>
        </w:rPr>
        <w:t>这就是为什么折旧方法选择，会联动到递延所得税的计算。</w:t>
      </w:r>
    </w:p>
    <w:p>
      <w:r>
        <w:rPr>
          <w:sz w:val="24"/>
        </w:rPr>
      </w:r>
    </w:p>
    <w:p>
      <w:r>
        <w:rPr>
          <w:b/>
          <w:sz w:val="24"/>
        </w:rPr>
        <w:t>七、速记卡片</w:t>
      </w:r>
    </w:p>
    <w:p>
      <w:r>
        <w:rPr>
          <w:sz w:val="24"/>
        </w:rPr>
      </w:r>
    </w:p>
    <w:p>
      <w:r>
        <w:rPr>
          <w:sz w:val="24"/>
        </w:rPr>
        <w:t>┌──────────────┬──────────────────────────┬──────────┐</w:t>
      </w:r>
    </w:p>
    <w:p>
      <w:r>
        <w:rPr>
          <w:sz w:val="24"/>
        </w:rPr>
        <w:t>│  方法         │  年折旧额计算               │  特点    │</w:t>
      </w:r>
    </w:p>
    <w:p>
      <w:r>
        <w:rPr>
          <w:sz w:val="24"/>
        </w:rPr>
        <w:t>├──────────────┼──────────────────────────┼──────────┤</w:t>
      </w:r>
    </w:p>
    <w:p>
      <w:r>
        <w:rPr>
          <w:sz w:val="24"/>
        </w:rPr>
        <w:t>│ 直线法        │ (原值-残值)/年限             │ 均匀     │</w:t>
      </w:r>
    </w:p>
    <w:p>
      <w:r>
        <w:rPr>
          <w:sz w:val="24"/>
        </w:rPr>
        <w:t>│ 双倍余额递减  │ 账面×2/年限（后2年改直线）   │ 前多后少 │</w:t>
      </w:r>
    </w:p>
    <w:p>
      <w:r>
        <w:rPr>
          <w:sz w:val="24"/>
        </w:rPr>
        <w:t>│ 年数总和法    │ (原值-残值)×剩余年/年数总和  │ 前多后少 │</w:t>
      </w:r>
    </w:p>
    <w:p>
      <w:r>
        <w:rPr>
          <w:sz w:val="24"/>
        </w:rPr>
        <w:t>└──────────────┴──────────────────────────┴──────────┘</w:t>
      </w:r>
    </w:p>
    <w:p>
      <w:r>
        <w:rPr>
          <w:sz w:val="24"/>
        </w:rPr>
      </w:r>
    </w:p>
    <w:p>
      <w:r>
        <w:rPr>
          <w:sz w:val="24"/>
        </w:rPr>
        <w:t>收藏本篇，考前速查三种方法，分录一条都不会漏！</w:t>
      </w:r>
    </w:p>
    <w:p>
      <w:r>
        <w:br w:type="page"/>
      </w:r>
    </w:p>
    <w:p>
      <w:r>
        <w:rPr>
          <w:sz w:val="24"/>
        </w:rPr>
        <w:t>已选标题：固定资产处置这笔分录必错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每年考试，固定资产处置这块，都有一半考生会出错。</w:t>
      </w:r>
    </w:p>
    <w:p>
      <w:r>
        <w:rPr>
          <w:sz w:val="24"/>
        </w:rPr>
      </w:r>
    </w:p>
    <w:p>
      <w:r>
        <w:rPr>
          <w:sz w:val="24"/>
        </w:rPr>
        <w:t>今天拆解四个必错点，每个都有正反对比。</w:t>
      </w:r>
    </w:p>
    <w:p>
      <w:r>
        <w:rPr>
          <w:sz w:val="24"/>
        </w:rPr>
      </w:r>
    </w:p>
    <w:p>
      <w:r>
        <w:rPr>
          <w:b/>
          <w:sz w:val="24"/>
        </w:rPr>
        <w:t>一、必错点①：忘用固定资产清理，直接贷固定资产</w:t>
      </w:r>
    </w:p>
    <w:p>
      <w:r>
        <w:rPr>
          <w:sz w:val="24"/>
        </w:rPr>
      </w:r>
    </w:p>
    <w:p>
      <w:r>
        <w:rPr>
          <w:sz w:val="24"/>
        </w:rPr>
        <w:t>【错误做法】</w:t>
      </w:r>
    </w:p>
    <w:p>
      <w:r>
        <w:rPr>
          <w:sz w:val="24"/>
        </w:rPr>
        <w:t>设备账面净值40万，卖出50万：</w:t>
      </w:r>
    </w:p>
    <w:p>
      <w:r>
        <w:rPr>
          <w:sz w:val="24"/>
        </w:rPr>
        <w:t>借：银行存款  50</w:t>
      </w:r>
    </w:p>
    <w:p>
      <w:r>
        <w:rPr>
          <w:sz w:val="24"/>
        </w:rPr>
        <w:t xml:space="preserve">  贷：固定资产  40</w:t>
      </w:r>
    </w:p>
    <w:p>
      <w:r>
        <w:rPr>
          <w:sz w:val="24"/>
        </w:rPr>
        <w:t xml:space="preserve">      资产处置损益  10</w:t>
      </w:r>
    </w:p>
    <w:p>
      <w:r>
        <w:rPr>
          <w:sz w:val="24"/>
        </w:rPr>
      </w:r>
    </w:p>
    <w:p>
      <w:r>
        <w:rPr>
          <w:sz w:val="24"/>
        </w:rPr>
        <w:t>看起来有道理，但大错特错！</w:t>
      </w:r>
    </w:p>
    <w:p>
      <w:r>
        <w:rPr>
          <w:sz w:val="24"/>
        </w:rPr>
      </w:r>
    </w:p>
    <w:p>
      <w:r>
        <w:rPr>
          <w:sz w:val="24"/>
        </w:rPr>
        <w:t>【为什么错】</w:t>
      </w:r>
    </w:p>
    <w:p>
      <w:r>
        <w:rPr>
          <w:sz w:val="24"/>
        </w:rPr>
        <w:t>固定资产科目记录的是"原值"（100万），不是净值。你不能直接贷40万（那是净值）。正确做法必须先把原值和累计折旧都处理掉，才能核销固定资产。</w:t>
      </w:r>
    </w:p>
    <w:p>
      <w:r>
        <w:rPr>
          <w:sz w:val="24"/>
        </w:rPr>
      </w:r>
    </w:p>
    <w:p>
      <w:r>
        <w:rPr>
          <w:sz w:val="24"/>
        </w:rPr>
        <w:t>【正确做法】</w:t>
      </w:r>
    </w:p>
    <w:p>
      <w:r>
        <w:rPr>
          <w:sz w:val="24"/>
        </w:rPr>
        <w:t>第一步（转清理）：</w:t>
      </w:r>
    </w:p>
    <w:p>
      <w:r>
        <w:rPr>
          <w:sz w:val="24"/>
        </w:rPr>
        <w:t>借：固定资产清理                40</w:t>
      </w:r>
    </w:p>
    <w:p>
      <w:r>
        <w:rPr>
          <w:sz w:val="24"/>
        </w:rPr>
        <w:t xml:space="preserve">    累计折旧                    60</w:t>
      </w:r>
    </w:p>
    <w:p>
      <w:r>
        <w:rPr>
          <w:sz w:val="24"/>
        </w:rPr>
        <w:t xml:space="preserve">  贷：固定资产                  100</w:t>
      </w:r>
    </w:p>
    <w:p>
      <w:r>
        <w:rPr>
          <w:sz w:val="24"/>
        </w:rPr>
      </w:r>
    </w:p>
    <w:p>
      <w:r>
        <w:rPr>
          <w:sz w:val="24"/>
        </w:rPr>
        <w:t>第二步（收款）：</w:t>
      </w:r>
    </w:p>
    <w:p>
      <w:r>
        <w:rPr>
          <w:sz w:val="24"/>
        </w:rPr>
        <w:t>借：银行存款                    50</w:t>
      </w:r>
    </w:p>
    <w:p>
      <w:r>
        <w:rPr>
          <w:sz w:val="24"/>
        </w:rPr>
        <w:t xml:space="preserve">  贷：固定资产清理               50</w:t>
      </w:r>
    </w:p>
    <w:p>
      <w:r>
        <w:rPr>
          <w:sz w:val="24"/>
        </w:rPr>
      </w:r>
    </w:p>
    <w:p>
      <w:r>
        <w:rPr>
          <w:sz w:val="24"/>
        </w:rPr>
        <w:t>第三步（结清余额）：</w:t>
      </w:r>
    </w:p>
    <w:p>
      <w:r>
        <w:rPr>
          <w:sz w:val="24"/>
        </w:rPr>
        <w:t>固定资产清理：借40，贷50，贷方余额10（收益）</w:t>
      </w:r>
    </w:p>
    <w:p>
      <w:r>
        <w:rPr>
          <w:sz w:val="24"/>
        </w:rPr>
        <w:t>借：固定资产清理                10</w:t>
      </w:r>
    </w:p>
    <w:p>
      <w:r>
        <w:rPr>
          <w:sz w:val="24"/>
        </w:rPr>
        <w:t xml:space="preserve">  贷：资产处置损益               10</w:t>
      </w:r>
    </w:p>
    <w:p>
      <w:r>
        <w:rPr>
          <w:sz w:val="24"/>
        </w:rPr>
      </w:r>
    </w:p>
    <w:p>
      <w:r>
        <w:rPr>
          <w:b/>
          <w:sz w:val="24"/>
        </w:rPr>
        <w:t>二、必错点②：清理余额方向搞反</w:t>
      </w:r>
    </w:p>
    <w:p>
      <w:r>
        <w:rPr>
          <w:sz w:val="24"/>
        </w:rPr>
      </w:r>
    </w:p>
    <w:p>
      <w:r>
        <w:rPr>
          <w:sz w:val="24"/>
        </w:rPr>
        <w:t>【场景】处置亏损</w:t>
      </w:r>
    </w:p>
    <w:p>
      <w:r>
        <w:rPr>
          <w:sz w:val="24"/>
        </w:rPr>
      </w:r>
    </w:p>
    <w:p>
      <w:r>
        <w:rPr>
          <w:sz w:val="24"/>
        </w:rPr>
        <w:t>设备账面净值40万，仅卖出30万（亏了10万）：</w:t>
      </w:r>
    </w:p>
    <w:p>
      <w:r>
        <w:rPr>
          <w:sz w:val="24"/>
        </w:rPr>
      </w:r>
    </w:p>
    <w:p>
      <w:r>
        <w:rPr>
          <w:sz w:val="24"/>
        </w:rPr>
        <w:t>第一步、第二步同上（改金额）。</w:t>
      </w:r>
    </w:p>
    <w:p>
      <w:r>
        <w:rPr>
          <w:sz w:val="24"/>
        </w:rPr>
      </w:r>
    </w:p>
    <w:p>
      <w:r>
        <w:rPr>
          <w:sz w:val="24"/>
        </w:rPr>
        <w:t>固定资产清理：借40，贷30，借方余额10（损失）</w:t>
      </w:r>
    </w:p>
    <w:p>
      <w:r>
        <w:rPr>
          <w:sz w:val="24"/>
        </w:rPr>
      </w:r>
    </w:p>
    <w:p>
      <w:r>
        <w:rPr>
          <w:sz w:val="24"/>
        </w:rPr>
        <w:t>【错误】把借方余额也贷出去：</w:t>
      </w:r>
    </w:p>
    <w:p>
      <w:r>
        <w:rPr>
          <w:sz w:val="24"/>
        </w:rPr>
        <w:t>贷：资产处置损益  10（×，方向错！）</w:t>
      </w:r>
    </w:p>
    <w:p>
      <w:r>
        <w:rPr>
          <w:sz w:val="24"/>
        </w:rPr>
      </w:r>
    </w:p>
    <w:p>
      <w:r>
        <w:rPr>
          <w:sz w:val="24"/>
        </w:rPr>
        <w:t>【正确】借方余额 = 损失，应该：</w:t>
      </w:r>
    </w:p>
    <w:p>
      <w:r>
        <w:rPr>
          <w:sz w:val="24"/>
        </w:rPr>
        <w:t>借：资产处置损益                10</w:t>
      </w:r>
    </w:p>
    <w:p>
      <w:r>
        <w:rPr>
          <w:sz w:val="24"/>
        </w:rPr>
        <w:t xml:space="preserve">  贷：固定资产清理               10</w:t>
      </w:r>
    </w:p>
    <w:p>
      <w:r>
        <w:rPr>
          <w:sz w:val="24"/>
        </w:rPr>
      </w:r>
    </w:p>
    <w:p>
      <w:r>
        <w:rPr>
          <w:sz w:val="24"/>
        </w:rPr>
        <w:t>口诀：</w:t>
      </w:r>
    </w:p>
    <w:p>
      <w:r>
        <w:rPr>
          <w:sz w:val="24"/>
        </w:rPr>
        <w:t>· 清理贷余 → 贷：资产处置损益（收益）</w:t>
      </w:r>
    </w:p>
    <w:p>
      <w:r>
        <w:rPr>
          <w:sz w:val="24"/>
        </w:rPr>
        <w:t>· 清理借余 → 借：资产处置损益（损失）</w:t>
      </w:r>
    </w:p>
    <w:p>
      <w:r>
        <w:rPr>
          <w:sz w:val="24"/>
        </w:rPr>
      </w:r>
    </w:p>
    <w:p>
      <w:r>
        <w:rPr>
          <w:b/>
          <w:sz w:val="24"/>
        </w:rPr>
        <w:t>三、必错点③：减值后忘记调整折旧基数</w:t>
      </w:r>
    </w:p>
    <w:p>
      <w:r>
        <w:rPr>
          <w:sz w:val="24"/>
        </w:rPr>
      </w:r>
    </w:p>
    <w:p>
      <w:r>
        <w:rPr>
          <w:sz w:val="24"/>
        </w:rPr>
        <w:t>【场景】</w:t>
      </w:r>
    </w:p>
    <w:p>
      <w:r>
        <w:rPr>
          <w:sz w:val="24"/>
        </w:rPr>
        <w:t>设备账面50万，可收回40万，计提减值10万。</w:t>
      </w:r>
    </w:p>
    <w:p>
      <w:r>
        <w:rPr>
          <w:sz w:val="24"/>
        </w:rPr>
        <w:t>之后继续折旧，剩余使用年限3年。</w:t>
      </w:r>
    </w:p>
    <w:p>
      <w:r>
        <w:rPr>
          <w:sz w:val="24"/>
        </w:rPr>
      </w:r>
    </w:p>
    <w:p>
      <w:r>
        <w:rPr>
          <w:sz w:val="24"/>
        </w:rPr>
        <w:t>【错误做法】继续按50万账面折旧：</w:t>
      </w:r>
    </w:p>
    <w:p>
      <w:r>
        <w:rPr>
          <w:sz w:val="24"/>
        </w:rPr>
        <w:t>每年折旧 = 50/3 = 16.67万（×）</w:t>
      </w:r>
    </w:p>
    <w:p>
      <w:r>
        <w:rPr>
          <w:sz w:val="24"/>
        </w:rPr>
      </w:r>
    </w:p>
    <w:p>
      <w:r>
        <w:rPr>
          <w:sz w:val="24"/>
        </w:rPr>
        <w:t>【正确做法】减值后账面=40万，按40万为新起点折旧：</w:t>
      </w:r>
    </w:p>
    <w:p>
      <w:r>
        <w:rPr>
          <w:sz w:val="24"/>
        </w:rPr>
        <w:t>每年折旧 = 40/3 = 13.33万（✓）</w:t>
      </w:r>
    </w:p>
    <w:p>
      <w:r>
        <w:rPr>
          <w:sz w:val="24"/>
        </w:rPr>
      </w:r>
    </w:p>
    <w:p>
      <w:r>
        <w:rPr>
          <w:sz w:val="24"/>
        </w:rPr>
        <w:t>分录（计提减值）：</w:t>
      </w:r>
    </w:p>
    <w:p>
      <w:r>
        <w:rPr>
          <w:sz w:val="24"/>
        </w:rPr>
        <w:t>借：资产减值损失              10</w:t>
      </w:r>
    </w:p>
    <w:p>
      <w:r>
        <w:rPr>
          <w:sz w:val="24"/>
        </w:rPr>
        <w:t xml:space="preserve">  贷：固定资产减值准备         10</w:t>
      </w:r>
    </w:p>
    <w:p>
      <w:r>
        <w:rPr>
          <w:sz w:val="24"/>
        </w:rPr>
      </w:r>
    </w:p>
    <w:p>
      <w:r>
        <w:rPr>
          <w:sz w:val="24"/>
        </w:rPr>
        <w:t>之后折旧分录（每年）：</w:t>
      </w:r>
    </w:p>
    <w:p>
      <w:r>
        <w:rPr>
          <w:sz w:val="24"/>
        </w:rPr>
        <w:t>借：管理费用                  13.33</w:t>
      </w:r>
    </w:p>
    <w:p>
      <w:r>
        <w:rPr>
          <w:sz w:val="24"/>
        </w:rPr>
        <w:t xml:space="preserve">  贷：累计折旧                 13.33</w:t>
      </w:r>
    </w:p>
    <w:p>
      <w:r>
        <w:rPr>
          <w:sz w:val="24"/>
        </w:rPr>
      </w:r>
    </w:p>
    <w:p>
      <w:r>
        <w:rPr>
          <w:b/>
          <w:sz w:val="24"/>
        </w:rPr>
        <w:t>四、必错点④：后续支出资本化 vs 费用化判断错误</w:t>
      </w:r>
    </w:p>
    <w:p>
      <w:r>
        <w:rPr>
          <w:sz w:val="24"/>
        </w:rPr>
      </w:r>
    </w:p>
    <w:p>
      <w:r>
        <w:rPr>
          <w:sz w:val="24"/>
        </w:rPr>
        <w:t>【常见混淆】大修理 vs 日常维护</w:t>
      </w:r>
    </w:p>
    <w:p>
      <w:r>
        <w:rPr>
          <w:sz w:val="24"/>
        </w:rPr>
      </w:r>
    </w:p>
    <w:p>
      <w:r>
        <w:rPr>
          <w:sz w:val="24"/>
        </w:rPr>
        <w:t>大修理，支出10万，延长寿命3年 → 资本化</w:t>
      </w:r>
    </w:p>
    <w:p>
      <w:r>
        <w:rPr>
          <w:sz w:val="24"/>
        </w:rPr>
        <w:t>借：固定资产                  10</w:t>
      </w:r>
    </w:p>
    <w:p>
      <w:r>
        <w:rPr>
          <w:sz w:val="24"/>
        </w:rPr>
        <w:t xml:space="preserve">  贷：银行存款                 10</w:t>
      </w:r>
    </w:p>
    <w:p>
      <w:r>
        <w:rPr>
          <w:sz w:val="24"/>
        </w:rPr>
      </w:r>
    </w:p>
    <w:p>
      <w:r>
        <w:rPr>
          <w:sz w:val="24"/>
        </w:rPr>
        <w:t>维修保养，支出0.3万，仅为正常使用 → 费用化</w:t>
      </w:r>
    </w:p>
    <w:p>
      <w:r>
        <w:rPr>
          <w:sz w:val="24"/>
        </w:rPr>
        <w:t>借：管理费用（或制造费用）    0.3</w:t>
      </w:r>
    </w:p>
    <w:p>
      <w:r>
        <w:rPr>
          <w:sz w:val="24"/>
        </w:rPr>
        <w:t xml:space="preserve">  贷：银行存款                 0.3</w:t>
      </w:r>
    </w:p>
    <w:p>
      <w:r>
        <w:rPr>
          <w:sz w:val="24"/>
        </w:rPr>
      </w:r>
    </w:p>
    <w:p>
      <w:r>
        <w:rPr>
          <w:sz w:val="24"/>
        </w:rPr>
        <w:t>【判断依据】</w:t>
      </w:r>
    </w:p>
    <w:p>
      <w:r>
        <w:rPr>
          <w:sz w:val="24"/>
        </w:rPr>
        <w:t>资本化条件（满足其一）：</w:t>
      </w:r>
    </w:p>
    <w:p>
      <w:r>
        <w:rPr>
          <w:sz w:val="24"/>
        </w:rPr>
        <w:t>· 使资产的使用寿命延长</w:t>
      </w:r>
    </w:p>
    <w:p>
      <w:r>
        <w:rPr>
          <w:sz w:val="24"/>
        </w:rPr>
        <w:t>· 使资产的性能显著改善，达到原来不具备的效能</w:t>
      </w:r>
    </w:p>
    <w:p>
      <w:r>
        <w:rPr>
          <w:sz w:val="24"/>
        </w:rPr>
        <w:t>· 使资产的产出质量或数量提高</w:t>
      </w:r>
    </w:p>
    <w:p>
      <w:r>
        <w:rPr>
          <w:sz w:val="24"/>
        </w:rPr>
      </w:r>
    </w:p>
    <w:p>
      <w:r>
        <w:rPr>
          <w:sz w:val="24"/>
        </w:rPr>
        <w:t>否则费用化。</w:t>
      </w:r>
    </w:p>
    <w:p>
      <w:r>
        <w:rPr>
          <w:sz w:val="24"/>
        </w:rPr>
      </w:r>
    </w:p>
    <w:p>
      <w:r>
        <w:rPr>
          <w:b/>
          <w:sz w:val="24"/>
        </w:rPr>
        <w:t>五、综合检查清单</w:t>
      </w:r>
    </w:p>
    <w:p>
      <w:r>
        <w:rPr>
          <w:sz w:val="24"/>
        </w:rPr>
      </w:r>
    </w:p>
    <w:p>
      <w:r>
        <w:rPr>
          <w:sz w:val="24"/>
        </w:rPr>
        <w:t>处置一笔完整分录，做完后检查：</w:t>
      </w:r>
    </w:p>
    <w:p>
      <w:r>
        <w:rPr>
          <w:sz w:val="24"/>
        </w:rPr>
        <w:t>□ 是否用了"固定资产清理"过渡科目</w:t>
      </w:r>
    </w:p>
    <w:p>
      <w:r>
        <w:rPr>
          <w:sz w:val="24"/>
        </w:rPr>
        <w:t>□ 转清理时：借方=账面净值，贷方=原值，借：累计折旧</w:t>
      </w:r>
    </w:p>
    <w:p>
      <w:r>
        <w:rPr>
          <w:sz w:val="24"/>
        </w:rPr>
        <w:t>□ 收款方向是否正确</w:t>
      </w:r>
    </w:p>
    <w:p>
      <w:r>
        <w:rPr>
          <w:sz w:val="24"/>
        </w:rPr>
        <w:t>□ 清理余额是贷余（收益）还是借余（损失）</w:t>
      </w:r>
    </w:p>
    <w:p>
      <w:r>
        <w:rPr>
          <w:sz w:val="24"/>
        </w:rPr>
        <w:t>□ 资产处置损益方向是否对应</w:t>
      </w:r>
    </w:p>
    <w:p>
      <w:r>
        <w:rPr>
          <w:sz w:val="24"/>
        </w:rPr>
      </w:r>
    </w:p>
    <w:p>
      <w:r>
        <w:rPr>
          <w:sz w:val="24"/>
        </w:rPr>
        <w:t>五项全对，处置分录满分！</w:t>
      </w:r>
    </w:p>
    <w:p>
      <w:r>
        <w:br w:type="page"/>
      </w:r>
    </w:p>
    <w:p>
      <w:r>
        <w:rPr>
          <w:sz w:val="24"/>
        </w:rPr>
        <w:t>已选标题：固定资产处置减值五步速记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固定资产有两大核心：处置和减值。</w:t>
      </w:r>
    </w:p>
    <w:p>
      <w:r>
        <w:rPr>
          <w:sz w:val="24"/>
        </w:rPr>
      </w:r>
    </w:p>
    <w:p>
      <w:r>
        <w:rPr>
          <w:sz w:val="24"/>
        </w:rPr>
        <w:t>今天系统梳理，处置三步＋减值两步，共五步，附完整分录。</w:t>
      </w:r>
    </w:p>
    <w:p>
      <w:r>
        <w:rPr>
          <w:sz w:val="24"/>
        </w:rPr>
      </w:r>
    </w:p>
    <w:p>
      <w:r>
        <w:rPr>
          <w:b/>
          <w:sz w:val="24"/>
        </w:rPr>
        <w:t>一、处置三步法</w:t>
      </w:r>
    </w:p>
    <w:p>
      <w:r>
        <w:rPr>
          <w:sz w:val="24"/>
        </w:rPr>
      </w:r>
    </w:p>
    <w:p>
      <w:r>
        <w:rPr>
          <w:sz w:val="24"/>
        </w:rPr>
        <w:t>第一步：将固定资产账面价值转入"固定资产清理"</w:t>
      </w:r>
    </w:p>
    <w:p>
      <w:r>
        <w:rPr>
          <w:sz w:val="24"/>
        </w:rPr>
      </w:r>
    </w:p>
    <w:p>
      <w:r>
        <w:rPr>
          <w:sz w:val="24"/>
        </w:rPr>
        <w:t>借：固定资产清理               账面净值</w:t>
      </w:r>
    </w:p>
    <w:p>
      <w:r>
        <w:rPr>
          <w:sz w:val="24"/>
        </w:rPr>
        <w:t xml:space="preserve">    累计折旧                   累计折旧额</w:t>
      </w:r>
    </w:p>
    <w:p>
      <w:r>
        <w:rPr>
          <w:sz w:val="24"/>
        </w:rPr>
        <w:t xml:space="preserve">    固定资产减值准备            已计提减值准备（若有）</w:t>
      </w:r>
    </w:p>
    <w:p>
      <w:r>
        <w:rPr>
          <w:sz w:val="24"/>
        </w:rPr>
        <w:t xml:space="preserve">  贷：固定资产                  原值</w:t>
      </w:r>
    </w:p>
    <w:p>
      <w:r>
        <w:rPr>
          <w:sz w:val="24"/>
        </w:rPr>
      </w:r>
    </w:p>
    <w:p>
      <w:r>
        <w:rPr>
          <w:sz w:val="24"/>
        </w:rPr>
        <w:t>注意：累计折旧和减值准备都是固定资产的抵减项，转出时全部借方归零。</w:t>
      </w:r>
    </w:p>
    <w:p>
      <w:r>
        <w:rPr>
          <w:sz w:val="24"/>
        </w:rPr>
      </w:r>
    </w:p>
    <w:p>
      <w:r>
        <w:rPr>
          <w:sz w:val="24"/>
        </w:rPr>
        <w:t>第二步：发生各项收支</w:t>
      </w:r>
    </w:p>
    <w:p>
      <w:r>
        <w:rPr>
          <w:sz w:val="24"/>
        </w:rPr>
      </w:r>
    </w:p>
    <w:p>
      <w:r>
        <w:rPr>
          <w:sz w:val="24"/>
        </w:rPr>
        <w:t>收取处置价款：</w:t>
      </w:r>
    </w:p>
    <w:p>
      <w:r>
        <w:rPr>
          <w:sz w:val="24"/>
        </w:rPr>
        <w:t>借：银行存款（或其他）         实际收款</w:t>
      </w:r>
    </w:p>
    <w:p>
      <w:r>
        <w:rPr>
          <w:sz w:val="24"/>
        </w:rPr>
        <w:t xml:space="preserve">  贷：固定资产清理</w:t>
      </w:r>
    </w:p>
    <w:p>
      <w:r>
        <w:rPr>
          <w:sz w:val="24"/>
        </w:rPr>
      </w:r>
    </w:p>
    <w:p>
      <w:r>
        <w:rPr>
          <w:sz w:val="24"/>
        </w:rPr>
        <w:t>支付清理费用（若有）：</w:t>
      </w:r>
    </w:p>
    <w:p>
      <w:r>
        <w:rPr>
          <w:sz w:val="24"/>
        </w:rPr>
        <w:t>借：固定资产清理               清理费</w:t>
      </w:r>
    </w:p>
    <w:p>
      <w:r>
        <w:rPr>
          <w:sz w:val="24"/>
        </w:rPr>
        <w:t xml:space="preserve">  贷：银行存款</w:t>
      </w:r>
    </w:p>
    <w:p>
      <w:r>
        <w:rPr>
          <w:sz w:val="24"/>
        </w:rPr>
      </w:r>
    </w:p>
    <w:p>
      <w:r>
        <w:rPr>
          <w:sz w:val="24"/>
        </w:rPr>
        <w:t>第三步：结清固定资产清理余额</w:t>
      </w:r>
    </w:p>
    <w:p>
      <w:r>
        <w:rPr>
          <w:sz w:val="24"/>
        </w:rPr>
      </w:r>
    </w:p>
    <w:p>
      <w:r>
        <w:rPr>
          <w:sz w:val="24"/>
        </w:rPr>
        <w:t>清理余额 = 所有贷方合计 - 所有借方合计</w:t>
      </w:r>
    </w:p>
    <w:p>
      <w:r>
        <w:rPr>
          <w:sz w:val="24"/>
        </w:rPr>
      </w:r>
    </w:p>
    <w:p>
      <w:r>
        <w:rPr>
          <w:sz w:val="24"/>
        </w:rPr>
        <w:t>· 贷方余额（收益）：</w:t>
      </w:r>
    </w:p>
    <w:p>
      <w:r>
        <w:rPr>
          <w:sz w:val="24"/>
        </w:rPr>
        <w:t>借：固定资产清理               贷余金额</w:t>
      </w:r>
    </w:p>
    <w:p>
      <w:r>
        <w:rPr>
          <w:sz w:val="24"/>
        </w:rPr>
        <w:t xml:space="preserve">  贷：资产处置损益</w:t>
      </w:r>
    </w:p>
    <w:p>
      <w:r>
        <w:rPr>
          <w:sz w:val="24"/>
        </w:rPr>
      </w:r>
    </w:p>
    <w:p>
      <w:r>
        <w:rPr>
          <w:sz w:val="24"/>
        </w:rPr>
        <w:t>· 借方余额（损失）：</w:t>
      </w:r>
    </w:p>
    <w:p>
      <w:r>
        <w:rPr>
          <w:sz w:val="24"/>
        </w:rPr>
        <w:t>借：资产处置损益               借余金额</w:t>
      </w:r>
    </w:p>
    <w:p>
      <w:r>
        <w:rPr>
          <w:sz w:val="24"/>
        </w:rPr>
        <w:t xml:space="preserve">  贷：固定资产清理</w:t>
      </w:r>
    </w:p>
    <w:p>
      <w:r>
        <w:rPr>
          <w:sz w:val="24"/>
        </w:rPr>
      </w:r>
    </w:p>
    <w:p>
      <w:r>
        <w:rPr>
          <w:b/>
          <w:sz w:val="24"/>
        </w:rPr>
        <w:t>二、减值两步法</w:t>
      </w:r>
    </w:p>
    <w:p>
      <w:r>
        <w:rPr>
          <w:sz w:val="24"/>
        </w:rPr>
      </w:r>
    </w:p>
    <w:p>
      <w:r>
        <w:rPr>
          <w:sz w:val="24"/>
        </w:rPr>
        <w:t>第一步：确定可收回金额</w:t>
      </w:r>
    </w:p>
    <w:p>
      <w:r>
        <w:rPr>
          <w:sz w:val="24"/>
        </w:rPr>
      </w:r>
    </w:p>
    <w:p>
      <w:r>
        <w:rPr>
          <w:sz w:val="24"/>
        </w:rPr>
        <w:t>可收回金额 = max（公允价值-处置费用，使用价值）</w:t>
      </w:r>
    </w:p>
    <w:p>
      <w:r>
        <w:rPr>
          <w:sz w:val="24"/>
        </w:rPr>
      </w:r>
    </w:p>
    <w:p>
      <w:r>
        <w:rPr>
          <w:sz w:val="24"/>
        </w:rPr>
        <w:t>· 公允价值-处置费用：将资产出售能收到的净额</w:t>
      </w:r>
    </w:p>
    <w:p>
      <w:r>
        <w:rPr>
          <w:sz w:val="24"/>
        </w:rPr>
        <w:t>· 使用价值：预计未来现金流量折现值</w:t>
      </w:r>
    </w:p>
    <w:p>
      <w:r>
        <w:rPr>
          <w:sz w:val="24"/>
        </w:rPr>
      </w:r>
    </w:p>
    <w:p>
      <w:r>
        <w:rPr>
          <w:sz w:val="24"/>
        </w:rPr>
        <w:t>取两者中的较大值，因为企业会选择更有利的方式。</w:t>
      </w:r>
    </w:p>
    <w:p>
      <w:r>
        <w:rPr>
          <w:sz w:val="24"/>
        </w:rPr>
      </w:r>
    </w:p>
    <w:p>
      <w:r>
        <w:rPr>
          <w:sz w:val="24"/>
        </w:rPr>
        <w:t>第二步：计提减值准备</w:t>
      </w:r>
    </w:p>
    <w:p>
      <w:r>
        <w:rPr>
          <w:sz w:val="24"/>
        </w:rPr>
      </w:r>
    </w:p>
    <w:p>
      <w:r>
        <w:rPr>
          <w:sz w:val="24"/>
        </w:rPr>
        <w:t>如果：账面价值 &gt; 可收回金额</w:t>
      </w:r>
    </w:p>
    <w:p>
      <w:r>
        <w:rPr>
          <w:sz w:val="24"/>
        </w:rPr>
        <w:t>则：应计提减值 = 账面价值 - 可收回金额</w:t>
      </w:r>
    </w:p>
    <w:p>
      <w:r>
        <w:rPr>
          <w:sz w:val="24"/>
        </w:rPr>
      </w:r>
    </w:p>
    <w:p>
      <w:r>
        <w:rPr>
          <w:sz w:val="24"/>
        </w:rPr>
        <w:t>借：资产减值损失               计提金额</w:t>
      </w:r>
    </w:p>
    <w:p>
      <w:r>
        <w:rPr>
          <w:sz w:val="24"/>
        </w:rPr>
        <w:t xml:space="preserve">  贷：固定资产减值准备          计提金额</w:t>
      </w:r>
    </w:p>
    <w:p>
      <w:r>
        <w:rPr>
          <w:sz w:val="24"/>
        </w:rPr>
      </w:r>
    </w:p>
    <w:p>
      <w:r>
        <w:rPr>
          <w:b/>
          <w:sz w:val="24"/>
        </w:rPr>
        <w:t>三、减值的特殊处理</w:t>
      </w:r>
    </w:p>
    <w:p>
      <w:r>
        <w:rPr>
          <w:sz w:val="24"/>
        </w:rPr>
      </w:r>
    </w:p>
    <w:p>
      <w:r>
        <w:rPr>
          <w:sz w:val="24"/>
        </w:rPr>
        <w:t>减值计提后，后续折旧：</w:t>
      </w:r>
    </w:p>
    <w:p>
      <w:r>
        <w:rPr>
          <w:sz w:val="24"/>
        </w:rPr>
        <w:t>按新账面价值（账面-减值准备）和剩余使用年限重新计算。</w:t>
      </w:r>
    </w:p>
    <w:p>
      <w:r>
        <w:rPr>
          <w:sz w:val="24"/>
        </w:rPr>
      </w:r>
    </w:p>
    <w:p>
      <w:r>
        <w:rPr>
          <w:sz w:val="24"/>
        </w:rPr>
        <w:t>减值不可转回！</w:t>
      </w:r>
    </w:p>
    <w:p>
      <w:r>
        <w:rPr>
          <w:sz w:val="24"/>
        </w:rPr>
        <w:t>固定资产、无形资产、商誉一旦减值，不允许在以后期间转回。</w:t>
      </w:r>
    </w:p>
    <w:p>
      <w:r>
        <w:rPr>
          <w:sz w:val="24"/>
        </w:rPr>
        <w:t>（存货、交易性金融资产等可以转回，注意区分）</w:t>
      </w:r>
    </w:p>
    <w:p>
      <w:r>
        <w:rPr>
          <w:sz w:val="24"/>
        </w:rPr>
      </w:r>
    </w:p>
    <w:p>
      <w:r>
        <w:rPr>
          <w:b/>
          <w:sz w:val="24"/>
        </w:rPr>
        <w:t>四、完整综合例题</w:t>
      </w:r>
    </w:p>
    <w:p>
      <w:r>
        <w:rPr>
          <w:sz w:val="24"/>
        </w:rPr>
      </w:r>
    </w:p>
    <w:p>
      <w:r>
        <w:rPr>
          <w:sz w:val="24"/>
        </w:rPr>
        <w:t>【题目】</w:t>
      </w:r>
    </w:p>
    <w:p>
      <w:r>
        <w:rPr>
          <w:sz w:val="24"/>
        </w:rPr>
        <w:t>某设备原值100万，累计折旧50万，减值准备5万，卖出60万，支付清理费2万。</w:t>
      </w:r>
    </w:p>
    <w:p>
      <w:r>
        <w:rPr>
          <w:sz w:val="24"/>
        </w:rPr>
      </w:r>
    </w:p>
    <w:p>
      <w:r>
        <w:rPr>
          <w:sz w:val="24"/>
        </w:rPr>
        <w:t>账面净值 = 100-50-5 = 45万元</w:t>
      </w:r>
    </w:p>
    <w:p>
      <w:r>
        <w:rPr>
          <w:sz w:val="24"/>
        </w:rPr>
      </w:r>
    </w:p>
    <w:p>
      <w:r>
        <w:rPr>
          <w:sz w:val="24"/>
        </w:rPr>
        <w:t>第一步：</w:t>
      </w:r>
    </w:p>
    <w:p>
      <w:r>
        <w:rPr>
          <w:sz w:val="24"/>
        </w:rPr>
        <w:t>借：固定资产清理               45</w:t>
      </w:r>
    </w:p>
    <w:p>
      <w:r>
        <w:rPr>
          <w:sz w:val="24"/>
        </w:rPr>
        <w:t xml:space="preserve">    累计折旧                    50</w:t>
      </w:r>
    </w:p>
    <w:p>
      <w:r>
        <w:rPr>
          <w:sz w:val="24"/>
        </w:rPr>
        <w:t xml:space="preserve">    固定资产减值准备             5</w:t>
      </w:r>
    </w:p>
    <w:p>
      <w:r>
        <w:rPr>
          <w:sz w:val="24"/>
        </w:rPr>
        <w:t xml:space="preserve">  贷：固定资产                  100</w:t>
      </w:r>
    </w:p>
    <w:p>
      <w:r>
        <w:rPr>
          <w:sz w:val="24"/>
        </w:rPr>
      </w:r>
    </w:p>
    <w:p>
      <w:r>
        <w:rPr>
          <w:sz w:val="24"/>
        </w:rPr>
        <w:t>第二步（收款）：</w:t>
      </w:r>
    </w:p>
    <w:p>
      <w:r>
        <w:rPr>
          <w:sz w:val="24"/>
        </w:rPr>
        <w:t>借：银行存款                    60</w:t>
      </w:r>
    </w:p>
    <w:p>
      <w:r>
        <w:rPr>
          <w:sz w:val="24"/>
        </w:rPr>
        <w:t xml:space="preserve">  贷：固定资产清理               60</w:t>
      </w:r>
    </w:p>
    <w:p>
      <w:r>
        <w:rPr>
          <w:sz w:val="24"/>
        </w:rPr>
      </w:r>
    </w:p>
    <w:p>
      <w:r>
        <w:rPr>
          <w:sz w:val="24"/>
        </w:rPr>
        <w:t>第二步（清理费）：</w:t>
      </w:r>
    </w:p>
    <w:p>
      <w:r>
        <w:rPr>
          <w:sz w:val="24"/>
        </w:rPr>
        <w:t>借：固定资产清理                 2</w:t>
      </w:r>
    </w:p>
    <w:p>
      <w:r>
        <w:rPr>
          <w:sz w:val="24"/>
        </w:rPr>
        <w:t xml:space="preserve">  贷：银行存款                    2</w:t>
      </w:r>
    </w:p>
    <w:p>
      <w:r>
        <w:rPr>
          <w:sz w:val="24"/>
        </w:rPr>
      </w:r>
    </w:p>
    <w:p>
      <w:r>
        <w:rPr>
          <w:sz w:val="24"/>
        </w:rPr>
        <w:t>第三步：</w:t>
      </w:r>
    </w:p>
    <w:p>
      <w:r>
        <w:rPr>
          <w:sz w:val="24"/>
        </w:rPr>
        <w:t>清理汇总：借方 = 45+2 = 47；贷方 = 60；贷方余额 = 13（收益）</w:t>
      </w:r>
    </w:p>
    <w:p>
      <w:r>
        <w:rPr>
          <w:sz w:val="24"/>
        </w:rPr>
        <w:t>借：固定资产清理                13</w:t>
      </w:r>
    </w:p>
    <w:p>
      <w:r>
        <w:rPr>
          <w:sz w:val="24"/>
        </w:rPr>
        <w:t xml:space="preserve">  贷：资产处置损益               13</w:t>
      </w:r>
    </w:p>
    <w:p>
      <w:r>
        <w:rPr>
          <w:sz w:val="24"/>
        </w:rPr>
      </w:r>
    </w:p>
    <w:p>
      <w:r>
        <w:rPr>
          <w:b/>
          <w:sz w:val="24"/>
        </w:rPr>
        <w:t>五、记忆要点</w:t>
      </w:r>
    </w:p>
    <w:p>
      <w:r>
        <w:rPr>
          <w:sz w:val="24"/>
        </w:rPr>
      </w:r>
    </w:p>
    <w:p>
      <w:r>
        <w:rPr>
          <w:sz w:val="24"/>
        </w:rPr>
        <w:t>处置：清理科目是汇总中转站，最后一定清零！</w:t>
      </w:r>
    </w:p>
    <w:p>
      <w:r>
        <w:rPr>
          <w:sz w:val="24"/>
        </w:rPr>
        <w:t>减值：公允-处置费 vs 使用价值，取大者为可收回金额</w:t>
      </w:r>
    </w:p>
    <w:p>
      <w:r>
        <w:rPr>
          <w:sz w:val="24"/>
        </w:rPr>
        <w:t xml:space="preserve">      账面 &gt; 可收回 → 减值 = 差额</w:t>
      </w:r>
    </w:p>
    <w:p>
      <w:r>
        <w:rPr>
          <w:sz w:val="24"/>
        </w:rPr>
        <w:t xml:space="preserve">      减值后折旧基数变小，按新账面算</w:t>
      </w:r>
    </w:p>
    <w:p>
      <w:r>
        <w:rPr>
          <w:sz w:val="24"/>
        </w:rPr>
        <w:t xml:space="preserve">      减值不可转回（区别于流动资产）</w:t>
      </w:r>
    </w:p>
    <w:p>
      <w:r>
        <w:rPr>
          <w:sz w:val="24"/>
        </w:rPr>
      </w:r>
    </w:p>
    <w:p>
      <w:r>
        <w:rPr>
          <w:b/>
          <w:sz w:val="24"/>
        </w:rPr>
        <w:t>六、高频考点排序</w:t>
      </w:r>
    </w:p>
    <w:p>
      <w:r>
        <w:rPr>
          <w:sz w:val="24"/>
        </w:rPr>
      </w:r>
    </w:p>
    <w:p>
      <w:r>
        <w:rPr>
          <w:sz w:val="24"/>
        </w:rPr>
        <w:t>①处置分录三步（必考）</w:t>
      </w:r>
    </w:p>
    <w:p>
      <w:r>
        <w:rPr>
          <w:sz w:val="24"/>
        </w:rPr>
        <w:t>②减值准备计提（必考）</w:t>
      </w:r>
    </w:p>
    <w:p>
      <w:r>
        <w:rPr>
          <w:sz w:val="24"/>
        </w:rPr>
        <w:t>③双倍余额递减法改直线时点（高频）</w:t>
      </w:r>
    </w:p>
    <w:p>
      <w:r>
        <w:rPr>
          <w:sz w:val="24"/>
        </w:rPr>
        <w:t>④后续支出资本化 vs 费用化判断（高频）</w:t>
      </w:r>
    </w:p>
    <w:p>
      <w:r>
        <w:rPr>
          <w:sz w:val="24"/>
        </w:rPr>
        <w:t>⑤减值后折旧基数调整（中等频率）</w:t>
      </w:r>
    </w:p>
    <w:p>
      <w:r>
        <w:rPr>
          <w:sz w:val="24"/>
        </w:rPr>
      </w:r>
    </w:p>
    <w:p>
      <w:r>
        <w:rPr>
          <w:sz w:val="24"/>
        </w:rPr>
        <w:t>收藏备用，考前逐一过一遍！</w:t>
      </w:r>
    </w:p>
    <w:p>
      <w:r>
        <w:br w:type="page"/>
      </w:r>
    </w:p>
    <w:p>
      <w:r>
        <w:rPr>
          <w:sz w:val="24"/>
        </w:rPr>
        <w:t>已选标题：距中级还有71天固定资产冲刺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距2026年中级会计考试还有71天！</w:t>
      </w:r>
    </w:p>
    <w:p>
      <w:r>
        <w:rPr>
          <w:sz w:val="24"/>
        </w:rPr>
      </w:r>
    </w:p>
    <w:p>
      <w:r>
        <w:rPr>
          <w:sz w:val="24"/>
        </w:rPr>
        <w:t>固定资产是每年必考内容，今天整理最核心的分录和考点，考前一刷到手。</w:t>
      </w:r>
    </w:p>
    <w:p>
      <w:r>
        <w:rPr>
          <w:sz w:val="24"/>
        </w:rPr>
      </w:r>
    </w:p>
    <w:p>
      <w:r>
        <w:rPr>
          <w:b/>
          <w:sz w:val="24"/>
        </w:rPr>
        <w:t>一、必考分录①：折旧（每年）</w:t>
      </w:r>
    </w:p>
    <w:p>
      <w:r>
        <w:rPr>
          <w:sz w:val="24"/>
        </w:rPr>
      </w:r>
    </w:p>
    <w:p>
      <w:r>
        <w:rPr>
          <w:sz w:val="24"/>
        </w:rPr>
        <w:t>借：制造费用（或管理费用、销售费用）  XX</w:t>
      </w:r>
    </w:p>
    <w:p>
      <w:r>
        <w:rPr>
          <w:sz w:val="24"/>
        </w:rPr>
        <w:t xml:space="preserve">  贷：累计折旧                        XX</w:t>
      </w:r>
    </w:p>
    <w:p>
      <w:r>
        <w:rPr>
          <w:sz w:val="24"/>
        </w:rPr>
      </w:r>
    </w:p>
    <w:p>
      <w:r>
        <w:rPr>
          <w:sz w:val="24"/>
        </w:rPr>
        <w:t>注意：折旧科目借方根据资产用途决定：</w:t>
      </w:r>
    </w:p>
    <w:p>
      <w:r>
        <w:rPr>
          <w:sz w:val="24"/>
        </w:rPr>
        <w:t>· 生产车间用 → 制造费用</w:t>
      </w:r>
    </w:p>
    <w:p>
      <w:r>
        <w:rPr>
          <w:sz w:val="24"/>
        </w:rPr>
        <w:t>· 管理部门用 → 管理费用</w:t>
      </w:r>
    </w:p>
    <w:p>
      <w:r>
        <w:rPr>
          <w:sz w:val="24"/>
        </w:rPr>
        <w:t>· 销售部门用 → 销售费用</w:t>
      </w:r>
    </w:p>
    <w:p>
      <w:r>
        <w:rPr>
          <w:sz w:val="24"/>
        </w:rPr>
      </w:r>
    </w:p>
    <w:p>
      <w:r>
        <w:rPr>
          <w:b/>
          <w:sz w:val="24"/>
        </w:rPr>
        <w:t>二、必考分录②：处置（三步）</w:t>
      </w:r>
    </w:p>
    <w:p>
      <w:r>
        <w:rPr>
          <w:sz w:val="24"/>
        </w:rPr>
      </w:r>
    </w:p>
    <w:p>
      <w:r>
        <w:rPr>
          <w:sz w:val="24"/>
        </w:rPr>
        <w:t>第一步：</w:t>
      </w:r>
    </w:p>
    <w:p>
      <w:r>
        <w:rPr>
          <w:sz w:val="24"/>
        </w:rPr>
        <w:t>借：固定资产清理（账面净值）</w:t>
      </w:r>
    </w:p>
    <w:p>
      <w:r>
        <w:rPr>
          <w:sz w:val="24"/>
        </w:rPr>
        <w:t xml:space="preserve">    累计折旧</w:t>
      </w:r>
    </w:p>
    <w:p>
      <w:r>
        <w:rPr>
          <w:sz w:val="24"/>
        </w:rPr>
        <w:t xml:space="preserve">    固定资产减值准备（若有）</w:t>
      </w:r>
    </w:p>
    <w:p>
      <w:r>
        <w:rPr>
          <w:sz w:val="24"/>
        </w:rPr>
        <w:t xml:space="preserve">  贷：固定资产（原值）</w:t>
      </w:r>
    </w:p>
    <w:p>
      <w:r>
        <w:rPr>
          <w:sz w:val="24"/>
        </w:rPr>
      </w:r>
    </w:p>
    <w:p>
      <w:r>
        <w:rPr>
          <w:sz w:val="24"/>
        </w:rPr>
        <w:t>第二步：</w:t>
      </w:r>
    </w:p>
    <w:p>
      <w:r>
        <w:rPr>
          <w:sz w:val="24"/>
        </w:rPr>
        <w:t>借：银行存款（售价）</w:t>
      </w:r>
    </w:p>
    <w:p>
      <w:r>
        <w:rPr>
          <w:sz w:val="24"/>
        </w:rPr>
        <w:t xml:space="preserve">  贷：固定资产清理</w:t>
      </w:r>
    </w:p>
    <w:p>
      <w:r>
        <w:rPr>
          <w:sz w:val="24"/>
        </w:rPr>
      </w:r>
    </w:p>
    <w:p>
      <w:r>
        <w:rPr>
          <w:sz w:val="24"/>
        </w:rPr>
        <w:t>第三步（收益）：</w:t>
      </w:r>
    </w:p>
    <w:p>
      <w:r>
        <w:rPr>
          <w:sz w:val="24"/>
        </w:rPr>
        <w:t>借：固定资产清理</w:t>
      </w:r>
    </w:p>
    <w:p>
      <w:r>
        <w:rPr>
          <w:sz w:val="24"/>
        </w:rPr>
        <w:t xml:space="preserve">  贷：资产处置损益</w:t>
      </w:r>
    </w:p>
    <w:p>
      <w:r>
        <w:rPr>
          <w:sz w:val="24"/>
        </w:rPr>
      </w:r>
    </w:p>
    <w:p>
      <w:r>
        <w:rPr>
          <w:sz w:val="24"/>
        </w:rPr>
        <w:t>第三步（损失）：</w:t>
      </w:r>
    </w:p>
    <w:p>
      <w:r>
        <w:rPr>
          <w:sz w:val="24"/>
        </w:rPr>
        <w:t>借：资产处置损益</w:t>
      </w:r>
    </w:p>
    <w:p>
      <w:r>
        <w:rPr>
          <w:sz w:val="24"/>
        </w:rPr>
        <w:t xml:space="preserve">  贷：固定资产清理</w:t>
      </w:r>
    </w:p>
    <w:p>
      <w:r>
        <w:rPr>
          <w:sz w:val="24"/>
        </w:rPr>
      </w:r>
    </w:p>
    <w:p>
      <w:r>
        <w:rPr>
          <w:b/>
          <w:sz w:val="24"/>
        </w:rPr>
        <w:t>三、必考分录③：减值</w:t>
      </w:r>
    </w:p>
    <w:p>
      <w:r>
        <w:rPr>
          <w:sz w:val="24"/>
        </w:rPr>
      </w:r>
    </w:p>
    <w:p>
      <w:r>
        <w:rPr>
          <w:sz w:val="24"/>
        </w:rPr>
        <w:t>借：资产减值损失</w:t>
      </w:r>
    </w:p>
    <w:p>
      <w:r>
        <w:rPr>
          <w:sz w:val="24"/>
        </w:rPr>
        <w:t xml:space="preserve">  贷：固定资产减值准备</w:t>
      </w:r>
    </w:p>
    <w:p>
      <w:r>
        <w:rPr>
          <w:sz w:val="24"/>
        </w:rPr>
      </w:r>
    </w:p>
    <w:p>
      <w:r>
        <w:rPr>
          <w:sz w:val="24"/>
        </w:rPr>
        <w:t>后续减值准备影响：</w:t>
      </w:r>
    </w:p>
    <w:p>
      <w:r>
        <w:rPr>
          <w:sz w:val="24"/>
        </w:rPr>
        <w:t>· 处置时一起转出（见第一步）</w:t>
      </w:r>
    </w:p>
    <w:p>
      <w:r>
        <w:rPr>
          <w:sz w:val="24"/>
        </w:rPr>
        <w:t>· 折旧基数按新账面计算</w:t>
      </w:r>
    </w:p>
    <w:p>
      <w:r>
        <w:rPr>
          <w:sz w:val="24"/>
        </w:rPr>
      </w:r>
    </w:p>
    <w:p>
      <w:r>
        <w:rPr>
          <w:b/>
          <w:sz w:val="24"/>
        </w:rPr>
        <w:t>四、双倍余额递减法口诀</w:t>
      </w:r>
    </w:p>
    <w:p>
      <w:r>
        <w:rPr>
          <w:sz w:val="24"/>
        </w:rPr>
      </w:r>
    </w:p>
    <w:p>
      <w:r>
        <w:rPr>
          <w:sz w:val="24"/>
        </w:rPr>
        <w:t>前(n-2)年：账面净值 × 2/n</w:t>
      </w:r>
    </w:p>
    <w:p>
      <w:r>
        <w:rPr>
          <w:sz w:val="24"/>
        </w:rPr>
        <w:t>最后2年：（当时账面净值 - 净残值）÷ 剩余年数</w:t>
      </w:r>
    </w:p>
    <w:p>
      <w:r>
        <w:rPr>
          <w:sz w:val="24"/>
        </w:rPr>
      </w:r>
    </w:p>
    <w:p>
      <w:r>
        <w:rPr>
          <w:sz w:val="24"/>
        </w:rPr>
        <w:t>n = 使用年限</w:t>
      </w:r>
    </w:p>
    <w:p>
      <w:r>
        <w:rPr>
          <w:sz w:val="24"/>
        </w:rPr>
        <w:t>前期不减残值；改直线后才减残值！</w:t>
      </w:r>
    </w:p>
    <w:p>
      <w:r>
        <w:rPr>
          <w:sz w:val="24"/>
        </w:rPr>
      </w:r>
    </w:p>
    <w:p>
      <w:r>
        <w:rPr>
          <w:b/>
          <w:sz w:val="24"/>
        </w:rPr>
        <w:t>五、综合计算示例</w:t>
      </w:r>
    </w:p>
    <w:p>
      <w:r>
        <w:rPr>
          <w:sz w:val="24"/>
        </w:rPr>
      </w:r>
    </w:p>
    <w:p>
      <w:r>
        <w:rPr>
          <w:sz w:val="24"/>
        </w:rPr>
        <w:t>设备100万，5年，残值5万，双倍余额：</w:t>
      </w:r>
    </w:p>
    <w:p>
      <w:r>
        <w:rPr>
          <w:sz w:val="24"/>
        </w:rPr>
        <w:t>年1：100×40%=40→账面60</w:t>
      </w:r>
    </w:p>
    <w:p>
      <w:r>
        <w:rPr>
          <w:sz w:val="24"/>
        </w:rPr>
        <w:t>年2：60×40%=24→账面36</w:t>
      </w:r>
    </w:p>
    <w:p>
      <w:r>
        <w:rPr>
          <w:sz w:val="24"/>
        </w:rPr>
        <w:t>年3：36×40%=14.4→账面21.6</w:t>
      </w:r>
    </w:p>
    <w:p>
      <w:r>
        <w:rPr>
          <w:sz w:val="24"/>
        </w:rPr>
        <w:t>年4：(21.6-5)/2=8.3→账面13.3</w:t>
      </w:r>
    </w:p>
    <w:p>
      <w:r>
        <w:rPr>
          <w:sz w:val="24"/>
        </w:rPr>
        <w:t>年5：8.3→账面5 ✓</w:t>
      </w:r>
    </w:p>
    <w:p>
      <w:r>
        <w:rPr>
          <w:sz w:val="24"/>
        </w:rPr>
      </w:r>
    </w:p>
    <w:p>
      <w:r>
        <w:rPr>
          <w:sz w:val="24"/>
        </w:rPr>
        <w:t>第3年末卖出30万（账面21.6）：</w:t>
      </w:r>
    </w:p>
    <w:p>
      <w:r>
        <w:rPr>
          <w:sz w:val="24"/>
        </w:rPr>
        <w:t>①借：清理21.6 折旧78.4 贷：固定资产100</w:t>
      </w:r>
    </w:p>
    <w:p>
      <w:r>
        <w:rPr>
          <w:sz w:val="24"/>
        </w:rPr>
        <w:t>②借：银行存款30 贷：清理30</w:t>
      </w:r>
    </w:p>
    <w:p>
      <w:r>
        <w:rPr>
          <w:sz w:val="24"/>
        </w:rPr>
        <w:t>③贷余8.4→借：清理8.4 贷：资产处置损益8.4</w:t>
      </w:r>
    </w:p>
    <w:p>
      <w:r>
        <w:rPr>
          <w:sz w:val="24"/>
        </w:rPr>
      </w:r>
    </w:p>
    <w:p>
      <w:r>
        <w:rPr>
          <w:b/>
          <w:sz w:val="24"/>
        </w:rPr>
        <w:t>六、必背判断题</w:t>
      </w:r>
    </w:p>
    <w:p>
      <w:r>
        <w:rPr>
          <w:sz w:val="24"/>
        </w:rPr>
      </w:r>
    </w:p>
    <w:p>
      <w:r>
        <w:rPr>
          <w:sz w:val="24"/>
        </w:rPr>
        <w:t>①折旧方法变更属于会计估计变更（✓）</w:t>
      </w:r>
    </w:p>
    <w:p>
      <w:r>
        <w:rPr>
          <w:sz w:val="24"/>
        </w:rPr>
        <w:t>→ 未来适用法（不追溯调整）</w:t>
      </w:r>
    </w:p>
    <w:p>
      <w:r>
        <w:rPr>
          <w:sz w:val="24"/>
        </w:rPr>
      </w:r>
    </w:p>
    <w:p>
      <w:r>
        <w:rPr>
          <w:sz w:val="24"/>
        </w:rPr>
        <w:t>②固定资产减值可以转回（×）</w:t>
      </w:r>
    </w:p>
    <w:p>
      <w:r>
        <w:rPr>
          <w:sz w:val="24"/>
        </w:rPr>
        <w:t>→ 固定资产减值不可转回</w:t>
      </w:r>
    </w:p>
    <w:p>
      <w:r>
        <w:rPr>
          <w:sz w:val="24"/>
        </w:rPr>
      </w:r>
    </w:p>
    <w:p>
      <w:r>
        <w:rPr>
          <w:sz w:val="24"/>
        </w:rPr>
        <w:t>③满足资本化条件的后续支出借记固定资产（✓）</w:t>
      </w:r>
    </w:p>
    <w:p>
      <w:r>
        <w:rPr>
          <w:sz w:val="24"/>
        </w:rPr>
        <w:t>→ 延寿/增效的后续支出资本化</w:t>
      </w:r>
    </w:p>
    <w:p>
      <w:r>
        <w:rPr>
          <w:sz w:val="24"/>
        </w:rPr>
      </w:r>
    </w:p>
    <w:p>
      <w:r>
        <w:rPr>
          <w:sz w:val="24"/>
        </w:rPr>
        <w:t>④处置时应将累计折旧借方冲销（✓）</w:t>
      </w:r>
    </w:p>
    <w:p>
      <w:r>
        <w:rPr>
          <w:sz w:val="24"/>
        </w:rPr>
        <w:t>→ 是的，清理时把折旧全借方转出</w:t>
      </w:r>
    </w:p>
    <w:p>
      <w:r>
        <w:rPr>
          <w:sz w:val="24"/>
        </w:rPr>
      </w:r>
    </w:p>
    <w:p>
      <w:r>
        <w:rPr>
          <w:b/>
          <w:sz w:val="24"/>
        </w:rPr>
        <w:t>七、71天冲刺建议</w:t>
      </w:r>
    </w:p>
    <w:p>
      <w:r>
        <w:rPr>
          <w:sz w:val="24"/>
        </w:rPr>
      </w:r>
    </w:p>
    <w:p>
      <w:r>
        <w:rPr>
          <w:sz w:val="24"/>
        </w:rPr>
        <w:t>第1周：把三种折旧方法各做一道完整计算题</w:t>
      </w:r>
    </w:p>
    <w:p>
      <w:r>
        <w:rPr>
          <w:sz w:val="24"/>
        </w:rPr>
        <w:t>第2周：把处置三步分录背熟，做5道处置题</w:t>
      </w:r>
    </w:p>
    <w:p>
      <w:r>
        <w:rPr>
          <w:sz w:val="24"/>
        </w:rPr>
        <w:t>第3周：做综合题（含折旧+处置+减值联动）</w:t>
      </w:r>
    </w:p>
    <w:p>
      <w:r>
        <w:rPr>
          <w:sz w:val="24"/>
        </w:rPr>
      </w:r>
    </w:p>
    <w:p>
      <w:r>
        <w:rPr>
          <w:sz w:val="24"/>
        </w:rPr>
        <w:t>现在开始，还来得及！加油！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