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已选标题：悟空的金箍棒怎么折旧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唐僧师徒取经归来，在大唐开了一家"西行货运有限公司"，专做西域货运。</w:t>
      </w:r>
    </w:p>
    <w:p>
      <w:r>
        <w:rPr>
          <w:sz w:val="24"/>
        </w:rPr>
      </w:r>
    </w:p>
    <w:p>
      <w:r>
        <w:rPr>
          <w:sz w:val="24"/>
        </w:rPr>
        <w:t>公司有一批主要固定资产：悟空的金箍棒（改装成机械臂）、八戒的钉耙（改装成挖掘机）、沙僧的扁担（改装成传送带）。</w:t>
      </w:r>
    </w:p>
    <w:p>
      <w:r>
        <w:rPr>
          <w:sz w:val="24"/>
        </w:rPr>
      </w:r>
    </w:p>
    <w:p>
      <w:r>
        <w:rPr>
          <w:b/>
          <w:sz w:val="24"/>
        </w:rPr>
        <w:t>一、金箍棒的折旧（直线法）</w:t>
      </w:r>
    </w:p>
    <w:p>
      <w:r>
        <w:rPr>
          <w:sz w:val="24"/>
        </w:rPr>
      </w:r>
    </w:p>
    <w:p>
      <w:r>
        <w:rPr>
          <w:sz w:val="24"/>
        </w:rPr>
        <w:t>金箍棒机械臂：</w:t>
      </w:r>
    </w:p>
    <w:p>
      <w:r>
        <w:rPr>
          <w:sz w:val="24"/>
        </w:rPr>
        <w:t>· 原值：100万元</w:t>
      </w:r>
    </w:p>
    <w:p>
      <w:r>
        <w:rPr>
          <w:sz w:val="24"/>
        </w:rPr>
        <w:t>· 使用年限：5年</w:t>
      </w:r>
    </w:p>
    <w:p>
      <w:r>
        <w:rPr>
          <w:sz w:val="24"/>
        </w:rPr>
        <w:t>· 净残值：5万元</w:t>
      </w:r>
    </w:p>
    <w:p>
      <w:r>
        <w:rPr>
          <w:sz w:val="24"/>
        </w:rPr>
        <w:t>· 采用直线法折旧</w:t>
      </w:r>
    </w:p>
    <w:p>
      <w:r>
        <w:rPr>
          <w:sz w:val="24"/>
        </w:rPr>
      </w:r>
    </w:p>
    <w:p>
      <w:r>
        <w:rPr>
          <w:sz w:val="24"/>
        </w:rPr>
        <w:t>年折旧额 = （100-5）÷5 = 19万元/年</w:t>
      </w:r>
    </w:p>
    <w:p>
      <w:r>
        <w:rPr>
          <w:sz w:val="24"/>
        </w:rPr>
      </w:r>
    </w:p>
    <w:p>
      <w:r>
        <w:rPr>
          <w:sz w:val="24"/>
        </w:rPr>
        <w:t>分录（每年）：</w:t>
      </w:r>
    </w:p>
    <w:p>
      <w:r>
        <w:rPr>
          <w:sz w:val="24"/>
        </w:rPr>
        <w:t>借：制造费用   19</w:t>
      </w:r>
    </w:p>
    <w:p>
      <w:r>
        <w:rPr>
          <w:sz w:val="24"/>
        </w:rPr>
        <w:t xml:space="preserve">  贷：累计折旧  19</w:t>
      </w:r>
    </w:p>
    <w:p>
      <w:r>
        <w:rPr>
          <w:sz w:val="24"/>
        </w:rPr>
      </w:r>
    </w:p>
    <w:p>
      <w:r>
        <w:rPr>
          <w:sz w:val="24"/>
        </w:rPr>
        <w:t>悟空说："金箍棒天天用，每年折旧19万？"</w:t>
      </w:r>
    </w:p>
    <w:p>
      <w:r>
        <w:rPr>
          <w:sz w:val="24"/>
        </w:rPr>
        <w:t>唐僧说："是的，折旧是为了把成本分摊到各年。"</w:t>
      </w:r>
    </w:p>
    <w:p>
      <w:r>
        <w:rPr>
          <w:sz w:val="24"/>
        </w:rPr>
      </w:r>
    </w:p>
    <w:p>
      <w:r>
        <w:rPr>
          <w:sz w:val="24"/>
        </w:rPr>
        <w:t>五年后，累计折旧 = 19×5 = 95万，账面 = 5万（= 净残值）。</w:t>
      </w:r>
    </w:p>
    <w:p>
      <w:r>
        <w:rPr>
          <w:sz w:val="24"/>
        </w:rPr>
      </w:r>
    </w:p>
    <w:p>
      <w:r>
        <w:rPr>
          <w:b/>
          <w:sz w:val="24"/>
        </w:rPr>
        <w:t>二、钉耙挖掘机（双倍余额递减法）</w:t>
      </w:r>
    </w:p>
    <w:p>
      <w:r>
        <w:rPr>
          <w:sz w:val="24"/>
        </w:rPr>
      </w:r>
    </w:p>
    <w:p>
      <w:r>
        <w:rPr>
          <w:sz w:val="24"/>
        </w:rPr>
        <w:t>八戒的钉耙挖掘机，前期使用频率高，后期减少，适合加速折旧：</w:t>
      </w:r>
    </w:p>
    <w:p>
      <w:r>
        <w:rPr>
          <w:sz w:val="24"/>
        </w:rPr>
        <w:t>· 原值：60万元</w:t>
      </w:r>
    </w:p>
    <w:p>
      <w:r>
        <w:rPr>
          <w:sz w:val="24"/>
        </w:rPr>
        <w:t>· 使用年限：5年</w:t>
      </w:r>
    </w:p>
    <w:p>
      <w:r>
        <w:rPr>
          <w:sz w:val="24"/>
        </w:rPr>
        <w:t>· 净残值：6万元</w:t>
      </w:r>
    </w:p>
    <w:p>
      <w:r>
        <w:rPr>
          <w:sz w:val="24"/>
        </w:rPr>
        <w:t>· 双倍余额递减法</w:t>
      </w:r>
    </w:p>
    <w:p>
      <w:r>
        <w:rPr>
          <w:sz w:val="24"/>
        </w:rPr>
      </w:r>
    </w:p>
    <w:p>
      <w:r>
        <w:rPr>
          <w:sz w:val="24"/>
        </w:rPr>
        <w:t>折旧率 = 2/5 = 40%</w:t>
      </w:r>
    </w:p>
    <w:p>
      <w:r>
        <w:rPr>
          <w:sz w:val="24"/>
        </w:rPr>
      </w:r>
    </w:p>
    <w:p>
      <w:r>
        <w:rPr>
          <w:sz w:val="24"/>
        </w:rPr>
        <w:t>第1年：60×40% = 24万</w:t>
      </w:r>
    </w:p>
    <w:p>
      <w:r>
        <w:rPr>
          <w:sz w:val="24"/>
        </w:rPr>
        <w:t>第2年：36×40% = 14.4万</w:t>
      </w:r>
    </w:p>
    <w:p>
      <w:r>
        <w:rPr>
          <w:sz w:val="24"/>
        </w:rPr>
        <w:t>第3年：21.6×40% = 8.64万</w:t>
      </w:r>
    </w:p>
    <w:p>
      <w:r>
        <w:rPr>
          <w:sz w:val="24"/>
        </w:rPr>
        <w:t>第4年：（21.6-8.64-6）÷2 = 3.48万</w:t>
      </w:r>
    </w:p>
    <w:p>
      <w:r>
        <w:rPr>
          <w:sz w:val="24"/>
        </w:rPr>
        <w:t>第5年：3.48万</w:t>
      </w:r>
    </w:p>
    <w:p>
      <w:r>
        <w:rPr>
          <w:sz w:val="24"/>
        </w:rPr>
      </w:r>
    </w:p>
    <w:p>
      <w:r>
        <w:rPr>
          <w:sz w:val="24"/>
        </w:rPr>
        <w:t>分录（第1年）：</w:t>
      </w:r>
    </w:p>
    <w:p>
      <w:r>
        <w:rPr>
          <w:sz w:val="24"/>
        </w:rPr>
        <w:t>借：制造费用   24</w:t>
      </w:r>
    </w:p>
    <w:p>
      <w:r>
        <w:rPr>
          <w:sz w:val="24"/>
        </w:rPr>
        <w:t xml:space="preserve">  贷：累计折旧  24</w:t>
      </w:r>
    </w:p>
    <w:p>
      <w:r>
        <w:rPr>
          <w:sz w:val="24"/>
        </w:rPr>
      </w:r>
    </w:p>
    <w:p>
      <w:r>
        <w:rPr>
          <w:sz w:val="24"/>
        </w:rPr>
        <w:t>八戒："师傅，我第一年折了24万，第五年才3.48万，差好多啊！"</w:t>
      </w:r>
    </w:p>
    <w:p>
      <w:r>
        <w:rPr>
          <w:sz w:val="24"/>
        </w:rPr>
        <w:t>唐僧："前期设备磨损大，多折是合理的。"</w:t>
      </w:r>
    </w:p>
    <w:p>
      <w:r>
        <w:rPr>
          <w:sz w:val="24"/>
        </w:rPr>
      </w:r>
    </w:p>
    <w:p>
      <w:r>
        <w:rPr>
          <w:b/>
          <w:sz w:val="24"/>
        </w:rPr>
        <w:t>三、第3年末，钉耙挖掘机出现故障</w:t>
      </w:r>
    </w:p>
    <w:p>
      <w:r>
        <w:rPr>
          <w:sz w:val="24"/>
        </w:rPr>
      </w:r>
    </w:p>
    <w:p>
      <w:r>
        <w:rPr>
          <w:sz w:val="24"/>
        </w:rPr>
        <w:t>悟空检查后说，挖掘机账面净值 = 60-24-14.4-8.64 = 12.96万。</w:t>
      </w:r>
    </w:p>
    <w:p>
      <w:r>
        <w:rPr>
          <w:sz w:val="24"/>
        </w:rPr>
      </w:r>
    </w:p>
    <w:p>
      <w:r>
        <w:rPr>
          <w:sz w:val="24"/>
        </w:rPr>
        <w:t>市场上同类挖掘机只值8万元（公允价值），预计拆解还能用2年，未来现金流现值7万。</w:t>
      </w:r>
    </w:p>
    <w:p>
      <w:r>
        <w:rPr>
          <w:sz w:val="24"/>
        </w:rPr>
      </w:r>
    </w:p>
    <w:p>
      <w:r>
        <w:rPr>
          <w:sz w:val="24"/>
        </w:rPr>
        <w:t>可收回金额 = max（8-0.5，7）= max（7.5，7）= 7.5万元</w:t>
      </w:r>
    </w:p>
    <w:p>
      <w:r>
        <w:rPr>
          <w:sz w:val="24"/>
        </w:rPr>
        <w:t>（公允价值8万，处置费0.5万，净额7.5万；使用价值7万，取大值）</w:t>
      </w:r>
    </w:p>
    <w:p>
      <w:r>
        <w:rPr>
          <w:sz w:val="24"/>
        </w:rPr>
      </w:r>
    </w:p>
    <w:p>
      <w:r>
        <w:rPr>
          <w:sz w:val="24"/>
        </w:rPr>
        <w:t>账面12.96 &gt; 可收回7.5 → 应减值 = 12.96-7.5 = 5.46万</w:t>
      </w:r>
    </w:p>
    <w:p>
      <w:r>
        <w:rPr>
          <w:sz w:val="24"/>
        </w:rPr>
      </w:r>
    </w:p>
    <w:p>
      <w:r>
        <w:rPr>
          <w:sz w:val="24"/>
        </w:rPr>
        <w:t>减值分录：</w:t>
      </w:r>
    </w:p>
    <w:p>
      <w:r>
        <w:rPr>
          <w:sz w:val="24"/>
        </w:rPr>
        <w:t>借：资产减值损失         5.46</w:t>
      </w:r>
    </w:p>
    <w:p>
      <w:r>
        <w:rPr>
          <w:sz w:val="24"/>
        </w:rPr>
        <w:t xml:space="preserve">  贷：固定资产减值准备    5.46</w:t>
      </w:r>
    </w:p>
    <w:p>
      <w:r>
        <w:rPr>
          <w:sz w:val="24"/>
        </w:rPr>
      </w:r>
    </w:p>
    <w:p>
      <w:r>
        <w:rPr>
          <w:sz w:val="24"/>
        </w:rPr>
        <w:t>减值后，按新账面7.5万，剩余2年继续折旧：</w:t>
      </w:r>
    </w:p>
    <w:p>
      <w:r>
        <w:rPr>
          <w:sz w:val="24"/>
        </w:rPr>
        <w:t>年折旧 = （7.5-1）÷ 2 = 3.25万（假设残值1万）</w:t>
      </w:r>
    </w:p>
    <w:p>
      <w:r>
        <w:rPr>
          <w:sz w:val="24"/>
        </w:rPr>
      </w:r>
    </w:p>
    <w:p>
      <w:r>
        <w:rPr>
          <w:b/>
          <w:sz w:val="24"/>
        </w:rPr>
        <w:t>四、第4年末，八戒决定出售挖掘机</w:t>
      </w:r>
    </w:p>
    <w:p>
      <w:r>
        <w:rPr>
          <w:sz w:val="24"/>
        </w:rPr>
      </w:r>
    </w:p>
    <w:p>
      <w:r>
        <w:rPr>
          <w:sz w:val="24"/>
        </w:rPr>
        <w:t>账面净值 = 7.5-3.25 = 4.25万，卖出5万。</w:t>
      </w:r>
    </w:p>
    <w:p>
      <w:r>
        <w:rPr>
          <w:sz w:val="24"/>
        </w:rPr>
      </w:r>
    </w:p>
    <w:p>
      <w:r>
        <w:rPr>
          <w:sz w:val="24"/>
        </w:rPr>
        <w:t>第一步：</w:t>
      </w:r>
    </w:p>
    <w:p>
      <w:r>
        <w:rPr>
          <w:sz w:val="24"/>
        </w:rPr>
        <w:t>借：固定资产清理         4.25</w:t>
      </w:r>
    </w:p>
    <w:p>
      <w:r>
        <w:rPr>
          <w:sz w:val="24"/>
        </w:rPr>
        <w:t xml:space="preserve">    累计折旧              51.04（24+14.4+8.64+3.25= 50.29... 累计折旧重新算）</w:t>
      </w:r>
    </w:p>
    <w:p>
      <w:r>
        <w:rPr>
          <w:sz w:val="24"/>
        </w:rPr>
        <w:t xml:space="preserve">    固定资产减值准备       5.46</w:t>
      </w:r>
    </w:p>
    <w:p>
      <w:r>
        <w:rPr>
          <w:sz w:val="24"/>
        </w:rPr>
        <w:t xml:space="preserve">  贷：固定资产            60</w:t>
      </w:r>
    </w:p>
    <w:p>
      <w:r>
        <w:rPr>
          <w:sz w:val="24"/>
        </w:rPr>
      </w:r>
    </w:p>
    <w:p>
      <w:r>
        <w:rPr>
          <w:sz w:val="24"/>
        </w:rPr>
        <w:t>（注：累计折旧 = 24+14.4+8.64+3.25 = 50.29万；减值准备5.46万；合计 = 4.25万账面 ✓）</w:t>
      </w:r>
    </w:p>
    <w:p>
      <w:r>
        <w:rPr>
          <w:sz w:val="24"/>
        </w:rPr>
      </w:r>
    </w:p>
    <w:p>
      <w:r>
        <w:rPr>
          <w:sz w:val="24"/>
        </w:rPr>
        <w:t>第二步：</w:t>
      </w:r>
    </w:p>
    <w:p>
      <w:r>
        <w:rPr>
          <w:sz w:val="24"/>
        </w:rPr>
        <w:t>借：银行存款              5</w:t>
      </w:r>
    </w:p>
    <w:p>
      <w:r>
        <w:rPr>
          <w:sz w:val="24"/>
        </w:rPr>
        <w:t xml:space="preserve">  贷：固定资产清理         5</w:t>
      </w:r>
    </w:p>
    <w:p>
      <w:r>
        <w:rPr>
          <w:sz w:val="24"/>
        </w:rPr>
      </w:r>
    </w:p>
    <w:p>
      <w:r>
        <w:rPr>
          <w:sz w:val="24"/>
        </w:rPr>
        <w:t>第三步（贷方余额0.75万，收益）：</w:t>
      </w:r>
    </w:p>
    <w:p>
      <w:r>
        <w:rPr>
          <w:sz w:val="24"/>
        </w:rPr>
        <w:t>借：固定资产清理          0.75</w:t>
      </w:r>
    </w:p>
    <w:p>
      <w:r>
        <w:rPr>
          <w:sz w:val="24"/>
        </w:rPr>
        <w:t xml:space="preserve">  贷：资产处置损益         0.75</w:t>
      </w:r>
    </w:p>
    <w:p>
      <w:r>
        <w:rPr>
          <w:sz w:val="24"/>
        </w:rPr>
      </w:r>
    </w:p>
    <w:p>
      <w:r>
        <w:rPr>
          <w:b/>
          <w:sz w:val="24"/>
        </w:rPr>
        <w:t>五、唐僧总结</w:t>
      </w:r>
    </w:p>
    <w:p>
      <w:r>
        <w:rPr>
          <w:sz w:val="24"/>
        </w:rPr>
      </w:r>
    </w:p>
    <w:p>
      <w:r>
        <w:rPr>
          <w:sz w:val="24"/>
        </w:rPr>
        <w:t>唐僧看着账本，说了四句话：</w:t>
      </w:r>
    </w:p>
    <w:p>
      <w:r>
        <w:rPr>
          <w:sz w:val="24"/>
        </w:rPr>
      </w:r>
    </w:p>
    <w:p>
      <w:r>
        <w:rPr>
          <w:b/>
          <w:sz w:val="24"/>
        </w:rPr>
        <w:t>一、折旧分录永远借费用贷折旧，金额按选定的方法计算；</w:t>
      </w:r>
    </w:p>
    <w:p>
      <w:r>
        <w:rPr>
          <w:b/>
          <w:sz w:val="24"/>
        </w:rPr>
        <w:t>二、处置三步走：转清理→收款→结清余额入损益；</w:t>
      </w:r>
    </w:p>
    <w:p>
      <w:r>
        <w:rPr>
          <w:b/>
          <w:sz w:val="24"/>
        </w:rPr>
        <w:t>三、减值不可转回，计提后折旧基数重新算；</w:t>
      </w:r>
    </w:p>
    <w:p>
      <w:r>
        <w:rPr>
          <w:b/>
          <w:sz w:val="24"/>
        </w:rPr>
        <w:t>四、双倍余额最后两年改直线，不要忘记！</w:t>
      </w:r>
    </w:p>
    <w:p>
      <w:r>
        <w:rPr>
          <w:sz w:val="24"/>
        </w:rPr>
      </w:r>
    </w:p>
    <w:p>
      <w:r>
        <w:rPr>
          <w:sz w:val="24"/>
        </w:rPr>
        <w:t>取经路上的账，总要算清楚。</w:t>
      </w:r>
    </w:p>
    <w:p>
      <w:r>
        <w:br w:type="page"/>
      </w:r>
    </w:p>
    <w:p>
      <w:r>
        <w:rPr>
          <w:sz w:val="24"/>
        </w:rPr>
        <w:t>已选标题：小新帮爸爸算设备折旧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周六上午，广志在书房对着一堆数字发愁。</w:t>
      </w:r>
    </w:p>
    <w:p>
      <w:r>
        <w:rPr>
          <w:sz w:val="24"/>
        </w:rPr>
      </w:r>
    </w:p>
    <w:p>
      <w:r>
        <w:rPr>
          <w:sz w:val="24"/>
        </w:rPr>
        <w:t>"爸爸，你在算什么？"小新蹦进来，手里还拿着零食。</w:t>
      </w:r>
    </w:p>
    <w:p>
      <w:r>
        <w:rPr>
          <w:sz w:val="24"/>
        </w:rPr>
      </w:r>
    </w:p>
    <w:p>
      <w:r>
        <w:rPr>
          <w:sz w:val="24"/>
        </w:rPr>
        <w:t>"公司要处置一台设备，我在算怎么做账。"</w:t>
      </w:r>
    </w:p>
    <w:p>
      <w:r>
        <w:rPr>
          <w:sz w:val="24"/>
        </w:rPr>
      </w:r>
    </w:p>
    <w:p>
      <w:r>
        <w:rPr>
          <w:sz w:val="24"/>
        </w:rPr>
        <w:t>"处置是什么意思？"</w:t>
      </w:r>
    </w:p>
    <w:p>
      <w:r>
        <w:rPr>
          <w:sz w:val="24"/>
        </w:rPr>
      </w:r>
    </w:p>
    <w:p>
      <w:r>
        <w:rPr>
          <w:sz w:val="24"/>
        </w:rPr>
        <w:t>"就是卖掉。"</w:t>
      </w:r>
    </w:p>
    <w:p>
      <w:r>
        <w:rPr>
          <w:sz w:val="24"/>
        </w:rPr>
      </w:r>
    </w:p>
    <w:p>
      <w:r>
        <w:rPr>
          <w:sz w:val="24"/>
        </w:rPr>
        <w:t>"那卖掉了就记银行存款，贷固定资产，不就好了吗？"</w:t>
      </w:r>
    </w:p>
    <w:p>
      <w:r>
        <w:rPr>
          <w:sz w:val="24"/>
        </w:rPr>
      </w:r>
    </w:p>
    <w:p>
      <w:r>
        <w:rPr>
          <w:sz w:val="24"/>
        </w:rPr>
        <w:t>广志摇头："没有那么简单，小新，你来听我讲。"</w:t>
      </w:r>
    </w:p>
    <w:p>
      <w:r>
        <w:rPr>
          <w:sz w:val="24"/>
        </w:rPr>
      </w:r>
    </w:p>
    <w:p>
      <w:r>
        <w:rPr>
          <w:b/>
          <w:sz w:val="24"/>
        </w:rPr>
        <w:t>一、小新的第一个疑问：为什么不直接贷固定资产？</w:t>
      </w:r>
    </w:p>
    <w:p>
      <w:r>
        <w:rPr>
          <w:sz w:val="24"/>
        </w:rPr>
      </w:r>
    </w:p>
    <w:p>
      <w:r>
        <w:rPr>
          <w:sz w:val="24"/>
        </w:rPr>
        <w:t>广志拿出账本：</w:t>
      </w:r>
    </w:p>
    <w:p>
      <w:r>
        <w:rPr>
          <w:sz w:val="24"/>
        </w:rPr>
      </w:r>
    </w:p>
    <w:p>
      <w:r>
        <w:rPr>
          <w:sz w:val="24"/>
        </w:rPr>
        <w:t>"固定资产科目记录的是原值，比如这台设备原值100万。但设备用了3年，累计折旧已经60万了，账面净值只有40万。"</w:t>
      </w:r>
    </w:p>
    <w:p>
      <w:r>
        <w:rPr>
          <w:sz w:val="24"/>
        </w:rPr>
      </w:r>
    </w:p>
    <w:p>
      <w:r>
        <w:rPr>
          <w:sz w:val="24"/>
        </w:rPr>
        <w:t>"如果我直接贷固定资产40万，那原值100万怎么办？那60万折旧怎么办？"</w:t>
      </w:r>
    </w:p>
    <w:p>
      <w:r>
        <w:rPr>
          <w:sz w:val="24"/>
        </w:rPr>
      </w:r>
    </w:p>
    <w:p>
      <w:r>
        <w:rPr>
          <w:sz w:val="24"/>
        </w:rPr>
        <w:t>小新想了想："哦，所以要把这两个都处理掉！"</w:t>
      </w:r>
    </w:p>
    <w:p>
      <w:r>
        <w:rPr>
          <w:sz w:val="24"/>
        </w:rPr>
      </w:r>
    </w:p>
    <w:p>
      <w:r>
        <w:rPr>
          <w:sz w:val="24"/>
        </w:rPr>
        <w:t>"对！先把原值100万从固定资产里拿出来，累计折旧60万从折旧账里拿出来，然后净值40万就进了一个临时账户，叫'固定资产清理'。"</w:t>
      </w:r>
    </w:p>
    <w:p>
      <w:r>
        <w:rPr>
          <w:sz w:val="24"/>
        </w:rPr>
      </w:r>
    </w:p>
    <w:p>
      <w:r>
        <w:rPr>
          <w:sz w:val="24"/>
        </w:rPr>
        <w:t>第一步分录：</w:t>
      </w:r>
    </w:p>
    <w:p>
      <w:r>
        <w:rPr>
          <w:sz w:val="24"/>
        </w:rPr>
        <w:t>借：固定资产清理   40（账面净值）</w:t>
      </w:r>
    </w:p>
    <w:p>
      <w:r>
        <w:rPr>
          <w:sz w:val="24"/>
        </w:rPr>
        <w:t xml:space="preserve">    累计折旧       60</w:t>
      </w:r>
    </w:p>
    <w:p>
      <w:r>
        <w:rPr>
          <w:sz w:val="24"/>
        </w:rPr>
        <w:t xml:space="preserve">  贷：固定资产     100</w:t>
      </w:r>
    </w:p>
    <w:p>
      <w:r>
        <w:rPr>
          <w:sz w:val="24"/>
        </w:rPr>
      </w:r>
    </w:p>
    <w:p>
      <w:r>
        <w:rPr>
          <w:b/>
          <w:sz w:val="24"/>
        </w:rPr>
        <w:t>二、小新的第二个疑问：清理是什么账？</w:t>
      </w:r>
    </w:p>
    <w:p>
      <w:r>
        <w:rPr>
          <w:sz w:val="24"/>
        </w:rPr>
      </w:r>
    </w:p>
    <w:p>
      <w:r>
        <w:rPr>
          <w:sz w:val="24"/>
        </w:rPr>
        <w:t>"爸爸，'固定资产清理'是什么？"</w:t>
      </w:r>
    </w:p>
    <w:p>
      <w:r>
        <w:rPr>
          <w:sz w:val="24"/>
        </w:rPr>
      </w:r>
    </w:p>
    <w:p>
      <w:r>
        <w:rPr>
          <w:sz w:val="24"/>
        </w:rPr>
        <w:t>"它是个临时账户，专门用来汇总处置过程中的所有收入和支出，最后算个总账，看是赚了还是亏了。"</w:t>
      </w:r>
    </w:p>
    <w:p>
      <w:r>
        <w:rPr>
          <w:sz w:val="24"/>
        </w:rPr>
      </w:r>
    </w:p>
    <w:p>
      <w:r>
        <w:rPr>
          <w:sz w:val="24"/>
        </w:rPr>
        <w:t>第二步：卖出50万，收到银行存款：</w:t>
      </w:r>
    </w:p>
    <w:p>
      <w:r>
        <w:rPr>
          <w:sz w:val="24"/>
        </w:rPr>
        <w:t>借：银行存款   50</w:t>
      </w:r>
    </w:p>
    <w:p>
      <w:r>
        <w:rPr>
          <w:sz w:val="24"/>
        </w:rPr>
        <w:t xml:space="preserve">  贷：固定资产清理  50</w:t>
      </w:r>
    </w:p>
    <w:p>
      <w:r>
        <w:rPr>
          <w:sz w:val="24"/>
        </w:rPr>
      </w:r>
    </w:p>
    <w:p>
      <w:r>
        <w:rPr>
          <w:sz w:val="24"/>
        </w:rPr>
        <w:t>第三步：清理账户汇总</w:t>
      </w:r>
    </w:p>
    <w:p>
      <w:r>
        <w:rPr>
          <w:sz w:val="24"/>
        </w:rPr>
        <w:t>借方：40万（转入的净值）</w:t>
      </w:r>
    </w:p>
    <w:p>
      <w:r>
        <w:rPr>
          <w:sz w:val="24"/>
        </w:rPr>
        <w:t>贷方：50万（卖出价款）</w:t>
      </w:r>
    </w:p>
    <w:p>
      <w:r>
        <w:rPr>
          <w:sz w:val="24"/>
        </w:rPr>
        <w:t>贷方多10万 → 赚了！</w:t>
      </w:r>
    </w:p>
    <w:p>
      <w:r>
        <w:rPr>
          <w:sz w:val="24"/>
        </w:rPr>
      </w:r>
    </w:p>
    <w:p>
      <w:r>
        <w:rPr>
          <w:sz w:val="24"/>
        </w:rPr>
        <w:t>借：固定资产清理   10</w:t>
      </w:r>
    </w:p>
    <w:p>
      <w:r>
        <w:rPr>
          <w:sz w:val="24"/>
        </w:rPr>
        <w:t xml:space="preserve">  贷：资产处置损益  10</w:t>
      </w:r>
    </w:p>
    <w:p>
      <w:r>
        <w:rPr>
          <w:sz w:val="24"/>
        </w:rPr>
      </w:r>
    </w:p>
    <w:p>
      <w:r>
        <w:rPr>
          <w:sz w:val="24"/>
        </w:rPr>
        <w:t>小新："清理账户最后要清零！"</w:t>
      </w:r>
    </w:p>
    <w:p>
      <w:r>
        <w:rPr>
          <w:sz w:val="24"/>
        </w:rPr>
        <w:t>广志："完全正确！"</w:t>
      </w:r>
    </w:p>
    <w:p>
      <w:r>
        <w:rPr>
          <w:sz w:val="24"/>
        </w:rPr>
      </w:r>
    </w:p>
    <w:p>
      <w:r>
        <w:rPr>
          <w:b/>
          <w:sz w:val="24"/>
        </w:rPr>
        <w:t>三、小新问：如果亏了呢？</w:t>
      </w:r>
    </w:p>
    <w:p>
      <w:r>
        <w:rPr>
          <w:sz w:val="24"/>
        </w:rPr>
      </w:r>
    </w:p>
    <w:p>
      <w:r>
        <w:rPr>
          <w:sz w:val="24"/>
        </w:rPr>
        <w:t>"假设只卖了30万，那怎么算？"</w:t>
      </w:r>
    </w:p>
    <w:p>
      <w:r>
        <w:rPr>
          <w:sz w:val="24"/>
        </w:rPr>
      </w:r>
    </w:p>
    <w:p>
      <w:r>
        <w:rPr>
          <w:sz w:val="24"/>
        </w:rPr>
        <w:t>清理账户：</w:t>
      </w:r>
    </w:p>
    <w:p>
      <w:r>
        <w:rPr>
          <w:sz w:val="24"/>
        </w:rPr>
        <w:t>借方：40（净值转入）</w:t>
      </w:r>
    </w:p>
    <w:p>
      <w:r>
        <w:rPr>
          <w:sz w:val="24"/>
        </w:rPr>
        <w:t>贷方：30（卖出）</w:t>
      </w:r>
    </w:p>
    <w:p>
      <w:r>
        <w:rPr>
          <w:sz w:val="24"/>
        </w:rPr>
        <w:t>借方多10万 → 亏了10万</w:t>
      </w:r>
    </w:p>
    <w:p>
      <w:r>
        <w:rPr>
          <w:sz w:val="24"/>
        </w:rPr>
      </w:r>
    </w:p>
    <w:p>
      <w:r>
        <w:rPr>
          <w:sz w:val="24"/>
        </w:rPr>
        <w:t>借：资产处置损益   10</w:t>
      </w:r>
    </w:p>
    <w:p>
      <w:r>
        <w:rPr>
          <w:sz w:val="24"/>
        </w:rPr>
        <w:t xml:space="preserve">  贷：固定资产清理  10</w:t>
      </w:r>
    </w:p>
    <w:p>
      <w:r>
        <w:rPr>
          <w:sz w:val="24"/>
        </w:rPr>
      </w:r>
    </w:p>
    <w:p>
      <w:r>
        <w:rPr>
          <w:sz w:val="24"/>
        </w:rPr>
        <w:t>"借资产处置损益是亏损，贷是收益，方向相反！"小新说。</w:t>
      </w:r>
    </w:p>
    <w:p>
      <w:r>
        <w:rPr>
          <w:sz w:val="24"/>
        </w:rPr>
      </w:r>
    </w:p>
    <w:p>
      <w:r>
        <w:rPr>
          <w:b/>
          <w:sz w:val="24"/>
        </w:rPr>
        <w:t>四、设备折旧方法</w:t>
      </w:r>
    </w:p>
    <w:p>
      <w:r>
        <w:rPr>
          <w:sz w:val="24"/>
        </w:rPr>
      </w:r>
    </w:p>
    <w:p>
      <w:r>
        <w:rPr>
          <w:sz w:val="24"/>
        </w:rPr>
        <w:t>广志接着讲："这台设备用的是双倍余额递减法，原值100万，5年，残值5万。"</w:t>
      </w:r>
    </w:p>
    <w:p>
      <w:r>
        <w:rPr>
          <w:sz w:val="24"/>
        </w:rPr>
      </w:r>
    </w:p>
    <w:p>
      <w:r>
        <w:rPr>
          <w:sz w:val="24"/>
        </w:rPr>
        <w:t>"每年折旧不一样？"</w:t>
      </w:r>
    </w:p>
    <w:p>
      <w:r>
        <w:rPr>
          <w:sz w:val="24"/>
        </w:rPr>
      </w:r>
    </w:p>
    <w:p>
      <w:r>
        <w:rPr>
          <w:sz w:val="24"/>
        </w:rPr>
        <w:t>"对。第1年折40万，第2年24万，第3年14.4万，最后两年改直线法，各8.3万。"</w:t>
      </w:r>
    </w:p>
    <w:p>
      <w:r>
        <w:rPr>
          <w:sz w:val="24"/>
        </w:rPr>
      </w:r>
    </w:p>
    <w:p>
      <w:r>
        <w:rPr>
          <w:sz w:val="24"/>
        </w:rPr>
        <w:t>小新："前面折多，后面折少，因为设备越用越旧，前期磨损大？"</w:t>
      </w:r>
    </w:p>
    <w:p>
      <w:r>
        <w:rPr>
          <w:sz w:val="24"/>
        </w:rPr>
      </w:r>
    </w:p>
    <w:p>
      <w:r>
        <w:rPr>
          <w:sz w:val="24"/>
        </w:rPr>
        <w:t>"理解得很对！这叫加速折旧，更准确反映设备使用状况。"</w:t>
      </w:r>
    </w:p>
    <w:p>
      <w:r>
        <w:rPr>
          <w:sz w:val="24"/>
        </w:rPr>
      </w:r>
    </w:p>
    <w:p>
      <w:r>
        <w:rPr>
          <w:b/>
          <w:sz w:val="24"/>
        </w:rPr>
        <w:t>五、减值是什么</w:t>
      </w:r>
    </w:p>
    <w:p>
      <w:r>
        <w:rPr>
          <w:sz w:val="24"/>
        </w:rPr>
      </w:r>
    </w:p>
    <w:p>
      <w:r>
        <w:rPr>
          <w:sz w:val="24"/>
        </w:rPr>
        <w:t>"爸爸，设备还有减值这一块是怎么回事？"</w:t>
      </w:r>
    </w:p>
    <w:p>
      <w:r>
        <w:rPr>
          <w:sz w:val="24"/>
        </w:rPr>
      </w:r>
    </w:p>
    <w:p>
      <w:r>
        <w:rPr>
          <w:sz w:val="24"/>
        </w:rPr>
        <w:t>"设备如果发生了重大损坏，市场价格大幅下跌，账面价值高于它真正能带来的价值，就要计提减值准备。"</w:t>
      </w:r>
    </w:p>
    <w:p>
      <w:r>
        <w:rPr>
          <w:sz w:val="24"/>
        </w:rPr>
      </w:r>
    </w:p>
    <w:p>
      <w:r>
        <w:rPr>
          <w:sz w:val="24"/>
        </w:rPr>
        <w:t>假设设备账面40万，可收回30万：</w:t>
      </w:r>
    </w:p>
    <w:p>
      <w:r>
        <w:rPr>
          <w:sz w:val="24"/>
        </w:rPr>
        <w:t>借：资产减值损失      10</w:t>
      </w:r>
    </w:p>
    <w:p>
      <w:r>
        <w:rPr>
          <w:sz w:val="24"/>
        </w:rPr>
        <w:t xml:space="preserve">  贷：固定资产减值准备 10</w:t>
      </w:r>
    </w:p>
    <w:p>
      <w:r>
        <w:rPr>
          <w:sz w:val="24"/>
        </w:rPr>
      </w:r>
    </w:p>
    <w:p>
      <w:r>
        <w:rPr>
          <w:sz w:val="24"/>
        </w:rPr>
        <w:t>"减值后，账面变成30万，以后按30万继续折旧。"</w:t>
      </w:r>
    </w:p>
    <w:p>
      <w:r>
        <w:rPr>
          <w:sz w:val="24"/>
        </w:rPr>
      </w:r>
    </w:p>
    <w:p>
      <w:r>
        <w:rPr>
          <w:sz w:val="24"/>
        </w:rPr>
        <w:t>小新："减值了可以再涨回来吗？"</w:t>
      </w:r>
    </w:p>
    <w:p>
      <w:r>
        <w:rPr>
          <w:sz w:val="24"/>
        </w:rPr>
      </w:r>
    </w:p>
    <w:p>
      <w:r>
        <w:rPr>
          <w:sz w:val="24"/>
        </w:rPr>
        <w:t>"固定资产不行！一旦减值，账面不能再往上调，这叫'减值不可转回'。"</w:t>
      </w:r>
    </w:p>
    <w:p>
      <w:r>
        <w:rPr>
          <w:sz w:val="24"/>
        </w:rPr>
      </w:r>
    </w:p>
    <w:p>
      <w:r>
        <w:rPr>
          <w:b/>
          <w:sz w:val="24"/>
        </w:rPr>
        <w:t>六、小新总结</w:t>
      </w:r>
    </w:p>
    <w:p>
      <w:r>
        <w:rPr>
          <w:sz w:val="24"/>
        </w:rPr>
      </w:r>
    </w:p>
    <w:p>
      <w:r>
        <w:rPr>
          <w:sz w:val="24"/>
        </w:rPr>
        <w:t>"好，我记住了：</w:t>
      </w:r>
    </w:p>
    <w:p>
      <w:r>
        <w:rPr>
          <w:sz w:val="24"/>
        </w:rPr>
        <w:t>· 折旧：借费用 贷折旧，方法不同金额不同</w:t>
      </w:r>
    </w:p>
    <w:p>
      <w:r>
        <w:rPr>
          <w:sz w:val="24"/>
        </w:rPr>
        <w:t>· 处置三步：转清理→收款→差额入资产处置损益</w:t>
      </w:r>
    </w:p>
    <w:p>
      <w:r>
        <w:rPr>
          <w:sz w:val="24"/>
        </w:rPr>
        <w:t>· 减值：借减值损失 贷减值准备，不可转回"</w:t>
      </w:r>
    </w:p>
    <w:p>
      <w:r>
        <w:rPr>
          <w:sz w:val="24"/>
        </w:rPr>
      </w:r>
    </w:p>
    <w:p>
      <w:r>
        <w:rPr>
          <w:sz w:val="24"/>
        </w:rPr>
        <w:t>广志竖起大拇指："小新，你比爸爸还清楚！</w:t>
      </w:r>
    </w:p>
    <w:p>
      <w:r>
        <w:br w:type="page"/>
      </w:r>
    </w:p>
    <w:p>
      <w:r>
        <w:rPr>
          <w:sz w:val="24"/>
        </w:rPr>
        <w:t>已选标题：猫咪讲固定资产减值测试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</w:t>
      </w:r>
    </w:p>
    <w:p>
      <w:r>
        <w:rPr>
          <w:sz w:val="24"/>
        </w:rPr>
      </w:r>
    </w:p>
    <w:p>
      <w:r>
        <w:rPr>
          <w:sz w:val="24"/>
        </w:rPr>
        <w:t>固定资产减值测试，是很多同学绕不过去的考点。</w:t>
      </w:r>
    </w:p>
    <w:p>
      <w:r>
        <w:rPr>
          <w:sz w:val="24"/>
        </w:rPr>
      </w:r>
    </w:p>
    <w:p>
      <w:r>
        <w:rPr>
          <w:sz w:val="24"/>
        </w:rPr>
        <w:t>今天，猫猫用最轻松的语气，帮你把这块讲透。</w:t>
      </w:r>
    </w:p>
    <w:p>
      <w:r>
        <w:rPr>
          <w:sz w:val="24"/>
        </w:rPr>
      </w:r>
    </w:p>
    <w:p>
      <w:r>
        <w:rPr>
          <w:b/>
          <w:sz w:val="24"/>
        </w:rPr>
        <w:t>一、为什么要做减值测试？</w:t>
      </w:r>
    </w:p>
    <w:p>
      <w:r>
        <w:rPr>
          <w:sz w:val="24"/>
        </w:rPr>
      </w:r>
    </w:p>
    <w:p>
      <w:r>
        <w:rPr>
          <w:sz w:val="24"/>
        </w:rPr>
        <w:t>喵，想象你买了一台机器，花了100万。</w:t>
      </w:r>
    </w:p>
    <w:p>
      <w:r>
        <w:rPr>
          <w:sz w:val="24"/>
        </w:rPr>
      </w:r>
    </w:p>
    <w:p>
      <w:r>
        <w:rPr>
          <w:sz w:val="24"/>
        </w:rPr>
        <w:t>用了两年后，市场上同款机器只值30万了，或者这台机器坏了一半，未来能带来的收益也只值30万了。</w:t>
      </w:r>
    </w:p>
    <w:p>
      <w:r>
        <w:rPr>
          <w:sz w:val="24"/>
        </w:rPr>
      </w:r>
    </w:p>
    <w:p>
      <w:r>
        <w:rPr>
          <w:sz w:val="24"/>
        </w:rPr>
        <w:t>这时候，账面还挂着60万（100万-两年折旧），但机器真正的价值只有30万。</w:t>
      </w:r>
    </w:p>
    <w:p>
      <w:r>
        <w:rPr>
          <w:sz w:val="24"/>
        </w:rPr>
      </w:r>
    </w:p>
    <w:p>
      <w:r>
        <w:rPr>
          <w:sz w:val="24"/>
        </w:rPr>
        <w:t>继续挂60万，会虚增资产，不真实。</w:t>
      </w:r>
    </w:p>
    <w:p>
      <w:r>
        <w:rPr>
          <w:sz w:val="24"/>
        </w:rPr>
      </w:r>
    </w:p>
    <w:p>
      <w:r>
        <w:rPr>
          <w:sz w:val="24"/>
        </w:rPr>
        <w:t>所以要做减值测试：账面 &gt; 真实价值 → 计提减值准备，把账面调低。</w:t>
      </w:r>
    </w:p>
    <w:p>
      <w:r>
        <w:rPr>
          <w:sz w:val="24"/>
        </w:rPr>
      </w:r>
    </w:p>
    <w:p>
      <w:r>
        <w:rPr>
          <w:b/>
          <w:sz w:val="24"/>
        </w:rPr>
        <w:t>二、关键词：可收回金额</w:t>
      </w:r>
    </w:p>
    <w:p>
      <w:r>
        <w:rPr>
          <w:sz w:val="24"/>
        </w:rPr>
      </w:r>
    </w:p>
    <w:p>
      <w:r>
        <w:rPr>
          <w:sz w:val="24"/>
        </w:rPr>
        <w:t>可收回金额 = max（公允价值-处置费用，使用价值）</w:t>
      </w:r>
    </w:p>
    <w:p>
      <w:r>
        <w:rPr>
          <w:sz w:val="24"/>
        </w:rPr>
      </w:r>
    </w:p>
    <w:p>
      <w:r>
        <w:rPr>
          <w:sz w:val="24"/>
        </w:rPr>
        <w:t>什么是公允价值-处置费用？</w:t>
      </w:r>
    </w:p>
    <w:p>
      <w:r>
        <w:rPr>
          <w:sz w:val="24"/>
        </w:rPr>
        <w:t>→ 如果把这台机器卖掉，能净收多少钱</w:t>
      </w:r>
    </w:p>
    <w:p>
      <w:r>
        <w:rPr>
          <w:sz w:val="24"/>
        </w:rPr>
        <w:t>→ 比如：市场价35万，处置费3万，净额 = 35-3 = 32万</w:t>
      </w:r>
    </w:p>
    <w:p>
      <w:r>
        <w:rPr>
          <w:sz w:val="24"/>
        </w:rPr>
      </w:r>
    </w:p>
    <w:p>
      <w:r>
        <w:rPr>
          <w:sz w:val="24"/>
        </w:rPr>
        <w:t>什么是使用价值？</w:t>
      </w:r>
    </w:p>
    <w:p>
      <w:r>
        <w:rPr>
          <w:sz w:val="24"/>
        </w:rPr>
        <w:t>→ 继续使用，未来能带来多少现金，折现回来</w:t>
      </w:r>
    </w:p>
    <w:p>
      <w:r>
        <w:rPr>
          <w:sz w:val="24"/>
        </w:rPr>
        <w:t>→ 比如：未来3年各贡献15万，折现后合计 = 30万</w:t>
      </w:r>
    </w:p>
    <w:p>
      <w:r>
        <w:rPr>
          <w:sz w:val="24"/>
        </w:rPr>
      </w:r>
    </w:p>
    <w:p>
      <w:r>
        <w:rPr>
          <w:sz w:val="24"/>
        </w:rPr>
        <w:t>可收回金额 = max（32，30）= 32万（取大值）</w:t>
      </w:r>
    </w:p>
    <w:p>
      <w:r>
        <w:rPr>
          <w:sz w:val="24"/>
        </w:rPr>
      </w:r>
    </w:p>
    <w:p>
      <w:r>
        <w:rPr>
          <w:sz w:val="24"/>
        </w:rPr>
        <w:t>为什么取大值？</w:t>
      </w:r>
    </w:p>
    <w:p>
      <w:r>
        <w:rPr>
          <w:sz w:val="24"/>
        </w:rPr>
        <w:t>喵，因为企业会选择更划算的方式：如果卖掉更值钱，就卖掉；如果继续用更值钱，就继续用。反正，企业不会做亏本的选择。</w:t>
      </w:r>
    </w:p>
    <w:p>
      <w:r>
        <w:rPr>
          <w:sz w:val="24"/>
        </w:rPr>
      </w:r>
    </w:p>
    <w:p>
      <w:r>
        <w:rPr>
          <w:b/>
          <w:sz w:val="24"/>
        </w:rPr>
        <w:t>三、减值金额计算</w:t>
      </w:r>
    </w:p>
    <w:p>
      <w:r>
        <w:rPr>
          <w:sz w:val="24"/>
        </w:rPr>
      </w:r>
    </w:p>
    <w:p>
      <w:r>
        <w:rPr>
          <w:sz w:val="24"/>
        </w:rPr>
        <w:t>账面价值：60万</w:t>
      </w:r>
    </w:p>
    <w:p>
      <w:r>
        <w:rPr>
          <w:sz w:val="24"/>
        </w:rPr>
        <w:t>可收回金额：32万</w:t>
      </w:r>
    </w:p>
    <w:p>
      <w:r>
        <w:rPr>
          <w:sz w:val="24"/>
        </w:rPr>
        <w:t>账面 &gt; 可收回 → 应计提减值 = 60-32 = 28万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借：资产减值损失                28</w:t>
      </w:r>
    </w:p>
    <w:p>
      <w:r>
        <w:rPr>
          <w:sz w:val="24"/>
        </w:rPr>
        <w:t xml:space="preserve">  贷：固定资产减值准备           28</w:t>
      </w:r>
    </w:p>
    <w:p>
      <w:r>
        <w:rPr>
          <w:sz w:val="24"/>
        </w:rPr>
      </w:r>
    </w:p>
    <w:p>
      <w:r>
        <w:rPr>
          <w:sz w:val="24"/>
        </w:rPr>
        <w:t>账面价值调整为：60-28 = 32万</w:t>
      </w:r>
    </w:p>
    <w:p>
      <w:r>
        <w:rPr>
          <w:sz w:val="24"/>
        </w:rPr>
      </w:r>
    </w:p>
    <w:p>
      <w:r>
        <w:rPr>
          <w:b/>
          <w:sz w:val="24"/>
        </w:rPr>
        <w:t>四、减值后的折旧</w:t>
      </w:r>
    </w:p>
    <w:p>
      <w:r>
        <w:rPr>
          <w:sz w:val="24"/>
        </w:rPr>
      </w:r>
    </w:p>
    <w:p>
      <w:r>
        <w:rPr>
          <w:sz w:val="24"/>
        </w:rPr>
        <w:t>减值计提后，用新账面32万继续折旧。</w:t>
      </w:r>
    </w:p>
    <w:p>
      <w:r>
        <w:rPr>
          <w:sz w:val="24"/>
        </w:rPr>
      </w:r>
    </w:p>
    <w:p>
      <w:r>
        <w:rPr>
          <w:sz w:val="24"/>
        </w:rPr>
        <w:t>假设剩余使用年限3年，净残值2万：</w:t>
      </w:r>
    </w:p>
    <w:p>
      <w:r>
        <w:rPr>
          <w:sz w:val="24"/>
        </w:rPr>
        <w:t>年折旧 = （32-2）÷ 3 = 10万/年</w:t>
      </w:r>
    </w:p>
    <w:p>
      <w:r>
        <w:rPr>
          <w:sz w:val="24"/>
        </w:rPr>
      </w:r>
    </w:p>
    <w:p>
      <w:r>
        <w:rPr>
          <w:sz w:val="24"/>
        </w:rPr>
        <w:t>分录（每年）：</w:t>
      </w:r>
    </w:p>
    <w:p>
      <w:r>
        <w:rPr>
          <w:sz w:val="24"/>
        </w:rPr>
        <w:t>借：管理费用（制造费用）   10</w:t>
      </w:r>
    </w:p>
    <w:p>
      <w:r>
        <w:rPr>
          <w:sz w:val="24"/>
        </w:rPr>
        <w:t xml:space="preserve">  贷：累计折旧              10</w:t>
      </w:r>
    </w:p>
    <w:p>
      <w:r>
        <w:rPr>
          <w:sz w:val="24"/>
        </w:rPr>
      </w:r>
    </w:p>
    <w:p>
      <w:r>
        <w:rPr>
          <w:sz w:val="24"/>
        </w:rPr>
        <w:t>喵，注意：折旧基数变了，每年折旧额也变小了。</w:t>
      </w:r>
    </w:p>
    <w:p>
      <w:r>
        <w:rPr>
          <w:sz w:val="24"/>
        </w:rPr>
      </w:r>
    </w:p>
    <w:p>
      <w:r>
        <w:rPr>
          <w:b/>
          <w:sz w:val="24"/>
        </w:rPr>
        <w:t>五、减值不可转回！</w:t>
      </w:r>
    </w:p>
    <w:p>
      <w:r>
        <w:rPr>
          <w:sz w:val="24"/>
        </w:rPr>
      </w:r>
    </w:p>
    <w:p>
      <w:r>
        <w:rPr>
          <w:sz w:val="24"/>
        </w:rPr>
        <w:t>喵，这是一个大坑！</w:t>
      </w:r>
    </w:p>
    <w:p>
      <w:r>
        <w:rPr>
          <w:sz w:val="24"/>
        </w:rPr>
      </w:r>
    </w:p>
    <w:p>
      <w:r>
        <w:rPr>
          <w:sz w:val="24"/>
        </w:rPr>
        <w:t>很多同学觉得：机器减值了，但市场价后来涨回来，是不是可以转回减值准备？</w:t>
      </w:r>
    </w:p>
    <w:p>
      <w:r>
        <w:rPr>
          <w:sz w:val="24"/>
        </w:rPr>
      </w:r>
    </w:p>
    <w:p>
      <w:r>
        <w:rPr>
          <w:sz w:val="24"/>
        </w:rPr>
        <w:t>答案：不可以！</w:t>
      </w:r>
    </w:p>
    <w:p>
      <w:r>
        <w:rPr>
          <w:sz w:val="24"/>
        </w:rPr>
      </w:r>
    </w:p>
    <w:p>
      <w:r>
        <w:rPr>
          <w:sz w:val="24"/>
        </w:rPr>
        <w:t>固定资产减值准备，一旦计提，不允许在以后期间转回。</w:t>
      </w:r>
    </w:p>
    <w:p>
      <w:r>
        <w:rPr>
          <w:sz w:val="24"/>
        </w:rPr>
      </w:r>
    </w:p>
    <w:p>
      <w:r>
        <w:rPr>
          <w:sz w:val="24"/>
        </w:rPr>
        <w:t>这和存货跌价准备不同（存货可以转回）。</w:t>
      </w:r>
    </w:p>
    <w:p>
      <w:r>
        <w:rPr>
          <w:sz w:val="24"/>
        </w:rPr>
        <w:t>这和可供出售金融资产也不同（公允价值上升时可以转回OCI到损益）。</w:t>
      </w:r>
    </w:p>
    <w:p>
      <w:r>
        <w:rPr>
          <w:sz w:val="24"/>
        </w:rPr>
      </w:r>
    </w:p>
    <w:p>
      <w:r>
        <w:rPr>
          <w:sz w:val="24"/>
        </w:rPr>
        <w:t>固定资产、无形资产、商誉：减值不可转回！</w:t>
      </w:r>
    </w:p>
    <w:p>
      <w:r>
        <w:rPr>
          <w:sz w:val="24"/>
        </w:rPr>
      </w:r>
    </w:p>
    <w:p>
      <w:r>
        <w:rPr>
          <w:b/>
          <w:sz w:val="24"/>
        </w:rPr>
        <w:t>六、处置时如何处理减值准备？</w:t>
      </w:r>
    </w:p>
    <w:p>
      <w:r>
        <w:rPr>
          <w:sz w:val="24"/>
        </w:rPr>
      </w:r>
    </w:p>
    <w:p>
      <w:r>
        <w:rPr>
          <w:sz w:val="24"/>
        </w:rPr>
        <w:t>处置固定资产时，之前计提的减值准备要一起转出。</w:t>
      </w:r>
    </w:p>
    <w:p>
      <w:r>
        <w:rPr>
          <w:sz w:val="24"/>
        </w:rPr>
      </w:r>
    </w:p>
    <w:p>
      <w:r>
        <w:rPr>
          <w:sz w:val="24"/>
        </w:rPr>
        <w:t>例：原值100万，折旧50万，减值准备10万，账面40万，卖出45万。</w:t>
      </w:r>
    </w:p>
    <w:p>
      <w:r>
        <w:rPr>
          <w:sz w:val="24"/>
        </w:rPr>
      </w:r>
    </w:p>
    <w:p>
      <w:r>
        <w:rPr>
          <w:sz w:val="24"/>
        </w:rPr>
        <w:t>第一步：</w:t>
      </w:r>
    </w:p>
    <w:p>
      <w:r>
        <w:rPr>
          <w:sz w:val="24"/>
        </w:rPr>
        <w:t>借：固定资产清理                40（账面净值）</w:t>
      </w:r>
    </w:p>
    <w:p>
      <w:r>
        <w:rPr>
          <w:sz w:val="24"/>
        </w:rPr>
        <w:t xml:space="preserve">    累计折旧                    50</w:t>
      </w:r>
    </w:p>
    <w:p>
      <w:r>
        <w:rPr>
          <w:sz w:val="24"/>
        </w:rPr>
        <w:t xml:space="preserve">    固定资产减值准备             10</w:t>
      </w:r>
    </w:p>
    <w:p>
      <w:r>
        <w:rPr>
          <w:sz w:val="24"/>
        </w:rPr>
        <w:t xml:space="preserve">  贷：固定资产                  100</w:t>
      </w:r>
    </w:p>
    <w:p>
      <w:r>
        <w:rPr>
          <w:sz w:val="24"/>
        </w:rPr>
      </w:r>
    </w:p>
    <w:p>
      <w:r>
        <w:rPr>
          <w:sz w:val="24"/>
        </w:rPr>
        <w:t>第二步：</w:t>
      </w:r>
    </w:p>
    <w:p>
      <w:r>
        <w:rPr>
          <w:sz w:val="24"/>
        </w:rPr>
        <w:t>借：银行存款                    45</w:t>
      </w:r>
    </w:p>
    <w:p>
      <w:r>
        <w:rPr>
          <w:sz w:val="24"/>
        </w:rPr>
        <w:t xml:space="preserve">  贷：固定资产清理               45</w:t>
      </w:r>
    </w:p>
    <w:p>
      <w:r>
        <w:rPr>
          <w:sz w:val="24"/>
        </w:rPr>
      </w:r>
    </w:p>
    <w:p>
      <w:r>
        <w:rPr>
          <w:sz w:val="24"/>
        </w:rPr>
        <w:t>第三步（贷余5万，收益）：</w:t>
      </w:r>
    </w:p>
    <w:p>
      <w:r>
        <w:rPr>
          <w:sz w:val="24"/>
        </w:rPr>
        <w:t>借：固定资产清理                 5</w:t>
      </w:r>
    </w:p>
    <w:p>
      <w:r>
        <w:rPr>
          <w:sz w:val="24"/>
        </w:rPr>
        <w:t xml:space="preserve">  贷：资产处置损益                5</w:t>
      </w:r>
    </w:p>
    <w:p>
      <w:r>
        <w:rPr>
          <w:sz w:val="24"/>
        </w:rPr>
      </w:r>
    </w:p>
    <w:p>
      <w:r>
        <w:rPr>
          <w:sz w:val="24"/>
        </w:rPr>
        <w:t>喵，减值准备跟着固定资产一起转走，不能留在账上！</w:t>
      </w:r>
    </w:p>
    <w:p>
      <w:r>
        <w:rPr>
          <w:sz w:val="24"/>
        </w:rPr>
      </w:r>
    </w:p>
    <w:p>
      <w:r>
        <w:rPr>
          <w:b/>
          <w:sz w:val="24"/>
        </w:rPr>
        <w:t>七、考试速记卡</w:t>
      </w:r>
    </w:p>
    <w:p>
      <w:r>
        <w:rPr>
          <w:sz w:val="24"/>
        </w:rPr>
      </w:r>
    </w:p>
    <w:p>
      <w:r>
        <w:rPr>
          <w:sz w:val="24"/>
        </w:rPr>
        <w:t>可收回 = max（公允-处置费，使用价值）</w:t>
      </w:r>
    </w:p>
    <w:p>
      <w:r>
        <w:rPr>
          <w:sz w:val="24"/>
        </w:rPr>
        <w:t>账面 &gt; 可收回 → 减值 = 差额</w:t>
      </w:r>
    </w:p>
    <w:p>
      <w:r>
        <w:rPr>
          <w:sz w:val="24"/>
        </w:rPr>
        <w:t>分录：借资产减值损失 贷固定资产减值准备</w:t>
      </w:r>
    </w:p>
    <w:p>
      <w:r>
        <w:rPr>
          <w:sz w:val="24"/>
        </w:rPr>
        <w:t>减值后折旧基数 = 新账面（=可收回金额）</w:t>
      </w:r>
    </w:p>
    <w:p>
      <w:r>
        <w:rPr>
          <w:sz w:val="24"/>
        </w:rPr>
        <w:t>减值不可转回！</w:t>
      </w:r>
    </w:p>
    <w:p>
      <w:r>
        <w:rPr>
          <w:sz w:val="24"/>
        </w:rPr>
        <w:t>处置时，减值准备借方冲销</w:t>
      </w:r>
    </w:p>
    <w:p>
      <w:r>
        <w:rPr>
          <w:sz w:val="24"/>
        </w:rPr>
      </w:r>
    </w:p>
    <w:p>
      <w:r>
        <w:rPr>
          <w:sz w:val="24"/>
        </w:rPr>
        <w:t>收藏本篇，喵～考前回看！</w:t>
      </w:r>
    </w:p>
    <w:p>
      <w:r>
        <w:br w:type="page"/>
      </w:r>
    </w:p>
    <w:p>
      <w:r>
        <w:rPr>
          <w:sz w:val="24"/>
        </w:rPr>
        <w:t>已选标题：八戒挖掘机处置踩坑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八戒管公司财务已经第二年了。</w:t>
      </w:r>
    </w:p>
    <w:p>
      <w:r>
        <w:rPr>
          <w:sz w:val="24"/>
        </w:rPr>
      </w:r>
    </w:p>
    <w:p>
      <w:r>
        <w:rPr>
          <w:sz w:val="24"/>
        </w:rPr>
        <w:t>今年，他决定把公司那台旧挖掘机处置掉，换一台新的。</w:t>
      </w:r>
    </w:p>
    <w:p>
      <w:r>
        <w:rPr>
          <w:sz w:val="24"/>
        </w:rPr>
      </w:r>
    </w:p>
    <w:p>
      <w:r>
        <w:rPr>
          <w:sz w:val="24"/>
        </w:rPr>
        <w:t>结账时，悟空看了他的分录，脸色变得很难看。</w:t>
      </w:r>
    </w:p>
    <w:p>
      <w:r>
        <w:rPr>
          <w:sz w:val="24"/>
        </w:rPr>
      </w:r>
    </w:p>
    <w:p>
      <w:r>
        <w:rPr>
          <w:b/>
          <w:sz w:val="24"/>
        </w:rPr>
        <w:t>一、八戒的原始分录</w:t>
      </w:r>
    </w:p>
    <w:p>
      <w:r>
        <w:rPr>
          <w:sz w:val="24"/>
        </w:rPr>
      </w:r>
    </w:p>
    <w:p>
      <w:r>
        <w:rPr>
          <w:sz w:val="24"/>
        </w:rPr>
        <w:t>旧挖掘机情况：</w:t>
      </w:r>
    </w:p>
    <w:p>
      <w:r>
        <w:rPr>
          <w:sz w:val="24"/>
        </w:rPr>
        <w:t>· 原值：80万元</w:t>
      </w:r>
    </w:p>
    <w:p>
      <w:r>
        <w:rPr>
          <w:sz w:val="24"/>
        </w:rPr>
        <w:t>· 累计折旧：50万元</w:t>
      </w:r>
    </w:p>
    <w:p>
      <w:r>
        <w:rPr>
          <w:sz w:val="24"/>
        </w:rPr>
        <w:t>· 账面净值：30万元</w:t>
      </w:r>
    </w:p>
    <w:p>
      <w:r>
        <w:rPr>
          <w:sz w:val="24"/>
        </w:rPr>
        <w:t>· 出售价格：35万元</w:t>
      </w:r>
    </w:p>
    <w:p>
      <w:r>
        <w:rPr>
          <w:sz w:val="24"/>
        </w:rPr>
      </w:r>
    </w:p>
    <w:p>
      <w:r>
        <w:rPr>
          <w:sz w:val="24"/>
        </w:rPr>
        <w:t>八戒的分录：</w:t>
      </w:r>
    </w:p>
    <w:p>
      <w:r>
        <w:rPr>
          <w:sz w:val="24"/>
        </w:rPr>
        <w:t>借：银行存款   35</w:t>
      </w:r>
    </w:p>
    <w:p>
      <w:r>
        <w:rPr>
          <w:sz w:val="24"/>
        </w:rPr>
        <w:t xml:space="preserve">  贷：固定资产  35</w:t>
      </w:r>
    </w:p>
    <w:p>
      <w:r>
        <w:rPr>
          <w:sz w:val="24"/>
        </w:rPr>
        <w:t xml:space="preserve">      资产处置损益  不知道怎么处理</w:t>
      </w:r>
    </w:p>
    <w:p>
      <w:r>
        <w:rPr>
          <w:sz w:val="24"/>
        </w:rPr>
      </w:r>
    </w:p>
    <w:p>
      <w:r>
        <w:rPr>
          <w:sz w:val="24"/>
        </w:rPr>
        <w:t>悟空："八戒，这笔账全错了！"</w:t>
      </w:r>
    </w:p>
    <w:p>
      <w:r>
        <w:rPr>
          <w:sz w:val="24"/>
        </w:rPr>
      </w:r>
    </w:p>
    <w:p>
      <w:r>
        <w:rPr>
          <w:sz w:val="24"/>
        </w:rPr>
        <w:t>"哪里错了？"</w:t>
      </w:r>
    </w:p>
    <w:p>
      <w:r>
        <w:rPr>
          <w:sz w:val="24"/>
        </w:rPr>
      </w:r>
    </w:p>
    <w:p>
      <w:r>
        <w:rPr>
          <w:b/>
          <w:sz w:val="24"/>
        </w:rPr>
        <w:t>二、错误分析</w:t>
      </w:r>
    </w:p>
    <w:p>
      <w:r>
        <w:rPr>
          <w:sz w:val="24"/>
        </w:rPr>
      </w:r>
    </w:p>
    <w:p>
      <w:r>
        <w:rPr>
          <w:sz w:val="24"/>
        </w:rPr>
        <w:t>悟空说："错误有两个。"</w:t>
      </w:r>
    </w:p>
    <w:p>
      <w:r>
        <w:rPr>
          <w:sz w:val="24"/>
        </w:rPr>
      </w:r>
    </w:p>
    <w:p>
      <w:r>
        <w:rPr>
          <w:sz w:val="24"/>
        </w:rPr>
        <w:t>第一个错误：固定资产科目记的是原值80万，你怎么能直接贷35万？那个原值80万和累计折旧50万都没有处理！</w:t>
      </w:r>
    </w:p>
    <w:p>
      <w:r>
        <w:rPr>
          <w:sz w:val="24"/>
        </w:rPr>
      </w:r>
    </w:p>
    <w:p>
      <w:r>
        <w:rPr>
          <w:sz w:val="24"/>
        </w:rPr>
        <w:t>第二个错误：如果你直接用固定资产做对方科目，累计折旧科目永远不会清零，账上永远挂着50万折旧，这是不对的。</w:t>
      </w:r>
    </w:p>
    <w:p>
      <w:r>
        <w:rPr>
          <w:sz w:val="24"/>
        </w:rPr>
      </w:r>
    </w:p>
    <w:p>
      <w:r>
        <w:rPr>
          <w:b/>
          <w:sz w:val="24"/>
        </w:rPr>
        <w:t>三、正确做法</w:t>
      </w:r>
    </w:p>
    <w:p>
      <w:r>
        <w:rPr>
          <w:sz w:val="24"/>
        </w:rPr>
      </w:r>
    </w:p>
    <w:p>
      <w:r>
        <w:rPr>
          <w:sz w:val="24"/>
        </w:rPr>
        <w:t>第一步：将固定资产和累计折旧全部转入"固定资产清理"账户。</w:t>
      </w:r>
    </w:p>
    <w:p>
      <w:r>
        <w:rPr>
          <w:sz w:val="24"/>
        </w:rPr>
      </w:r>
    </w:p>
    <w:p>
      <w:r>
        <w:rPr>
          <w:sz w:val="24"/>
        </w:rPr>
        <w:t>借：固定资产清理   30（账面净值）</w:t>
      </w:r>
    </w:p>
    <w:p>
      <w:r>
        <w:rPr>
          <w:sz w:val="24"/>
        </w:rPr>
        <w:t xml:space="preserve">    累计折旧       50</w:t>
      </w:r>
    </w:p>
    <w:p>
      <w:r>
        <w:rPr>
          <w:sz w:val="24"/>
        </w:rPr>
        <w:t xml:space="preserve">  贷：固定资产     80</w:t>
      </w:r>
    </w:p>
    <w:p>
      <w:r>
        <w:rPr>
          <w:sz w:val="24"/>
        </w:rPr>
      </w:r>
    </w:p>
    <w:p>
      <w:r>
        <w:rPr>
          <w:sz w:val="24"/>
        </w:rPr>
        <w:t>"原值80万从固定资产借方转走了，累计折旧50万也清零了，清理账户现在有30万借方余额，代表待处理的账面净值。"</w:t>
      </w:r>
    </w:p>
    <w:p>
      <w:r>
        <w:rPr>
          <w:sz w:val="24"/>
        </w:rPr>
      </w:r>
    </w:p>
    <w:p>
      <w:r>
        <w:rPr>
          <w:sz w:val="24"/>
        </w:rPr>
        <w:t>八戒："哦，清理账户相当于一个汇总口袋！"</w:t>
      </w:r>
    </w:p>
    <w:p>
      <w:r>
        <w:rPr>
          <w:sz w:val="24"/>
        </w:rPr>
      </w:r>
    </w:p>
    <w:p>
      <w:r>
        <w:rPr>
          <w:sz w:val="24"/>
        </w:rPr>
        <w:t>第二步：收取处置款项。</w:t>
      </w:r>
    </w:p>
    <w:p>
      <w:r>
        <w:rPr>
          <w:sz w:val="24"/>
        </w:rPr>
      </w:r>
    </w:p>
    <w:p>
      <w:r>
        <w:rPr>
          <w:sz w:val="24"/>
        </w:rPr>
        <w:t>借：银行存款   35</w:t>
      </w:r>
    </w:p>
    <w:p>
      <w:r>
        <w:rPr>
          <w:sz w:val="24"/>
        </w:rPr>
        <w:t xml:space="preserve">  贷：固定资产清理  35</w:t>
      </w:r>
    </w:p>
    <w:p>
      <w:r>
        <w:rPr>
          <w:sz w:val="24"/>
        </w:rPr>
      </w:r>
    </w:p>
    <w:p>
      <w:r>
        <w:rPr>
          <w:sz w:val="24"/>
        </w:rPr>
        <w:t>"现在清理账户：借方30，贷方35，贷方多5万。"</w:t>
      </w:r>
    </w:p>
    <w:p>
      <w:r>
        <w:rPr>
          <w:sz w:val="24"/>
        </w:rPr>
      </w:r>
    </w:p>
    <w:p>
      <w:r>
        <w:rPr>
          <w:sz w:val="24"/>
        </w:rPr>
        <w:t>第三步：结清固定资产清理余额。</w:t>
      </w:r>
    </w:p>
    <w:p>
      <w:r>
        <w:rPr>
          <w:sz w:val="24"/>
        </w:rPr>
      </w:r>
    </w:p>
    <w:p>
      <w:r>
        <w:rPr>
          <w:sz w:val="24"/>
        </w:rPr>
        <w:t>贷方余额5万 = 处置收益。</w:t>
      </w:r>
    </w:p>
    <w:p>
      <w:r>
        <w:rPr>
          <w:sz w:val="24"/>
        </w:rPr>
      </w:r>
    </w:p>
    <w:p>
      <w:r>
        <w:rPr>
          <w:sz w:val="24"/>
        </w:rPr>
        <w:t>借：固定资产清理    5</w:t>
      </w:r>
    </w:p>
    <w:p>
      <w:r>
        <w:rPr>
          <w:sz w:val="24"/>
        </w:rPr>
        <w:t xml:space="preserve">  贷：资产处置损益   5</w:t>
      </w:r>
    </w:p>
    <w:p>
      <w:r>
        <w:rPr>
          <w:sz w:val="24"/>
        </w:rPr>
      </w:r>
    </w:p>
    <w:p>
      <w:r>
        <w:rPr>
          <w:b/>
          <w:sz w:val="24"/>
        </w:rPr>
        <w:t>四、如果处置发生损失</w:t>
      </w:r>
    </w:p>
    <w:p>
      <w:r>
        <w:rPr>
          <w:sz w:val="24"/>
        </w:rPr>
      </w:r>
    </w:p>
    <w:p>
      <w:r>
        <w:rPr>
          <w:sz w:val="24"/>
        </w:rPr>
        <w:t>假设只卖了25万（亏了5万）：</w:t>
      </w:r>
    </w:p>
    <w:p>
      <w:r>
        <w:rPr>
          <w:sz w:val="24"/>
        </w:rPr>
      </w:r>
    </w:p>
    <w:p>
      <w:r>
        <w:rPr>
          <w:sz w:val="24"/>
        </w:rPr>
        <w:t>第一步同上（同样把原值和折旧转清理）。</w:t>
      </w:r>
    </w:p>
    <w:p>
      <w:r>
        <w:rPr>
          <w:sz w:val="24"/>
        </w:rPr>
        <w:t>第二步：借：银行存款25  贷：固定资产清理25</w:t>
      </w:r>
    </w:p>
    <w:p>
      <w:r>
        <w:rPr>
          <w:sz w:val="24"/>
        </w:rPr>
      </w:r>
    </w:p>
    <w:p>
      <w:r>
        <w:rPr>
          <w:sz w:val="24"/>
        </w:rPr>
        <w:t>清理账户：借方30，贷方25，借方余额5万 = 损失。</w:t>
      </w:r>
    </w:p>
    <w:p>
      <w:r>
        <w:rPr>
          <w:sz w:val="24"/>
        </w:rPr>
      </w:r>
    </w:p>
    <w:p>
      <w:r>
        <w:rPr>
          <w:sz w:val="24"/>
        </w:rPr>
        <w:t>借：资产处置损益    5</w:t>
      </w:r>
    </w:p>
    <w:p>
      <w:r>
        <w:rPr>
          <w:sz w:val="24"/>
        </w:rPr>
        <w:t xml:space="preserve">  贷：固定资产清理   5</w:t>
      </w:r>
    </w:p>
    <w:p>
      <w:r>
        <w:rPr>
          <w:sz w:val="24"/>
        </w:rPr>
      </w:r>
    </w:p>
    <w:p>
      <w:r>
        <w:rPr>
          <w:b/>
          <w:sz w:val="24"/>
        </w:rPr>
        <w:t>五、八戒问：如果有清理费怎么办？</w:t>
      </w:r>
    </w:p>
    <w:p>
      <w:r>
        <w:rPr>
          <w:sz w:val="24"/>
        </w:rPr>
      </w:r>
    </w:p>
    <w:p>
      <w:r>
        <w:rPr>
          <w:sz w:val="24"/>
        </w:rPr>
        <w:t>比如，出售挖掘机需要支付运输费1万：</w:t>
      </w:r>
    </w:p>
    <w:p>
      <w:r>
        <w:rPr>
          <w:sz w:val="24"/>
        </w:rPr>
      </w:r>
    </w:p>
    <w:p>
      <w:r>
        <w:rPr>
          <w:sz w:val="24"/>
        </w:rPr>
        <w:t>借：固定资产清理    1</w:t>
      </w:r>
    </w:p>
    <w:p>
      <w:r>
        <w:rPr>
          <w:sz w:val="24"/>
        </w:rPr>
        <w:t xml:space="preserve">  贷：银行存款       1</w:t>
      </w:r>
    </w:p>
    <w:p>
      <w:r>
        <w:rPr>
          <w:sz w:val="24"/>
        </w:rPr>
      </w:r>
    </w:p>
    <w:p>
      <w:r>
        <w:rPr>
          <w:sz w:val="24"/>
        </w:rPr>
        <w:t>这笔清理费算在借方，让清理账户借方增加，等于损失更大（或收益减少）。</w:t>
      </w:r>
    </w:p>
    <w:p>
      <w:r>
        <w:rPr>
          <w:sz w:val="24"/>
        </w:rPr>
      </w:r>
    </w:p>
    <w:p>
      <w:r>
        <w:rPr>
          <w:b/>
          <w:sz w:val="24"/>
        </w:rPr>
        <w:t>六、八戒的总结</w:t>
      </w:r>
    </w:p>
    <w:p>
      <w:r>
        <w:rPr>
          <w:sz w:val="24"/>
        </w:rPr>
      </w:r>
    </w:p>
    <w:p>
      <w:r>
        <w:rPr>
          <w:sz w:val="24"/>
        </w:rPr>
        <w:t>悟空讲完后，八戒认真记下：</w:t>
      </w:r>
    </w:p>
    <w:p>
      <w:r>
        <w:rPr>
          <w:sz w:val="24"/>
        </w:rPr>
      </w:r>
    </w:p>
    <w:p>
      <w:r>
        <w:rPr>
          <w:sz w:val="24"/>
        </w:rPr>
        <w:t>"处置分三步：</w:t>
      </w:r>
    </w:p>
    <w:p>
      <w:r>
        <w:rPr>
          <w:sz w:val="24"/>
        </w:rPr>
        <w:t>① 转清理：把原值和累计折旧都处理掉</w:t>
      </w:r>
    </w:p>
    <w:p>
      <w:r>
        <w:rPr>
          <w:sz w:val="24"/>
        </w:rPr>
        <w:t>② 收款（或付清理费）：过一下清理账户</w:t>
      </w:r>
    </w:p>
    <w:p>
      <w:r>
        <w:rPr>
          <w:sz w:val="24"/>
        </w:rPr>
        <w:t>③ 结清余额：贷余是收益，借余是损失，入资产处置损益"</w:t>
      </w:r>
    </w:p>
    <w:p>
      <w:r>
        <w:rPr>
          <w:sz w:val="24"/>
        </w:rPr>
      </w:r>
    </w:p>
    <w:p>
      <w:r>
        <w:rPr>
          <w:sz w:val="24"/>
        </w:rPr>
        <w:t>悟空："还有一点别忘了——如果资产有减值准备，第一步时也要一起转出！"</w:t>
      </w:r>
    </w:p>
    <w:p>
      <w:r>
        <w:rPr>
          <w:sz w:val="24"/>
        </w:rPr>
      </w:r>
    </w:p>
    <w:p>
      <w:r>
        <w:rPr>
          <w:sz w:val="24"/>
        </w:rPr>
        <w:t>借：固定资产清理（账面净值）</w:t>
      </w:r>
    </w:p>
    <w:p>
      <w:r>
        <w:rPr>
          <w:sz w:val="24"/>
        </w:rPr>
        <w:t xml:space="preserve">    累计折旧</w:t>
      </w:r>
    </w:p>
    <w:p>
      <w:r>
        <w:rPr>
          <w:sz w:val="24"/>
        </w:rPr>
        <w:t xml:space="preserve">    固定资产减值准备（如有）</w:t>
      </w:r>
    </w:p>
    <w:p>
      <w:r>
        <w:rPr>
          <w:sz w:val="24"/>
        </w:rPr>
        <w:t xml:space="preserve">  贷：固定资产（原值）</w:t>
      </w:r>
    </w:p>
    <w:p>
      <w:r>
        <w:rPr>
          <w:sz w:val="24"/>
        </w:rPr>
      </w:r>
    </w:p>
    <w:p>
      <w:r>
        <w:rPr>
          <w:sz w:val="24"/>
        </w:rPr>
        <w:t>"这三个借方加起来，等于原值。"</w:t>
      </w:r>
    </w:p>
    <w:p>
      <w:r>
        <w:rPr>
          <w:sz w:val="24"/>
        </w:rPr>
      </w:r>
    </w:p>
    <w:p>
      <w:r>
        <w:rPr>
          <w:b/>
          <w:sz w:val="24"/>
        </w:rPr>
        <w:t>七、考场checklist</w:t>
      </w:r>
    </w:p>
    <w:p>
      <w:r>
        <w:rPr>
          <w:sz w:val="24"/>
        </w:rPr>
      </w:r>
    </w:p>
    <w:p>
      <w:r>
        <w:rPr>
          <w:sz w:val="24"/>
        </w:rPr>
        <w:t>处置题做完，对照以下三点检查：</w:t>
      </w:r>
    </w:p>
    <w:p>
      <w:r>
        <w:rPr>
          <w:sz w:val="24"/>
        </w:rPr>
        <w:t>□ 是否使用了"固定资产清理"过渡科目</w:t>
      </w:r>
    </w:p>
    <w:p>
      <w:r>
        <w:rPr>
          <w:sz w:val="24"/>
        </w:rPr>
        <w:t>□ 第一步借方：净值+折旧（+减值准备）是否等于原值</w:t>
      </w:r>
    </w:p>
    <w:p>
      <w:r>
        <w:rPr>
          <w:sz w:val="24"/>
        </w:rPr>
        <w:t>□ 清理余额方向是否对应损益方向（贷余→贷资产处置损益；借余→借资产处置损益）</w:t>
      </w:r>
    </w:p>
    <w:p>
      <w:r>
        <w:rPr>
          <w:sz w:val="24"/>
        </w:rPr>
      </w:r>
    </w:p>
    <w:p>
      <w:r>
        <w:rPr>
          <w:sz w:val="24"/>
        </w:rPr>
        <w:t>三项全对，处置满分！</w:t>
      </w:r>
    </w:p>
    <w:p>
      <w:r>
        <w:br w:type="page"/>
      </w:r>
    </w:p>
    <w:p>
      <w:r>
        <w:rPr>
          <w:sz w:val="24"/>
        </w:rPr>
        <w:t>已选标题：小新追问折旧哪个方法最难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今天下午，小新翻到了爸爸桌上的会计教材，发现折旧方法章节有三页。</w:t>
      </w:r>
    </w:p>
    <w:p>
      <w:r>
        <w:rPr>
          <w:sz w:val="24"/>
        </w:rPr>
      </w:r>
    </w:p>
    <w:p>
      <w:r>
        <w:rPr>
          <w:sz w:val="24"/>
        </w:rPr>
        <w:t>"爸爸！折旧方法有三种？哪个最难？"</w:t>
      </w:r>
    </w:p>
    <w:p>
      <w:r>
        <w:rPr>
          <w:sz w:val="24"/>
        </w:rPr>
      </w:r>
    </w:p>
    <w:p>
      <w:r>
        <w:rPr>
          <w:sz w:val="24"/>
        </w:rPr>
        <w:t>广志刚喝完茶，叹了口气："双倍余额递减法。"</w:t>
      </w:r>
    </w:p>
    <w:p>
      <w:r>
        <w:rPr>
          <w:sz w:val="24"/>
        </w:rPr>
      </w:r>
    </w:p>
    <w:p>
      <w:r>
        <w:rPr>
          <w:sz w:val="24"/>
        </w:rPr>
        <w:t>"为什么？"</w:t>
      </w:r>
    </w:p>
    <w:p>
      <w:r>
        <w:rPr>
          <w:sz w:val="24"/>
        </w:rPr>
      </w:r>
    </w:p>
    <w:p>
      <w:r>
        <w:rPr>
          <w:sz w:val="24"/>
        </w:rPr>
        <w:t>"因为它有一个特殊规定：最后两年必须改用直线法。"</w:t>
      </w:r>
    </w:p>
    <w:p>
      <w:r>
        <w:rPr>
          <w:sz w:val="24"/>
        </w:rPr>
      </w:r>
    </w:p>
    <w:p>
      <w:r>
        <w:rPr>
          <w:b/>
          <w:sz w:val="24"/>
        </w:rPr>
        <w:t>一、小新先搞懂直线法</w:t>
      </w:r>
    </w:p>
    <w:p>
      <w:r>
        <w:rPr>
          <w:sz w:val="24"/>
        </w:rPr>
      </w:r>
    </w:p>
    <w:p>
      <w:r>
        <w:rPr>
          <w:sz w:val="24"/>
        </w:rPr>
        <w:t>"爸爸，先讲简单的。"</w:t>
      </w:r>
    </w:p>
    <w:p>
      <w:r>
        <w:rPr>
          <w:sz w:val="24"/>
        </w:rPr>
      </w:r>
    </w:p>
    <w:p>
      <w:r>
        <w:rPr>
          <w:sz w:val="24"/>
        </w:rPr>
        <w:t>直线法：每年折旧额 = （原值-残值）÷ 年限</w:t>
      </w:r>
    </w:p>
    <w:p>
      <w:r>
        <w:rPr>
          <w:sz w:val="24"/>
        </w:rPr>
      </w:r>
    </w:p>
    <w:p>
      <w:r>
        <w:rPr>
          <w:sz w:val="24"/>
        </w:rPr>
        <w:t>设备：原值100万，5年，残值5万</w:t>
      </w:r>
    </w:p>
    <w:p>
      <w:r>
        <w:rPr>
          <w:sz w:val="24"/>
        </w:rPr>
        <w:t>年折旧 = （100-5）÷ 5 = 19万/年</w:t>
      </w:r>
    </w:p>
    <w:p>
      <w:r>
        <w:rPr>
          <w:sz w:val="24"/>
        </w:rPr>
      </w:r>
    </w:p>
    <w:p>
      <w:r>
        <w:rPr>
          <w:sz w:val="24"/>
        </w:rPr>
        <w:t>5年都是19万，非常简单。</w:t>
      </w:r>
    </w:p>
    <w:p>
      <w:r>
        <w:rPr>
          <w:sz w:val="24"/>
        </w:rPr>
      </w:r>
    </w:p>
    <w:p>
      <w:r>
        <w:rPr>
          <w:sz w:val="24"/>
        </w:rPr>
        <w:t>"这个我懂，继续。"</w:t>
      </w:r>
    </w:p>
    <w:p>
      <w:r>
        <w:rPr>
          <w:sz w:val="24"/>
        </w:rPr>
      </w:r>
    </w:p>
    <w:p>
      <w:r>
        <w:rPr>
          <w:b/>
          <w:sz w:val="24"/>
        </w:rPr>
        <w:t>二、双倍余额递减法</w:t>
      </w:r>
    </w:p>
    <w:p>
      <w:r>
        <w:rPr>
          <w:sz w:val="24"/>
        </w:rPr>
      </w:r>
    </w:p>
    <w:p>
      <w:r>
        <w:rPr>
          <w:sz w:val="24"/>
        </w:rPr>
        <w:t>"双倍余额的核心思路：前期多折，后期少折。"</w:t>
      </w:r>
    </w:p>
    <w:p>
      <w:r>
        <w:rPr>
          <w:sz w:val="24"/>
        </w:rPr>
      </w:r>
    </w:p>
    <w:p>
      <w:r>
        <w:rPr>
          <w:sz w:val="24"/>
        </w:rPr>
        <w:t>折旧率 = 2/年限 = 2/5 = 40%</w:t>
      </w:r>
    </w:p>
    <w:p>
      <w:r>
        <w:rPr>
          <w:sz w:val="24"/>
        </w:rPr>
      </w:r>
    </w:p>
    <w:p>
      <w:r>
        <w:rPr>
          <w:sz w:val="24"/>
        </w:rPr>
        <w:t>"乘的是账面净值（不是可折旧金额），而且前期不减残值！"</w:t>
      </w:r>
    </w:p>
    <w:p>
      <w:r>
        <w:rPr>
          <w:sz w:val="24"/>
        </w:rPr>
      </w:r>
    </w:p>
    <w:p>
      <w:r>
        <w:rPr>
          <w:sz w:val="24"/>
        </w:rPr>
        <w:t>第1年：100 × 40% = 40万</w:t>
      </w:r>
    </w:p>
    <w:p>
      <w:r>
        <w:rPr>
          <w:sz w:val="24"/>
        </w:rPr>
        <w:t>第2年：60 × 40% = 24万</w:t>
      </w:r>
    </w:p>
    <w:p>
      <w:r>
        <w:rPr>
          <w:sz w:val="24"/>
        </w:rPr>
        <w:t>第3年：36 × 40% = 14.4万</w:t>
      </w:r>
    </w:p>
    <w:p>
      <w:r>
        <w:rPr>
          <w:sz w:val="24"/>
        </w:rPr>
      </w:r>
    </w:p>
    <w:p>
      <w:r>
        <w:rPr>
          <w:sz w:val="24"/>
        </w:rPr>
        <w:t>"爸爸，到第4年怎么算？"</w:t>
      </w:r>
    </w:p>
    <w:p>
      <w:r>
        <w:rPr>
          <w:sz w:val="24"/>
        </w:rPr>
      </w:r>
    </w:p>
    <w:p>
      <w:r>
        <w:rPr>
          <w:sz w:val="24"/>
        </w:rPr>
        <w:t>"第4年和第5年，是最后两年，改用直线法！"</w:t>
      </w:r>
    </w:p>
    <w:p>
      <w:r>
        <w:rPr>
          <w:sz w:val="24"/>
        </w:rPr>
      </w:r>
    </w:p>
    <w:p>
      <w:r>
        <w:rPr>
          <w:sz w:val="24"/>
        </w:rPr>
        <w:t>第4年：（21.6-5）÷ 2 = 8.3万（分子是当时账面净值减残值，分母是剩余年数）</w:t>
      </w:r>
    </w:p>
    <w:p>
      <w:r>
        <w:rPr>
          <w:sz w:val="24"/>
        </w:rPr>
        <w:t>第5年：8.3万</w:t>
      </w:r>
    </w:p>
    <w:p>
      <w:r>
        <w:rPr>
          <w:sz w:val="24"/>
        </w:rPr>
      </w:r>
    </w:p>
    <w:p>
      <w:r>
        <w:rPr>
          <w:b/>
          <w:sz w:val="24"/>
        </w:rPr>
        <w:t>三、小新的疑问：为什么要改？</w:t>
      </w:r>
    </w:p>
    <w:p>
      <w:r>
        <w:rPr>
          <w:sz w:val="24"/>
        </w:rPr>
      </w:r>
    </w:p>
    <w:p>
      <w:r>
        <w:rPr>
          <w:sz w:val="24"/>
        </w:rPr>
        <w:t>"爸爸，为什么最后两年要改？"</w:t>
      </w:r>
    </w:p>
    <w:p>
      <w:r>
        <w:rPr>
          <w:sz w:val="24"/>
        </w:rPr>
      </w:r>
    </w:p>
    <w:p>
      <w:r>
        <w:rPr>
          <w:sz w:val="24"/>
        </w:rPr>
        <w:t>广志解释："如果不改，第4年继续用40%算：21.6×40%=8.64万，第5年：12.96×40%=5.18万，这样5年合计=40+24+14.4+8.64+5.18=92.22万，而不是95万（应该折95万=100-5）。"</w:t>
      </w:r>
    </w:p>
    <w:p>
      <w:r>
        <w:rPr>
          <w:sz w:val="24"/>
        </w:rPr>
      </w:r>
    </w:p>
    <w:p>
      <w:r>
        <w:rPr>
          <w:sz w:val="24"/>
        </w:rPr>
        <w:t>"残值只有5万，但最后账面会变成7.78万，超过了预期残值，折旧折少了。"</w:t>
      </w:r>
    </w:p>
    <w:p>
      <w:r>
        <w:rPr>
          <w:sz w:val="24"/>
        </w:rPr>
      </w:r>
    </w:p>
    <w:p>
      <w:r>
        <w:rPr>
          <w:sz w:val="24"/>
        </w:rPr>
        <w:t>"所以最后两年改直线，把剩下的金额（账面净值-残值）平均分，确保折旧金额合计等于95万。"</w:t>
      </w:r>
    </w:p>
    <w:p>
      <w:r>
        <w:rPr>
          <w:sz w:val="24"/>
        </w:rPr>
      </w:r>
    </w:p>
    <w:p>
      <w:r>
        <w:rPr>
          <w:sz w:val="24"/>
        </w:rPr>
        <w:t>小新："懂了！是为了不超过残值。"</w:t>
      </w:r>
    </w:p>
    <w:p>
      <w:r>
        <w:rPr>
          <w:sz w:val="24"/>
        </w:rPr>
      </w:r>
    </w:p>
    <w:p>
      <w:r>
        <w:rPr>
          <w:b/>
          <w:sz w:val="24"/>
        </w:rPr>
        <w:t>四、改直线的判断时点</w:t>
      </w:r>
    </w:p>
    <w:p>
      <w:r>
        <w:rPr>
          <w:sz w:val="24"/>
        </w:rPr>
      </w:r>
    </w:p>
    <w:p>
      <w:r>
        <w:rPr>
          <w:sz w:val="24"/>
        </w:rPr>
        <w:t>官方规定：直接在最后两年改，不需要判断"双倍法金额是否超过直线法"——改的时点固定是"倒数第二年"。</w:t>
      </w:r>
    </w:p>
    <w:p>
      <w:r>
        <w:rPr>
          <w:sz w:val="24"/>
        </w:rPr>
      </w:r>
    </w:p>
    <w:p>
      <w:r>
        <w:rPr>
          <w:sz w:val="24"/>
        </w:rPr>
        <w:t>对于5年期资产，就是第4年开始改。</w:t>
      </w:r>
    </w:p>
    <w:p>
      <w:r>
        <w:rPr>
          <w:sz w:val="24"/>
        </w:rPr>
        <w:t>对于10年期资产，就是第9年开始改。</w:t>
      </w:r>
    </w:p>
    <w:p>
      <w:r>
        <w:rPr>
          <w:sz w:val="24"/>
        </w:rPr>
      </w:r>
    </w:p>
    <w:p>
      <w:r>
        <w:rPr>
          <w:b/>
          <w:sz w:val="24"/>
        </w:rPr>
        <w:t>五、年数总和法</w:t>
      </w:r>
    </w:p>
    <w:p>
      <w:r>
        <w:rPr>
          <w:sz w:val="24"/>
        </w:rPr>
      </w:r>
    </w:p>
    <w:p>
      <w:r>
        <w:rPr>
          <w:sz w:val="24"/>
        </w:rPr>
        <w:t>"爸爸，第三种方法呢？"</w:t>
      </w:r>
    </w:p>
    <w:p>
      <w:r>
        <w:rPr>
          <w:sz w:val="24"/>
        </w:rPr>
      </w:r>
    </w:p>
    <w:p>
      <w:r>
        <w:rPr>
          <w:sz w:val="24"/>
        </w:rPr>
        <w:t>年数总和法：每年折旧 = （原值-残值）× 剩余年数/年数总和</w:t>
      </w:r>
    </w:p>
    <w:p>
      <w:r>
        <w:rPr>
          <w:sz w:val="24"/>
        </w:rPr>
      </w:r>
    </w:p>
    <w:p>
      <w:r>
        <w:rPr>
          <w:sz w:val="24"/>
        </w:rPr>
        <w:t>年数总和 = 1+2+3+4+5 = 15</w:t>
      </w:r>
    </w:p>
    <w:p>
      <w:r>
        <w:rPr>
          <w:sz w:val="24"/>
        </w:rPr>
      </w:r>
    </w:p>
    <w:p>
      <w:r>
        <w:rPr>
          <w:sz w:val="24"/>
        </w:rPr>
        <w:t>第1年：95 × 5/15 = 31.67万</w:t>
      </w:r>
    </w:p>
    <w:p>
      <w:r>
        <w:rPr>
          <w:sz w:val="24"/>
        </w:rPr>
        <w:t>第2年：95 × 4/15 = 25.33万</w:t>
      </w:r>
    </w:p>
    <w:p>
      <w:r>
        <w:rPr>
          <w:sz w:val="24"/>
        </w:rPr>
        <w:t>……以此类推</w:t>
      </w:r>
    </w:p>
    <w:p>
      <w:r>
        <w:rPr>
          <w:sz w:val="24"/>
        </w:rPr>
      </w:r>
    </w:p>
    <w:p>
      <w:r>
        <w:rPr>
          <w:sz w:val="24"/>
        </w:rPr>
        <w:t>"年数总和法，每年分子是剩余年数（会变），分母是年数总和（固定是15）。"</w:t>
      </w:r>
    </w:p>
    <w:p>
      <w:r>
        <w:rPr>
          <w:sz w:val="24"/>
        </w:rPr>
      </w:r>
    </w:p>
    <w:p>
      <w:r>
        <w:rPr>
          <w:sz w:val="24"/>
        </w:rPr>
        <w:t>小新："这个感觉和双倍余额差不多，都是前多后少？"</w:t>
      </w:r>
    </w:p>
    <w:p>
      <w:r>
        <w:rPr>
          <w:sz w:val="24"/>
        </w:rPr>
      </w:r>
    </w:p>
    <w:p>
      <w:r>
        <w:rPr>
          <w:sz w:val="24"/>
        </w:rPr>
        <w:t>"对，都是加速折旧方法，但计算方式不同。年数总和每年都减残值；双倍余额前期不减残值，最后两年才减。"</w:t>
      </w:r>
    </w:p>
    <w:p>
      <w:r>
        <w:rPr>
          <w:sz w:val="24"/>
        </w:rPr>
      </w:r>
    </w:p>
    <w:p>
      <w:r>
        <w:rPr>
          <w:b/>
          <w:sz w:val="24"/>
        </w:rPr>
        <w:t>六、三种方法对比记忆</w:t>
      </w:r>
    </w:p>
    <w:p>
      <w:r>
        <w:rPr>
          <w:sz w:val="24"/>
        </w:rPr>
      </w:r>
    </w:p>
    <w:p>
      <w:r>
        <w:rPr>
          <w:sz w:val="24"/>
        </w:rPr>
        <w:t>直线法：简单，每年相同，不考虑使用规律</w:t>
      </w:r>
    </w:p>
    <w:p>
      <w:r>
        <w:rPr>
          <w:sz w:val="24"/>
        </w:rPr>
        <w:t>双倍余额：账面×40%，后两年改直线（前期不减残值）</w:t>
      </w:r>
    </w:p>
    <w:p>
      <w:r>
        <w:rPr>
          <w:sz w:val="24"/>
        </w:rPr>
        <w:t>年数总和：可折旧金额×剩余年/年数总和（每年减残值）</w:t>
      </w:r>
    </w:p>
    <w:p>
      <w:r>
        <w:rPr>
          <w:sz w:val="24"/>
        </w:rPr>
      </w:r>
    </w:p>
    <w:p>
      <w:r>
        <w:rPr>
          <w:sz w:val="24"/>
        </w:rPr>
        <w:t>"小新，你记住了吗？"</w:t>
      </w:r>
    </w:p>
    <w:p>
      <w:r>
        <w:rPr>
          <w:sz w:val="24"/>
        </w:rPr>
      </w:r>
    </w:p>
    <w:p>
      <w:r>
        <w:rPr>
          <w:sz w:val="24"/>
        </w:rPr>
        <w:t>"记住了！最难是双倍余额，因为有改直线这一步！"</w:t>
      </w:r>
    </w:p>
    <w:p>
      <w:r>
        <w:rPr>
          <w:sz w:val="24"/>
        </w:rPr>
      </w:r>
    </w:p>
    <w:p>
      <w:r>
        <w:rPr>
          <w:sz w:val="24"/>
        </w:rPr>
        <w:t>广志笑了："以后会计，你肯定比爸爸强。"</w:t>
      </w:r>
    </w:p>
    <w:p>
      <w:r>
        <w:rPr>
          <w:sz w:val="24"/>
        </w:rPr>
      </w:r>
    </w:p>
    <w:p>
      <w:r>
        <w:rPr>
          <w:sz w:val="24"/>
        </w:rPr>
        <w:t>'那每天要多一个鸡腿！'</w:t>
      </w:r>
    </w:p>
    <w:p>
      <w:r>
        <w:br w:type="page"/>
      </w:r>
    </w:p>
    <w:p>
      <w:r>
        <w:rPr>
          <w:sz w:val="24"/>
        </w:rPr>
        <w:t>已选标题：中级固定资产考点速查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固定资产是中级会计实务的核心章节，考点多，分值重，今天做一份完整速查手册。</w:t>
      </w:r>
    </w:p>
    <w:p>
      <w:r>
        <w:rPr>
          <w:sz w:val="24"/>
        </w:rPr>
      </w:r>
    </w:p>
    <w:p>
      <w:r>
        <w:rPr>
          <w:b/>
          <w:sz w:val="24"/>
        </w:rPr>
        <w:t>一、折旧方法速查</w:t>
      </w:r>
    </w:p>
    <w:p>
      <w:r>
        <w:rPr>
          <w:sz w:val="24"/>
        </w:rPr>
      </w:r>
    </w:p>
    <w:p>
      <w:r>
        <w:rPr>
          <w:sz w:val="24"/>
        </w:rPr>
        <w:t>【直线法（平均年限法）】</w:t>
      </w:r>
    </w:p>
    <w:p>
      <w:r>
        <w:rPr>
          <w:sz w:val="24"/>
        </w:rPr>
        <w:t>公式：年折旧额 = （原值 - 净残值）÷ 使用年限</w:t>
      </w:r>
    </w:p>
    <w:p>
      <w:r>
        <w:rPr>
          <w:sz w:val="24"/>
        </w:rPr>
        <w:t>特点：每年相同，简单均匀</w:t>
      </w:r>
    </w:p>
    <w:p>
      <w:r>
        <w:rPr>
          <w:sz w:val="24"/>
        </w:rPr>
      </w:r>
    </w:p>
    <w:p>
      <w:r>
        <w:rPr>
          <w:sz w:val="24"/>
        </w:rPr>
        <w:t>【双倍余额递减法】</w:t>
      </w:r>
    </w:p>
    <w:p>
      <w:r>
        <w:rPr>
          <w:sz w:val="24"/>
        </w:rPr>
        <w:t>折旧率 = 2 ÷ 使用年限</w:t>
      </w:r>
    </w:p>
    <w:p>
      <w:r>
        <w:rPr>
          <w:sz w:val="24"/>
        </w:rPr>
        <w:t>前（n-2）年：年折旧 = 期初账面净值 × 折旧率（不减残值！）</w:t>
      </w:r>
    </w:p>
    <w:p>
      <w:r>
        <w:rPr>
          <w:sz w:val="24"/>
        </w:rPr>
        <w:t>最后2年：年折旧 = （当时账面净值 - 净残值）÷ 剩余年限</w:t>
      </w:r>
    </w:p>
    <w:p>
      <w:r>
        <w:rPr>
          <w:sz w:val="24"/>
        </w:rPr>
        <w:t>特点：前多后少，后两年改直线</w:t>
      </w:r>
    </w:p>
    <w:p>
      <w:r>
        <w:rPr>
          <w:sz w:val="24"/>
        </w:rPr>
      </w:r>
    </w:p>
    <w:p>
      <w:r>
        <w:rPr>
          <w:sz w:val="24"/>
        </w:rPr>
        <w:t>【年数总和法】</w:t>
      </w:r>
    </w:p>
    <w:p>
      <w:r>
        <w:rPr>
          <w:sz w:val="24"/>
        </w:rPr>
        <w:t>年折旧额 = （原值 - 净残值）× 剩余使用年限 / 年数总和</w:t>
      </w:r>
    </w:p>
    <w:p>
      <w:r>
        <w:rPr>
          <w:sz w:val="24"/>
        </w:rPr>
        <w:t>特点：前多后少，全程减残值</w:t>
      </w:r>
    </w:p>
    <w:p>
      <w:r>
        <w:rPr>
          <w:sz w:val="24"/>
        </w:rPr>
      </w:r>
    </w:p>
    <w:p>
      <w:r>
        <w:rPr>
          <w:b/>
          <w:sz w:val="24"/>
        </w:rPr>
        <w:t>二、折旧分录</w:t>
      </w:r>
    </w:p>
    <w:p>
      <w:r>
        <w:rPr>
          <w:sz w:val="24"/>
        </w:rPr>
      </w:r>
    </w:p>
    <w:p>
      <w:r>
        <w:rPr>
          <w:sz w:val="24"/>
        </w:rPr>
        <w:t>借：制造费用/管理费用/销售费用/在建工程等   XX</w:t>
      </w:r>
    </w:p>
    <w:p>
      <w:r>
        <w:rPr>
          <w:sz w:val="24"/>
        </w:rPr>
        <w:t xml:space="preserve">  贷：累计折旧                              XX</w:t>
      </w:r>
    </w:p>
    <w:p>
      <w:r>
        <w:rPr>
          <w:sz w:val="24"/>
        </w:rPr>
      </w:r>
    </w:p>
    <w:p>
      <w:r>
        <w:rPr>
          <w:sz w:val="24"/>
        </w:rPr>
        <w:t>借方科目根据资产用途确定：</w:t>
      </w:r>
    </w:p>
    <w:p>
      <w:r>
        <w:rPr>
          <w:sz w:val="24"/>
        </w:rPr>
        <w:t>·生产用 → 制造费用</w:t>
      </w:r>
    </w:p>
    <w:p>
      <w:r>
        <w:rPr>
          <w:sz w:val="24"/>
        </w:rPr>
        <w:t>·管理用 → 管理费用</w:t>
      </w:r>
    </w:p>
    <w:p>
      <w:r>
        <w:rPr>
          <w:sz w:val="24"/>
        </w:rPr>
        <w:t>·销售用 → 销售费用</w:t>
      </w:r>
    </w:p>
    <w:p>
      <w:r>
        <w:rPr>
          <w:sz w:val="24"/>
        </w:rPr>
        <w:t>·建造中 → 在建工程</w:t>
      </w:r>
    </w:p>
    <w:p>
      <w:r>
        <w:rPr>
          <w:sz w:val="24"/>
        </w:rPr>
      </w:r>
    </w:p>
    <w:p>
      <w:r>
        <w:rPr>
          <w:b/>
          <w:sz w:val="24"/>
        </w:rPr>
        <w:t>三、处置速查（三步法）</w:t>
      </w:r>
    </w:p>
    <w:p>
      <w:r>
        <w:rPr>
          <w:sz w:val="24"/>
        </w:rPr>
      </w:r>
    </w:p>
    <w:p>
      <w:r>
        <w:rPr>
          <w:sz w:val="24"/>
        </w:rPr>
        <w:t>第一步（转清理）：</w:t>
      </w:r>
    </w:p>
    <w:p>
      <w:r>
        <w:rPr>
          <w:sz w:val="24"/>
        </w:rPr>
        <w:t>借：固定资产清理（账面净值）</w:t>
      </w:r>
    </w:p>
    <w:p>
      <w:r>
        <w:rPr>
          <w:sz w:val="24"/>
        </w:rPr>
        <w:t xml:space="preserve">    累计折旧</w:t>
      </w:r>
    </w:p>
    <w:p>
      <w:r>
        <w:rPr>
          <w:sz w:val="24"/>
        </w:rPr>
        <w:t xml:space="preserve">    固定资产减值准备（若有）</w:t>
      </w:r>
    </w:p>
    <w:p>
      <w:r>
        <w:rPr>
          <w:sz w:val="24"/>
        </w:rPr>
        <w:t xml:space="preserve">  贷：固定资产（原值）</w:t>
      </w:r>
    </w:p>
    <w:p>
      <w:r>
        <w:rPr>
          <w:sz w:val="24"/>
        </w:rPr>
      </w:r>
    </w:p>
    <w:p>
      <w:r>
        <w:rPr>
          <w:sz w:val="24"/>
        </w:rPr>
        <w:t>第二步（收支）：</w:t>
      </w:r>
    </w:p>
    <w:p>
      <w:r>
        <w:rPr>
          <w:sz w:val="24"/>
        </w:rPr>
        <w:t>借：银行存款（售价）</w:t>
      </w:r>
    </w:p>
    <w:p>
      <w:r>
        <w:rPr>
          <w:sz w:val="24"/>
        </w:rPr>
        <w:t xml:space="preserve">  贷：固定资产清理</w:t>
      </w:r>
    </w:p>
    <w:p>
      <w:r>
        <w:rPr>
          <w:sz w:val="24"/>
        </w:rPr>
      </w:r>
    </w:p>
    <w:p>
      <w:r>
        <w:rPr>
          <w:sz w:val="24"/>
        </w:rPr>
        <w:t>支付清理费：</w:t>
      </w:r>
    </w:p>
    <w:p>
      <w:r>
        <w:rPr>
          <w:sz w:val="24"/>
        </w:rPr>
        <w:t>借：固定资产清理</w:t>
      </w:r>
    </w:p>
    <w:p>
      <w:r>
        <w:rPr>
          <w:sz w:val="24"/>
        </w:rPr>
        <w:t xml:space="preserve">  贷：银行存款</w:t>
      </w:r>
    </w:p>
    <w:p>
      <w:r>
        <w:rPr>
          <w:sz w:val="24"/>
        </w:rPr>
      </w:r>
    </w:p>
    <w:p>
      <w:r>
        <w:rPr>
          <w:sz w:val="24"/>
        </w:rPr>
        <w:t>第三步（结清余额）：</w:t>
      </w:r>
    </w:p>
    <w:p>
      <w:r>
        <w:rPr>
          <w:sz w:val="24"/>
        </w:rPr>
        <w:t>贷余（收益）→ 借：固定资产清理  贷：资产处置损益</w:t>
      </w:r>
    </w:p>
    <w:p>
      <w:r>
        <w:rPr>
          <w:sz w:val="24"/>
        </w:rPr>
        <w:t>借余（损失）→ 借：资产处置损益  贷：固定资产清理</w:t>
      </w:r>
    </w:p>
    <w:p>
      <w:r>
        <w:rPr>
          <w:sz w:val="24"/>
        </w:rPr>
      </w:r>
    </w:p>
    <w:p>
      <w:r>
        <w:rPr>
          <w:b/>
          <w:sz w:val="24"/>
        </w:rPr>
        <w:t>四、减值速查</w:t>
      </w:r>
    </w:p>
    <w:p>
      <w:r>
        <w:rPr>
          <w:sz w:val="24"/>
        </w:rPr>
      </w:r>
    </w:p>
    <w:p>
      <w:r>
        <w:rPr>
          <w:sz w:val="24"/>
        </w:rPr>
        <w:t>可收回金额 = max（公允价值-处置费用，使用价值）</w:t>
      </w:r>
    </w:p>
    <w:p>
      <w:r>
        <w:rPr>
          <w:sz w:val="24"/>
        </w:rPr>
      </w:r>
    </w:p>
    <w:p>
      <w:r>
        <w:rPr>
          <w:sz w:val="24"/>
        </w:rPr>
        <w:t>账面 &gt; 可收回 → 计提减值：</w:t>
      </w:r>
    </w:p>
    <w:p>
      <w:r>
        <w:rPr>
          <w:sz w:val="24"/>
        </w:rPr>
        <w:t>借：资产减值损失</w:t>
      </w:r>
    </w:p>
    <w:p>
      <w:r>
        <w:rPr>
          <w:sz w:val="24"/>
        </w:rPr>
        <w:t xml:space="preserve">  贷：固定资产减值准备</w:t>
      </w:r>
    </w:p>
    <w:p>
      <w:r>
        <w:rPr>
          <w:sz w:val="24"/>
        </w:rPr>
      </w:r>
    </w:p>
    <w:p>
      <w:r>
        <w:rPr>
          <w:sz w:val="24"/>
        </w:rPr>
        <w:t>减值后影响：</w:t>
      </w:r>
    </w:p>
    <w:p>
      <w:r>
        <w:rPr>
          <w:sz w:val="24"/>
        </w:rPr>
        <w:t>·折旧基数 = 新账面价值（减值后）</w:t>
      </w:r>
    </w:p>
    <w:p>
      <w:r>
        <w:rPr>
          <w:sz w:val="24"/>
        </w:rPr>
        <w:t>·减值不可转回（区别于流动资产减值）</w:t>
      </w:r>
    </w:p>
    <w:p>
      <w:r>
        <w:rPr>
          <w:sz w:val="24"/>
        </w:rPr>
      </w:r>
    </w:p>
    <w:p>
      <w:r>
        <w:rPr>
          <w:b/>
          <w:sz w:val="24"/>
        </w:rPr>
        <w:t>五、后续支出判断</w:t>
      </w:r>
    </w:p>
    <w:p>
      <w:r>
        <w:rPr>
          <w:sz w:val="24"/>
        </w:rPr>
      </w:r>
    </w:p>
    <w:p>
      <w:r>
        <w:rPr>
          <w:sz w:val="24"/>
        </w:rPr>
        <w:t>资本化（记入固定资产成本）：</w:t>
      </w:r>
    </w:p>
    <w:p>
      <w:r>
        <w:rPr>
          <w:sz w:val="24"/>
        </w:rPr>
        <w:t>·使资产使用寿命延长</w:t>
      </w:r>
    </w:p>
    <w:p>
      <w:r>
        <w:rPr>
          <w:sz w:val="24"/>
        </w:rPr>
        <w:t>·使资产性能显著提高</w:t>
      </w:r>
    </w:p>
    <w:p>
      <w:r>
        <w:rPr>
          <w:sz w:val="24"/>
        </w:rPr>
        <w:t>·使资产产出质量/数量提高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借：固定资产</w:t>
      </w:r>
    </w:p>
    <w:p>
      <w:r>
        <w:rPr>
          <w:sz w:val="24"/>
        </w:rPr>
        <w:t xml:space="preserve">  贷：银行存款</w:t>
      </w:r>
    </w:p>
    <w:p>
      <w:r>
        <w:rPr>
          <w:sz w:val="24"/>
        </w:rPr>
      </w:r>
    </w:p>
    <w:p>
      <w:r>
        <w:rPr>
          <w:sz w:val="24"/>
        </w:rPr>
        <w:t>费用化（直接计入当期损益）：</w:t>
      </w:r>
    </w:p>
    <w:p>
      <w:r>
        <w:rPr>
          <w:sz w:val="24"/>
        </w:rPr>
        <w:t>·日常维修，仅为维持正常运转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借：管理费用（或制造费用）</w:t>
      </w:r>
    </w:p>
    <w:p>
      <w:r>
        <w:rPr>
          <w:sz w:val="24"/>
        </w:rPr>
        <w:t xml:space="preserve">  贅：银行存款</w:t>
      </w:r>
    </w:p>
    <w:p>
      <w:r>
        <w:rPr>
          <w:sz w:val="24"/>
        </w:rPr>
      </w:r>
    </w:p>
    <w:p>
      <w:r>
        <w:rPr>
          <w:b/>
          <w:sz w:val="24"/>
        </w:rPr>
        <w:t>六、税会差异</w:t>
      </w:r>
    </w:p>
    <w:p>
      <w:r>
        <w:rPr>
          <w:sz w:val="24"/>
        </w:rPr>
      </w:r>
    </w:p>
    <w:p>
      <w:r>
        <w:rPr>
          <w:sz w:val="24"/>
        </w:rPr>
        <w:t>加速折旧（双倍余额/年数总和）会计折旧 ≠ 税法折旧：</w:t>
      </w:r>
    </w:p>
    <w:p>
      <w:r>
        <w:rPr>
          <w:sz w:val="24"/>
        </w:rPr>
        <w:t>·会计折旧 &gt; 税法折旧 → 账面 &lt; 计税基础 → 可抵扣差异 → 递延所得税资产</w:t>
      </w:r>
    </w:p>
    <w:p>
      <w:r>
        <w:rPr>
          <w:sz w:val="24"/>
        </w:rPr>
        <w:t>·税法加速 &gt; 会计折旧 → 账面 &gt; 计税基础 → 应纳税差异 → 递延所得税负债</w:t>
      </w:r>
    </w:p>
    <w:p>
      <w:r>
        <w:rPr>
          <w:sz w:val="24"/>
        </w:rPr>
      </w:r>
    </w:p>
    <w:p>
      <w:r>
        <w:rPr>
          <w:b/>
          <w:sz w:val="24"/>
        </w:rPr>
        <w:t>七、高频考点排序</w:t>
      </w:r>
    </w:p>
    <w:p>
      <w:r>
        <w:rPr>
          <w:sz w:val="24"/>
        </w:rPr>
      </w:r>
    </w:p>
    <w:p>
      <w:r>
        <w:rPr>
          <w:sz w:val="24"/>
        </w:rPr>
        <w:t>① 处置三步分录（必考）</w:t>
      </w:r>
    </w:p>
    <w:p>
      <w:r>
        <w:rPr>
          <w:sz w:val="24"/>
        </w:rPr>
        <w:t>② 双倍余额后两年改直线（必考）</w:t>
      </w:r>
    </w:p>
    <w:p>
      <w:r>
        <w:rPr>
          <w:sz w:val="24"/>
        </w:rPr>
        <w:t>③ 减值测试与计提（高频）</w:t>
      </w:r>
    </w:p>
    <w:p>
      <w:r>
        <w:rPr>
          <w:sz w:val="24"/>
        </w:rPr>
        <w:t>④ 后续支出资本化 vs 费用化（高频）</w:t>
      </w:r>
    </w:p>
    <w:p>
      <w:r>
        <w:rPr>
          <w:sz w:val="24"/>
        </w:rPr>
        <w:t>⑤ 折旧分录的借方科目选择（常考）</w:t>
      </w:r>
    </w:p>
    <w:p>
      <w:r>
        <w:rPr>
          <w:sz w:val="24"/>
        </w:rPr>
        <w:t>⑥ 减值后折旧基数调整（中频）</w:t>
      </w:r>
    </w:p>
    <w:p>
      <w:r>
        <w:rPr>
          <w:sz w:val="24"/>
        </w:rPr>
      </w:r>
    </w:p>
    <w:p>
      <w:r>
        <w:rPr>
          <w:sz w:val="24"/>
        </w:rPr>
        <w:t>收藏本篇，考前速查不漏分！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