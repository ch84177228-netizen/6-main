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已选标题：存货大白话超强总结！照着记不乱</w:t>
      </w:r>
    </w:p>
    <w:p>
      <w:r>
        <w:rPr>
          <w:sz w:val="24"/>
        </w:rPr>
      </w:r>
    </w:p>
    <w:p>
      <w:r>
        <w:rPr>
          <w:sz w:val="24"/>
        </w:rPr>
        <w:t>【账号①-超强总结版】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这一章讲存货怎么定进货成本、委托加工的东西怎么算成本、年底怎么估值、跌价了怎么提怎么转。这一篇用小美超市的进货案例，把全章大白话讲一遍。</w:t>
      </w:r>
    </w:p>
    <w:p>
      <w:r>
        <w:rPr>
          <w:sz w:val="24"/>
        </w:rPr>
      </w:r>
    </w:p>
    <w:p>
      <w:r>
        <w:rPr>
          <w:b/>
          <w:sz w:val="24"/>
        </w:rPr>
        <w:t>二、什么是存货</w:t>
      </w:r>
    </w:p>
    <w:p>
      <w:r>
        <w:rPr>
          <w:sz w:val="24"/>
        </w:rPr>
      </w:r>
    </w:p>
    <w:p>
      <w:r>
        <w:rPr>
          <w:sz w:val="24"/>
        </w:rPr>
        <w:t>说白了，存货就是店里囤着准备卖、或者准备接着加工的东西，比如洗发水、香水这些货品。</w:t>
      </w:r>
    </w:p>
    <w:p>
      <w:r>
        <w:rPr>
          <w:sz w:val="24"/>
        </w:rPr>
      </w:r>
    </w:p>
    <w:p>
      <w:r>
        <w:rPr>
          <w:sz w:val="24"/>
        </w:rPr>
        <w:t>案例背景：小美超市进货记账</w:t>
      </w:r>
    </w:p>
    <w:p>
      <w:r>
        <w:rPr>
          <w:sz w:val="24"/>
        </w:rPr>
      </w:r>
    </w:p>
    <w:p>
      <w:r>
        <w:rPr>
          <w:sz w:val="24"/>
        </w:rPr>
        <w:t>①小美开了一家生活超市，从批发商处购入一批洗发水，价款10万元（不含增值税），增值税进项税额1.3万元，支付运费0.3万元，入库前的验收整理费0.2万元。这批洗发水的入账成本＝10+0.3+0.2＝10.5万元，能抵扣的1.3万元进项税不计入成本。</w:t>
      </w:r>
    </w:p>
    <w:p>
      <w:r>
        <w:rPr>
          <w:sz w:val="24"/>
        </w:rPr>
      </w:r>
    </w:p>
    <w:p>
      <w:r>
        <w:rPr>
          <w:sz w:val="24"/>
        </w:rPr>
        <w:t>②小美又找加工厂，委托对方用外购的香精加工成一批香水（香水属于应税消费品），实际耗用原材料5万元，支付加工费1万元，运输费0.2万元。加工厂没有同类香水的销售价格，组成计税价格＝（5+1）÷（1-15%）＝7.06万元，应代收代缴消费税＝7.06×15%＝1.06万元。小美收回香水后直接对外销售（不是拿去接着做别的应税消费品），按规定这笔代收代缴的消费税要计入委托加工物资成本，这批香水的入账成本＝5+1+0.2+1.06＝7.26万元。</w:t>
      </w:r>
    </w:p>
    <w:p>
      <w:r>
        <w:rPr>
          <w:sz w:val="24"/>
        </w:rPr>
      </w:r>
    </w:p>
    <w:p>
      <w:r>
        <w:rPr>
          <w:sz w:val="24"/>
        </w:rPr>
        <w:t>③到了年底盘点，小美这批香水，跟一个客户签了合同要卖500瓶，合同价200元/瓶，实际做出来600瓶（多出100瓶），每瓶成本200元，总成本＝600×200＝12万元。合同内500瓶的可变现净值＝500×200－估计的销售费用和税金0.5万＝9.5万元；多出的100瓶按市场价150元/瓶算，可变现净值＝100×150－估计销售费用和税金0.1万＝1.4万元。两块加起来可变现净值＝9.5+1.4＝10.9万元，比总成本12万元低，要计提跌价准备＝12－10.9＝1.1万元。第二年市场行情好转，可变现净值回升到11.5万元，跌价准备应该只留0.5万元，原来提了1.1万元，要在原提的额度内转回0.6万元。</w:t>
      </w:r>
    </w:p>
    <w:p>
      <w:r>
        <w:rPr>
          <w:sz w:val="24"/>
        </w:rPr>
      </w:r>
    </w:p>
    <w:p>
      <w:r>
        <w:rPr>
          <w:sz w:val="24"/>
        </w:rPr>
        <w:t>以下各账号，用小美超市这个例子，把存货的进货成本、委托加工成本、年底怎么估值、跌价准备怎么提怎么转——用大白话讲一遍。</w:t>
      </w:r>
    </w:p>
    <w:p>
      <w:r>
        <w:rPr>
          <w:sz w:val="24"/>
        </w:rPr>
      </w:r>
    </w:p>
    <w:p>
      <w:r>
        <w:rPr>
          <w:b/>
          <w:sz w:val="24"/>
        </w:rPr>
        <w:t>三、进货的存货：成本怎么算</w:t>
      </w:r>
    </w:p>
    <w:p>
      <w:r>
        <w:rPr>
          <w:sz w:val="24"/>
        </w:rPr>
      </w:r>
    </w:p>
    <w:p>
      <w:r>
        <w:rPr>
          <w:sz w:val="24"/>
        </w:rPr>
        <w:t>进货成本＝进价（不含能抵扣的增值税）+运费+验收整理费等采购环节花的钱。小美这批洗发水：10万进价+0.3万运费+0.2万验收费＝10.5万元，1.3万元能抵扣的税不算钱。</w:t>
      </w:r>
    </w:p>
    <w:p>
      <w:r>
        <w:rPr>
          <w:sz w:val="24"/>
        </w:rPr>
      </w:r>
    </w:p>
    <w:p>
      <w:r>
        <w:rPr>
          <w:b/>
          <w:sz w:val="24"/>
        </w:rPr>
        <w:t>四、委托加工的存货：代扣税算不算钱看用途</w:t>
      </w:r>
    </w:p>
    <w:p>
      <w:r>
        <w:rPr>
          <w:sz w:val="24"/>
        </w:rPr>
      </w:r>
    </w:p>
    <w:p>
      <w:r>
        <w:rPr>
          <w:sz w:val="24"/>
        </w:rPr>
        <w:t>委托加工存货成本＝耗用材料+加工费+运费等。关键看代收代缴的消费税：收回后直接卖掉或者做不用交消费税的东西，这笔税要算成本；收回后还要接着做要交消费税的东西，这笔税不算成本。小美是直接卖，所以7.26万元里包含了1.06万元的税。</w:t>
      </w:r>
    </w:p>
    <w:p>
      <w:r>
        <w:rPr>
          <w:sz w:val="24"/>
        </w:rPr>
      </w:r>
    </w:p>
    <w:p>
      <w:r>
        <w:rPr>
          <w:b/>
          <w:sz w:val="24"/>
        </w:rPr>
        <w:t>五、别的方式拿到的存货</w:t>
      </w:r>
    </w:p>
    <w:p>
      <w:r>
        <w:rPr>
          <w:sz w:val="24"/>
        </w:rPr>
      </w:r>
    </w:p>
    <w:p>
      <w:r>
        <w:rPr>
          <w:sz w:val="24"/>
        </w:rPr>
        <w:t>比如别人拿存货抵账、或者股东拿存货入股，合同价公道就按合同价算，不公道就按市场价算，多算少算的差额记进资本公积。</w:t>
      </w:r>
    </w:p>
    <w:p>
      <w:r>
        <w:rPr>
          <w:sz w:val="24"/>
        </w:rPr>
      </w:r>
    </w:p>
    <w:p>
      <w:r>
        <w:rPr>
          <w:b/>
          <w:sz w:val="24"/>
        </w:rPr>
        <w:t>六、年底怎么估值</w:t>
      </w:r>
    </w:p>
    <w:p>
      <w:r>
        <w:rPr>
          <w:sz w:val="24"/>
        </w:rPr>
      </w:r>
    </w:p>
    <w:p>
      <w:r>
        <w:rPr>
          <w:sz w:val="24"/>
        </w:rPr>
        <w:t>有合同的500瓶按合同价算能卖多少钱，多出来的100瓶按市场价算，两块要分开算，不能混一起。小美算出来一共能卖10.9万元。</w:t>
      </w:r>
    </w:p>
    <w:p>
      <w:r>
        <w:rPr>
          <w:sz w:val="24"/>
        </w:rPr>
      </w:r>
    </w:p>
    <w:p>
      <w:r>
        <w:rPr>
          <w:b/>
          <w:sz w:val="24"/>
        </w:rPr>
        <w:t>七、跌价准备：提了怎么转、卖了怎么结</w:t>
      </w:r>
    </w:p>
    <w:p>
      <w:r>
        <w:rPr>
          <w:sz w:val="24"/>
        </w:rPr>
      </w:r>
    </w:p>
    <w:p>
      <w:r>
        <w:rPr>
          <w:sz w:val="24"/>
        </w:rPr>
        <w:t>小美成本12万元比能卖的10.9万元高，要提跌价准备1.1万元：</w:t>
      </w:r>
    </w:p>
    <w:p>
      <w:r>
        <w:rPr>
          <w:sz w:val="24"/>
        </w:rPr>
      </w:r>
    </w:p>
    <w:p>
      <w:r>
        <w:rPr>
          <w:sz w:val="24"/>
        </w:rPr>
        <w:t>借：资产减值损失　　11 000</w:t>
      </w:r>
    </w:p>
    <w:p>
      <w:r>
        <w:rPr>
          <w:sz w:val="24"/>
        </w:rPr>
        <w:t xml:space="preserve">　贷：存货跌价准备　　11 000</w:t>
      </w:r>
    </w:p>
    <w:p>
      <w:r>
        <w:rPr>
          <w:sz w:val="24"/>
        </w:rPr>
      </w:r>
    </w:p>
    <w:p>
      <w:r>
        <w:rPr>
          <w:sz w:val="24"/>
        </w:rPr>
        <w:t>第二年行情好转，能卖的钱涨到11.5万元，跌价准备只需要留0.5万元，原来提了1.1万元，转回0.6万元，不能转回超过原来提的数：</w:t>
      </w:r>
    </w:p>
    <w:p>
      <w:r>
        <w:rPr>
          <w:sz w:val="24"/>
        </w:rPr>
      </w:r>
    </w:p>
    <w:p>
      <w:r>
        <w:rPr>
          <w:sz w:val="24"/>
        </w:rPr>
        <w:t>借：存货跌价准备　　6 000</w:t>
      </w:r>
    </w:p>
    <w:p>
      <w:r>
        <w:rPr>
          <w:sz w:val="24"/>
        </w:rPr>
        <w:t xml:space="preserve">　贷：资产减值损失　　6 000</w:t>
      </w:r>
    </w:p>
    <w:p>
      <w:r>
        <w:rPr>
          <w:sz w:val="24"/>
        </w:rPr>
      </w:r>
    </w:p>
    <w:p>
      <w:r>
        <w:rPr>
          <w:sz w:val="24"/>
        </w:rPr>
        <w:t>卖香水的时候，别忘了把提过的跌价准备也一起划掉。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进货成本不含能抵扣的税，含运费、验收整理费。</w:t>
      </w:r>
    </w:p>
    <w:p>
      <w:r>
        <w:rPr>
          <w:sz w:val="24"/>
        </w:rPr>
        <w:t>2. 委托加工的东西，代扣的消费税算不算成本，看以后直接卖还是接着做。</w:t>
      </w:r>
    </w:p>
    <w:p>
      <w:r>
        <w:rPr>
          <w:sz w:val="24"/>
        </w:rPr>
        <w:t>3. 股东拿存货入股，价格不公道要按市场价算，差额进资本公积。</w:t>
      </w:r>
    </w:p>
    <w:p>
      <w:r>
        <w:rPr>
          <w:sz w:val="24"/>
        </w:rPr>
        <w:t>4. 有合同和没合同的部分要分开算，不能混着比。</w:t>
      </w:r>
    </w:p>
    <w:p>
      <w:r>
        <w:rPr>
          <w:sz w:val="24"/>
        </w:rPr>
        <w:t>5. 跌价准备转回不能超过原来提的数，卖出去要记得一起结转，这是最容易漏的一步。</w:t>
      </w:r>
    </w:p>
    <w:p>
      <w:r>
        <w:rPr>
          <w:sz w:val="24"/>
        </w:rPr>
      </w:r>
    </w:p>
    <w:p>
      <w:r>
        <w:rPr>
          <w:sz w:val="24"/>
        </w:rPr>
        <w:t>已选标题：存货大白话超强总结，讲清楚不难</w:t>
      </w:r>
    </w:p>
    <w:p>
      <w:r>
        <w:rPr>
          <w:sz w:val="24"/>
        </w:rPr>
      </w:r>
    </w:p>
    <w:p>
      <w:r>
        <w:rPr>
          <w:sz w:val="24"/>
        </w:rPr>
        <w:t>【账号②-学生总结版】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这一章讲进货怎么算成本、找人加工的东西怎么算成本、年底怎么估值、跌价了怎么处理。用小美超市的例子带你走一遍。</w:t>
      </w:r>
    </w:p>
    <w:p>
      <w:r>
        <w:rPr>
          <w:sz w:val="24"/>
        </w:rPr>
      </w:r>
    </w:p>
    <w:p>
      <w:r>
        <w:rPr>
          <w:b/>
          <w:sz w:val="24"/>
        </w:rPr>
        <w:t>二、什么是存货</w:t>
      </w:r>
    </w:p>
    <w:p>
      <w:r>
        <w:rPr>
          <w:sz w:val="24"/>
        </w:rPr>
      </w:r>
    </w:p>
    <w:p>
      <w:r>
        <w:rPr>
          <w:sz w:val="24"/>
        </w:rPr>
        <w:t>简单说，就是店里囤着准备卖出去的货，或者准备接着加工的原料。</w:t>
      </w:r>
    </w:p>
    <w:p>
      <w:r>
        <w:rPr>
          <w:sz w:val="24"/>
        </w:rPr>
      </w:r>
    </w:p>
    <w:p>
      <w:r>
        <w:rPr>
          <w:sz w:val="24"/>
        </w:rPr>
        <w:t>案例背景：小美超市进货记账</w:t>
      </w:r>
    </w:p>
    <w:p>
      <w:r>
        <w:rPr>
          <w:sz w:val="24"/>
        </w:rPr>
      </w:r>
    </w:p>
    <w:p>
      <w:r>
        <w:rPr>
          <w:sz w:val="24"/>
        </w:rPr>
        <w:t>①小美开了一家生活超市，从批发商处购入一批洗发水，价款10万元（不含增值税），增值税进项税额1.3万元，支付运费0.3万元，入库前的验收整理费0.2万元。这批洗发水的入账成本＝10+0.3+0.2＝10.5万元，能抵扣的1.3万元进项税不计入成本。</w:t>
      </w:r>
    </w:p>
    <w:p>
      <w:r>
        <w:rPr>
          <w:sz w:val="24"/>
        </w:rPr>
      </w:r>
    </w:p>
    <w:p>
      <w:r>
        <w:rPr>
          <w:sz w:val="24"/>
        </w:rPr>
        <w:t>②小美又找加工厂，委托对方用外购的香精加工成一批香水（香水属于应税消费品），实际耗用原材料5万元，支付加工费1万元，运输费0.2万元。加工厂没有同类香水的销售价格，组成计税价格＝（5+1）÷（1-15%）＝7.06万元，应代收代缴消费税＝7.06×15%＝1.06万元。小美收回香水后直接对外销售（不是拿去接着做别的应税消费品），按规定这笔代收代缴的消费税要计入委托加工物资成本，这批香水的入账成本＝5+1+0.2+1.06＝7.26万元。</w:t>
      </w:r>
    </w:p>
    <w:p>
      <w:r>
        <w:rPr>
          <w:sz w:val="24"/>
        </w:rPr>
      </w:r>
    </w:p>
    <w:p>
      <w:r>
        <w:rPr>
          <w:sz w:val="24"/>
        </w:rPr>
        <w:t>③到了年底盘点，小美这批香水，跟一个客户签了合同要卖500瓶，合同价200元/瓶，实际做出来600瓶（多出100瓶），每瓶成本200元，总成本＝600×200＝12万元。合同内500瓶的可变现净值＝500×200－估计的销售费用和税金0.5万＝9.5万元；多出的100瓶按市场价150元/瓶算，可变现净值＝100×150－估计销售费用和税金0.1万＝1.4万元。两块加起来可变现净值＝9.5+1.4＝10.9万元，比总成本12万元低，要计提跌价准备＝12－10.9＝1.1万元。第二年市场行情好转，可变现净值回升到11.5万元，跌价准备应该只留0.5万元，原来提了1.1万元，要在原提的额度内转回0.6万元。</w:t>
      </w:r>
    </w:p>
    <w:p>
      <w:r>
        <w:rPr>
          <w:sz w:val="24"/>
        </w:rPr>
      </w:r>
    </w:p>
    <w:p>
      <w:r>
        <w:rPr>
          <w:sz w:val="24"/>
        </w:rPr>
        <w:t>以下各账号，用小美超市这个例子，把存货的进货成本、委托加工成本、年底怎么估值、跌价准备怎么提怎么转——用大白话讲一遍。</w:t>
      </w:r>
    </w:p>
    <w:p>
      <w:r>
        <w:rPr>
          <w:sz w:val="24"/>
        </w:rPr>
      </w:r>
    </w:p>
    <w:p>
      <w:r>
        <w:rPr>
          <w:b/>
          <w:sz w:val="24"/>
        </w:rPr>
        <w:t>三、进货的存货怎么算成本</w:t>
      </w:r>
    </w:p>
    <w:p>
      <w:r>
        <w:rPr>
          <w:sz w:val="24"/>
        </w:rPr>
      </w:r>
    </w:p>
    <w:p>
      <w:r>
        <w:rPr>
          <w:sz w:val="24"/>
        </w:rPr>
        <w:t>买洗发水花的钱，除了能退的增值税，进价、运费、验收费都要算进成本。小美这批：10万+0.3万+0.2万＝10.5万元。</w:t>
      </w:r>
    </w:p>
    <w:p>
      <w:r>
        <w:rPr>
          <w:sz w:val="24"/>
        </w:rPr>
      </w:r>
    </w:p>
    <w:p>
      <w:r>
        <w:rPr>
          <w:b/>
          <w:sz w:val="24"/>
        </w:rPr>
        <w:t>四、委托别人加工的存货怎么算成本</w:t>
      </w:r>
    </w:p>
    <w:p>
      <w:r>
        <w:rPr>
          <w:sz w:val="24"/>
        </w:rPr>
      </w:r>
    </w:p>
    <w:p>
      <w:r>
        <w:rPr>
          <w:sz w:val="24"/>
        </w:rPr>
        <w:t>加工香水耗用的材料、加工费、运费都算成本。代扣的消费税看用途：直接拿去卖，税就算成本；拿去接着做还要交税的东西，税就不算成本。小美是直接卖，成本＝5+1+0.2+1.06＝7.26万元。</w:t>
      </w:r>
    </w:p>
    <w:p>
      <w:r>
        <w:rPr>
          <w:sz w:val="24"/>
        </w:rPr>
      </w:r>
    </w:p>
    <w:p>
      <w:r>
        <w:rPr>
          <w:b/>
          <w:sz w:val="24"/>
        </w:rPr>
        <w:t>五、别的方式拿到的存货</w:t>
      </w:r>
    </w:p>
    <w:p>
      <w:r>
        <w:rPr>
          <w:sz w:val="24"/>
        </w:rPr>
      </w:r>
    </w:p>
    <w:p>
      <w:r>
        <w:rPr>
          <w:sz w:val="24"/>
        </w:rPr>
        <w:t>别人拿货抵债、股东拿货入股，价格公道按合同价，不公道按市场价，差的钱记进资本公积。</w:t>
      </w:r>
    </w:p>
    <w:p>
      <w:r>
        <w:rPr>
          <w:sz w:val="24"/>
        </w:rPr>
      </w:r>
    </w:p>
    <w:p>
      <w:r>
        <w:rPr>
          <w:b/>
          <w:sz w:val="24"/>
        </w:rPr>
        <w:t>六、年底怎么估值</w:t>
      </w:r>
    </w:p>
    <w:p>
      <w:r>
        <w:rPr>
          <w:sz w:val="24"/>
        </w:rPr>
      </w:r>
    </w:p>
    <w:p>
      <w:r>
        <w:rPr>
          <w:sz w:val="24"/>
        </w:rPr>
        <w:t>有合同的500瓶按合同价算，多出来的100瓶按市场价算，两块分开算，不能混一起，算出来一共10.9万元。</w:t>
      </w:r>
    </w:p>
    <w:p>
      <w:r>
        <w:rPr>
          <w:sz w:val="24"/>
        </w:rPr>
      </w:r>
    </w:p>
    <w:p>
      <w:r>
        <w:rPr>
          <w:b/>
          <w:sz w:val="24"/>
        </w:rPr>
        <w:t>七、跌价准备怎么提怎么转</w:t>
      </w:r>
    </w:p>
    <w:p>
      <w:r>
        <w:rPr>
          <w:sz w:val="24"/>
        </w:rPr>
      </w:r>
    </w:p>
    <w:p>
      <w:r>
        <w:rPr>
          <w:sz w:val="24"/>
        </w:rPr>
        <w:t>小美成本12万比能卖的10.9万高，要提跌价准备1.1万：</w:t>
      </w:r>
    </w:p>
    <w:p>
      <w:r>
        <w:rPr>
          <w:sz w:val="24"/>
        </w:rPr>
      </w:r>
    </w:p>
    <w:p>
      <w:r>
        <w:rPr>
          <w:sz w:val="24"/>
        </w:rPr>
        <w:t>借：资产减值损失　　11 000</w:t>
      </w:r>
    </w:p>
    <w:p>
      <w:r>
        <w:rPr>
          <w:sz w:val="24"/>
        </w:rPr>
        <w:t xml:space="preserve">　贷：存货跌价准备　　11 000</w:t>
      </w:r>
    </w:p>
    <w:p>
      <w:r>
        <w:rPr>
          <w:sz w:val="24"/>
        </w:rPr>
      </w:r>
    </w:p>
    <w:p>
      <w:r>
        <w:rPr>
          <w:sz w:val="24"/>
        </w:rPr>
        <w:t>第二年行情好转，能卖的钱涨到11.5万，跌价准备只需要留0.5万，原来提了1.1万，转回0.6万，不能转回超过原来提的数：</w:t>
      </w:r>
    </w:p>
    <w:p>
      <w:r>
        <w:rPr>
          <w:sz w:val="24"/>
        </w:rPr>
      </w:r>
    </w:p>
    <w:p>
      <w:r>
        <w:rPr>
          <w:sz w:val="24"/>
        </w:rPr>
        <w:t>借：存货跌价准备　　6 000</w:t>
      </w:r>
    </w:p>
    <w:p>
      <w:r>
        <w:rPr>
          <w:sz w:val="24"/>
        </w:rPr>
        <w:t xml:space="preserve">　贷：资产减值损失　　6 000</w:t>
      </w:r>
    </w:p>
    <w:p>
      <w:r>
        <w:rPr>
          <w:sz w:val="24"/>
        </w:rPr>
      </w:r>
    </w:p>
    <w:p>
      <w:r>
        <w:rPr>
          <w:sz w:val="24"/>
        </w:rPr>
        <w:t>卖东西的时候，别忘了把提过的跌价准备也一起结转掉。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进货成本不含能抵扣的税，含运费、验收费。</w:t>
      </w:r>
    </w:p>
    <w:p>
      <w:r>
        <w:rPr>
          <w:sz w:val="24"/>
        </w:rPr>
        <w:t>2. 委托加工的消费税，看以后直接卖还是接着做决定算不算成本。</w:t>
      </w:r>
    </w:p>
    <w:p>
      <w:r>
        <w:rPr>
          <w:sz w:val="24"/>
        </w:rPr>
        <w:t>3. 股东入股的存货价格不公道要按市场价算，差额进资本公积。</w:t>
      </w:r>
    </w:p>
    <w:p>
      <w:r>
        <w:rPr>
          <w:sz w:val="24"/>
        </w:rPr>
        <w:t>4. 有合同的部分和多出来的部分要分开算可变现净值。</w:t>
      </w:r>
    </w:p>
    <w:p>
      <w:r>
        <w:rPr>
          <w:sz w:val="24"/>
        </w:rPr>
        <w:t>5. 跌价准备转回不能超过原来提的数，卖出去要记得同步结转。</w:t>
      </w:r>
    </w:p>
    <w:p>
      <w:r>
        <w:rPr>
          <w:sz w:val="24"/>
        </w:rPr>
      </w:r>
    </w:p>
    <w:p>
      <w:r>
        <w:rPr>
          <w:sz w:val="24"/>
        </w:rPr>
        <w:t>已选标题：存货大白话速记清单</w:t>
      </w:r>
    </w:p>
    <w:p>
      <w:r>
        <w:rPr>
          <w:sz w:val="24"/>
        </w:rPr>
      </w:r>
    </w:p>
    <w:p>
      <w:r>
        <w:rPr>
          <w:sz w:val="24"/>
        </w:rPr>
        <w:t>【账号③-干货速记版】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用小美超市的进货案例，把存货这一章压缩成一张速记清单。</w:t>
      </w:r>
    </w:p>
    <w:p>
      <w:r>
        <w:rPr>
          <w:sz w:val="24"/>
        </w:rPr>
      </w:r>
    </w:p>
    <w:p>
      <w:r>
        <w:rPr>
          <w:b/>
          <w:sz w:val="24"/>
        </w:rPr>
        <w:t>二、什么是存货</w:t>
      </w:r>
    </w:p>
    <w:p>
      <w:r>
        <w:rPr>
          <w:sz w:val="24"/>
        </w:rPr>
      </w:r>
    </w:p>
    <w:p>
      <w:r>
        <w:rPr>
          <w:sz w:val="24"/>
        </w:rPr>
        <w:t>店里囤着准备卖出去、或者准备接着加工用的东西。</w:t>
      </w:r>
    </w:p>
    <w:p>
      <w:r>
        <w:rPr>
          <w:sz w:val="24"/>
        </w:rPr>
      </w:r>
    </w:p>
    <w:p>
      <w:r>
        <w:rPr>
          <w:sz w:val="24"/>
        </w:rPr>
        <w:t>案例背景：小美超市进货记账</w:t>
      </w:r>
    </w:p>
    <w:p>
      <w:r>
        <w:rPr>
          <w:sz w:val="24"/>
        </w:rPr>
      </w:r>
    </w:p>
    <w:p>
      <w:r>
        <w:rPr>
          <w:sz w:val="24"/>
        </w:rPr>
        <w:t>①小美开了一家生活超市，从批发商处购入一批洗发水，价款10万元（不含增值税），增值税进项税额1.3万元，支付运费0.3万元，入库前的验收整理费0.2万元。这批洗发水的入账成本＝10+0.3+0.2＝10.5万元，能抵扣的1.3万元进项税不计入成本。</w:t>
      </w:r>
    </w:p>
    <w:p>
      <w:r>
        <w:rPr>
          <w:sz w:val="24"/>
        </w:rPr>
      </w:r>
    </w:p>
    <w:p>
      <w:r>
        <w:rPr>
          <w:sz w:val="24"/>
        </w:rPr>
        <w:t>②小美又找加工厂，委托对方用外购的香精加工成一批香水（香水属于应税消费品），实际耗用原材料5万元，支付加工费1万元，运输费0.2万元。加工厂没有同类香水的销售价格，组成计税价格＝（5+1）÷（1-15%）＝7.06万元，应代收代缴消费税＝7.06×15%＝1.06万元。小美收回香水后直接对外销售（不是拿去接着做别的应税消费品），按规定这笔代收代缴的消费税要计入委托加工物资成本，这批香水的入账成本＝5+1+0.2+1.06＝7.26万元。</w:t>
      </w:r>
    </w:p>
    <w:p>
      <w:r>
        <w:rPr>
          <w:sz w:val="24"/>
        </w:rPr>
      </w:r>
    </w:p>
    <w:p>
      <w:r>
        <w:rPr>
          <w:sz w:val="24"/>
        </w:rPr>
        <w:t>③到了年底盘点，小美这批香水，跟一个客户签了合同要卖500瓶，合同价200元/瓶，实际做出来600瓶（多出100瓶），每瓶成本200元，总成本＝600×200＝12万元。合同内500瓶的可变现净值＝500×200－估计的销售费用和税金0.5万＝9.5万元；多出的100瓶按市场价150元/瓶算，可变现净值＝100×150－估计销售费用和税金0.1万＝1.4万元。两块加起来可变现净值＝9.5+1.4＝10.9万元，比总成本12万元低，要计提跌价准备＝12－10.9＝1.1万元。第二年市场行情好转，可变现净值回升到11.5万元，跌价准备应该只留0.5万元，原来提了1.1万元，要在原提的额度内转回0.6万元。</w:t>
      </w:r>
    </w:p>
    <w:p>
      <w:r>
        <w:rPr>
          <w:sz w:val="24"/>
        </w:rPr>
      </w:r>
    </w:p>
    <w:p>
      <w:r>
        <w:rPr>
          <w:sz w:val="24"/>
        </w:rPr>
        <w:t>以下各账号，用小美超市这个例子，把存货的进货成本、委托加工成本、年底怎么估值、跌价准备怎么提怎么转——用大白话讲一遍。</w:t>
      </w:r>
    </w:p>
    <w:p>
      <w:r>
        <w:rPr>
          <w:sz w:val="24"/>
        </w:rPr>
      </w:r>
    </w:p>
    <w:p>
      <w:r>
        <w:rPr>
          <w:b/>
          <w:sz w:val="24"/>
        </w:rPr>
        <w:t>三、清单一：进货的存货</w:t>
      </w:r>
    </w:p>
    <w:p>
      <w:r>
        <w:rPr>
          <w:sz w:val="24"/>
        </w:rPr>
      </w:r>
    </w:p>
    <w:p>
      <w:r>
        <w:rPr>
          <w:sz w:val="24"/>
        </w:rPr>
        <w:t>成本＝进价（不含能抵扣的税）+运费+验收整理费等。小美：10+0.3+0.2＝10.5万元。</w:t>
      </w:r>
    </w:p>
    <w:p>
      <w:r>
        <w:rPr>
          <w:sz w:val="24"/>
        </w:rPr>
      </w:r>
    </w:p>
    <w:p>
      <w:r>
        <w:rPr>
          <w:b/>
          <w:sz w:val="24"/>
        </w:rPr>
        <w:t>四、清单二：委托加工的存货</w:t>
      </w:r>
    </w:p>
    <w:p>
      <w:r>
        <w:rPr>
          <w:sz w:val="24"/>
        </w:rPr>
      </w:r>
    </w:p>
    <w:p>
      <w:r>
        <w:rPr>
          <w:sz w:val="24"/>
        </w:rPr>
        <w:t>成本＝耗用材料+加工费+运费等。代扣消费税：直接卖→算成本；接着做要交税的东西→不算成本。小美直接卖，成本7.26万元。</w:t>
      </w:r>
    </w:p>
    <w:p>
      <w:r>
        <w:rPr>
          <w:sz w:val="24"/>
        </w:rPr>
      </w:r>
    </w:p>
    <w:p>
      <w:r>
        <w:rPr>
          <w:b/>
          <w:sz w:val="24"/>
        </w:rPr>
        <w:t>五、清单三：其他方式拿到的存货</w:t>
      </w:r>
    </w:p>
    <w:p>
      <w:r>
        <w:rPr>
          <w:sz w:val="24"/>
        </w:rPr>
      </w:r>
    </w:p>
    <w:p>
      <w:r>
        <w:rPr>
          <w:sz w:val="24"/>
        </w:rPr>
        <w:t>价格公道按合同价，不公道按市场价，差额进资本公积。</w:t>
      </w:r>
    </w:p>
    <w:p>
      <w:r>
        <w:rPr>
          <w:sz w:val="24"/>
        </w:rPr>
      </w:r>
    </w:p>
    <w:p>
      <w:r>
        <w:rPr>
          <w:b/>
          <w:sz w:val="24"/>
        </w:rPr>
        <w:t>六、清单四：年底怎么估值</w:t>
      </w:r>
    </w:p>
    <w:p>
      <w:r>
        <w:rPr>
          <w:sz w:val="24"/>
        </w:rPr>
      </w:r>
    </w:p>
    <w:p>
      <w:r>
        <w:rPr>
          <w:sz w:val="24"/>
        </w:rPr>
        <w:t>有合同按合同价，多出来的按市场价，分开算不得相互抵销。小美：9.5万+1.4万＝10.9万元。</w:t>
      </w:r>
    </w:p>
    <w:p>
      <w:r>
        <w:rPr>
          <w:sz w:val="24"/>
        </w:rPr>
      </w:r>
    </w:p>
    <w:p>
      <w:r>
        <w:rPr>
          <w:b/>
          <w:sz w:val="24"/>
        </w:rPr>
        <w:t>七、清单五：跌价准备</w:t>
      </w:r>
    </w:p>
    <w:p>
      <w:r>
        <w:rPr>
          <w:sz w:val="24"/>
        </w:rPr>
      </w:r>
    </w:p>
    <w:p>
      <w:r>
        <w:rPr>
          <w:sz w:val="24"/>
        </w:rPr>
        <w:t>成本＞能卖的钱→补提差额。小美：12－10.9＝1.1万元。</w:t>
      </w:r>
    </w:p>
    <w:p>
      <w:r>
        <w:rPr>
          <w:sz w:val="24"/>
        </w:rPr>
      </w:r>
    </w:p>
    <w:p>
      <w:r>
        <w:rPr>
          <w:sz w:val="24"/>
        </w:rPr>
        <w:t>借：资产减值损失　　11 000</w:t>
      </w:r>
    </w:p>
    <w:p>
      <w:r>
        <w:rPr>
          <w:sz w:val="24"/>
        </w:rPr>
        <w:t xml:space="preserve">　贷：存货跌价准备　　11 000</w:t>
      </w:r>
    </w:p>
    <w:p>
      <w:r>
        <w:rPr>
          <w:sz w:val="24"/>
        </w:rPr>
      </w:r>
    </w:p>
    <w:p>
      <w:r>
        <w:rPr>
          <w:sz w:val="24"/>
        </w:rPr>
        <w:t>转回不超原提数，小美次年转回0.6万元；卖出时同步结转已提跌价准备。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进货成本不含能抵扣的税，含运费、验收费。</w:t>
      </w:r>
    </w:p>
    <w:p>
      <w:r>
        <w:rPr>
          <w:sz w:val="24"/>
        </w:rPr>
        <w:t>2. 委托加工的消费税算不算成本，看以后直接卖还是接着做。</w:t>
      </w:r>
    </w:p>
    <w:p>
      <w:r>
        <w:rPr>
          <w:sz w:val="24"/>
        </w:rPr>
        <w:t>3. 别的方式拿到的存货，不公道按市场价算，差额进资本公积。</w:t>
      </w:r>
    </w:p>
    <w:p>
      <w:r>
        <w:rPr>
          <w:sz w:val="24"/>
        </w:rPr>
        <w:t>4. 有合同没合同分开算，不得相互抵销。</w:t>
      </w:r>
    </w:p>
    <w:p>
      <w:r>
        <w:rPr>
          <w:sz w:val="24"/>
        </w:rPr>
        <w:t>5. 跌价准备转回不超原提数，卖出同步结转。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