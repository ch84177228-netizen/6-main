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已选标题：唐僧团队缴税搞懂递延项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sz w:val="24"/>
        </w:rPr>
        <w:t>唐僧师徒取经归来，在大唐开了一家"西行贸易有限公司"，主营西域特产进出口。</w:t>
      </w:r>
    </w:p>
    <w:p>
      <w:r>
        <w:rPr>
          <w:sz w:val="24"/>
        </w:rPr>
      </w:r>
    </w:p>
    <w:p>
      <w:r>
        <w:rPr>
          <w:sz w:val="24"/>
        </w:rPr>
        <w:t>公司每年年底要汇算清缴所得税，八戒负责财务，结果第一年就出了大问题。</w:t>
      </w:r>
    </w:p>
    <w:p>
      <w:r>
        <w:rPr>
          <w:sz w:val="24"/>
        </w:rPr>
      </w:r>
    </w:p>
    <w:p>
      <w:r>
        <w:rPr>
          <w:b/>
          <w:sz w:val="24"/>
        </w:rPr>
        <w:t>一、八戒的第一年账</w:t>
      </w:r>
    </w:p>
    <w:p>
      <w:r>
        <w:rPr>
          <w:sz w:val="24"/>
        </w:rPr>
      </w:r>
    </w:p>
    <w:p>
      <w:r>
        <w:rPr>
          <w:sz w:val="24"/>
        </w:rPr>
        <w:t>这一年，公司税前利润600万两金。</w:t>
      </w:r>
    </w:p>
    <w:p>
      <w:r>
        <w:rPr>
          <w:sz w:val="24"/>
        </w:rPr>
      </w:r>
    </w:p>
    <w:p>
      <w:r>
        <w:rPr>
          <w:sz w:val="24"/>
        </w:rPr>
        <w:t>八戒算完，直接写了一笔：</w:t>
      </w:r>
    </w:p>
    <w:p>
      <w:r>
        <w:rPr>
          <w:sz w:val="24"/>
        </w:rPr>
        <w:t>借：所得税费用  150</w:t>
      </w:r>
    </w:p>
    <w:p>
      <w:r>
        <w:rPr>
          <w:sz w:val="24"/>
        </w:rPr>
        <w:t xml:space="preserve">  贷：应交税费——应交所得税  150</w:t>
      </w:r>
    </w:p>
    <w:p>
      <w:r>
        <w:rPr>
          <w:sz w:val="24"/>
        </w:rPr>
      </w:r>
    </w:p>
    <w:p>
      <w:r>
        <w:rPr>
          <w:sz w:val="24"/>
        </w:rPr>
        <w:t>税率25%，600×25%=150，八戒觉得没问题。</w:t>
      </w:r>
    </w:p>
    <w:p>
      <w:r>
        <w:rPr>
          <w:sz w:val="24"/>
        </w:rPr>
      </w:r>
    </w:p>
    <w:p>
      <w:r>
        <w:rPr>
          <w:sz w:val="24"/>
        </w:rPr>
        <w:t>悟空走过来一看："猪八戒，你这账算错了！"</w:t>
      </w:r>
    </w:p>
    <w:p>
      <w:r>
        <w:rPr>
          <w:sz w:val="24"/>
        </w:rPr>
      </w:r>
    </w:p>
    <w:p>
      <w:r>
        <w:rPr>
          <w:sz w:val="24"/>
        </w:rPr>
        <w:t>"哪里错了？"八戒一脸委屈。</w:t>
      </w:r>
    </w:p>
    <w:p>
      <w:r>
        <w:rPr>
          <w:sz w:val="24"/>
        </w:rPr>
      </w:r>
    </w:p>
    <w:p>
      <w:r>
        <w:rPr>
          <w:b/>
          <w:sz w:val="24"/>
        </w:rPr>
        <w:t>二、悟空发现的两笔差异</w:t>
      </w:r>
    </w:p>
    <w:p>
      <w:r>
        <w:rPr>
          <w:sz w:val="24"/>
        </w:rPr>
      </w:r>
    </w:p>
    <w:p>
      <w:r>
        <w:rPr>
          <w:sz w:val="24"/>
        </w:rPr>
        <w:t>悟空检查账目，发现今年有两件事没有处理好：</w:t>
      </w:r>
    </w:p>
    <w:p>
      <w:r>
        <w:rPr>
          <w:sz w:val="24"/>
        </w:rPr>
      </w:r>
    </w:p>
    <w:p>
      <w:r>
        <w:rPr>
          <w:sz w:val="24"/>
        </w:rPr>
        <w:t>【第一件事：马车（固定资产）】</w:t>
      </w:r>
    </w:p>
    <w:p>
      <w:r>
        <w:rPr>
          <w:sz w:val="24"/>
        </w:rPr>
        <w:t>公司买了一批运货马车，历史成本500万两。会计上按10年折旧，今年已折旧多年，账面剩200万两；但税法允许加速折旧，计税基础剩250万两（税法还没折完）。</w:t>
      </w:r>
    </w:p>
    <w:p>
      <w:r>
        <w:rPr>
          <w:sz w:val="24"/>
        </w:rPr>
      </w:r>
    </w:p>
    <w:p>
      <w:r>
        <w:rPr>
          <w:sz w:val="24"/>
        </w:rPr>
        <w:t>账面200 &lt; 计税250 → 可抵扣暂时性差异 50万两</w:t>
      </w:r>
    </w:p>
    <w:p>
      <w:r>
        <w:rPr>
          <w:sz w:val="24"/>
        </w:rPr>
      </w:r>
    </w:p>
    <w:p>
      <w:r>
        <w:rPr>
          <w:sz w:val="24"/>
        </w:rPr>
        <w:t>意思是：税法以前多让你折旧了，你以前多交了税，现在账面比计税低，以后税法还有50万要折，届时可以少交税。这是"可抵扣差异"，记递延所得税资产。</w:t>
      </w:r>
    </w:p>
    <w:p>
      <w:r>
        <w:rPr>
          <w:sz w:val="24"/>
        </w:rPr>
      </w:r>
    </w:p>
    <w:p>
      <w:r>
        <w:rPr>
          <w:sz w:val="24"/>
        </w:rPr>
        <w:t>【第二件事：沙僧签了退货协议】</w:t>
      </w:r>
    </w:p>
    <w:p>
      <w:r>
        <w:rPr>
          <w:sz w:val="24"/>
        </w:rPr>
        <w:t>沙僧卖出一批货后发现质量有问题，预估赔偿损失100万两，已在账上确认了预计负债100万。</w:t>
      </w:r>
    </w:p>
    <w:p>
      <w:r>
        <w:rPr>
          <w:sz w:val="24"/>
        </w:rPr>
      </w:r>
    </w:p>
    <w:p>
      <w:r>
        <w:rPr>
          <w:sz w:val="24"/>
        </w:rPr>
        <w:t>会计已经扣了这100万费用；但税法说，实际赔付时才算，现在不认这笔费用。</w:t>
      </w:r>
    </w:p>
    <w:p>
      <w:r>
        <w:rPr>
          <w:sz w:val="24"/>
        </w:rPr>
      </w:r>
    </w:p>
    <w:p>
      <w:r>
        <w:rPr>
          <w:sz w:val="24"/>
        </w:rPr>
        <w:t>负债账面100 &gt; 计税基础0 → 可抵扣差异 100万两</w:t>
      </w:r>
    </w:p>
    <w:p>
      <w:r>
        <w:rPr>
          <w:sz w:val="24"/>
        </w:rPr>
      </w:r>
    </w:p>
    <w:p>
      <w:r>
        <w:rPr>
          <w:b/>
          <w:sz w:val="24"/>
        </w:rPr>
        <w:t>三、完整计算</w:t>
      </w:r>
    </w:p>
    <w:p>
      <w:r>
        <w:rPr>
          <w:sz w:val="24"/>
        </w:rPr>
      </w:r>
    </w:p>
    <w:p>
      <w:r>
        <w:rPr>
          <w:sz w:val="24"/>
        </w:rPr>
        <w:t>悟空细算：</w:t>
      </w:r>
    </w:p>
    <w:p>
      <w:r>
        <w:rPr>
          <w:sz w:val="24"/>
        </w:rPr>
      </w:r>
    </w:p>
    <w:p>
      <w:r>
        <w:rPr>
          <w:sz w:val="24"/>
        </w:rPr>
        <w:t>可抵扣差异合计：50+100 = 150万两</w:t>
      </w:r>
    </w:p>
    <w:p>
      <w:r>
        <w:rPr>
          <w:sz w:val="24"/>
        </w:rPr>
        <w:t>递延所得税资产（新增）= 150×25% = 37.5万两</w:t>
      </w:r>
    </w:p>
    <w:p>
      <w:r>
        <w:rPr>
          <w:sz w:val="24"/>
        </w:rPr>
      </w:r>
    </w:p>
    <w:p>
      <w:r>
        <w:rPr>
          <w:sz w:val="24"/>
        </w:rPr>
        <w:t>应纳税所得额：</w:t>
      </w:r>
    </w:p>
    <w:p>
      <w:r>
        <w:rPr>
          <w:sz w:val="24"/>
        </w:rPr>
        <w:t>600（税前利润）</w:t>
      </w:r>
    </w:p>
    <w:p>
      <w:r>
        <w:rPr>
          <w:sz w:val="24"/>
        </w:rPr>
        <w:t>+ 20（招待费超标，调增，永久差异）</w:t>
      </w:r>
    </w:p>
    <w:p>
      <w:r>
        <w:rPr>
          <w:sz w:val="24"/>
        </w:rPr>
        <w:t>+ 100（预计负债调增）</w:t>
      </w:r>
    </w:p>
    <w:p>
      <w:r>
        <w:rPr>
          <w:sz w:val="24"/>
        </w:rPr>
        <w:t>- 50（折旧调减）</w:t>
      </w:r>
    </w:p>
    <w:p>
      <w:r>
        <w:rPr>
          <w:sz w:val="24"/>
        </w:rPr>
        <w:t>= 670万两</w:t>
      </w:r>
    </w:p>
    <w:p>
      <w:r>
        <w:rPr>
          <w:sz w:val="24"/>
        </w:rPr>
      </w:r>
    </w:p>
    <w:p>
      <w:r>
        <w:rPr>
          <w:sz w:val="24"/>
        </w:rPr>
        <w:t>应交所得税 = 670×25% = 167.5万两</w:t>
      </w:r>
    </w:p>
    <w:p>
      <w:r>
        <w:rPr>
          <w:sz w:val="24"/>
        </w:rPr>
        <w:t>所得税费用 = 167.5 - 37.5 = 130万两</w:t>
      </w:r>
    </w:p>
    <w:p>
      <w:r>
        <w:rPr>
          <w:sz w:val="24"/>
        </w:rPr>
      </w:r>
    </w:p>
    <w:p>
      <w:r>
        <w:rPr>
          <w:b/>
          <w:sz w:val="24"/>
        </w:rPr>
        <w:t>四、正确分录</w:t>
      </w:r>
    </w:p>
    <w:p>
      <w:r>
        <w:rPr>
          <w:sz w:val="24"/>
        </w:rPr>
      </w:r>
    </w:p>
    <w:p>
      <w:r>
        <w:rPr>
          <w:sz w:val="24"/>
        </w:rPr>
        <w:t>借：所得税费用                130</w:t>
      </w:r>
    </w:p>
    <w:p>
      <w:r>
        <w:rPr>
          <w:sz w:val="24"/>
        </w:rPr>
        <w:t xml:space="preserve">    递延所得税资产             37.5</w:t>
      </w:r>
    </w:p>
    <w:p>
      <w:r>
        <w:rPr>
          <w:sz w:val="24"/>
        </w:rPr>
        <w:t xml:space="preserve">  贷：应交税费——应交所得税   167.5</w:t>
      </w:r>
    </w:p>
    <w:p>
      <w:r>
        <w:rPr>
          <w:sz w:val="24"/>
        </w:rPr>
      </w:r>
    </w:p>
    <w:p>
      <w:r>
        <w:rPr>
          <w:sz w:val="24"/>
        </w:rPr>
        <w:t>悟空对八戒说："你看，实际要缴给朝廷（税务局）的是167.5万两，不是150万。但其中37.5万是因为暂时差异多缴的，我们挂成资产，以后能少缴回来。今年真正的所得税成本，只有130万。"</w:t>
      </w:r>
    </w:p>
    <w:p>
      <w:r>
        <w:rPr>
          <w:sz w:val="24"/>
        </w:rPr>
      </w:r>
    </w:p>
    <w:p>
      <w:r>
        <w:rPr>
          <w:sz w:val="24"/>
        </w:rPr>
        <w:t>八戒拍脑袋："原来如此！那这37.5万，是我们公司存在朝廷那里的存款？"</w:t>
      </w:r>
    </w:p>
    <w:p>
      <w:r>
        <w:rPr>
          <w:sz w:val="24"/>
        </w:rPr>
      </w:r>
    </w:p>
    <w:p>
      <w:r>
        <w:rPr>
          <w:sz w:val="24"/>
        </w:rPr>
        <w:t>悟空：差不多这个意思，只不过以后不是退款，是体现在以后少缴税上。</w:t>
      </w:r>
    </w:p>
    <w:p>
      <w:r>
        <w:rPr>
          <w:sz w:val="24"/>
        </w:rPr>
      </w:r>
    </w:p>
    <w:p>
      <w:r>
        <w:rPr>
          <w:b/>
          <w:sz w:val="24"/>
        </w:rPr>
        <w:t>五、次年转回</w:t>
      </w:r>
    </w:p>
    <w:p>
      <w:r>
        <w:rPr>
          <w:sz w:val="24"/>
        </w:rPr>
      </w:r>
    </w:p>
    <w:p>
      <w:r>
        <w:rPr>
          <w:sz w:val="24"/>
        </w:rPr>
        <w:t>第二年，沙僧赔付了客户100万，预计负债消除：</w:t>
      </w:r>
    </w:p>
    <w:p>
      <w:r>
        <w:rPr>
          <w:sz w:val="24"/>
        </w:rPr>
      </w:r>
    </w:p>
    <w:p>
      <w:r>
        <w:rPr>
          <w:sz w:val="24"/>
        </w:rPr>
        <w:t>借：所得税费用         25</w:t>
      </w:r>
    </w:p>
    <w:p>
      <w:r>
        <w:rPr>
          <w:sz w:val="24"/>
        </w:rPr>
        <w:t xml:space="preserve">  贷：递延所得税资产   25</w:t>
      </w:r>
    </w:p>
    <w:p>
      <w:r>
        <w:rPr>
          <w:sz w:val="24"/>
        </w:rPr>
      </w:r>
    </w:p>
    <w:p>
      <w:r>
        <w:rPr>
          <w:sz w:val="24"/>
        </w:rPr>
        <w:t>八戒："果然补回来了！"</w:t>
      </w:r>
    </w:p>
    <w:p>
      <w:r>
        <w:rPr>
          <w:sz w:val="24"/>
        </w:rPr>
        <w:t>悟空："差异是暂时的，早晚要平的。"</w:t>
      </w:r>
    </w:p>
    <w:p>
      <w:r>
        <w:rPr>
          <w:sz w:val="24"/>
        </w:rPr>
      </w:r>
    </w:p>
    <w:p>
      <w:r>
        <w:rPr>
          <w:b/>
          <w:sz w:val="24"/>
        </w:rPr>
        <w:t>六、唐僧总结</w:t>
      </w:r>
    </w:p>
    <w:p>
      <w:r>
        <w:rPr>
          <w:sz w:val="24"/>
        </w:rPr>
      </w:r>
    </w:p>
    <w:p>
      <w:r>
        <w:rPr>
          <w:sz w:val="24"/>
        </w:rPr>
        <w:t>唐僧听完，说了四句话：</w:t>
      </w:r>
    </w:p>
    <w:p>
      <w:r>
        <w:rPr>
          <w:sz w:val="24"/>
        </w:rPr>
      </w:r>
    </w:p>
    <w:p>
      <w:r>
        <w:rPr>
          <w:sz w:val="24"/>
        </w:rPr>
        <w:t>第一句：永久差异只调应纳税所得额，不产生递延项。</w:t>
      </w:r>
    </w:p>
    <w:p>
      <w:r>
        <w:rPr>
          <w:sz w:val="24"/>
        </w:rPr>
        <w:t>第二句：可抵扣差异产生递延所得税资产，未来少交税。</w:t>
      </w:r>
    </w:p>
    <w:p>
      <w:r>
        <w:rPr>
          <w:sz w:val="24"/>
        </w:rPr>
        <w:t>第三句：应纳税差异产生递延所得税负债，未来多交税。</w:t>
      </w:r>
    </w:p>
    <w:p>
      <w:r>
        <w:rPr>
          <w:sz w:val="24"/>
        </w:rPr>
        <w:t>第四句：差异消除时，递延项必须转回，不可遗漏。</w:t>
      </w:r>
    </w:p>
    <w:p>
      <w:r>
        <w:rPr>
          <w:sz w:val="24"/>
        </w:rPr>
      </w:r>
    </w:p>
    <w:p>
      <w:r>
        <w:rPr>
          <w:b/>
          <w:sz w:val="24"/>
        </w:rPr>
        <w:t>七、考点汇总</w:t>
      </w:r>
    </w:p>
    <w:p>
      <w:r>
        <w:rPr>
          <w:sz w:val="24"/>
        </w:rPr>
      </w:r>
    </w:p>
    <w:p>
      <w:r>
        <w:rPr>
          <w:sz w:val="24"/>
        </w:rPr>
        <w:t>分录框架：</w:t>
      </w:r>
    </w:p>
    <w:p>
      <w:r>
        <w:rPr>
          <w:sz w:val="24"/>
        </w:rPr>
        <w:t>借：所得税费用130  递延所得税资产37.5</w:t>
      </w:r>
    </w:p>
    <w:p>
      <w:r>
        <w:rPr>
          <w:sz w:val="24"/>
        </w:rPr>
        <w:t>贷：应交税费167.5</w:t>
      </w:r>
    </w:p>
    <w:p>
      <w:r>
        <w:rPr>
          <w:sz w:val="24"/>
        </w:rPr>
      </w:r>
    </w:p>
    <w:p>
      <w:r>
        <w:rPr>
          <w:sz w:val="24"/>
        </w:rPr>
        <w:t>数字记住：</w:t>
      </w:r>
    </w:p>
    <w:p>
      <w:r>
        <w:rPr>
          <w:sz w:val="24"/>
        </w:rPr>
        <w:t>·可抵扣差异150万 × 25% = 37.5万（递延资产）</w:t>
      </w:r>
    </w:p>
    <w:p>
      <w:r>
        <w:rPr>
          <w:sz w:val="24"/>
        </w:rPr>
        <w:t>·应纳税所得额670万 × 25% = 167.5万（应交）</w:t>
      </w:r>
    </w:p>
    <w:p>
      <w:r>
        <w:rPr>
          <w:sz w:val="24"/>
        </w:rPr>
        <w:t>·差值 = 130万（所得税费用）</w:t>
      </w:r>
    </w:p>
    <w:p>
      <w:r>
        <w:rPr>
          <w:sz w:val="24"/>
        </w:rPr>
      </w:r>
    </w:p>
    <w:p>
      <w:r>
        <w:rPr>
          <w:sz w:val="24"/>
        </w:rPr>
        <w:t>取经路漫漫，考试稳如山！</w:t>
      </w:r>
    </w:p>
    <w:p>
      <w:r>
        <w:br w:type="page"/>
      </w:r>
    </w:p>
    <w:p>
      <w:r>
        <w:rPr>
          <w:sz w:val="24"/>
        </w:rPr>
        <w:t>已选标题：小新帮爸爸算递延所得税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sz w:val="24"/>
        </w:rPr>
        <w:t>今天是周末，小新没去幼儿园。</w:t>
      </w:r>
    </w:p>
    <w:p>
      <w:r>
        <w:rPr>
          <w:sz w:val="24"/>
        </w:rPr>
      </w:r>
    </w:p>
    <w:p>
      <w:r>
        <w:rPr>
          <w:sz w:val="24"/>
        </w:rPr>
        <w:t>爸爸广志在书房发愁，对着一堆财务报表头疼。</w:t>
      </w:r>
    </w:p>
    <w:p>
      <w:r>
        <w:rPr>
          <w:sz w:val="24"/>
        </w:rPr>
      </w:r>
    </w:p>
    <w:p>
      <w:r>
        <w:rPr>
          <w:sz w:val="24"/>
        </w:rPr>
        <w:t>"爸爸你在干什么？"小新蹦进来。</w:t>
      </w:r>
    </w:p>
    <w:p>
      <w:r>
        <w:rPr>
          <w:sz w:val="24"/>
        </w:rPr>
        <w:t>"算所得税，搞不明白递延所得税到底是怎么回事。"</w:t>
      </w:r>
    </w:p>
    <w:p>
      <w:r>
        <w:rPr>
          <w:sz w:val="24"/>
        </w:rPr>
      </w:r>
    </w:p>
    <w:p>
      <w:r>
        <w:rPr>
          <w:sz w:val="24"/>
        </w:rPr>
        <w:t>"递延……是拖延的意思吗？"小新歪着头。</w:t>
      </w:r>
    </w:p>
    <w:p>
      <w:r>
        <w:rPr>
          <w:sz w:val="24"/>
        </w:rPr>
      </w:r>
    </w:p>
    <w:p>
      <w:r>
        <w:rPr>
          <w:sz w:val="24"/>
        </w:rPr>
        <w:t>"差不多！"广志眼睛一亮，"你来帮爸爸理一理？"</w:t>
      </w:r>
    </w:p>
    <w:p>
      <w:r>
        <w:rPr>
          <w:sz w:val="24"/>
        </w:rPr>
      </w:r>
    </w:p>
    <w:p>
      <w:r>
        <w:rPr>
          <w:b/>
          <w:sz w:val="24"/>
        </w:rPr>
        <w:t>一、爸爸的两个难题</w:t>
      </w:r>
    </w:p>
    <w:p>
      <w:r>
        <w:rPr>
          <w:sz w:val="24"/>
        </w:rPr>
      </w:r>
    </w:p>
    <w:p>
      <w:r>
        <w:rPr>
          <w:sz w:val="24"/>
        </w:rPr>
        <w:t>广志把账本摊开，指着两行：</w:t>
      </w:r>
    </w:p>
    <w:p>
      <w:r>
        <w:rPr>
          <w:sz w:val="24"/>
        </w:rPr>
      </w:r>
    </w:p>
    <w:p>
      <w:r>
        <w:rPr>
          <w:sz w:val="24"/>
        </w:rPr>
        <w:t>第一行：公司有台旧设备，账面值200万，但税务局的账上还有250万。</w:t>
      </w:r>
    </w:p>
    <w:p>
      <w:r>
        <w:rPr>
          <w:sz w:val="24"/>
        </w:rPr>
        <w:t>"为什么不一样？"小新问。</w:t>
      </w:r>
    </w:p>
    <w:p>
      <w:r>
        <w:rPr>
          <w:sz w:val="24"/>
        </w:rPr>
        <w:t>"因为税务局允许加速折旧，以前折了很多，现在计税基础反而比账面高了50万。"</w:t>
      </w:r>
    </w:p>
    <w:p>
      <w:r>
        <w:rPr>
          <w:sz w:val="24"/>
        </w:rPr>
      </w:r>
    </w:p>
    <w:p>
      <w:r>
        <w:rPr>
          <w:sz w:val="24"/>
        </w:rPr>
        <w:t>第二行：公司答应客户，如果产品有问题，最多赔100万。这笔钱已经计入了账，但税务局说，没有实际赔，不算。</w:t>
      </w:r>
    </w:p>
    <w:p>
      <w:r>
        <w:rPr>
          <w:sz w:val="24"/>
        </w:rPr>
      </w:r>
    </w:p>
    <w:p>
      <w:r>
        <w:rPr>
          <w:sz w:val="24"/>
        </w:rPr>
        <w:t>"所以账面有100万的债，但税务局说是0？"小新想了想。</w:t>
      </w:r>
    </w:p>
    <w:p>
      <w:r>
        <w:rPr>
          <w:sz w:val="24"/>
        </w:rPr>
        <w:t>"对！"</w:t>
      </w:r>
    </w:p>
    <w:p>
      <w:r>
        <w:rPr>
          <w:sz w:val="24"/>
        </w:rPr>
      </w:r>
    </w:p>
    <w:p>
      <w:r>
        <w:rPr>
          <w:b/>
          <w:sz w:val="24"/>
        </w:rPr>
        <w:t>二、小新的理解</w:t>
      </w:r>
    </w:p>
    <w:p>
      <w:r>
        <w:rPr>
          <w:sz w:val="24"/>
        </w:rPr>
      </w:r>
    </w:p>
    <w:p>
      <w:r>
        <w:rPr>
          <w:sz w:val="24"/>
        </w:rPr>
        <w:t>小新拿起笔，画了两个圆圈：</w:t>
      </w:r>
    </w:p>
    <w:p>
      <w:r>
        <w:rPr>
          <w:sz w:val="24"/>
        </w:rPr>
      </w:r>
    </w:p>
    <w:p>
      <w:r>
        <w:rPr>
          <w:sz w:val="24"/>
        </w:rPr>
        <w:t>第一个圆：设备，账面200，税务250，差50万。</w:t>
      </w:r>
    </w:p>
    <w:p>
      <w:r>
        <w:rPr>
          <w:sz w:val="24"/>
        </w:rPr>
        <w:t>→ 账面比税务少50万，也就是说以前税务多让你折旧了，你以前多交税了，以后税务还有50万要折，那时候你可以少交税。</w:t>
      </w:r>
    </w:p>
    <w:p>
      <w:r>
        <w:rPr>
          <w:sz w:val="24"/>
        </w:rPr>
        <w:t>→ "以后少交税的权利，是资产！"小新大声说。</w:t>
      </w:r>
    </w:p>
    <w:p>
      <w:r>
        <w:rPr>
          <w:sz w:val="24"/>
        </w:rPr>
      </w:r>
    </w:p>
    <w:p>
      <w:r>
        <w:rPr>
          <w:sz w:val="24"/>
        </w:rPr>
        <w:t>第二个圆：赔偿债，账面100，税务0，差100万。</w:t>
      </w:r>
    </w:p>
    <w:p>
      <w:r>
        <w:rPr>
          <w:sz w:val="24"/>
        </w:rPr>
        <w:t>→ 会计已经扣了100万费用，税务不认，所以实际上你多缴了25万税。</w:t>
      </w:r>
    </w:p>
    <w:p>
      <w:r>
        <w:rPr>
          <w:sz w:val="24"/>
        </w:rPr>
        <w:t>→ "以后赔完了，税务才让扣，那时候少交税，也是资产！"</w:t>
      </w:r>
    </w:p>
    <w:p>
      <w:r>
        <w:rPr>
          <w:sz w:val="24"/>
        </w:rPr>
      </w:r>
    </w:p>
    <w:p>
      <w:r>
        <w:rPr>
          <w:sz w:val="24"/>
        </w:rPr>
        <w:t>广志惊呆了："小新，你比爸爸想得透彻！"</w:t>
      </w:r>
    </w:p>
    <w:p>
      <w:r>
        <w:rPr>
          <w:sz w:val="24"/>
        </w:rPr>
      </w:r>
    </w:p>
    <w:p>
      <w:r>
        <w:rPr>
          <w:b/>
          <w:sz w:val="24"/>
        </w:rPr>
        <w:t>三、帮爸爸算数</w:t>
      </w:r>
    </w:p>
    <w:p>
      <w:r>
        <w:rPr>
          <w:sz w:val="24"/>
        </w:rPr>
      </w:r>
    </w:p>
    <w:p>
      <w:r>
        <w:rPr>
          <w:sz w:val="24"/>
        </w:rPr>
        <w:t>小新搬来计算器：</w:t>
      </w:r>
    </w:p>
    <w:p>
      <w:r>
        <w:rPr>
          <w:sz w:val="24"/>
        </w:rPr>
      </w:r>
    </w:p>
    <w:p>
      <w:r>
        <w:rPr>
          <w:sz w:val="24"/>
        </w:rPr>
        <w:t>两个可抵扣差异加起来：50+100 = 150万</w:t>
      </w:r>
    </w:p>
    <w:p>
      <w:r>
        <w:rPr>
          <w:sz w:val="24"/>
        </w:rPr>
        <w:t>递延所得税资产 = 150 × 25% = 37.5万</w:t>
      </w:r>
    </w:p>
    <w:p>
      <w:r>
        <w:rPr>
          <w:sz w:val="24"/>
        </w:rPr>
      </w:r>
    </w:p>
    <w:p>
      <w:r>
        <w:rPr>
          <w:sz w:val="24"/>
        </w:rPr>
        <w:t>然后算要缴给税务局多少：</w:t>
      </w:r>
    </w:p>
    <w:p>
      <w:r>
        <w:rPr>
          <w:sz w:val="24"/>
        </w:rPr>
        <w:t>税前利润 600万</w:t>
      </w:r>
    </w:p>
    <w:p>
      <w:r>
        <w:rPr>
          <w:sz w:val="24"/>
        </w:rPr>
        <w:t>加回：税务不认的保修费 +100万</w:t>
      </w:r>
    </w:p>
    <w:p>
      <w:r>
        <w:rPr>
          <w:sz w:val="24"/>
        </w:rPr>
        <w:t>减去：税务多折的折旧 -50万</w:t>
      </w:r>
    </w:p>
    <w:p>
      <w:r>
        <w:rPr>
          <w:sz w:val="24"/>
        </w:rPr>
        <w:t>还有：招待费超标 +20万</w:t>
      </w:r>
    </w:p>
    <w:p>
      <w:r>
        <w:rPr>
          <w:sz w:val="24"/>
        </w:rPr>
        <w:t>= 670万</w:t>
      </w:r>
    </w:p>
    <w:p>
      <w:r>
        <w:rPr>
          <w:sz w:val="24"/>
        </w:rPr>
      </w:r>
    </w:p>
    <w:p>
      <w:r>
        <w:rPr>
          <w:sz w:val="24"/>
        </w:rPr>
        <w:t>税率25%：应交所得税 = 167.5万</w:t>
      </w:r>
    </w:p>
    <w:p>
      <w:r>
        <w:rPr>
          <w:sz w:val="24"/>
        </w:rPr>
      </w:r>
    </w:p>
    <w:p>
      <w:r>
        <w:rPr>
          <w:sz w:val="24"/>
        </w:rPr>
        <w:t>最后算今年的所得税费用：167.5 - 37.5 = 130万</w:t>
      </w:r>
    </w:p>
    <w:p>
      <w:r>
        <w:rPr>
          <w:sz w:val="24"/>
        </w:rPr>
      </w:r>
    </w:p>
    <w:p>
      <w:r>
        <w:rPr>
          <w:b/>
          <w:sz w:val="24"/>
        </w:rPr>
        <w:t>四、小新帮爸爸写分录</w:t>
      </w:r>
    </w:p>
    <w:p>
      <w:r>
        <w:rPr>
          <w:sz w:val="24"/>
        </w:rPr>
      </w:r>
    </w:p>
    <w:p>
      <w:r>
        <w:rPr>
          <w:sz w:val="24"/>
        </w:rPr>
        <w:t>"爸爸，分录是这样的吗？"小新边写边念：</w:t>
      </w:r>
    </w:p>
    <w:p>
      <w:r>
        <w:rPr>
          <w:sz w:val="24"/>
        </w:rPr>
      </w:r>
    </w:p>
    <w:p>
      <w:r>
        <w:rPr>
          <w:sz w:val="24"/>
        </w:rPr>
        <w:t>借：所得税费用                130</w:t>
      </w:r>
    </w:p>
    <w:p>
      <w:r>
        <w:rPr>
          <w:sz w:val="24"/>
        </w:rPr>
        <w:t xml:space="preserve">    递延所得税资产             37.5</w:t>
      </w:r>
    </w:p>
    <w:p>
      <w:r>
        <w:rPr>
          <w:sz w:val="24"/>
        </w:rPr>
        <w:t xml:space="preserve">  贷：应交税费——应交所得税   167.5</w:t>
      </w:r>
    </w:p>
    <w:p>
      <w:r>
        <w:rPr>
          <w:sz w:val="24"/>
        </w:rPr>
      </w:r>
    </w:p>
    <w:p>
      <w:r>
        <w:rPr>
          <w:sz w:val="24"/>
        </w:rPr>
        <w:t>"所得税费用130万，是今年真正的成本；递延资产37.5万，是以后能少交的权利；应交税费167.5万，是实际要给税务局的钱。"</w:t>
      </w:r>
    </w:p>
    <w:p>
      <w:r>
        <w:rPr>
          <w:sz w:val="24"/>
        </w:rPr>
      </w:r>
    </w:p>
    <w:p>
      <w:r>
        <w:rPr>
          <w:sz w:val="24"/>
        </w:rPr>
        <w:t>广志目瞪口呆：这孩子……</w:t>
      </w:r>
    </w:p>
    <w:p>
      <w:r>
        <w:rPr>
          <w:sz w:val="24"/>
        </w:rPr>
      </w:r>
    </w:p>
    <w:p>
      <w:r>
        <w:rPr>
          <w:b/>
          <w:sz w:val="24"/>
        </w:rPr>
        <w:t>五、明年怎么处理</w:t>
      </w:r>
    </w:p>
    <w:p>
      <w:r>
        <w:rPr>
          <w:sz w:val="24"/>
        </w:rPr>
      </w:r>
    </w:p>
    <w:p>
      <w:r>
        <w:rPr>
          <w:sz w:val="24"/>
        </w:rPr>
        <w:t>广志问："明年赔了客户100万，那笔差异消了，怎么记？"</w:t>
      </w:r>
    </w:p>
    <w:p>
      <w:r>
        <w:rPr>
          <w:sz w:val="24"/>
        </w:rPr>
      </w:r>
    </w:p>
    <w:p>
      <w:r>
        <w:rPr>
          <w:sz w:val="24"/>
        </w:rPr>
        <w:t>小新想了想："既然之前的资产已经实现了——也就是真的少交了税——就应该把资产冲掉，把费用补回来吧？"</w:t>
      </w:r>
    </w:p>
    <w:p>
      <w:r>
        <w:rPr>
          <w:sz w:val="24"/>
        </w:rPr>
      </w:r>
    </w:p>
    <w:p>
      <w:r>
        <w:rPr>
          <w:sz w:val="24"/>
        </w:rPr>
        <w:t>借：所得税费用         25</w:t>
      </w:r>
    </w:p>
    <w:p>
      <w:r>
        <w:rPr>
          <w:sz w:val="24"/>
        </w:rPr>
        <w:t xml:space="preserve">  贷：递延所得税资产   25</w:t>
      </w:r>
    </w:p>
    <w:p>
      <w:r>
        <w:rPr>
          <w:sz w:val="24"/>
        </w:rPr>
      </w:r>
    </w:p>
    <w:p>
      <w:r>
        <w:rPr>
          <w:sz w:val="24"/>
        </w:rPr>
        <w:t>"对！差异消除，转回25万。"广志竖起大拇指。</w:t>
      </w:r>
    </w:p>
    <w:p>
      <w:r>
        <w:rPr>
          <w:sz w:val="24"/>
        </w:rPr>
      </w:r>
    </w:p>
    <w:p>
      <w:r>
        <w:rPr>
          <w:b/>
          <w:sz w:val="24"/>
        </w:rPr>
        <w:t>六、小新总结</w:t>
      </w:r>
    </w:p>
    <w:p>
      <w:r>
        <w:rPr>
          <w:sz w:val="24"/>
        </w:rPr>
      </w:r>
    </w:p>
    <w:p>
      <w:r>
        <w:rPr>
          <w:sz w:val="24"/>
        </w:rPr>
        <w:t>"爸爸，我总结一下：</w:t>
      </w:r>
    </w:p>
    <w:p>
      <w:r>
        <w:rPr>
          <w:sz w:val="24"/>
        </w:rPr>
        <w:t>可抵扣差异 = 以后少交税 = 资产</w:t>
      </w:r>
    </w:p>
    <w:p>
      <w:r>
        <w:rPr>
          <w:sz w:val="24"/>
        </w:rPr>
        <w:t>应纳税差异 = 以后多交税 = 负债</w:t>
      </w:r>
    </w:p>
    <w:p>
      <w:r>
        <w:rPr>
          <w:sz w:val="24"/>
        </w:rPr>
        <w:t>所得税费用 = 应交 - 递延资产新增</w:t>
      </w:r>
    </w:p>
    <w:p>
      <w:r>
        <w:rPr>
          <w:sz w:val="24"/>
        </w:rPr>
        <w:t>分录：借费用+借递延资产 = 贷应交税费。"</w:t>
      </w:r>
    </w:p>
    <w:p>
      <w:r>
        <w:rPr>
          <w:sz w:val="24"/>
        </w:rPr>
      </w:r>
    </w:p>
    <w:p>
      <w:r>
        <w:rPr>
          <w:sz w:val="24"/>
        </w:rPr>
        <w:t>广志把小新抱起来："这孩子以后肯定比爸爸会计强！"</w:t>
      </w:r>
    </w:p>
    <w:p>
      <w:r>
        <w:rPr>
          <w:sz w:val="24"/>
        </w:rPr>
      </w:r>
    </w:p>
    <w:p>
      <w:r>
        <w:rPr>
          <w:sz w:val="24"/>
        </w:rPr>
        <w:t>小新：那每天早饭我要吃三个炸鸡腿！</w:t>
      </w:r>
    </w:p>
    <w:p>
      <w:r>
        <w:rPr>
          <w:sz w:val="24"/>
        </w:rPr>
      </w:r>
    </w:p>
    <w:p>
      <w:r>
        <w:rPr>
          <w:b/>
          <w:sz w:val="24"/>
        </w:rPr>
        <w:t>七、考试要点</w:t>
      </w:r>
    </w:p>
    <w:p>
      <w:r>
        <w:rPr>
          <w:sz w:val="24"/>
        </w:rPr>
      </w:r>
    </w:p>
    <w:p>
      <w:r>
        <w:rPr>
          <w:sz w:val="24"/>
        </w:rPr>
        <w:t>本题数字：</w:t>
      </w:r>
    </w:p>
    <w:p>
      <w:r>
        <w:rPr>
          <w:sz w:val="24"/>
        </w:rPr>
        <w:t>·可抵扣差异150万 × 25% = 37.5万（递延资产）</w:t>
      </w:r>
    </w:p>
    <w:p>
      <w:r>
        <w:rPr>
          <w:sz w:val="24"/>
        </w:rPr>
        <w:t>·应纳税所得额670万 × 25% = 167.5万（应交）</w:t>
      </w:r>
    </w:p>
    <w:p>
      <w:r>
        <w:rPr>
          <w:sz w:val="24"/>
        </w:rPr>
        <w:t>·所得税费用：130万</w:t>
      </w:r>
    </w:p>
    <w:p>
      <w:r>
        <w:rPr>
          <w:sz w:val="24"/>
        </w:rPr>
      </w:r>
    </w:p>
    <w:p>
      <w:r>
        <w:rPr>
          <w:sz w:val="24"/>
        </w:rPr>
        <w:t>分录框架固定，数字换就行，考场见到类似题直接套！</w:t>
      </w:r>
    </w:p>
    <w:p>
      <w:r>
        <w:br w:type="page"/>
      </w:r>
    </w:p>
    <w:p>
      <w:r>
        <w:rPr>
          <w:sz w:val="24"/>
        </w:rPr>
        <w:t>已选标题：猫咪讲清可抵扣暂时差异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sz w:val="24"/>
        </w:rPr>
        <w:t>喵～</w:t>
      </w:r>
    </w:p>
    <w:p>
      <w:r>
        <w:rPr>
          <w:sz w:val="24"/>
        </w:rPr>
      </w:r>
    </w:p>
    <w:p>
      <w:r>
        <w:rPr>
          <w:sz w:val="24"/>
        </w:rPr>
        <w:t>会计考试里，有一块让很多同学头疼的内容——递延所得税资产，也叫"可抵扣暂时性差异"。</w:t>
      </w:r>
    </w:p>
    <w:p>
      <w:r>
        <w:rPr>
          <w:sz w:val="24"/>
        </w:rPr>
      </w:r>
    </w:p>
    <w:p>
      <w:r>
        <w:rPr>
          <w:sz w:val="24"/>
        </w:rPr>
        <w:t>今天，猫猫用最轻松的方式，帮你把这块搞清楚。</w:t>
      </w:r>
    </w:p>
    <w:p>
      <w:r>
        <w:rPr>
          <w:sz w:val="24"/>
        </w:rPr>
      </w:r>
    </w:p>
    <w:p>
      <w:r>
        <w:rPr>
          <w:b/>
          <w:sz w:val="24"/>
        </w:rPr>
        <w:t>一、什么是可抵扣暂时性差异？</w:t>
      </w:r>
    </w:p>
    <w:p>
      <w:r>
        <w:rPr>
          <w:sz w:val="24"/>
        </w:rPr>
      </w:r>
    </w:p>
    <w:p>
      <w:r>
        <w:rPr>
          <w:sz w:val="24"/>
        </w:rPr>
        <w:t>喵，简单说就是：</w:t>
      </w:r>
    </w:p>
    <w:p>
      <w:r>
        <w:rPr>
          <w:sz w:val="24"/>
        </w:rPr>
      </w:r>
    </w:p>
    <w:p>
      <w:r>
        <w:rPr>
          <w:sz w:val="24"/>
        </w:rPr>
        <w:t>会计上已经扣了费用，但税务局暂时不认，以后才让扣。</w:t>
      </w:r>
    </w:p>
    <w:p>
      <w:r>
        <w:rPr>
          <w:sz w:val="24"/>
        </w:rPr>
      </w:r>
    </w:p>
    <w:p>
      <w:r>
        <w:rPr>
          <w:sz w:val="24"/>
        </w:rPr>
        <w:t>这样你今年多交了税，以后可以少交。</w:t>
      </w:r>
    </w:p>
    <w:p>
      <w:r>
        <w:rPr>
          <w:sz w:val="24"/>
        </w:rPr>
        <w:t>未来可以少交的税，是你的权利，是资产。</w:t>
      </w:r>
    </w:p>
    <w:p>
      <w:r>
        <w:rPr>
          <w:sz w:val="24"/>
        </w:rPr>
      </w:r>
    </w:p>
    <w:p>
      <w:r>
        <w:rPr>
          <w:sz w:val="24"/>
        </w:rPr>
        <w:t>这个资产，就叫——递延所得税资产。</w:t>
      </w:r>
    </w:p>
    <w:p>
      <w:r>
        <w:rPr>
          <w:sz w:val="24"/>
        </w:rPr>
      </w:r>
    </w:p>
    <w:p>
      <w:r>
        <w:rPr>
          <w:sz w:val="24"/>
        </w:rPr>
        <w:t>喵～是不是没那么可怕了？</w:t>
      </w:r>
    </w:p>
    <w:p>
      <w:r>
        <w:rPr>
          <w:sz w:val="24"/>
        </w:rPr>
      </w:r>
    </w:p>
    <w:p>
      <w:r>
        <w:rPr>
          <w:b/>
          <w:sz w:val="24"/>
        </w:rPr>
        <w:t>二、三大来源</w:t>
      </w:r>
    </w:p>
    <w:p>
      <w:r>
        <w:rPr>
          <w:sz w:val="24"/>
        </w:rPr>
      </w:r>
    </w:p>
    <w:p>
      <w:r>
        <w:rPr>
          <w:sz w:val="24"/>
        </w:rPr>
        <w:t>【来源一：资产减值准备】</w:t>
      </w:r>
    </w:p>
    <w:p>
      <w:r>
        <w:rPr>
          <w:sz w:val="24"/>
        </w:rPr>
      </w:r>
    </w:p>
    <w:p>
      <w:r>
        <w:rPr>
          <w:sz w:val="24"/>
        </w:rPr>
        <w:t>比如，存货有30万要亏损，会计计提了跌价准备30万，账面下降了30万。</w:t>
      </w:r>
    </w:p>
    <w:p>
      <w:r>
        <w:rPr>
          <w:sz w:val="24"/>
        </w:rPr>
        <w:t>但税务局说：不认，你实际卖掉亏损时才算。</w:t>
      </w:r>
    </w:p>
    <w:p>
      <w:r>
        <w:rPr>
          <w:sz w:val="24"/>
        </w:rPr>
      </w:r>
    </w:p>
    <w:p>
      <w:r>
        <w:rPr>
          <w:sz w:val="24"/>
        </w:rPr>
        <w:t>存货账面值 &lt; 计税基础 → 可抵扣差异30万</w:t>
      </w:r>
    </w:p>
    <w:p>
      <w:r>
        <w:rPr>
          <w:sz w:val="24"/>
        </w:rPr>
        <w:t>→ 递延所得税资产 = 30 × 25% = 7.5万</w:t>
      </w:r>
    </w:p>
    <w:p>
      <w:r>
        <w:rPr>
          <w:sz w:val="24"/>
        </w:rPr>
      </w:r>
    </w:p>
    <w:p>
      <w:r>
        <w:rPr>
          <w:sz w:val="24"/>
        </w:rPr>
        <w:t>喵，会计扣了费用，税法不认，你多缴了7.5万税，先挂着，以后实现时抵回来。</w:t>
      </w:r>
    </w:p>
    <w:p>
      <w:r>
        <w:rPr>
          <w:sz w:val="24"/>
        </w:rPr>
      </w:r>
    </w:p>
    <w:p>
      <w:r>
        <w:rPr>
          <w:sz w:val="24"/>
        </w:rPr>
        <w:t>【来源二：预计负债】</w:t>
      </w:r>
    </w:p>
    <w:p>
      <w:r>
        <w:rPr>
          <w:sz w:val="24"/>
        </w:rPr>
      </w:r>
    </w:p>
    <w:p>
      <w:r>
        <w:rPr>
          <w:sz w:val="24"/>
        </w:rPr>
        <w:t>公司预计要赔偿客户100万，提了预计负债100万，已经算费用扣掉了。</w:t>
      </w:r>
    </w:p>
    <w:p>
      <w:r>
        <w:rPr>
          <w:sz w:val="24"/>
        </w:rPr>
        <w:t>税法说：没赔就不算，实际赔了再扣。</w:t>
      </w:r>
    </w:p>
    <w:p>
      <w:r>
        <w:rPr>
          <w:sz w:val="24"/>
        </w:rPr>
      </w:r>
    </w:p>
    <w:p>
      <w:r>
        <w:rPr>
          <w:sz w:val="24"/>
        </w:rPr>
        <w:t>负债账面 100 &gt; 计税基础 0 → 可抵扣差异100万</w:t>
      </w:r>
    </w:p>
    <w:p>
      <w:r>
        <w:rPr>
          <w:sz w:val="24"/>
        </w:rPr>
        <w:t>→ 递延所得税资产 = 100 × 25% = 25万</w:t>
      </w:r>
    </w:p>
    <w:p>
      <w:r>
        <w:rPr>
          <w:sz w:val="24"/>
        </w:rPr>
      </w:r>
    </w:p>
    <w:p>
      <w:r>
        <w:rPr>
          <w:sz w:val="24"/>
        </w:rPr>
        <w:t>喵，一样的道理，以后赔款时税法才认，届时少交25万，先挂资产。</w:t>
      </w:r>
    </w:p>
    <w:p>
      <w:r>
        <w:rPr>
          <w:sz w:val="24"/>
        </w:rPr>
      </w:r>
    </w:p>
    <w:p>
      <w:r>
        <w:rPr>
          <w:sz w:val="24"/>
        </w:rPr>
        <w:t>【来源三：固定资产（税法加速折旧后）】</w:t>
      </w:r>
    </w:p>
    <w:p>
      <w:r>
        <w:rPr>
          <w:sz w:val="24"/>
        </w:rPr>
      </w:r>
    </w:p>
    <w:p>
      <w:r>
        <w:rPr>
          <w:sz w:val="24"/>
        </w:rPr>
        <w:t>税法允许加速折旧，前几年把设备折旧多扣了，导致现在计税基础比账面高。</w:t>
      </w:r>
    </w:p>
    <w:p>
      <w:r>
        <w:rPr>
          <w:sz w:val="24"/>
        </w:rPr>
        <w:t>账面200万 &lt; 计税基础250万 → 可抵扣差异50万</w:t>
      </w:r>
    </w:p>
    <w:p>
      <w:r>
        <w:rPr>
          <w:sz w:val="24"/>
        </w:rPr>
        <w:t>→ 递延所得税资产 = 50 × 25% = 12.5万</w:t>
      </w:r>
    </w:p>
    <w:p>
      <w:r>
        <w:rPr>
          <w:sz w:val="24"/>
        </w:rPr>
      </w:r>
    </w:p>
    <w:p>
      <w:r>
        <w:rPr>
          <w:sz w:val="24"/>
        </w:rPr>
        <w:t>喵，以前税法多允许折旧，多交了税，以后税法还有50万要折，届时可以少交12.5万。</w:t>
      </w:r>
    </w:p>
    <w:p>
      <w:r>
        <w:rPr>
          <w:sz w:val="24"/>
        </w:rPr>
      </w:r>
    </w:p>
    <w:p>
      <w:r>
        <w:rPr>
          <w:b/>
          <w:sz w:val="24"/>
        </w:rPr>
        <w:t>三、完整分录</w:t>
      </w:r>
    </w:p>
    <w:p>
      <w:r>
        <w:rPr>
          <w:sz w:val="24"/>
        </w:rPr>
      </w:r>
    </w:p>
    <w:p>
      <w:r>
        <w:rPr>
          <w:sz w:val="24"/>
        </w:rPr>
        <w:t>把上面三类加起来：可抵扣差异 = 30+100+50 = 180万</w:t>
      </w:r>
    </w:p>
    <w:p>
      <w:r>
        <w:rPr>
          <w:sz w:val="24"/>
        </w:rPr>
        <w:t>递延所得税资产（新增）= 180 × 25% = 45万</w:t>
      </w:r>
    </w:p>
    <w:p>
      <w:r>
        <w:rPr>
          <w:sz w:val="24"/>
        </w:rPr>
      </w:r>
    </w:p>
    <w:p>
      <w:r>
        <w:rPr>
          <w:sz w:val="24"/>
        </w:rPr>
        <w:t>加上应交所得税（假设应纳税所得额720万）：</w:t>
      </w:r>
    </w:p>
    <w:p>
      <w:r>
        <w:rPr>
          <w:sz w:val="24"/>
        </w:rPr>
        <w:t>应交所得税 = 720 × 25% = 180万</w:t>
      </w:r>
    </w:p>
    <w:p>
      <w:r>
        <w:rPr>
          <w:sz w:val="24"/>
        </w:rPr>
      </w:r>
    </w:p>
    <w:p>
      <w:r>
        <w:rPr>
          <w:sz w:val="24"/>
        </w:rPr>
        <w:t>所得税费用 = 180 - 45 = 135万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借：所得税费用                135</w:t>
      </w:r>
    </w:p>
    <w:p>
      <w:r>
        <w:rPr>
          <w:sz w:val="24"/>
        </w:rPr>
        <w:t xml:space="preserve">    递延所得税资产             45</w:t>
      </w:r>
    </w:p>
    <w:p>
      <w:r>
        <w:rPr>
          <w:sz w:val="24"/>
        </w:rPr>
        <w:t xml:space="preserve">  贷：应交税费——应交所得税   180</w:t>
      </w:r>
    </w:p>
    <w:p>
      <w:r>
        <w:rPr>
          <w:sz w:val="24"/>
        </w:rPr>
      </w:r>
    </w:p>
    <w:p>
      <w:r>
        <w:rPr>
          <w:sz w:val="24"/>
        </w:rPr>
        <w:t>喵，三行，借方两行贷方一行，写完了！</w:t>
      </w:r>
    </w:p>
    <w:p>
      <w:r>
        <w:rPr>
          <w:sz w:val="24"/>
        </w:rPr>
      </w:r>
    </w:p>
    <w:p>
      <w:r>
        <w:rPr>
          <w:b/>
          <w:sz w:val="24"/>
        </w:rPr>
        <w:t>四、差异消除时的转回</w:t>
      </w:r>
    </w:p>
    <w:p>
      <w:r>
        <w:rPr>
          <w:sz w:val="24"/>
        </w:rPr>
      </w:r>
    </w:p>
    <w:p>
      <w:r>
        <w:rPr>
          <w:sz w:val="24"/>
        </w:rPr>
        <w:t>当可抵扣差异消除时（存货卖掉亏损实现，客户赔偿完毕，或折旧差异归零）：</w:t>
      </w:r>
    </w:p>
    <w:p>
      <w:r>
        <w:rPr>
          <w:sz w:val="24"/>
        </w:rPr>
      </w:r>
    </w:p>
    <w:p>
      <w:r>
        <w:rPr>
          <w:sz w:val="24"/>
        </w:rPr>
        <w:t>借：所得税费用    XX</w:t>
      </w:r>
    </w:p>
    <w:p>
      <w:r>
        <w:rPr>
          <w:sz w:val="24"/>
        </w:rPr>
        <w:t xml:space="preserve">  贷：递延所得税资产  XX</w:t>
      </w:r>
    </w:p>
    <w:p>
      <w:r>
        <w:rPr>
          <w:sz w:val="24"/>
        </w:rPr>
      </w:r>
    </w:p>
    <w:p>
      <w:r>
        <w:rPr>
          <w:sz w:val="24"/>
        </w:rPr>
        <w:t>喵，把资产转回，补上所得税费用。有确认必有转回，考试一定不能漏！</w:t>
      </w:r>
    </w:p>
    <w:p>
      <w:r>
        <w:rPr>
          <w:sz w:val="24"/>
        </w:rPr>
      </w:r>
    </w:p>
    <w:p>
      <w:r>
        <w:rPr>
          <w:b/>
          <w:sz w:val="24"/>
        </w:rPr>
        <w:t>五、判断口诀</w:t>
      </w:r>
    </w:p>
    <w:p>
      <w:r>
        <w:rPr>
          <w:sz w:val="24"/>
        </w:rPr>
      </w:r>
    </w:p>
    <w:p>
      <w:r>
        <w:rPr>
          <w:sz w:val="24"/>
        </w:rPr>
        <w:t>喵，猫猫送你一个判断口诀：</w:t>
      </w:r>
    </w:p>
    <w:p>
      <w:r>
        <w:rPr>
          <w:sz w:val="24"/>
        </w:rPr>
      </w:r>
    </w:p>
    <w:p>
      <w:r>
        <w:rPr>
          <w:sz w:val="24"/>
        </w:rPr>
        <w:t>资产账面 小于 计税基础 → 可抵扣 → 递延资产</w:t>
      </w:r>
    </w:p>
    <w:p>
      <w:r>
        <w:rPr>
          <w:sz w:val="24"/>
        </w:rPr>
        <w:t>资产账面 大于 计税基础 → 应纳税 → 递延负债</w:t>
      </w:r>
    </w:p>
    <w:p>
      <w:r>
        <w:rPr>
          <w:sz w:val="24"/>
        </w:rPr>
        <w:t>负债账面 大于 计税基础 → 可抵扣 → 递延资产</w:t>
      </w:r>
    </w:p>
    <w:p>
      <w:r>
        <w:rPr>
          <w:sz w:val="24"/>
        </w:rPr>
      </w:r>
    </w:p>
    <w:p>
      <w:r>
        <w:rPr>
          <w:sz w:val="24"/>
        </w:rPr>
        <w:t>记住"资小负大是资产"，方向永远不会搞错！</w:t>
      </w:r>
    </w:p>
    <w:p>
      <w:r>
        <w:rPr>
          <w:sz w:val="24"/>
        </w:rPr>
      </w:r>
    </w:p>
    <w:p>
      <w:r>
        <w:rPr>
          <w:b/>
          <w:sz w:val="24"/>
        </w:rPr>
        <w:t>六、和应纳税差异的区别</w:t>
      </w:r>
    </w:p>
    <w:p>
      <w:r>
        <w:rPr>
          <w:sz w:val="24"/>
        </w:rPr>
      </w:r>
    </w:p>
    <w:p>
      <w:r>
        <w:rPr>
          <w:sz w:val="24"/>
        </w:rPr>
        <w:t>可抵扣差异 → 递延所得税资产（借方，减少所得税费用）</w:t>
      </w:r>
    </w:p>
    <w:p>
      <w:r>
        <w:rPr>
          <w:sz w:val="24"/>
        </w:rPr>
        <w:t>应纳税差异 → 递延所得税负债（贷方，增加所得税费用）</w:t>
      </w:r>
    </w:p>
    <w:p>
      <w:r>
        <w:rPr>
          <w:sz w:val="24"/>
        </w:rPr>
      </w:r>
    </w:p>
    <w:p>
      <w:r>
        <w:rPr>
          <w:sz w:val="24"/>
        </w:rPr>
        <w:t>典型应纳税差异：投资性房地产公允价值上涨，账面 &gt; 计税，以后多交税，是负债。</w:t>
      </w:r>
    </w:p>
    <w:p>
      <w:r>
        <w:rPr>
          <w:sz w:val="24"/>
        </w:rPr>
      </w:r>
    </w:p>
    <w:p>
      <w:r>
        <w:rPr>
          <w:b/>
          <w:sz w:val="24"/>
        </w:rPr>
        <w:t>七、考试注意事项</w:t>
      </w:r>
    </w:p>
    <w:p>
      <w:r>
        <w:rPr>
          <w:sz w:val="24"/>
        </w:rPr>
      </w:r>
    </w:p>
    <w:p>
      <w:r>
        <w:rPr>
          <w:sz w:val="24"/>
        </w:rPr>
        <w:t>①确认递延所得税资产，前提是未来有足够的应纳税所得额来抵扣，否则不能确认</w:t>
      </w:r>
    </w:p>
    <w:p>
      <w:r>
        <w:rPr>
          <w:sz w:val="24"/>
        </w:rPr>
        <w:t>②税率变化时，要用变化后税率重新计量递延余额</w:t>
      </w:r>
    </w:p>
    <w:p>
      <w:r>
        <w:rPr>
          <w:sz w:val="24"/>
        </w:rPr>
        <w:t>③永久差异（招待费超标、罚款等）不产生递延所得税，直接调整应纳税所得额</w:t>
      </w:r>
    </w:p>
    <w:p>
      <w:r>
        <w:rPr>
          <w:sz w:val="24"/>
        </w:rPr>
      </w:r>
    </w:p>
    <w:p>
      <w:r>
        <w:rPr>
          <w:sz w:val="24"/>
        </w:rPr>
        <w:t>喵，今天就讲到这里，把三大来源和口诀记住，考场上遇到可抵扣暂时差异，胸有成竹！</w:t>
      </w:r>
    </w:p>
    <w:p>
      <w:r>
        <w:rPr>
          <w:sz w:val="24"/>
        </w:rPr>
      </w:r>
    </w:p>
    <w:p>
      <w:r>
        <w:rPr>
          <w:sz w:val="24"/>
        </w:rPr>
        <w:t>收藏本篇，考前睡前翻一翻，喵～</w:t>
      </w:r>
    </w:p>
    <w:p>
      <w:r>
        <w:br w:type="page"/>
      </w:r>
    </w:p>
    <w:p>
      <w:r>
        <w:rPr>
          <w:sz w:val="24"/>
        </w:rPr>
        <w:t>已选标题：八戒踩了所得税这个大坑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sz w:val="24"/>
        </w:rPr>
        <w:t>八戒做财务第一年，满怀信心地把全年账目整理好，交给了悟空审核。</w:t>
      </w:r>
    </w:p>
    <w:p>
      <w:r>
        <w:rPr>
          <w:sz w:val="24"/>
        </w:rPr>
      </w:r>
    </w:p>
    <w:p>
      <w:r>
        <w:rPr>
          <w:sz w:val="24"/>
        </w:rPr>
        <w:t>结果悟空看了10分钟，脸都黑了。</w:t>
      </w:r>
    </w:p>
    <w:p>
      <w:r>
        <w:rPr>
          <w:sz w:val="24"/>
        </w:rPr>
      </w:r>
    </w:p>
    <w:p>
      <w:r>
        <w:rPr>
          <w:sz w:val="24"/>
        </w:rPr>
        <w:t>"猪八戒，你把所得税做反了！"</w:t>
      </w:r>
    </w:p>
    <w:p>
      <w:r>
        <w:rPr>
          <w:sz w:val="24"/>
        </w:rPr>
      </w:r>
    </w:p>
    <w:p>
      <w:r>
        <w:rPr>
          <w:sz w:val="24"/>
        </w:rPr>
        <w:t>八戒莫名其妙："我按题目算的，哪里反了？"</w:t>
      </w:r>
    </w:p>
    <w:p>
      <w:r>
        <w:rPr>
          <w:sz w:val="24"/>
        </w:rPr>
      </w:r>
    </w:p>
    <w:p>
      <w:r>
        <w:rPr>
          <w:b/>
          <w:sz w:val="24"/>
        </w:rPr>
        <w:t>一、八戒的原始分录</w:t>
      </w:r>
    </w:p>
    <w:p>
      <w:r>
        <w:rPr>
          <w:sz w:val="24"/>
        </w:rPr>
      </w:r>
    </w:p>
    <w:p>
      <w:r>
        <w:rPr>
          <w:sz w:val="24"/>
        </w:rPr>
        <w:t>题目给出：</w:t>
      </w:r>
    </w:p>
    <w:p>
      <w:r>
        <w:rPr>
          <w:sz w:val="24"/>
        </w:rPr>
        <w:t>税前利润600万，可抵扣暂时性差异150万，税率25%。</w:t>
      </w:r>
    </w:p>
    <w:p>
      <w:r>
        <w:rPr>
          <w:sz w:val="24"/>
        </w:rPr>
      </w:r>
    </w:p>
    <w:p>
      <w:r>
        <w:rPr>
          <w:sz w:val="24"/>
        </w:rPr>
        <w:t>八戒的答案：</w:t>
      </w:r>
    </w:p>
    <w:p>
      <w:r>
        <w:rPr>
          <w:sz w:val="24"/>
        </w:rPr>
        <w:t>应交所得税 = 600×25% = 150万</w:t>
      </w:r>
    </w:p>
    <w:p>
      <w:r>
        <w:rPr>
          <w:sz w:val="24"/>
        </w:rPr>
        <w:t>递延差异 = 150×25% = 37.5万（八戒认为这是"以后多交税的负债"）</w:t>
      </w:r>
    </w:p>
    <w:p>
      <w:r>
        <w:rPr>
          <w:sz w:val="24"/>
        </w:rPr>
      </w:r>
    </w:p>
    <w:p>
      <w:r>
        <w:rPr>
          <w:sz w:val="24"/>
        </w:rPr>
        <w:t>借：所得税费用       112.5（150-37.5，倒挤）</w:t>
      </w:r>
    </w:p>
    <w:p>
      <w:r>
        <w:rPr>
          <w:sz w:val="24"/>
        </w:rPr>
        <w:t xml:space="preserve">  贷：应交税费       150</w:t>
      </w:r>
    </w:p>
    <w:p>
      <w:r>
        <w:rPr>
          <w:sz w:val="24"/>
        </w:rPr>
        <w:t xml:space="preserve">      递延所得税负债  37.5（←这里出了大错！）</w:t>
      </w:r>
    </w:p>
    <w:p>
      <w:r>
        <w:rPr>
          <w:sz w:val="24"/>
        </w:rPr>
      </w:r>
    </w:p>
    <w:p>
      <w:r>
        <w:rPr>
          <w:sz w:val="24"/>
        </w:rPr>
        <w:t>悟空："你把可抵扣差异做成了递延负债！方向完全相反！"</w:t>
      </w:r>
    </w:p>
    <w:p>
      <w:r>
        <w:rPr>
          <w:sz w:val="24"/>
        </w:rPr>
      </w:r>
    </w:p>
    <w:p>
      <w:r>
        <w:rPr>
          <w:b/>
          <w:sz w:val="24"/>
        </w:rPr>
        <w:t>二、错误分析</w:t>
      </w:r>
    </w:p>
    <w:p>
      <w:r>
        <w:rPr>
          <w:sz w:val="24"/>
        </w:rPr>
      </w:r>
    </w:p>
    <w:p>
      <w:r>
        <w:rPr>
          <w:sz w:val="24"/>
        </w:rPr>
        <w:t>八戒的错误，出在最基础的逻辑上：</w:t>
      </w:r>
    </w:p>
    <w:p>
      <w:r>
        <w:rPr>
          <w:sz w:val="24"/>
        </w:rPr>
      </w:r>
    </w:p>
    <w:p>
      <w:r>
        <w:rPr>
          <w:sz w:val="24"/>
        </w:rPr>
        <w:t>"可抵扣暂时性差异"的意思是：</w:t>
      </w:r>
    </w:p>
    <w:p>
      <w:r>
        <w:rPr>
          <w:sz w:val="24"/>
        </w:rPr>
      </w:r>
    </w:p>
    <w:p>
      <w:r>
        <w:rPr>
          <w:sz w:val="24"/>
        </w:rPr>
        <w:t>· 今年因为差异的存在，多交了税</w:t>
      </w:r>
    </w:p>
    <w:p>
      <w:r>
        <w:rPr>
          <w:sz w:val="24"/>
        </w:rPr>
        <w:t>· 这个差异以后会消除，届时可以少交税</w:t>
      </w:r>
    </w:p>
    <w:p>
      <w:r>
        <w:rPr>
          <w:sz w:val="24"/>
        </w:rPr>
        <w:t>· 未来少交税是一种"权利"</w:t>
      </w:r>
    </w:p>
    <w:p>
      <w:r>
        <w:rPr>
          <w:sz w:val="24"/>
        </w:rPr>
        <w:t>· 权利 = 资产</w:t>
      </w:r>
    </w:p>
    <w:p>
      <w:r>
        <w:rPr>
          <w:sz w:val="24"/>
        </w:rPr>
      </w:r>
    </w:p>
    <w:p>
      <w:r>
        <w:rPr>
          <w:sz w:val="24"/>
        </w:rPr>
        <w:t>所以，可抵扣差异 → 递延所得税资产（借方），不是负债！</w:t>
      </w:r>
    </w:p>
    <w:p>
      <w:r>
        <w:rPr>
          <w:sz w:val="24"/>
        </w:rPr>
      </w:r>
    </w:p>
    <w:p>
      <w:r>
        <w:rPr>
          <w:sz w:val="24"/>
        </w:rPr>
        <w:t>八戒绕了半天："好，那应纳税差异是负债，可抵扣差异是资产。我记反了。"</w:t>
      </w:r>
    </w:p>
    <w:p>
      <w:r>
        <w:rPr>
          <w:sz w:val="24"/>
        </w:rPr>
      </w:r>
    </w:p>
    <w:p>
      <w:r>
        <w:rPr>
          <w:b/>
          <w:sz w:val="24"/>
        </w:rPr>
        <w:t>三、正确计算</w:t>
      </w:r>
    </w:p>
    <w:p>
      <w:r>
        <w:rPr>
          <w:sz w:val="24"/>
        </w:rPr>
      </w:r>
    </w:p>
    <w:p>
      <w:r>
        <w:rPr>
          <w:sz w:val="24"/>
        </w:rPr>
        <w:t>第一步：确认差异类型</w:t>
      </w:r>
    </w:p>
    <w:p>
      <w:r>
        <w:rPr>
          <w:sz w:val="24"/>
        </w:rPr>
        <w:t>固定资产可抵扣差异50万 + 预计负债可抵扣差异100万 = 150万，全部是可抵扣差异。</w:t>
      </w:r>
    </w:p>
    <w:p>
      <w:r>
        <w:rPr>
          <w:sz w:val="24"/>
        </w:rPr>
      </w:r>
    </w:p>
    <w:p>
      <w:r>
        <w:rPr>
          <w:sz w:val="24"/>
        </w:rPr>
        <w:t>第二步：递延所得税资产新增</w:t>
      </w:r>
    </w:p>
    <w:p>
      <w:r>
        <w:rPr>
          <w:sz w:val="24"/>
        </w:rPr>
        <w:t>150 × 25% = 37.5万（是资产！借方！）</w:t>
      </w:r>
    </w:p>
    <w:p>
      <w:r>
        <w:rPr>
          <w:sz w:val="24"/>
        </w:rPr>
      </w:r>
    </w:p>
    <w:p>
      <w:r>
        <w:rPr>
          <w:sz w:val="24"/>
        </w:rPr>
        <w:t>第三步：应纳税所得额</w:t>
      </w:r>
    </w:p>
    <w:p>
      <w:r>
        <w:rPr>
          <w:sz w:val="24"/>
        </w:rPr>
        <w:t>600 + 20（招待费调增）+ 100（预计负债调增）- 50（折旧调减）= 670万</w:t>
      </w:r>
    </w:p>
    <w:p>
      <w:r>
        <w:rPr>
          <w:sz w:val="24"/>
        </w:rPr>
      </w:r>
    </w:p>
    <w:p>
      <w:r>
        <w:rPr>
          <w:sz w:val="24"/>
        </w:rPr>
        <w:t>第四步：应交所得税</w:t>
      </w:r>
    </w:p>
    <w:p>
      <w:r>
        <w:rPr>
          <w:sz w:val="24"/>
        </w:rPr>
        <w:t>670 × 25% = 167.5万</w:t>
      </w:r>
    </w:p>
    <w:p>
      <w:r>
        <w:rPr>
          <w:sz w:val="24"/>
        </w:rPr>
      </w:r>
    </w:p>
    <w:p>
      <w:r>
        <w:rPr>
          <w:sz w:val="24"/>
        </w:rPr>
        <w:t>第五步：所得税费用</w:t>
      </w:r>
    </w:p>
    <w:p>
      <w:r>
        <w:rPr>
          <w:sz w:val="24"/>
        </w:rPr>
        <w:t>167.5 - 37.5 = 130万</w:t>
      </w:r>
    </w:p>
    <w:p>
      <w:r>
        <w:rPr>
          <w:sz w:val="24"/>
        </w:rPr>
      </w:r>
    </w:p>
    <w:p>
      <w:r>
        <w:rPr>
          <w:b/>
          <w:sz w:val="24"/>
        </w:rPr>
        <w:t>四、正确分录</w:t>
      </w:r>
    </w:p>
    <w:p>
      <w:r>
        <w:rPr>
          <w:sz w:val="24"/>
        </w:rPr>
      </w:r>
    </w:p>
    <w:p>
      <w:r>
        <w:rPr>
          <w:sz w:val="24"/>
        </w:rPr>
        <w:t>借：所得税费用                130</w:t>
      </w:r>
    </w:p>
    <w:p>
      <w:r>
        <w:rPr>
          <w:sz w:val="24"/>
        </w:rPr>
        <w:t xml:space="preserve">    递延所得税资产             37.5</w:t>
      </w:r>
    </w:p>
    <w:p>
      <w:r>
        <w:rPr>
          <w:sz w:val="24"/>
        </w:rPr>
        <w:t xml:space="preserve">  贷：应交税费——应交所得税   167.5</w:t>
      </w:r>
    </w:p>
    <w:p>
      <w:r>
        <w:rPr>
          <w:sz w:val="24"/>
        </w:rPr>
      </w:r>
    </w:p>
    <w:p>
      <w:r>
        <w:rPr>
          <w:sz w:val="24"/>
        </w:rPr>
        <w:t>悟空："看到了吗？递延所得税资产在借方，不是贷方。"</w:t>
      </w:r>
    </w:p>
    <w:p>
      <w:r>
        <w:rPr>
          <w:sz w:val="24"/>
        </w:rPr>
        <w:t>八戒："……好的我记住了。"</w:t>
      </w:r>
    </w:p>
    <w:p>
      <w:r>
        <w:rPr>
          <w:sz w:val="24"/>
        </w:rPr>
        <w:t>悟空："而且你应交所得税算错了，不是150万，是167.5万！"</w:t>
      </w:r>
    </w:p>
    <w:p>
      <w:r>
        <w:rPr>
          <w:sz w:val="24"/>
        </w:rPr>
        <w:t>八戒："……"</w:t>
      </w:r>
    </w:p>
    <w:p>
      <w:r>
        <w:rPr>
          <w:sz w:val="24"/>
        </w:rPr>
      </w:r>
    </w:p>
    <w:p>
      <w:r>
        <w:rPr>
          <w:b/>
          <w:sz w:val="24"/>
        </w:rPr>
        <w:t>五、八戒踩的第二个坑</w:t>
      </w:r>
    </w:p>
    <w:p>
      <w:r>
        <w:rPr>
          <w:sz w:val="24"/>
        </w:rPr>
      </w:r>
    </w:p>
    <w:p>
      <w:r>
        <w:rPr>
          <w:sz w:val="24"/>
        </w:rPr>
        <w:t>悟空继续翻账："你这里还有个问题——上年确认的递延所得税资产25万，今年差异消除了，你没有转回！"</w:t>
      </w:r>
    </w:p>
    <w:p>
      <w:r>
        <w:rPr>
          <w:sz w:val="24"/>
        </w:rPr>
      </w:r>
    </w:p>
    <w:p>
      <w:r>
        <w:rPr>
          <w:sz w:val="24"/>
        </w:rPr>
        <w:t>八戒翻前年账本，果然有一笔：</w:t>
      </w:r>
    </w:p>
    <w:p>
      <w:r>
        <w:rPr>
          <w:sz w:val="24"/>
        </w:rPr>
        <w:t>上年预计负债差异消除 → 应转回递延所得税资产25万。</w:t>
      </w:r>
    </w:p>
    <w:p>
      <w:r>
        <w:rPr>
          <w:sz w:val="24"/>
        </w:rPr>
      </w:r>
    </w:p>
    <w:p>
      <w:r>
        <w:rPr>
          <w:sz w:val="24"/>
        </w:rPr>
        <w:t>正确做法：</w:t>
      </w:r>
    </w:p>
    <w:p>
      <w:r>
        <w:rPr>
          <w:sz w:val="24"/>
        </w:rPr>
        <w:t>借：所得税费用         25</w:t>
      </w:r>
    </w:p>
    <w:p>
      <w:r>
        <w:rPr>
          <w:sz w:val="24"/>
        </w:rPr>
        <w:t xml:space="preserve">  贷：递延所得税资产   25</w:t>
      </w:r>
    </w:p>
    <w:p>
      <w:r>
        <w:rPr>
          <w:sz w:val="24"/>
        </w:rPr>
      </w:r>
    </w:p>
    <w:p>
      <w:r>
        <w:rPr>
          <w:sz w:val="24"/>
        </w:rPr>
        <w:t>八戒低着头："有确认必有转回，我忘了……"</w:t>
      </w:r>
    </w:p>
    <w:p>
      <w:r>
        <w:rPr>
          <w:sz w:val="24"/>
        </w:rPr>
      </w:r>
    </w:p>
    <w:p>
      <w:r>
        <w:rPr>
          <w:b/>
          <w:sz w:val="24"/>
        </w:rPr>
        <w:t>六、踩坑总结</w:t>
      </w:r>
    </w:p>
    <w:p>
      <w:r>
        <w:rPr>
          <w:sz w:val="24"/>
        </w:rPr>
      </w:r>
    </w:p>
    <w:p>
      <w:r>
        <w:rPr>
          <w:sz w:val="24"/>
        </w:rPr>
        <w:t>八戒这年踩了两个坑：</w:t>
      </w:r>
    </w:p>
    <w:p>
      <w:r>
        <w:rPr>
          <w:sz w:val="24"/>
        </w:rPr>
        <w:t>坑①：把可抵扣差异做成了递延负债（方向反了）</w:t>
      </w:r>
    </w:p>
    <w:p>
      <w:r>
        <w:rPr>
          <w:sz w:val="24"/>
        </w:rPr>
        <w:t>坑②：上年确认的递延资产，今年差异消除时忘记转回</w:t>
      </w:r>
    </w:p>
    <w:p>
      <w:r>
        <w:rPr>
          <w:sz w:val="24"/>
        </w:rPr>
      </w:r>
    </w:p>
    <w:p>
      <w:r>
        <w:rPr>
          <w:sz w:val="24"/>
        </w:rPr>
        <w:t>这两个坑，加起来让分录完全错误，一分没有。</w:t>
      </w:r>
    </w:p>
    <w:p>
      <w:r>
        <w:rPr>
          <w:sz w:val="24"/>
        </w:rPr>
      </w:r>
    </w:p>
    <w:p>
      <w:r>
        <w:rPr>
          <w:b/>
          <w:sz w:val="24"/>
        </w:rPr>
        <w:t>七、避坑口诀</w:t>
      </w:r>
    </w:p>
    <w:p>
      <w:r>
        <w:rPr>
          <w:sz w:val="24"/>
        </w:rPr>
      </w:r>
    </w:p>
    <w:p>
      <w:r>
        <w:rPr>
          <w:sz w:val="24"/>
        </w:rPr>
        <w:t>未来少交税 = 今天的资产 = 递延所得税资产（借方）</w:t>
      </w:r>
    </w:p>
    <w:p>
      <w:r>
        <w:rPr>
          <w:sz w:val="24"/>
        </w:rPr>
        <w:t>未来多交税 = 今天的负债 = 递延所得税负债（贷方）</w:t>
      </w:r>
    </w:p>
    <w:p>
      <w:r>
        <w:rPr>
          <w:sz w:val="24"/>
        </w:rPr>
      </w:r>
    </w:p>
    <w:p>
      <w:r>
        <w:rPr>
          <w:sz w:val="24"/>
        </w:rPr>
        <w:t>可抵扣差异一定在借方（资产方）</w:t>
      </w:r>
    </w:p>
    <w:p>
      <w:r>
        <w:rPr>
          <w:sz w:val="24"/>
        </w:rPr>
        <w:t>应纳税差异一定在贷方（负债方）</w:t>
      </w:r>
    </w:p>
    <w:p>
      <w:r>
        <w:rPr>
          <w:sz w:val="24"/>
        </w:rPr>
      </w:r>
    </w:p>
    <w:p>
      <w:r>
        <w:rPr>
          <w:sz w:val="24"/>
        </w:rPr>
        <w:t>差异消除了，记得做反向转回分录。</w:t>
      </w:r>
    </w:p>
    <w:p>
      <w:r>
        <w:rPr>
          <w:sz w:val="24"/>
        </w:rPr>
      </w:r>
    </w:p>
    <w:p>
      <w:r>
        <w:rPr>
          <w:sz w:val="24"/>
        </w:rPr>
        <w:t>八戒把口诀贴在桌子上，发誓明年绝不再踩坑。</w:t>
      </w:r>
    </w:p>
    <w:p>
      <w:r>
        <w:rPr>
          <w:sz w:val="24"/>
        </w:rPr>
      </w:r>
    </w:p>
    <w:p>
      <w:r>
        <w:rPr>
          <w:sz w:val="24"/>
        </w:rPr>
        <w:t>考生们也一起记住：方向对了，分数才对！</w:t>
      </w:r>
    </w:p>
    <w:p>
      <w:r>
        <w:br w:type="page"/>
      </w:r>
    </w:p>
    <w:p>
      <w:r>
        <w:rPr>
          <w:sz w:val="24"/>
        </w:rPr>
        <w:t>已选标题：小新追问所得税哪笔最坑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sz w:val="24"/>
        </w:rPr>
        <w:t>小新在幼儿园上了一节"小朋友学财务"的趣味课，回来开始追问爸爸广志。</w:t>
      </w:r>
    </w:p>
    <w:p>
      <w:r>
        <w:rPr>
          <w:sz w:val="24"/>
        </w:rPr>
      </w:r>
    </w:p>
    <w:p>
      <w:r>
        <w:rPr>
          <w:sz w:val="24"/>
        </w:rPr>
        <w:t>"爸爸，老师说所得税有一笔最容易忘，是哪笔？"</w:t>
      </w:r>
    </w:p>
    <w:p>
      <w:r>
        <w:rPr>
          <w:sz w:val="24"/>
        </w:rPr>
      </w:r>
    </w:p>
    <w:p>
      <w:r>
        <w:rPr>
          <w:sz w:val="24"/>
        </w:rPr>
        <w:t>广志叹了口气："是递延所得税的转回。"</w:t>
      </w:r>
    </w:p>
    <w:p>
      <w:r>
        <w:rPr>
          <w:sz w:val="24"/>
        </w:rPr>
      </w:r>
    </w:p>
    <w:p>
      <w:r>
        <w:rPr>
          <w:b/>
          <w:sz w:val="24"/>
        </w:rPr>
        <w:t>一、什么是转回？</w:t>
      </w:r>
    </w:p>
    <w:p>
      <w:r>
        <w:rPr>
          <w:sz w:val="24"/>
        </w:rPr>
      </w:r>
    </w:p>
    <w:p>
      <w:r>
        <w:rPr>
          <w:sz w:val="24"/>
        </w:rPr>
        <w:t>"什么叫转回？"小新追问。</w:t>
      </w:r>
    </w:p>
    <w:p>
      <w:r>
        <w:rPr>
          <w:sz w:val="24"/>
        </w:rPr>
      </w:r>
    </w:p>
    <w:p>
      <w:r>
        <w:rPr>
          <w:sz w:val="24"/>
        </w:rPr>
        <w:t>广志解释：</w:t>
      </w:r>
    </w:p>
    <w:p>
      <w:r>
        <w:rPr>
          <w:sz w:val="24"/>
        </w:rPr>
      </w:r>
    </w:p>
    <w:p>
      <w:r>
        <w:rPr>
          <w:sz w:val="24"/>
        </w:rPr>
        <w:t>"我们确认递延所得税资产，是因为出现了暂时性差异。"</w:t>
      </w:r>
    </w:p>
    <w:p>
      <w:r>
        <w:rPr>
          <w:sz w:val="24"/>
        </w:rPr>
        <w:t>"这个差异是'暂时'的，以后会消除。"</w:t>
      </w:r>
    </w:p>
    <w:p>
      <w:r>
        <w:rPr>
          <w:sz w:val="24"/>
        </w:rPr>
        <w:t>"差异消除的那一年，要把之前确认的资产，转回去。"</w:t>
      </w:r>
    </w:p>
    <w:p>
      <w:r>
        <w:rPr>
          <w:sz w:val="24"/>
        </w:rPr>
      </w:r>
    </w:p>
    <w:p>
      <w:r>
        <w:rPr>
          <w:sz w:val="24"/>
        </w:rPr>
        <w:t>"就像借了钱以后要还？"</w:t>
      </w:r>
    </w:p>
    <w:p>
      <w:r>
        <w:rPr>
          <w:sz w:val="24"/>
        </w:rPr>
        <w:t>"对，差不多这个意思。"</w:t>
      </w:r>
    </w:p>
    <w:p>
      <w:r>
        <w:rPr>
          <w:sz w:val="24"/>
        </w:rPr>
      </w:r>
    </w:p>
    <w:p>
      <w:r>
        <w:rPr>
          <w:b/>
          <w:sz w:val="24"/>
        </w:rPr>
        <w:t>二、完整流程演示</w:t>
      </w:r>
    </w:p>
    <w:p>
      <w:r>
        <w:rPr>
          <w:sz w:val="24"/>
        </w:rPr>
      </w:r>
    </w:p>
    <w:p>
      <w:r>
        <w:rPr>
          <w:sz w:val="24"/>
        </w:rPr>
        <w:t>广志拿出纸笔：</w:t>
      </w:r>
    </w:p>
    <w:p>
      <w:r>
        <w:rPr>
          <w:sz w:val="24"/>
        </w:rPr>
      </w:r>
    </w:p>
    <w:p>
      <w:r>
        <w:rPr>
          <w:sz w:val="24"/>
        </w:rPr>
        <w:t>【第一年：确认差异】</w:t>
      </w:r>
    </w:p>
    <w:p>
      <w:r>
        <w:rPr>
          <w:sz w:val="24"/>
        </w:rPr>
      </w:r>
    </w:p>
    <w:p>
      <w:r>
        <w:rPr>
          <w:sz w:val="24"/>
        </w:rPr>
        <w:t>公司预提产品保修费100万，会计已扣，税法不认。</w:t>
      </w:r>
    </w:p>
    <w:p>
      <w:r>
        <w:rPr>
          <w:sz w:val="24"/>
        </w:rPr>
        <w:t>可抵扣差异100万 → 递延所得税资产25万（新增）</w:t>
      </w:r>
    </w:p>
    <w:p>
      <w:r>
        <w:rPr>
          <w:sz w:val="24"/>
        </w:rPr>
      </w:r>
    </w:p>
    <w:p>
      <w:r>
        <w:rPr>
          <w:sz w:val="24"/>
        </w:rPr>
        <w:t>借：所得税费用         XX</w:t>
      </w:r>
    </w:p>
    <w:p>
      <w:r>
        <w:rPr>
          <w:sz w:val="24"/>
        </w:rPr>
        <w:t xml:space="preserve">    递延所得税资产      25</w:t>
      </w:r>
    </w:p>
    <w:p>
      <w:r>
        <w:rPr>
          <w:sz w:val="24"/>
        </w:rPr>
        <w:t xml:space="preserve">  贷：应交税费——应交所得税  XX</w:t>
      </w:r>
    </w:p>
    <w:p>
      <w:r>
        <w:rPr>
          <w:sz w:val="24"/>
        </w:rPr>
      </w:r>
    </w:p>
    <w:p>
      <w:r>
        <w:rPr>
          <w:sz w:val="24"/>
        </w:rPr>
        <w:t>"递延所得税资产25万，挂在资产负债表里，就在那等着。"</w:t>
      </w:r>
    </w:p>
    <w:p>
      <w:r>
        <w:rPr>
          <w:sz w:val="24"/>
        </w:rPr>
      </w:r>
    </w:p>
    <w:p>
      <w:r>
        <w:rPr>
          <w:sz w:val="24"/>
        </w:rPr>
        <w:t>【第二年：差异消除，转回】</w:t>
      </w:r>
    </w:p>
    <w:p>
      <w:r>
        <w:rPr>
          <w:sz w:val="24"/>
        </w:rPr>
      </w:r>
    </w:p>
    <w:p>
      <w:r>
        <w:rPr>
          <w:sz w:val="24"/>
        </w:rPr>
        <w:t>第二年公司实际赔付了100万，预计负债消除，差异归零。</w:t>
      </w:r>
    </w:p>
    <w:p>
      <w:r>
        <w:rPr>
          <w:sz w:val="24"/>
        </w:rPr>
      </w:r>
    </w:p>
    <w:p>
      <w:r>
        <w:rPr>
          <w:sz w:val="24"/>
        </w:rPr>
        <w:t>借：所得税费用         25</w:t>
      </w:r>
    </w:p>
    <w:p>
      <w:r>
        <w:rPr>
          <w:sz w:val="24"/>
        </w:rPr>
        <w:t xml:space="preserve">  贷：递延所得税资产   25</w:t>
      </w:r>
    </w:p>
    <w:p>
      <w:r>
        <w:rPr>
          <w:sz w:val="24"/>
        </w:rPr>
      </w:r>
    </w:p>
    <w:p>
      <w:r>
        <w:rPr>
          <w:sz w:val="24"/>
        </w:rPr>
        <w:t>"这25万，从资产账里划掉，变成今年的费用。"</w:t>
      </w:r>
    </w:p>
    <w:p>
      <w:r>
        <w:rPr>
          <w:sz w:val="24"/>
        </w:rPr>
      </w:r>
    </w:p>
    <w:p>
      <w:r>
        <w:rPr>
          <w:sz w:val="24"/>
        </w:rPr>
        <w:t>小新点头："所以当年确认了，第二年要还回去。有借必有还！"</w:t>
      </w:r>
    </w:p>
    <w:p>
      <w:r>
        <w:rPr>
          <w:sz w:val="24"/>
        </w:rPr>
      </w:r>
    </w:p>
    <w:p>
      <w:r>
        <w:rPr>
          <w:b/>
          <w:sz w:val="24"/>
        </w:rPr>
        <w:t>三、常见错误</w:t>
      </w:r>
    </w:p>
    <w:p>
      <w:r>
        <w:rPr>
          <w:sz w:val="24"/>
        </w:rPr>
      </w:r>
    </w:p>
    <w:p>
      <w:r>
        <w:rPr>
          <w:sz w:val="24"/>
        </w:rPr>
        <w:t>"爸爸，那为什么很多人会忘？"</w:t>
      </w:r>
    </w:p>
    <w:p>
      <w:r>
        <w:rPr>
          <w:sz w:val="24"/>
        </w:rPr>
      </w:r>
    </w:p>
    <w:p>
      <w:r>
        <w:rPr>
          <w:sz w:val="24"/>
        </w:rPr>
        <w:t>广志想了想：</w:t>
      </w:r>
    </w:p>
    <w:p>
      <w:r>
        <w:rPr>
          <w:sz w:val="24"/>
        </w:rPr>
      </w:r>
    </w:p>
    <w:p>
      <w:r>
        <w:rPr>
          <w:sz w:val="24"/>
        </w:rPr>
        <w:t>"因为确认是显眼的——账上多了一个资产，挺好的。"</w:t>
      </w:r>
    </w:p>
    <w:p>
      <w:r>
        <w:rPr>
          <w:sz w:val="24"/>
        </w:rPr>
        <w:t>"但转回是不显眼的——差异消除那年，要主动想到：哦，上年有递延资产，这年要转回！"</w:t>
      </w:r>
    </w:p>
    <w:p>
      <w:r>
        <w:rPr>
          <w:sz w:val="24"/>
        </w:rPr>
      </w:r>
    </w:p>
    <w:p>
      <w:r>
        <w:rPr>
          <w:sz w:val="24"/>
        </w:rPr>
        <w:t>"不主动想到，就漏掉了。漏掉了，递延资产账上永远挂着，所得税费用也算少了，考试就丢分了。"</w:t>
      </w:r>
    </w:p>
    <w:p>
      <w:r>
        <w:rPr>
          <w:sz w:val="24"/>
        </w:rPr>
      </w:r>
    </w:p>
    <w:p>
      <w:r>
        <w:rPr>
          <w:sz w:val="24"/>
        </w:rPr>
        <w:t>小新："那记住这个规律就好了：有暂时差异消除，就有递延资产转回！"</w:t>
      </w:r>
    </w:p>
    <w:p>
      <w:r>
        <w:rPr>
          <w:sz w:val="24"/>
        </w:rPr>
      </w:r>
    </w:p>
    <w:p>
      <w:r>
        <w:rPr>
          <w:b/>
          <w:sz w:val="24"/>
        </w:rPr>
        <w:t>四、另一个容易忘的</w:t>
      </w:r>
    </w:p>
    <w:p>
      <w:r>
        <w:rPr>
          <w:sz w:val="24"/>
        </w:rPr>
      </w:r>
    </w:p>
    <w:p>
      <w:r>
        <w:rPr>
          <w:sz w:val="24"/>
        </w:rPr>
        <w:t>"爸爸，还有别的吗？"</w:t>
      </w:r>
    </w:p>
    <w:p>
      <w:r>
        <w:rPr>
          <w:sz w:val="24"/>
        </w:rPr>
      </w:r>
    </w:p>
    <w:p>
      <w:r>
        <w:rPr>
          <w:sz w:val="24"/>
        </w:rPr>
        <w:t>广志说，其实还有一个：</w:t>
      </w:r>
    </w:p>
    <w:p>
      <w:r>
        <w:rPr>
          <w:sz w:val="24"/>
        </w:rPr>
      </w:r>
    </w:p>
    <w:p>
      <w:r>
        <w:rPr>
          <w:sz w:val="24"/>
        </w:rPr>
        <w:t>"税率变化时，递延所得税资产要重新计量。"</w:t>
      </w:r>
    </w:p>
    <w:p>
      <w:r>
        <w:rPr>
          <w:sz w:val="24"/>
        </w:rPr>
      </w:r>
    </w:p>
    <w:p>
      <w:r>
        <w:rPr>
          <w:sz w:val="24"/>
        </w:rPr>
        <w:t>比如，原来税率25%，确认递延资产时是差异×25%。</w:t>
      </w:r>
    </w:p>
    <w:p>
      <w:r>
        <w:rPr>
          <w:sz w:val="24"/>
        </w:rPr>
        <w:t>后来税率变成20%，递延资产账面余额要按20%重新算，差值要调整。</w:t>
      </w:r>
    </w:p>
    <w:p>
      <w:r>
        <w:rPr>
          <w:sz w:val="24"/>
        </w:rPr>
      </w:r>
    </w:p>
    <w:p>
      <w:r>
        <w:rPr>
          <w:sz w:val="24"/>
        </w:rPr>
        <w:t>借/贷：递延所得税资产  XX</w:t>
      </w:r>
    </w:p>
    <w:p>
      <w:r>
        <w:rPr>
          <w:sz w:val="24"/>
        </w:rPr>
        <w:t xml:space="preserve">  贷/借：所得税费用    XX</w:t>
      </w:r>
    </w:p>
    <w:p>
      <w:r>
        <w:rPr>
          <w:sz w:val="24"/>
        </w:rPr>
      </w:r>
    </w:p>
    <w:p>
      <w:r>
        <w:rPr>
          <w:sz w:val="24"/>
        </w:rPr>
        <w:t>"这个不常考，但万一考到，要知道处理方向。"</w:t>
      </w:r>
    </w:p>
    <w:p>
      <w:r>
        <w:rPr>
          <w:sz w:val="24"/>
        </w:rPr>
      </w:r>
    </w:p>
    <w:p>
      <w:r>
        <w:rPr>
          <w:b/>
          <w:sz w:val="24"/>
        </w:rPr>
        <w:t>五、小新的复习卡</w:t>
      </w:r>
    </w:p>
    <w:p>
      <w:r>
        <w:rPr>
          <w:sz w:val="24"/>
        </w:rPr>
      </w:r>
    </w:p>
    <w:p>
      <w:r>
        <w:rPr>
          <w:sz w:val="24"/>
        </w:rPr>
        <w:t>小新拿小本子记下：</w:t>
      </w:r>
    </w:p>
    <w:p>
      <w:r>
        <w:rPr>
          <w:sz w:val="24"/>
        </w:rPr>
      </w:r>
    </w:p>
    <w:p>
      <w:r>
        <w:rPr>
          <w:sz w:val="24"/>
        </w:rPr>
        <w:t>1. 确认递延所得税资产</w:t>
      </w:r>
    </w:p>
    <w:p>
      <w:r>
        <w:rPr>
          <w:sz w:val="24"/>
        </w:rPr>
        <w:t>→ 出现可抵扣暂时差异时</w:t>
      </w:r>
    </w:p>
    <w:p>
      <w:r>
        <w:rPr>
          <w:sz w:val="24"/>
        </w:rPr>
        <w:t>→ 借：递延所得税资产 / 贷：所得税费用（减少费用）</w:t>
      </w:r>
    </w:p>
    <w:p>
      <w:r>
        <w:rPr>
          <w:sz w:val="24"/>
        </w:rPr>
      </w:r>
    </w:p>
    <w:p>
      <w:r>
        <w:rPr>
          <w:sz w:val="24"/>
        </w:rPr>
        <w:t>2. 转回递延所得税资产</w:t>
      </w:r>
    </w:p>
    <w:p>
      <w:r>
        <w:rPr>
          <w:sz w:val="24"/>
        </w:rPr>
        <w:t>→ 差异消除时</w:t>
      </w:r>
    </w:p>
    <w:p>
      <w:r>
        <w:rPr>
          <w:sz w:val="24"/>
        </w:rPr>
        <w:t>→ 借：所得税费用 / 贷：递延所得税资产（增加费用）</w:t>
      </w:r>
    </w:p>
    <w:p>
      <w:r>
        <w:rPr>
          <w:sz w:val="24"/>
        </w:rPr>
      </w:r>
    </w:p>
    <w:p>
      <w:r>
        <w:rPr>
          <w:sz w:val="24"/>
        </w:rPr>
        <w:t>3. 税率变化时重新计量</w:t>
      </w:r>
    </w:p>
    <w:p>
      <w:r>
        <w:rPr>
          <w:sz w:val="24"/>
        </w:rPr>
        <w:t>→ 按新税率计算余额，差值调整</w:t>
      </w:r>
    </w:p>
    <w:p>
      <w:r>
        <w:rPr>
          <w:sz w:val="24"/>
        </w:rPr>
      </w:r>
    </w:p>
    <w:p>
      <w:r>
        <w:rPr>
          <w:sz w:val="24"/>
        </w:rPr>
        <w:t>"爸爸，我全记住了！"</w:t>
      </w:r>
    </w:p>
    <w:p>
      <w:r>
        <w:rPr>
          <w:sz w:val="24"/>
        </w:rPr>
        <w:t>广志摸摸小新的头："以后会计肯定比爸爸强！"</w:t>
      </w:r>
    </w:p>
    <w:p>
      <w:r>
        <w:rPr>
          <w:sz w:val="24"/>
        </w:rPr>
      </w:r>
    </w:p>
    <w:p>
      <w:r>
        <w:rPr>
          <w:b/>
          <w:sz w:val="24"/>
        </w:rPr>
        <w:t>六、考试提示</w:t>
      </w:r>
    </w:p>
    <w:p>
      <w:r>
        <w:rPr>
          <w:sz w:val="24"/>
        </w:rPr>
      </w:r>
    </w:p>
    <w:p>
      <w:r>
        <w:rPr>
          <w:sz w:val="24"/>
        </w:rPr>
        <w:t>考场上做递延所得税题，做完以后对照检查：</w:t>
      </w:r>
    </w:p>
    <w:p>
      <w:r>
        <w:rPr>
          <w:sz w:val="24"/>
        </w:rPr>
      </w:r>
    </w:p>
    <w:p>
      <w:r>
        <w:rPr>
          <w:sz w:val="24"/>
        </w:rPr>
        <w:t>□ 是否有上年差异本年消除 → 记得做转回分录</w:t>
      </w:r>
    </w:p>
    <w:p>
      <w:r>
        <w:rPr>
          <w:sz w:val="24"/>
        </w:rPr>
        <w:t>□ 所得税费用是否 = 应交 - 递延收益（不是只用应交）</w:t>
      </w:r>
    </w:p>
    <w:p>
      <w:r>
        <w:rPr>
          <w:sz w:val="24"/>
        </w:rPr>
        <w:t>□ 可抵扣差异是否放在借方（资产位置，不是负债）</w:t>
      </w:r>
    </w:p>
    <w:p>
      <w:r>
        <w:rPr>
          <w:sz w:val="24"/>
        </w:rPr>
        <w:t>□ 永久差异是否只影响应纳税所得额，没有混进递延</w:t>
      </w:r>
    </w:p>
    <w:p>
      <w:r>
        <w:rPr>
          <w:sz w:val="24"/>
        </w:rPr>
      </w:r>
    </w:p>
    <w:p>
      <w:r>
        <w:rPr>
          <w:sz w:val="24"/>
        </w:rPr>
        <w:t>四项全对，所得税这道题稳拿分！</w:t>
      </w:r>
    </w:p>
    <w:p>
      <w:r>
        <w:br w:type="page"/>
      </w:r>
    </w:p>
    <w:p>
      <w:r>
        <w:rPr>
          <w:sz w:val="24"/>
        </w:rPr>
        <w:t>已选标题：中级所得税递延项速查表</w:t>
      </w:r>
    </w:p>
    <w:p>
      <w:r>
        <w:rPr>
          <w:sz w:val="24"/>
        </w:rPr>
      </w:r>
    </w:p>
    <w:p>
      <w:r>
        <w:rPr>
          <w:sz w:val="24"/>
        </w:rPr>
        <w:t>【账号⑫-会计科普考点版】</w:t>
      </w:r>
    </w:p>
    <w:p>
      <w:r>
        <w:rPr>
          <w:sz w:val="24"/>
        </w:rPr>
      </w:r>
    </w:p>
    <w:p>
      <w:r>
        <w:rPr>
          <w:sz w:val="24"/>
        </w:rPr>
        <w:t>所得税这块，递延所得税是最核心的内容，也是最容易出错的地方。</w:t>
      </w:r>
    </w:p>
    <w:p>
      <w:r>
        <w:rPr>
          <w:sz w:val="24"/>
        </w:rPr>
      </w:r>
    </w:p>
    <w:p>
      <w:r>
        <w:rPr>
          <w:sz w:val="24"/>
        </w:rPr>
        <w:t>今天做一份完整的速查表，系统梳理核心考点。</w:t>
      </w:r>
    </w:p>
    <w:p>
      <w:r>
        <w:rPr>
          <w:sz w:val="24"/>
        </w:rPr>
      </w:r>
    </w:p>
    <w:p>
      <w:r>
        <w:rPr>
          <w:b/>
          <w:sz w:val="24"/>
        </w:rPr>
        <w:t>一、基本概念速查</w:t>
      </w:r>
    </w:p>
    <w:p>
      <w:r>
        <w:rPr>
          <w:sz w:val="24"/>
        </w:rPr>
      </w:r>
    </w:p>
    <w:p>
      <w:r>
        <w:rPr>
          <w:sz w:val="24"/>
        </w:rPr>
        <w:t>所得税费用 = 当期所得税（应交税费）+ 递延所得税费用</w:t>
      </w:r>
    </w:p>
    <w:p>
      <w:r>
        <w:rPr>
          <w:sz w:val="24"/>
        </w:rPr>
      </w:r>
    </w:p>
    <w:p>
      <w:r>
        <w:rPr>
          <w:sz w:val="24"/>
        </w:rPr>
        <w:t>其中：</w:t>
      </w:r>
    </w:p>
    <w:p>
      <w:r>
        <w:rPr>
          <w:sz w:val="24"/>
        </w:rPr>
        <w:t>当期所得税 = 应纳税所得额 × 所得税税率</w:t>
      </w:r>
    </w:p>
    <w:p>
      <w:r>
        <w:rPr>
          <w:sz w:val="24"/>
        </w:rPr>
        <w:t>应纳税所得额 = 税前会计利润 ± 纳税调整项目</w:t>
      </w:r>
    </w:p>
    <w:p>
      <w:r>
        <w:rPr>
          <w:sz w:val="24"/>
        </w:rPr>
      </w:r>
    </w:p>
    <w:p>
      <w:r>
        <w:rPr>
          <w:sz w:val="24"/>
        </w:rPr>
        <w:t>递延所得税费用 = 递延所得税负债增加额 - 递延所得税资产增加额</w:t>
      </w:r>
    </w:p>
    <w:p>
      <w:r>
        <w:rPr>
          <w:sz w:val="24"/>
        </w:rPr>
      </w:r>
    </w:p>
    <w:p>
      <w:r>
        <w:rPr>
          <w:b/>
          <w:sz w:val="24"/>
        </w:rPr>
        <w:t>二、暂时性差异来源速查</w:t>
      </w:r>
    </w:p>
    <w:p>
      <w:r>
        <w:rPr>
          <w:sz w:val="24"/>
        </w:rPr>
      </w:r>
    </w:p>
    <w:p>
      <w:r>
        <w:rPr>
          <w:sz w:val="24"/>
        </w:rPr>
        <w:t>【可抵扣暂时性差异 → 递延所得税资产】</w:t>
      </w:r>
    </w:p>
    <w:p>
      <w:r>
        <w:rPr>
          <w:sz w:val="24"/>
        </w:rPr>
      </w:r>
    </w:p>
    <w:p>
      <w:r>
        <w:rPr>
          <w:sz w:val="24"/>
        </w:rPr>
        <w:t>┌─────────────────────────────────────────────────────────┐</w:t>
      </w:r>
    </w:p>
    <w:p>
      <w:r>
        <w:rPr>
          <w:sz w:val="24"/>
        </w:rPr>
        <w:t>│  项目           │  账面       │  计税基础   │  差异          │</w:t>
      </w:r>
    </w:p>
    <w:p>
      <w:r>
        <w:rPr>
          <w:sz w:val="24"/>
        </w:rPr>
        <w:t>├─────────────────────────────────────────────────────────┤</w:t>
      </w:r>
    </w:p>
    <w:p>
      <w:r>
        <w:rPr>
          <w:sz w:val="24"/>
        </w:rPr>
        <w:t>│ 资产减值准备    │  账面&lt;原值  │  原值不变   │  账面&lt;计税     │</w:t>
      </w:r>
    </w:p>
    <w:p>
      <w:r>
        <w:rPr>
          <w:sz w:val="24"/>
        </w:rPr>
        <w:t>│ 预计负债        │  账面       │  0（不认）  │  负债账面&gt;计税 │</w:t>
      </w:r>
    </w:p>
    <w:p>
      <w:r>
        <w:rPr>
          <w:sz w:val="24"/>
        </w:rPr>
        <w:t>│ 固定资产        │  200万      │  250万      │  账面&lt;计税     │</w:t>
      </w:r>
    </w:p>
    <w:p>
      <w:r>
        <w:rPr>
          <w:sz w:val="24"/>
        </w:rPr>
        <w:t>│（税法加速折旧） │            │             │  可抵扣50万    │</w:t>
      </w:r>
    </w:p>
    <w:p>
      <w:r>
        <w:rPr>
          <w:sz w:val="24"/>
        </w:rPr>
        <w:t>└─────────────────────────────────────────────────────────┘</w:t>
      </w:r>
    </w:p>
    <w:p>
      <w:r>
        <w:rPr>
          <w:sz w:val="24"/>
        </w:rPr>
      </w:r>
    </w:p>
    <w:p>
      <w:r>
        <w:rPr>
          <w:sz w:val="24"/>
        </w:rPr>
        <w:t>【应纳税暂时性差异 → 递延所得税负债】</w:t>
      </w:r>
    </w:p>
    <w:p>
      <w:r>
        <w:rPr>
          <w:sz w:val="24"/>
        </w:rPr>
      </w:r>
    </w:p>
    <w:p>
      <w:r>
        <w:rPr>
          <w:sz w:val="24"/>
        </w:rPr>
        <w:t>┌─────────────────────────────────────────────────────────┐</w:t>
      </w:r>
    </w:p>
    <w:p>
      <w:r>
        <w:rPr>
          <w:sz w:val="24"/>
        </w:rPr>
        <w:t>│  项目               │  账面       │  计税基础   │  差异      │</w:t>
      </w:r>
    </w:p>
    <w:p>
      <w:r>
        <w:rPr>
          <w:sz w:val="24"/>
        </w:rPr>
        <w:t>├─────────────────────────────────────────────────────────┤</w:t>
      </w:r>
    </w:p>
    <w:p>
      <w:r>
        <w:rPr>
          <w:sz w:val="24"/>
        </w:rPr>
        <w:t>│ 投资性房地产升值    │  公允价值   │  历史成本   │  账面&gt;计税 │</w:t>
      </w:r>
    </w:p>
    <w:p>
      <w:r>
        <w:rPr>
          <w:sz w:val="24"/>
        </w:rPr>
        <w:t>│ 固定资产            │  账面       │  账面&lt;计税  │  账面&gt;计税 │</w:t>
      </w:r>
    </w:p>
    <w:p>
      <w:r>
        <w:rPr>
          <w:sz w:val="24"/>
        </w:rPr>
        <w:t>│（会计折旧慢于税法） │            │             │  应纳税    │</w:t>
      </w:r>
    </w:p>
    <w:p>
      <w:r>
        <w:rPr>
          <w:sz w:val="24"/>
        </w:rPr>
        <w:t>└─────────────────────────────────────────────────────────┘</w:t>
      </w:r>
    </w:p>
    <w:p>
      <w:r>
        <w:rPr>
          <w:sz w:val="24"/>
        </w:rPr>
      </w:r>
    </w:p>
    <w:p>
      <w:r>
        <w:rPr>
          <w:b/>
          <w:sz w:val="24"/>
        </w:rPr>
        <w:t>三、分录速查</w:t>
      </w:r>
    </w:p>
    <w:p>
      <w:r>
        <w:rPr>
          <w:sz w:val="24"/>
        </w:rPr>
      </w:r>
    </w:p>
    <w:p>
      <w:r>
        <w:rPr>
          <w:sz w:val="24"/>
        </w:rPr>
        <w:t>【情形一：新增可抵扣差异】</w:t>
      </w:r>
    </w:p>
    <w:p>
      <w:r>
        <w:rPr>
          <w:sz w:val="24"/>
        </w:rPr>
        <w:t>借：所得税费用         XX（倒挤）</w:t>
      </w:r>
    </w:p>
    <w:p>
      <w:r>
        <w:rPr>
          <w:sz w:val="24"/>
        </w:rPr>
        <w:t xml:space="preserve">    递延所得税资产     XX（可抵扣差异×25%）</w:t>
      </w:r>
    </w:p>
    <w:p>
      <w:r>
        <w:rPr>
          <w:sz w:val="24"/>
        </w:rPr>
        <w:t xml:space="preserve">  贷：应交税费——应交所得税  XX（应纳税所得额×25%）</w:t>
      </w:r>
    </w:p>
    <w:p>
      <w:r>
        <w:rPr>
          <w:sz w:val="24"/>
        </w:rPr>
      </w:r>
    </w:p>
    <w:p>
      <w:r>
        <w:rPr>
          <w:sz w:val="24"/>
        </w:rPr>
        <w:t>【情形二：新增应纳税差异】</w:t>
      </w:r>
    </w:p>
    <w:p>
      <w:r>
        <w:rPr>
          <w:sz w:val="24"/>
        </w:rPr>
        <w:t>借：所得税费用         XX（倒挤）</w:t>
      </w:r>
    </w:p>
    <w:p>
      <w:r>
        <w:rPr>
          <w:sz w:val="24"/>
        </w:rPr>
        <w:t xml:space="preserve">  贷：应交税费——应交所得税  XX</w:t>
      </w:r>
    </w:p>
    <w:p>
      <w:r>
        <w:rPr>
          <w:sz w:val="24"/>
        </w:rPr>
        <w:t xml:space="preserve">      递延所得税负债   XX（应纳税差异×25%）</w:t>
      </w:r>
    </w:p>
    <w:p>
      <w:r>
        <w:rPr>
          <w:sz w:val="24"/>
        </w:rPr>
      </w:r>
    </w:p>
    <w:p>
      <w:r>
        <w:rPr>
          <w:sz w:val="24"/>
        </w:rPr>
        <w:t>【情形三：可抵扣差异消除（转回）】</w:t>
      </w:r>
    </w:p>
    <w:p>
      <w:r>
        <w:rPr>
          <w:sz w:val="24"/>
        </w:rPr>
        <w:t>借：所得税费用         XX</w:t>
      </w:r>
    </w:p>
    <w:p>
      <w:r>
        <w:rPr>
          <w:sz w:val="24"/>
        </w:rPr>
        <w:t xml:space="preserve">  贷：递延所得税资产   XX</w:t>
      </w:r>
    </w:p>
    <w:p>
      <w:r>
        <w:rPr>
          <w:sz w:val="24"/>
        </w:rPr>
      </w:r>
    </w:p>
    <w:p>
      <w:r>
        <w:rPr>
          <w:sz w:val="24"/>
        </w:rPr>
        <w:t>【情形四：应纳税差异消除（转回）】</w:t>
      </w:r>
    </w:p>
    <w:p>
      <w:r>
        <w:rPr>
          <w:sz w:val="24"/>
        </w:rPr>
        <w:t>借：递延所得税负债     XX</w:t>
      </w:r>
    </w:p>
    <w:p>
      <w:r>
        <w:rPr>
          <w:sz w:val="24"/>
        </w:rPr>
        <w:t xml:space="preserve">  贷：所得税费用       XX</w:t>
      </w:r>
    </w:p>
    <w:p>
      <w:r>
        <w:rPr>
          <w:sz w:val="24"/>
        </w:rPr>
      </w:r>
    </w:p>
    <w:p>
      <w:r>
        <w:rPr>
          <w:b/>
          <w:sz w:val="24"/>
        </w:rPr>
        <w:t>四、计算公式速查</w:t>
      </w:r>
    </w:p>
    <w:p>
      <w:r>
        <w:rPr>
          <w:sz w:val="24"/>
        </w:rPr>
      </w:r>
    </w:p>
    <w:p>
      <w:r>
        <w:rPr>
          <w:sz w:val="24"/>
        </w:rPr>
        <w:t>应纳税所得额 = 税前利润 ± 永久差异 ± 暂时差异变动</w:t>
      </w:r>
    </w:p>
    <w:p>
      <w:r>
        <w:rPr>
          <w:sz w:val="24"/>
        </w:rPr>
      </w:r>
    </w:p>
    <w:p>
      <w:r>
        <w:rPr>
          <w:sz w:val="24"/>
        </w:rPr>
        <w:t>常见调整：</w:t>
      </w:r>
    </w:p>
    <w:p>
      <w:r>
        <w:rPr>
          <w:sz w:val="24"/>
        </w:rPr>
        <w:t>调增：超标招待费、罚款罚金、不认的预提费用（预计负债）</w:t>
      </w:r>
    </w:p>
    <w:p>
      <w:r>
        <w:rPr>
          <w:sz w:val="24"/>
        </w:rPr>
        <w:t>调减：免税国债利息、免税股息、税法允许多扣的折旧</w:t>
      </w:r>
    </w:p>
    <w:p>
      <w:r>
        <w:rPr>
          <w:sz w:val="24"/>
        </w:rPr>
      </w:r>
    </w:p>
    <w:p>
      <w:r>
        <w:rPr>
          <w:sz w:val="24"/>
        </w:rPr>
        <w:t>应交所得税 = 应纳税所得额 × 25%</w:t>
      </w:r>
    </w:p>
    <w:p>
      <w:r>
        <w:rPr>
          <w:sz w:val="24"/>
        </w:rPr>
        <w:t>递延所得税资产/负债 = 暂时性差异 × 25%</w:t>
      </w:r>
    </w:p>
    <w:p>
      <w:r>
        <w:rPr>
          <w:sz w:val="24"/>
        </w:rPr>
        <w:t>所得税费用 = 应交 - 递延所得税收益 + 递延所得税费用</w:t>
      </w:r>
    </w:p>
    <w:p>
      <w:r>
        <w:rPr>
          <w:sz w:val="24"/>
        </w:rPr>
      </w:r>
    </w:p>
    <w:p>
      <w:r>
        <w:rPr>
          <w:b/>
          <w:sz w:val="24"/>
        </w:rPr>
        <w:t>五、永久差异 vs 暂时差异</w:t>
      </w:r>
    </w:p>
    <w:p>
      <w:r>
        <w:rPr>
          <w:sz w:val="24"/>
        </w:rPr>
      </w:r>
    </w:p>
    <w:p>
      <w:r>
        <w:rPr>
          <w:sz w:val="24"/>
        </w:rPr>
        <w:t>永久差异（不产生递延）：</w:t>
      </w:r>
    </w:p>
    <w:p>
      <w:r>
        <w:rPr>
          <w:sz w:val="24"/>
        </w:rPr>
        <w:t>· 超标业务招待费（税法不让扣，以后也不让扣，永久）</w:t>
      </w:r>
    </w:p>
    <w:p>
      <w:r>
        <w:rPr>
          <w:sz w:val="24"/>
        </w:rPr>
        <w:t>· 违法罚款支出（不可扣，永久）</w:t>
      </w:r>
    </w:p>
    <w:p>
      <w:r>
        <w:rPr>
          <w:sz w:val="24"/>
        </w:rPr>
        <w:t>· 国债利息免税（以后也免，永久）</w:t>
      </w:r>
    </w:p>
    <w:p>
      <w:r>
        <w:rPr>
          <w:sz w:val="24"/>
        </w:rPr>
        <w:t>· 免税股息收入</w:t>
      </w:r>
    </w:p>
    <w:p>
      <w:r>
        <w:rPr>
          <w:sz w:val="24"/>
        </w:rPr>
      </w:r>
    </w:p>
    <w:p>
      <w:r>
        <w:rPr>
          <w:sz w:val="24"/>
        </w:rPr>
        <w:t>暂时差异（产生递延）：</w:t>
      </w:r>
    </w:p>
    <w:p>
      <w:r>
        <w:rPr>
          <w:sz w:val="24"/>
        </w:rPr>
        <w:t>· 资产减值准备（税法不认，以后处置时认，暂时）</w:t>
      </w:r>
    </w:p>
    <w:p>
      <w:r>
        <w:rPr>
          <w:sz w:val="24"/>
        </w:rPr>
        <w:t>· 预计负债（以后实际发生时认，暂时）</w:t>
      </w:r>
    </w:p>
    <w:p>
      <w:r>
        <w:rPr>
          <w:sz w:val="24"/>
        </w:rPr>
        <w:t>· 折旧差异（时间上错位，暂时）</w:t>
      </w:r>
    </w:p>
    <w:p>
      <w:r>
        <w:rPr>
          <w:sz w:val="24"/>
        </w:rPr>
        <w:t>· 投资性房地产升值（处置时再交税，暂时）</w:t>
      </w:r>
    </w:p>
    <w:p>
      <w:r>
        <w:rPr>
          <w:sz w:val="24"/>
        </w:rPr>
      </w:r>
    </w:p>
    <w:p>
      <w:r>
        <w:rPr>
          <w:b/>
          <w:sz w:val="24"/>
        </w:rPr>
        <w:t>六、综合例题</w:t>
      </w:r>
    </w:p>
    <w:p>
      <w:r>
        <w:rPr>
          <w:sz w:val="24"/>
        </w:rPr>
      </w:r>
    </w:p>
    <w:p>
      <w:r>
        <w:rPr>
          <w:sz w:val="24"/>
        </w:rPr>
        <w:t>税前利润600万，税率25%。</w:t>
      </w:r>
    </w:p>
    <w:p>
      <w:r>
        <w:rPr>
          <w:sz w:val="24"/>
        </w:rPr>
        <w:t>①固定资产可抵扣差异50万</w:t>
      </w:r>
    </w:p>
    <w:p>
      <w:r>
        <w:rPr>
          <w:sz w:val="24"/>
        </w:rPr>
        <w:t>②预计负债可抵扣差异100万</w:t>
      </w:r>
    </w:p>
    <w:p>
      <w:r>
        <w:rPr>
          <w:sz w:val="24"/>
        </w:rPr>
        <w:t>③招待费超标20万（永久，调增）</w:t>
      </w:r>
    </w:p>
    <w:p>
      <w:r>
        <w:rPr>
          <w:sz w:val="24"/>
        </w:rPr>
      </w:r>
    </w:p>
    <w:p>
      <w:r>
        <w:rPr>
          <w:sz w:val="24"/>
        </w:rPr>
        <w:t>应纳税所得额 = 600+20+100-50 = 670万</w:t>
      </w:r>
    </w:p>
    <w:p>
      <w:r>
        <w:rPr>
          <w:sz w:val="24"/>
        </w:rPr>
        <w:t>应交所得税 = 670×25% = 167.5万</w:t>
      </w:r>
    </w:p>
    <w:p>
      <w:r>
        <w:rPr>
          <w:sz w:val="24"/>
        </w:rPr>
        <w:t>递延资产 = 150×25% = 37.5万</w:t>
      </w:r>
    </w:p>
    <w:p>
      <w:r>
        <w:rPr>
          <w:sz w:val="24"/>
        </w:rPr>
        <w:t>所得税费用 = 167.5-37.5 = 130万</w:t>
      </w:r>
    </w:p>
    <w:p>
      <w:r>
        <w:rPr>
          <w:sz w:val="24"/>
        </w:rPr>
      </w:r>
    </w:p>
    <w:p>
      <w:r>
        <w:rPr>
          <w:sz w:val="24"/>
        </w:rPr>
        <w:t>借：所得税费用                130</w:t>
      </w:r>
    </w:p>
    <w:p>
      <w:r>
        <w:rPr>
          <w:sz w:val="24"/>
        </w:rPr>
        <w:t xml:space="preserve">    递延所得税资产             37.5</w:t>
      </w:r>
    </w:p>
    <w:p>
      <w:r>
        <w:rPr>
          <w:sz w:val="24"/>
        </w:rPr>
        <w:t xml:space="preserve">  贷：应交税费——应交所得税   167.5</w:t>
      </w:r>
    </w:p>
    <w:p>
      <w:r>
        <w:rPr>
          <w:sz w:val="24"/>
        </w:rPr>
      </w:r>
    </w:p>
    <w:p>
      <w:r>
        <w:rPr>
          <w:b/>
          <w:sz w:val="24"/>
        </w:rPr>
        <w:t>七、高频易错点</w:t>
      </w:r>
    </w:p>
    <w:p>
      <w:r>
        <w:rPr>
          <w:sz w:val="24"/>
        </w:rPr>
      </w:r>
    </w:p>
    <w:p>
      <w:r>
        <w:rPr>
          <w:sz w:val="24"/>
        </w:rPr>
        <w:t>1. 永久差异不进递延账户，直接调应纳税所得额</w:t>
      </w:r>
    </w:p>
    <w:p>
      <w:r>
        <w:rPr>
          <w:sz w:val="24"/>
        </w:rPr>
        <w:t>2. 可抵扣差异→借方（资产），应纳税差异→贷方（负债）</w:t>
      </w:r>
    </w:p>
    <w:p>
      <w:r>
        <w:rPr>
          <w:sz w:val="24"/>
        </w:rPr>
        <w:t>3. 差异消除必须做转回分录</w:t>
      </w:r>
    </w:p>
    <w:p>
      <w:r>
        <w:rPr>
          <w:sz w:val="24"/>
        </w:rPr>
        <w:t>4. 计算递延金额用的是"差异×税率"，不是账面值×税率</w:t>
      </w:r>
    </w:p>
    <w:p>
      <w:r>
        <w:rPr>
          <w:sz w:val="24"/>
        </w:rPr>
        <w:t>5. 递延所得税资产确认有条件：未来可能有应纳税所得额</w:t>
      </w:r>
    </w:p>
    <w:p>
      <w:r>
        <w:rPr>
          <w:sz w:val="24"/>
        </w:rPr>
      </w:r>
    </w:p>
    <w:p>
      <w:r>
        <w:rPr>
          <w:sz w:val="24"/>
        </w:rPr>
        <w:t>收藏本篇，考前速览！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