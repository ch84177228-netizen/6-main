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已选标题：甄嬛传版递延所得税分录</w:t>
      </w:r>
    </w:p>
    <w:p>
      <w:r>
        <w:rPr>
          <w:sz w:val="24"/>
        </w:rPr>
      </w:r>
    </w:p>
    <w:p>
      <w:r>
        <w:rPr>
          <w:sz w:val="24"/>
        </w:rPr>
        <w:t>【账号①-主号诗雨学姐-甄嬛传故事风格】</w:t>
      </w:r>
    </w:p>
    <w:p>
      <w:r>
        <w:rPr>
          <w:sz w:val="24"/>
        </w:rPr>
      </w:r>
    </w:p>
    <w:p>
      <w:r>
        <w:rPr>
          <w:sz w:val="24"/>
        </w:rPr>
        <w:t>皇上的账，从来不是一笔糊涂账；内务府的账，也从来不是一笔糊涂账——但这两本账，就是不同的账。</w:t>
      </w:r>
    </w:p>
    <w:p>
      <w:r>
        <w:rPr>
          <w:sz w:val="24"/>
        </w:rPr>
      </w:r>
    </w:p>
    <w:p>
      <w:r>
        <w:rPr>
          <w:sz w:val="24"/>
        </w:rPr>
        <w:t>这，便是递延所得税存在的根本原因。</w:t>
      </w:r>
    </w:p>
    <w:p>
      <w:r>
        <w:rPr>
          <w:sz w:val="24"/>
        </w:rPr>
      </w:r>
    </w:p>
    <w:p>
      <w:r>
        <w:rPr>
          <w:b/>
          <w:sz w:val="24"/>
        </w:rPr>
        <w:t>一、宫廷里的"两本账"</w:t>
      </w:r>
    </w:p>
    <w:p>
      <w:r>
        <w:rPr>
          <w:sz w:val="24"/>
        </w:rPr>
      </w:r>
    </w:p>
    <w:p>
      <w:r>
        <w:rPr>
          <w:sz w:val="24"/>
        </w:rPr>
        <w:t>甄嬛传里，皇上颁旨（税法），修建景仁宫分十年折旧；内务府（会计准则）按实际损耗，分五年摊完。今年会计折旧20万，税法只允许10万，差了10万。</w:t>
      </w:r>
    </w:p>
    <w:p>
      <w:r>
        <w:rPr>
          <w:sz w:val="24"/>
        </w:rPr>
      </w:r>
    </w:p>
    <w:p>
      <w:r>
        <w:rPr>
          <w:sz w:val="24"/>
        </w:rPr>
        <w:t>这个差异不会永远存在。到第六年，会计折完了，税法还在折，差异反向弥补，最终归零。</w:t>
      </w:r>
    </w:p>
    <w:p>
      <w:r>
        <w:rPr>
          <w:sz w:val="24"/>
        </w:rPr>
      </w:r>
    </w:p>
    <w:p>
      <w:r>
        <w:rPr>
          <w:sz w:val="24"/>
        </w:rPr>
        <w:t>这便是"暂时性差异"——暂时，不是永久。账，总要平的。</w:t>
      </w:r>
    </w:p>
    <w:p>
      <w:r>
        <w:rPr>
          <w:sz w:val="24"/>
        </w:rPr>
      </w:r>
    </w:p>
    <w:p>
      <w:r>
        <w:rPr>
          <w:b/>
          <w:sz w:val="24"/>
        </w:rPr>
        <w:t>二、两类差异，两个方向</w:t>
      </w:r>
    </w:p>
    <w:p>
      <w:r>
        <w:rPr>
          <w:sz w:val="24"/>
        </w:rPr>
      </w:r>
    </w:p>
    <w:p>
      <w:r>
        <w:rPr>
          <w:sz w:val="24"/>
        </w:rPr>
        <w:t>【可抵扣暂时性差异 → 递延所得税资产】</w:t>
      </w:r>
    </w:p>
    <w:p>
      <w:r>
        <w:rPr>
          <w:sz w:val="24"/>
        </w:rPr>
      </w:r>
    </w:p>
    <w:p>
      <w:r>
        <w:rPr>
          <w:sz w:val="24"/>
        </w:rPr>
        <w:t>会计上已经扣了费用，税法暂时不认，以后才能扣。今年多交税，以后少交，未来少交的权利是资产。</w:t>
      </w:r>
    </w:p>
    <w:p>
      <w:r>
        <w:rPr>
          <w:sz w:val="24"/>
        </w:rPr>
      </w:r>
    </w:p>
    <w:p>
      <w:r>
        <w:rPr>
          <w:sz w:val="24"/>
        </w:rPr>
        <w:t>典型情形一：预计负债</w:t>
      </w:r>
    </w:p>
    <w:p>
      <w:r>
        <w:rPr>
          <w:sz w:val="24"/>
        </w:rPr>
        <w:t>产品质量保证费100万，会计已确认费用，税法要实际赔付才能扣。</w:t>
      </w:r>
    </w:p>
    <w:p>
      <w:r>
        <w:rPr>
          <w:sz w:val="24"/>
        </w:rPr>
        <w:t>负债账面：100万；计税基础：0万。</w:t>
      </w:r>
    </w:p>
    <w:p>
      <w:r>
        <w:rPr>
          <w:sz w:val="24"/>
        </w:rPr>
        <w:t>可抵扣差异 = 100万；递延所得税资产 = 100×25% = 25万。</w:t>
      </w:r>
    </w:p>
    <w:p>
      <w:r>
        <w:rPr>
          <w:sz w:val="24"/>
        </w:rPr>
      </w:r>
    </w:p>
    <w:p>
      <w:r>
        <w:rPr>
          <w:sz w:val="24"/>
        </w:rPr>
        <w:t>典型情形二：固定资产（税法加速折旧后计税基础较高）</w:t>
      </w:r>
    </w:p>
    <w:p>
      <w:r>
        <w:rPr>
          <w:sz w:val="24"/>
        </w:rPr>
        <w:t>设备账面价值：200万；计税基础：250万（税法已多折了50万）。</w:t>
      </w:r>
    </w:p>
    <w:p>
      <w:r>
        <w:rPr>
          <w:sz w:val="24"/>
        </w:rPr>
        <w:t>账面200 &lt; 计税250 → 可抵扣差异50万；递延所得税资产 = 50×25% = 12.5万。</w:t>
      </w:r>
    </w:p>
    <w:p>
      <w:r>
        <w:rPr>
          <w:sz w:val="24"/>
        </w:rPr>
      </w:r>
    </w:p>
    <w:p>
      <w:r>
        <w:rPr>
          <w:sz w:val="24"/>
        </w:rPr>
        <w:t>典型情形三：资产减值准备</w:t>
      </w:r>
    </w:p>
    <w:p>
      <w:r>
        <w:rPr>
          <w:sz w:val="24"/>
        </w:rPr>
        <w:t>存货跌价准备30万，税法不认。</w:t>
      </w:r>
    </w:p>
    <w:p>
      <w:r>
        <w:rPr>
          <w:sz w:val="24"/>
        </w:rPr>
        <w:t>账面减少30万，计税基础不变 → 可抵扣差异30万；递延所得税资产 = 7.5万。</w:t>
      </w:r>
    </w:p>
    <w:p>
      <w:r>
        <w:rPr>
          <w:sz w:val="24"/>
        </w:rPr>
      </w:r>
    </w:p>
    <w:p>
      <w:r>
        <w:rPr>
          <w:sz w:val="24"/>
        </w:rPr>
        <w:t>【应纳税暂时性差异 → 递延所得税负债】</w:t>
      </w:r>
    </w:p>
    <w:p>
      <w:r>
        <w:rPr>
          <w:sz w:val="24"/>
        </w:rPr>
      </w:r>
    </w:p>
    <w:p>
      <w:r>
        <w:rPr>
          <w:sz w:val="24"/>
        </w:rPr>
        <w:t>会计上已确认收益，税法暂时不征税，以后再补缴。今年少交，以后多交，未来多交的义务是负债。</w:t>
      </w:r>
    </w:p>
    <w:p>
      <w:r>
        <w:rPr>
          <w:sz w:val="24"/>
        </w:rPr>
      </w:r>
    </w:p>
    <w:p>
      <w:r>
        <w:rPr>
          <w:sz w:val="24"/>
        </w:rPr>
        <w:t>典型情形：投资性房地产公允价值上涨200万，税法不认，差200万 → 递延所得税负债 = 50万。</w:t>
      </w:r>
    </w:p>
    <w:p>
      <w:r>
        <w:rPr>
          <w:sz w:val="24"/>
        </w:rPr>
      </w:r>
    </w:p>
    <w:p>
      <w:r>
        <w:rPr>
          <w:b/>
          <w:sz w:val="24"/>
        </w:rPr>
        <w:t>三、完整计算案例</w:t>
      </w:r>
    </w:p>
    <w:p>
      <w:r>
        <w:rPr>
          <w:sz w:val="24"/>
        </w:rPr>
      </w:r>
    </w:p>
    <w:p>
      <w:r>
        <w:rPr>
          <w:sz w:val="24"/>
        </w:rPr>
        <w:t>【题目】</w:t>
      </w:r>
    </w:p>
    <w:p>
      <w:r>
        <w:rPr>
          <w:sz w:val="24"/>
        </w:rPr>
        <w:t>芳嫔公司本年税前利润600万元，税率25%。</w:t>
      </w:r>
    </w:p>
    <w:p>
      <w:r>
        <w:rPr>
          <w:sz w:val="24"/>
        </w:rPr>
      </w:r>
    </w:p>
    <w:p>
      <w:r>
        <w:rPr>
          <w:sz w:val="24"/>
        </w:rPr>
        <w:t>新增暂时性差异：</w:t>
      </w:r>
    </w:p>
    <w:p>
      <w:r>
        <w:rPr>
          <w:sz w:val="24"/>
        </w:rPr>
        <w:t>（1）固定资产：账面200万，计税250万（税法加速折旧多折50万）→ 可抵扣差异50万</w:t>
      </w:r>
    </w:p>
    <w:p>
      <w:r>
        <w:rPr>
          <w:sz w:val="24"/>
        </w:rPr>
        <w:t>（2）预计负债：账面100万，计税0（税法不认）→ 可抵扣差异100万</w:t>
      </w:r>
    </w:p>
    <w:p>
      <w:r>
        <w:rPr>
          <w:sz w:val="24"/>
        </w:rPr>
      </w:r>
    </w:p>
    <w:p>
      <w:r>
        <w:rPr>
          <w:sz w:val="24"/>
        </w:rPr>
        <w:t>永久性差异：</w:t>
      </w:r>
    </w:p>
    <w:p>
      <w:r>
        <w:rPr>
          <w:sz w:val="24"/>
        </w:rPr>
        <w:t>（3）业务招待费超标20万，不可扣除（调增）</w:t>
      </w:r>
    </w:p>
    <w:p>
      <w:r>
        <w:rPr>
          <w:sz w:val="24"/>
        </w:rPr>
      </w:r>
    </w:p>
    <w:p>
      <w:r>
        <w:rPr>
          <w:sz w:val="24"/>
        </w:rPr>
        <w:t>【计算步骤】</w:t>
      </w:r>
    </w:p>
    <w:p>
      <w:r>
        <w:rPr>
          <w:sz w:val="24"/>
        </w:rPr>
      </w:r>
    </w:p>
    <w:p>
      <w:r>
        <w:rPr>
          <w:sz w:val="24"/>
        </w:rPr>
        <w:t>第一步：可抵扣差异合计 = 50+100 = 150万</w:t>
      </w:r>
    </w:p>
    <w:p>
      <w:r>
        <w:rPr>
          <w:sz w:val="24"/>
        </w:rPr>
        <w:t>第二步：递延所得税资产（新增）= 150×25% = 37.5万</w:t>
      </w:r>
    </w:p>
    <w:p>
      <w:r>
        <w:rPr>
          <w:sz w:val="24"/>
        </w:rPr>
        <w:t>第三步：应纳税所得额 = 600+20（招待费）+100（预计负债）-50（折旧）= 670万</w:t>
      </w:r>
    </w:p>
    <w:p>
      <w:r>
        <w:rPr>
          <w:sz w:val="24"/>
        </w:rPr>
        <w:t>第四步：应交所得税 = 670×25% = 167.5万</w:t>
      </w:r>
    </w:p>
    <w:p>
      <w:r>
        <w:rPr>
          <w:sz w:val="24"/>
        </w:rPr>
        <w:t>第五步：所得税费用 = 167.5-37.5 = 130万</w:t>
      </w:r>
    </w:p>
    <w:p>
      <w:r>
        <w:rPr>
          <w:sz w:val="24"/>
        </w:rPr>
      </w:r>
    </w:p>
    <w:p>
      <w:r>
        <w:rPr>
          <w:b/>
          <w:sz w:val="24"/>
        </w:rPr>
        <w:t>四、完整会计分录</w:t>
      </w:r>
    </w:p>
    <w:p>
      <w:r>
        <w:rPr>
          <w:sz w:val="24"/>
        </w:rPr>
      </w:r>
    </w:p>
    <w:p>
      <w:r>
        <w:rPr>
          <w:sz w:val="24"/>
        </w:rPr>
        <w:t>借：所得税费用                        130</w:t>
      </w:r>
    </w:p>
    <w:p>
      <w:r>
        <w:rPr>
          <w:sz w:val="24"/>
        </w:rPr>
        <w:t xml:space="preserve">    递延所得税资产                     37.5</w:t>
      </w:r>
    </w:p>
    <w:p>
      <w:r>
        <w:rPr>
          <w:sz w:val="24"/>
        </w:rPr>
        <w:t xml:space="preserve">  贷：应交税费——应交所得税            167.5</w:t>
      </w:r>
    </w:p>
    <w:p>
      <w:r>
        <w:rPr>
          <w:sz w:val="24"/>
        </w:rPr>
      </w:r>
    </w:p>
    <w:p>
      <w:r>
        <w:rPr>
          <w:sz w:val="24"/>
        </w:rPr>
        <w:t>含义：</w:t>
      </w:r>
    </w:p>
    <w:p>
      <w:r>
        <w:rPr>
          <w:sz w:val="24"/>
        </w:rPr>
        <w:t>·167.5万：实际缴纳税款（按税法计算）</w:t>
      </w:r>
    </w:p>
    <w:p>
      <w:r>
        <w:rPr>
          <w:sz w:val="24"/>
        </w:rPr>
        <w:t>·37.5万：因暂时差异多缴，挂为资产，未来转回</w:t>
      </w:r>
    </w:p>
    <w:p>
      <w:r>
        <w:rPr>
          <w:sz w:val="24"/>
        </w:rPr>
        <w:t>·130万：本年真正的所得税成本</w:t>
      </w:r>
    </w:p>
    <w:p>
      <w:r>
        <w:rPr>
          <w:sz w:val="24"/>
        </w:rPr>
      </w:r>
    </w:p>
    <w:p>
      <w:r>
        <w:rPr>
          <w:b/>
          <w:sz w:val="24"/>
        </w:rPr>
        <w:t>五、次年转回（必考）</w:t>
      </w:r>
    </w:p>
    <w:p>
      <w:r>
        <w:rPr>
          <w:sz w:val="24"/>
        </w:rPr>
      </w:r>
    </w:p>
    <w:p>
      <w:r>
        <w:rPr>
          <w:sz w:val="24"/>
        </w:rPr>
        <w:t>下年预计负债差异消除（实际赔付100万）：</w:t>
      </w:r>
    </w:p>
    <w:p>
      <w:r>
        <w:rPr>
          <w:sz w:val="24"/>
        </w:rPr>
      </w:r>
    </w:p>
    <w:p>
      <w:r>
        <w:rPr>
          <w:sz w:val="24"/>
        </w:rPr>
        <w:t>借：所得税费用                         25</w:t>
      </w:r>
    </w:p>
    <w:p>
      <w:r>
        <w:rPr>
          <w:sz w:val="24"/>
        </w:rPr>
        <w:t xml:space="preserve">  贷：递延所得税资产                    25</w:t>
      </w:r>
    </w:p>
    <w:p>
      <w:r>
        <w:rPr>
          <w:sz w:val="24"/>
        </w:rPr>
      </w:r>
    </w:p>
    <w:p>
      <w:r>
        <w:rPr>
          <w:sz w:val="24"/>
        </w:rPr>
        <w:t>有确认必有转回，考试必出！</w:t>
      </w:r>
    </w:p>
    <w:p>
      <w:r>
        <w:rPr>
          <w:sz w:val="24"/>
        </w:rPr>
      </w:r>
    </w:p>
    <w:p>
      <w:r>
        <w:rPr>
          <w:b/>
          <w:sz w:val="24"/>
        </w:rPr>
        <w:t>六、甄嬛类比</w:t>
      </w:r>
    </w:p>
    <w:p>
      <w:r>
        <w:rPr>
          <w:sz w:val="24"/>
        </w:rPr>
      </w:r>
    </w:p>
    <w:p>
      <w:r>
        <w:rPr>
          <w:sz w:val="24"/>
        </w:rPr>
        <w:t>皇上（税务局）今年收了芳嫔167.5万两税银。</w:t>
      </w:r>
    </w:p>
    <w:p>
      <w:r>
        <w:rPr>
          <w:sz w:val="24"/>
        </w:rPr>
        <w:t>芳嫔说：皇上，其中37.5万是您不认我的保修费和多折旧导致的多缴，您以后要还给我的，我先挂账叫"递延所得税资产"。</w:t>
      </w:r>
    </w:p>
    <w:p>
      <w:r>
        <w:rPr>
          <w:sz w:val="24"/>
        </w:rPr>
        <w:t>真正的所得税费用，只有130万。</w:t>
      </w:r>
    </w:p>
    <w:p>
      <w:r>
        <w:rPr>
          <w:sz w:val="24"/>
        </w:rPr>
      </w:r>
    </w:p>
    <w:p>
      <w:r>
        <w:rPr>
          <w:b/>
          <w:sz w:val="24"/>
        </w:rPr>
        <w:t>七、高频考点</w:t>
      </w:r>
    </w:p>
    <w:p>
      <w:r>
        <w:rPr>
          <w:sz w:val="24"/>
        </w:rPr>
      </w:r>
    </w:p>
    <w:p>
      <w:r>
        <w:rPr>
          <w:sz w:val="24"/>
        </w:rPr>
        <w:t>1. 永久性差异直接调整应纳税所得额，不产生递延</w:t>
      </w:r>
    </w:p>
    <w:p>
      <w:r>
        <w:rPr>
          <w:sz w:val="24"/>
        </w:rPr>
        <w:t>2. 可抵扣差异须有未来应纳税所得额才能确认</w:t>
      </w:r>
    </w:p>
    <w:p>
      <w:r>
        <w:rPr>
          <w:sz w:val="24"/>
        </w:rPr>
        <w:t>3. 所得税费用 = 应交 ± 递延变动额（不是应交本身）</w:t>
      </w:r>
    </w:p>
    <w:p>
      <w:r>
        <w:rPr>
          <w:sz w:val="24"/>
        </w:rPr>
        <w:t>4. 递延金额用未来税率计算（通常25%）</w:t>
      </w:r>
    </w:p>
    <w:p>
      <w:r>
        <w:rPr>
          <w:sz w:val="24"/>
        </w:rPr>
        <w:t>5. 差异消除时必须做反向分录转回</w:t>
      </w:r>
    </w:p>
    <w:p>
      <w:r>
        <w:rPr>
          <w:sz w:val="24"/>
        </w:rPr>
      </w:r>
    </w:p>
    <w:p>
      <w:r>
        <w:rPr>
          <w:sz w:val="24"/>
        </w:rPr>
        <w:t>重点汇总：</w:t>
      </w:r>
    </w:p>
    <w:p>
      <w:r>
        <w:rPr>
          <w:sz w:val="24"/>
        </w:rPr>
        <w:t>·可抵扣 → 借：递延所得税资产 → 减少所得税费用</w:t>
      </w:r>
    </w:p>
    <w:p>
      <w:r>
        <w:rPr>
          <w:sz w:val="24"/>
        </w:rPr>
        <w:t>·应纳税 → 贷：递延所得税负债 → 增加所得税费用</w:t>
      </w:r>
    </w:p>
    <w:p>
      <w:r>
        <w:rPr>
          <w:sz w:val="24"/>
        </w:rPr>
        <w:t>·分录：借所得税费用+递延资产 / 贷应交税费</w:t>
      </w:r>
    </w:p>
    <w:p>
      <w:r>
        <w:rPr>
          <w:sz w:val="24"/>
        </w:rPr>
        <w:t>·差异消除做反方向转回</w:t>
      </w:r>
    </w:p>
    <w:p>
      <w:r>
        <w:rPr>
          <w:sz w:val="24"/>
        </w:rPr>
      </w:r>
    </w:p>
    <w:p>
      <w:r>
        <w:rPr>
          <w:sz w:val="24"/>
        </w:rPr>
        <w:t>收藏本篇，考前必看，祝你考场分分到手！</w:t>
      </w:r>
    </w:p>
    <w:p>
      <w:r>
        <w:br w:type="page"/>
      </w:r>
    </w:p>
    <w:p>
      <w:r>
        <w:rPr>
          <w:sz w:val="24"/>
        </w:rPr>
        <w:t>已选标题：广志买设备搞懂递延所得税</w:t>
      </w:r>
    </w:p>
    <w:p>
      <w:r>
        <w:rPr>
          <w:sz w:val="24"/>
        </w:rPr>
      </w:r>
    </w:p>
    <w:p>
      <w:r>
        <w:rPr>
          <w:sz w:val="24"/>
        </w:rPr>
        <w:t>【账号②-副号1学生视角-生活故事蜡笔小新版】</w:t>
      </w:r>
    </w:p>
    <w:p>
      <w:r>
        <w:rPr>
          <w:sz w:val="24"/>
        </w:rPr>
      </w:r>
    </w:p>
    <w:p>
      <w:r>
        <w:rPr>
          <w:sz w:val="24"/>
        </w:rPr>
        <w:t>广志最近开了一家贸易公司，本年生意不错，税前利润600万元，准备年底结账算税。</w:t>
      </w:r>
    </w:p>
    <w:p>
      <w:r>
        <w:rPr>
          <w:sz w:val="24"/>
        </w:rPr>
      </w:r>
    </w:p>
    <w:p>
      <w:r>
        <w:rPr>
          <w:sz w:val="24"/>
        </w:rPr>
        <w:t>财务总监拦住他："老板，所得税不是600×25%这么简单！"</w:t>
      </w:r>
    </w:p>
    <w:p>
      <w:r>
        <w:rPr>
          <w:sz w:val="24"/>
        </w:rPr>
      </w:r>
    </w:p>
    <w:p>
      <w:r>
        <w:rPr>
          <w:b/>
          <w:sz w:val="24"/>
        </w:rPr>
        <w:t>一、两件事让账出现差异</w:t>
      </w:r>
    </w:p>
    <w:p>
      <w:r>
        <w:rPr>
          <w:sz w:val="24"/>
        </w:rPr>
      </w:r>
    </w:p>
    <w:p>
      <w:r>
        <w:rPr>
          <w:sz w:val="24"/>
        </w:rPr>
        <w:t>【第一件事：购买设备，折旧不同】</w:t>
      </w:r>
    </w:p>
    <w:p>
      <w:r>
        <w:rPr>
          <w:sz w:val="24"/>
        </w:rPr>
      </w:r>
    </w:p>
    <w:p>
      <w:r>
        <w:rPr>
          <w:sz w:val="24"/>
        </w:rPr>
        <w:t>公司购入一条生产线，原值500万元。会计按10年直线折旧，今年折50万；税法允许加速折旧，前几年已经多折，导致现在设备计税基础反而比账面高。</w:t>
      </w:r>
    </w:p>
    <w:p>
      <w:r>
        <w:rPr>
          <w:sz w:val="24"/>
        </w:rPr>
      </w:r>
    </w:p>
    <w:p>
      <w:r>
        <w:rPr>
          <w:sz w:val="24"/>
        </w:rPr>
        <w:t>设备账面价值：200万元</w:t>
      </w:r>
    </w:p>
    <w:p>
      <w:r>
        <w:rPr>
          <w:sz w:val="24"/>
        </w:rPr>
        <w:t>设备计税基础：250万元（税法已多折50万）</w:t>
      </w:r>
    </w:p>
    <w:p>
      <w:r>
        <w:rPr>
          <w:sz w:val="24"/>
        </w:rPr>
        <w:t>账面200 &lt; 计税250 → 可抵扣暂时性差异 50万元</w:t>
      </w:r>
    </w:p>
    <w:p>
      <w:r>
        <w:rPr>
          <w:sz w:val="24"/>
        </w:rPr>
      </w:r>
    </w:p>
    <w:p>
      <w:r>
        <w:rPr>
          <w:sz w:val="24"/>
        </w:rPr>
        <w:t>可抵扣的意思：以前税法多折了，让你多交了税，以后差异消除时你可以少交回来，这叫"可抵扣"。</w:t>
      </w:r>
    </w:p>
    <w:p>
      <w:r>
        <w:rPr>
          <w:sz w:val="24"/>
        </w:rPr>
      </w:r>
    </w:p>
    <w:p>
      <w:r>
        <w:rPr>
          <w:sz w:val="24"/>
        </w:rPr>
        <w:t>递延所得税资产 = 50×25% = 12.5万元</w:t>
      </w:r>
    </w:p>
    <w:p>
      <w:r>
        <w:rPr>
          <w:sz w:val="24"/>
        </w:rPr>
      </w:r>
    </w:p>
    <w:p>
      <w:r>
        <w:rPr>
          <w:sz w:val="24"/>
        </w:rPr>
        <w:t>【第二件事：产品有质量问题，预提了保修费】</w:t>
      </w:r>
    </w:p>
    <w:p>
      <w:r>
        <w:rPr>
          <w:sz w:val="24"/>
        </w:rPr>
      </w:r>
    </w:p>
    <w:p>
      <w:r>
        <w:rPr>
          <w:sz w:val="24"/>
        </w:rPr>
        <w:t>公司发现一批家电有隐患，预估未来维修赔偿100万元，已在会计上确认费用，计入预计负债。</w:t>
      </w:r>
    </w:p>
    <w:p>
      <w:r>
        <w:rPr>
          <w:sz w:val="24"/>
        </w:rPr>
      </w:r>
    </w:p>
    <w:p>
      <w:r>
        <w:rPr>
          <w:sz w:val="24"/>
        </w:rPr>
        <w:t>会计：已扣除100万费用</w:t>
      </w:r>
    </w:p>
    <w:p>
      <w:r>
        <w:rPr>
          <w:sz w:val="24"/>
        </w:rPr>
        <w:t>税法：不认，要等实际赔付时才能扣</w:t>
      </w:r>
    </w:p>
    <w:p>
      <w:r>
        <w:rPr>
          <w:sz w:val="24"/>
        </w:rPr>
      </w:r>
    </w:p>
    <w:p>
      <w:r>
        <w:rPr>
          <w:sz w:val="24"/>
        </w:rPr>
        <w:t>预计负债账面：100万；计税基础：0万</w:t>
      </w:r>
    </w:p>
    <w:p>
      <w:r>
        <w:rPr>
          <w:sz w:val="24"/>
        </w:rPr>
        <w:t>负债账面100 &gt; 计税基础0 → 可抵扣差异 100万元</w:t>
      </w:r>
    </w:p>
    <w:p>
      <w:r>
        <w:rPr>
          <w:sz w:val="24"/>
        </w:rPr>
        <w:t>递延所得税资产 = 100×25% = 25万元</w:t>
      </w:r>
    </w:p>
    <w:p>
      <w:r>
        <w:rPr>
          <w:sz w:val="24"/>
        </w:rPr>
      </w:r>
    </w:p>
    <w:p>
      <w:r>
        <w:rPr>
          <w:b/>
          <w:sz w:val="24"/>
        </w:rPr>
        <w:t>二、完整计算过程</w:t>
      </w:r>
    </w:p>
    <w:p>
      <w:r>
        <w:rPr>
          <w:sz w:val="24"/>
        </w:rPr>
      </w:r>
    </w:p>
    <w:p>
      <w:r>
        <w:rPr>
          <w:sz w:val="24"/>
        </w:rPr>
        <w:t>广志拿出计算器：</w:t>
      </w:r>
    </w:p>
    <w:p>
      <w:r>
        <w:rPr>
          <w:sz w:val="24"/>
        </w:rPr>
      </w:r>
    </w:p>
    <w:p>
      <w:r>
        <w:rPr>
          <w:sz w:val="24"/>
        </w:rPr>
        <w:t>可抵扣差异合计 = 50+100 = 150万元</w:t>
      </w:r>
    </w:p>
    <w:p>
      <w:r>
        <w:rPr>
          <w:sz w:val="24"/>
        </w:rPr>
        <w:t>递延所得税资产（新增）= 150×25% = 37.5万元</w:t>
      </w:r>
    </w:p>
    <w:p>
      <w:r>
        <w:rPr>
          <w:sz w:val="24"/>
        </w:rPr>
      </w:r>
    </w:p>
    <w:p>
      <w:r>
        <w:rPr>
          <w:sz w:val="24"/>
        </w:rPr>
        <w:t>再算应纳税所得额：</w:t>
      </w:r>
    </w:p>
    <w:p>
      <w:r>
        <w:rPr>
          <w:sz w:val="24"/>
        </w:rPr>
        <w:t>600（税前利润）</w:t>
      </w:r>
    </w:p>
    <w:p>
      <w:r>
        <w:rPr>
          <w:sz w:val="24"/>
        </w:rPr>
        <w:t>+ 20（招待费超标，永久差异，调增）</w:t>
      </w:r>
    </w:p>
    <w:p>
      <w:r>
        <w:rPr>
          <w:sz w:val="24"/>
        </w:rPr>
        <w:t>+ 100（预计负债不认，暂时差异，调增）</w:t>
      </w:r>
    </w:p>
    <w:p>
      <w:r>
        <w:rPr>
          <w:sz w:val="24"/>
        </w:rPr>
        <w:t>- 50（税法多折旧，暂时差异，调减）</w:t>
      </w:r>
    </w:p>
    <w:p>
      <w:r>
        <w:rPr>
          <w:sz w:val="24"/>
        </w:rPr>
        <w:t>= 670万元</w:t>
      </w:r>
    </w:p>
    <w:p>
      <w:r>
        <w:rPr>
          <w:sz w:val="24"/>
        </w:rPr>
      </w:r>
    </w:p>
    <w:p>
      <w:r>
        <w:rPr>
          <w:sz w:val="24"/>
        </w:rPr>
        <w:t>应交所得税 = 670×25% = 167.5万元</w:t>
      </w:r>
    </w:p>
    <w:p>
      <w:r>
        <w:rPr>
          <w:sz w:val="24"/>
        </w:rPr>
        <w:t>所得税费用 = 167.5 - 37.5 = 130万元</w:t>
      </w:r>
    </w:p>
    <w:p>
      <w:r>
        <w:rPr>
          <w:sz w:val="24"/>
        </w:rPr>
      </w:r>
    </w:p>
    <w:p>
      <w:r>
        <w:rPr>
          <w:b/>
          <w:sz w:val="24"/>
        </w:rPr>
        <w:t>三、会计分录</w:t>
      </w:r>
    </w:p>
    <w:p>
      <w:r>
        <w:rPr>
          <w:sz w:val="24"/>
        </w:rPr>
      </w:r>
    </w:p>
    <w:p>
      <w:r>
        <w:rPr>
          <w:sz w:val="24"/>
        </w:rPr>
        <w:t>借：所得税费用                         130</w:t>
      </w:r>
    </w:p>
    <w:p>
      <w:r>
        <w:rPr>
          <w:sz w:val="24"/>
        </w:rPr>
        <w:t xml:space="preserve">    递延所得税资产                      37.5</w:t>
      </w:r>
    </w:p>
    <w:p>
      <w:r>
        <w:rPr>
          <w:sz w:val="24"/>
        </w:rPr>
        <w:t xml:space="preserve">  贷：应交税费——应交所得税             167.5</w:t>
      </w:r>
    </w:p>
    <w:p>
      <w:r>
        <w:rPr>
          <w:sz w:val="24"/>
        </w:rPr>
      </w:r>
    </w:p>
    <w:p>
      <w:r>
        <w:rPr>
          <w:sz w:val="24"/>
        </w:rPr>
        <w:t>广志终于明白：</w:t>
      </w:r>
    </w:p>
    <w:p>
      <w:r>
        <w:rPr>
          <w:sz w:val="24"/>
        </w:rPr>
        <w:t>"167.5万是我真正要缴给税务局的。"</w:t>
      </w:r>
    </w:p>
    <w:p>
      <w:r>
        <w:rPr>
          <w:sz w:val="24"/>
        </w:rPr>
        <w:t>"其中37.5万是暂时差异导致的多缴，先挂资产，以后消除时少缴回来。"</w:t>
      </w:r>
    </w:p>
    <w:p>
      <w:r>
        <w:rPr>
          <w:sz w:val="24"/>
        </w:rPr>
        <w:t>"130万才是我公司真正的所得税成本，记在利润表里。"</w:t>
      </w:r>
    </w:p>
    <w:p>
      <w:r>
        <w:rPr>
          <w:sz w:val="24"/>
        </w:rPr>
      </w:r>
    </w:p>
    <w:p>
      <w:r>
        <w:rPr>
          <w:sz w:val="24"/>
        </w:rPr>
        <w:t>美伢点头：这就是资产负债表债务法的核心！</w:t>
      </w:r>
    </w:p>
    <w:p>
      <w:r>
        <w:rPr>
          <w:sz w:val="24"/>
        </w:rPr>
      </w:r>
    </w:p>
    <w:p>
      <w:r>
        <w:rPr>
          <w:b/>
          <w:sz w:val="24"/>
        </w:rPr>
        <w:t>四、次年转回</w:t>
      </w:r>
    </w:p>
    <w:p>
      <w:r>
        <w:rPr>
          <w:sz w:val="24"/>
        </w:rPr>
      </w:r>
    </w:p>
    <w:p>
      <w:r>
        <w:rPr>
          <w:sz w:val="24"/>
        </w:rPr>
        <w:t>第二年，客户来维修，实际赔付100万：</w:t>
      </w:r>
    </w:p>
    <w:p>
      <w:r>
        <w:rPr>
          <w:sz w:val="24"/>
        </w:rPr>
        <w:t>→ 预计负债消除，100万差异消除</w:t>
      </w:r>
    </w:p>
    <w:p>
      <w:r>
        <w:rPr>
          <w:sz w:val="24"/>
        </w:rPr>
        <w:t>→ 递延所得税资产转回25万</w:t>
      </w:r>
    </w:p>
    <w:p>
      <w:r>
        <w:rPr>
          <w:sz w:val="24"/>
        </w:rPr>
      </w:r>
    </w:p>
    <w:p>
      <w:r>
        <w:rPr>
          <w:sz w:val="24"/>
        </w:rPr>
        <w:t>借：所得税费用                          25</w:t>
      </w:r>
    </w:p>
    <w:p>
      <w:r>
        <w:rPr>
          <w:sz w:val="24"/>
        </w:rPr>
        <w:t xml:space="preserve">  贷：递延所得税资产                     25</w:t>
      </w:r>
    </w:p>
    <w:p>
      <w:r>
        <w:rPr>
          <w:sz w:val="24"/>
        </w:rPr>
      </w:r>
    </w:p>
    <w:p>
      <w:r>
        <w:rPr>
          <w:sz w:val="24"/>
        </w:rPr>
        <w:t>广志：上年少交了，这年要补交25万？</w:t>
      </w:r>
    </w:p>
    <w:p>
      <w:r>
        <w:rPr>
          <w:sz w:val="24"/>
        </w:rPr>
        <w:t>美伢：暂时差异嘛，早晚要还，账总要平的！</w:t>
      </w:r>
    </w:p>
    <w:p>
      <w:r>
        <w:rPr>
          <w:sz w:val="24"/>
        </w:rPr>
      </w:r>
    </w:p>
    <w:p>
      <w:r>
        <w:rPr>
          <w:b/>
          <w:sz w:val="24"/>
        </w:rPr>
        <w:t>五、关键口诀</w:t>
      </w:r>
    </w:p>
    <w:p>
      <w:r>
        <w:rPr>
          <w:sz w:val="24"/>
        </w:rPr>
      </w:r>
    </w:p>
    <w:p>
      <w:r>
        <w:rPr>
          <w:sz w:val="24"/>
        </w:rPr>
        <w:t>小新刚好路过，总结道：</w:t>
      </w:r>
    </w:p>
    <w:p>
      <w:r>
        <w:rPr>
          <w:sz w:val="24"/>
        </w:rPr>
        <w:t>"未来少交税的权利是资产，未来多交税的义务是负债！"</w:t>
      </w:r>
    </w:p>
    <w:p>
      <w:r>
        <w:rPr>
          <w:sz w:val="24"/>
        </w:rPr>
      </w:r>
    </w:p>
    <w:p>
      <w:r>
        <w:rPr>
          <w:sz w:val="24"/>
        </w:rPr>
        <w:t>可抵扣差异 → 未来少交 → 递延所得税资产（借）</w:t>
      </w:r>
    </w:p>
    <w:p>
      <w:r>
        <w:rPr>
          <w:sz w:val="24"/>
        </w:rPr>
        <w:t>应纳税差异 → 未来多交 → 递延所得税负债（贷）</w:t>
      </w:r>
    </w:p>
    <w:p>
      <w:r>
        <w:rPr>
          <w:sz w:val="24"/>
        </w:rPr>
      </w:r>
    </w:p>
    <w:p>
      <w:r>
        <w:rPr>
          <w:b/>
          <w:sz w:val="24"/>
        </w:rPr>
        <w:t>六、三大常见错误</w:t>
      </w:r>
    </w:p>
    <w:p>
      <w:r>
        <w:rPr>
          <w:sz w:val="24"/>
        </w:rPr>
      </w:r>
    </w:p>
    <w:p>
      <w:r>
        <w:rPr>
          <w:sz w:val="24"/>
        </w:rPr>
        <w:t>错误1：直接600×25%=150万算所得税费用</w:t>
      </w:r>
    </w:p>
    <w:p>
      <w:r>
        <w:rPr>
          <w:sz w:val="24"/>
        </w:rPr>
        <w:t>→ 忽略了递延影响，正确：费用=应交±递延变动</w:t>
      </w:r>
    </w:p>
    <w:p>
      <w:r>
        <w:rPr>
          <w:sz w:val="24"/>
        </w:rPr>
      </w:r>
    </w:p>
    <w:p>
      <w:r>
        <w:rPr>
          <w:sz w:val="24"/>
        </w:rPr>
        <w:t>错误2：把可抵扣差异做成递延所得税负债</w:t>
      </w:r>
    </w:p>
    <w:p>
      <w:r>
        <w:rPr>
          <w:sz w:val="24"/>
        </w:rPr>
        <w:t>→ 可抵扣=未来少交=资产！方向搞反直接丢分</w:t>
      </w:r>
    </w:p>
    <w:p>
      <w:r>
        <w:rPr>
          <w:sz w:val="24"/>
        </w:rPr>
      </w:r>
    </w:p>
    <w:p>
      <w:r>
        <w:rPr>
          <w:sz w:val="24"/>
        </w:rPr>
        <w:t>错误3：差异消除时忘记转回</w:t>
      </w:r>
    </w:p>
    <w:p>
      <w:r>
        <w:rPr>
          <w:sz w:val="24"/>
        </w:rPr>
        <w:t>→ 确认了就要在未来转回，不然递延账户永远不清零</w:t>
      </w:r>
    </w:p>
    <w:p>
      <w:r>
        <w:rPr>
          <w:sz w:val="24"/>
        </w:rPr>
      </w:r>
    </w:p>
    <w:p>
      <w:r>
        <w:rPr>
          <w:b/>
          <w:sz w:val="24"/>
        </w:rPr>
        <w:t>七、本年数据汇总</w:t>
      </w:r>
    </w:p>
    <w:p>
      <w:r>
        <w:rPr>
          <w:sz w:val="24"/>
        </w:rPr>
      </w:r>
    </w:p>
    <w:p>
      <w:r>
        <w:rPr>
          <w:sz w:val="24"/>
        </w:rPr>
        <w:t>应纳税所得额：670万元</w:t>
      </w:r>
    </w:p>
    <w:p>
      <w:r>
        <w:rPr>
          <w:sz w:val="24"/>
        </w:rPr>
        <w:t>应交所得税：167.5万元</w:t>
      </w:r>
    </w:p>
    <w:p>
      <w:r>
        <w:rPr>
          <w:sz w:val="24"/>
        </w:rPr>
        <w:t>递延所得税资产新增：37.5万元</w:t>
      </w:r>
    </w:p>
    <w:p>
      <w:r>
        <w:rPr>
          <w:sz w:val="24"/>
        </w:rPr>
        <w:t>所得税费用：130万元</w:t>
      </w:r>
    </w:p>
    <w:p>
      <w:r>
        <w:rPr>
          <w:sz w:val="24"/>
        </w:rPr>
      </w:r>
    </w:p>
    <w:p>
      <w:r>
        <w:rPr>
          <w:sz w:val="24"/>
        </w:rPr>
        <w:t>分录一笔，数字全对：</w:t>
      </w:r>
    </w:p>
    <w:p>
      <w:r>
        <w:rPr>
          <w:sz w:val="24"/>
        </w:rPr>
        <w:t>借：所得税费用130  递延所得税资产37.5  贷：应交税费167.5</w:t>
      </w:r>
    </w:p>
    <w:p>
      <w:r>
        <w:rPr>
          <w:sz w:val="24"/>
        </w:rPr>
      </w:r>
    </w:p>
    <w:p>
      <w:r>
        <w:rPr>
          <w:sz w:val="24"/>
        </w:rPr>
        <w:t>把这道题吃透，考场遇到类似题直接套框架，稳稳拿分！</w:t>
      </w:r>
    </w:p>
    <w:p>
      <w:r>
        <w:br w:type="page"/>
      </w:r>
    </w:p>
    <w:p>
      <w:r>
        <w:rPr>
          <w:sz w:val="24"/>
        </w:rPr>
        <w:t>已选标题：暂时性差异两类速记对比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今天不说故事，直接上干货。</w:t>
      </w:r>
    </w:p>
    <w:p>
      <w:r>
        <w:rPr>
          <w:sz w:val="24"/>
        </w:rPr>
      </w:r>
    </w:p>
    <w:p>
      <w:r>
        <w:rPr>
          <w:sz w:val="24"/>
        </w:rPr>
        <w:t>所得税这块，最难区分的就是两类差异。一旦搞清楚，分录自然就对了。</w:t>
      </w:r>
    </w:p>
    <w:p>
      <w:r>
        <w:rPr>
          <w:sz w:val="24"/>
        </w:rPr>
      </w:r>
    </w:p>
    <w:p>
      <w:r>
        <w:rPr>
          <w:b/>
          <w:sz w:val="24"/>
        </w:rPr>
        <w:t>一、核心逻辑先吃透</w:t>
      </w:r>
    </w:p>
    <w:p>
      <w:r>
        <w:rPr>
          <w:sz w:val="24"/>
        </w:rPr>
      </w:r>
    </w:p>
    <w:p>
      <w:r>
        <w:rPr>
          <w:sz w:val="24"/>
        </w:rPr>
        <w:t>暂时性差异 = 资产/负债的账面价值 与 计税基础 之间的差额。</w:t>
      </w:r>
    </w:p>
    <w:p>
      <w:r>
        <w:rPr>
          <w:sz w:val="24"/>
        </w:rPr>
      </w:r>
    </w:p>
    <w:p>
      <w:r>
        <w:rPr>
          <w:sz w:val="24"/>
        </w:rPr>
        <w:t>这个差额是"暂时"的，未来某个时间点会消除。差异消除的那一年，应交所得税和所得税费用会向相反方向调整。</w:t>
      </w:r>
    </w:p>
    <w:p>
      <w:r>
        <w:rPr>
          <w:sz w:val="24"/>
        </w:rPr>
      </w:r>
    </w:p>
    <w:p>
      <w:r>
        <w:rPr>
          <w:b/>
          <w:sz w:val="24"/>
        </w:rPr>
        <w:t>二、两类差异对比速查</w:t>
      </w:r>
    </w:p>
    <w:p>
      <w:r>
        <w:rPr>
          <w:sz w:val="24"/>
        </w:rPr>
      </w:r>
    </w:p>
    <w:p>
      <w:r>
        <w:rPr>
          <w:sz w:val="24"/>
        </w:rPr>
        <w:t>【可抵扣暂时性差异 → 递延所得税资产（借方）】</w:t>
      </w:r>
    </w:p>
    <w:p>
      <w:r>
        <w:rPr>
          <w:sz w:val="24"/>
        </w:rPr>
      </w:r>
    </w:p>
    <w:p>
      <w:r>
        <w:rPr>
          <w:sz w:val="24"/>
        </w:rPr>
        <w:t>判断条件（满足其一即是）：</w:t>
      </w:r>
    </w:p>
    <w:p>
      <w:r>
        <w:rPr>
          <w:sz w:val="24"/>
        </w:rPr>
        <w:t>· 资产的账面价值 &lt; 资产的计税基础</w:t>
      </w:r>
    </w:p>
    <w:p>
      <w:r>
        <w:rPr>
          <w:sz w:val="24"/>
        </w:rPr>
        <w:t>· 负债的账面价值 &gt; 负债的计税基础</w:t>
      </w:r>
    </w:p>
    <w:p>
      <w:r>
        <w:rPr>
          <w:sz w:val="24"/>
        </w:rPr>
      </w:r>
    </w:p>
    <w:p>
      <w:r>
        <w:rPr>
          <w:sz w:val="24"/>
        </w:rPr>
        <w:t>含义：这笔差异，在未来期间转回时，会减少应纳税所得额，也就是"以后可以少交税"。</w:t>
      </w:r>
    </w:p>
    <w:p>
      <w:r>
        <w:rPr>
          <w:sz w:val="24"/>
        </w:rPr>
        <w:t>→ 少交税的权利是资产，记借方。</w:t>
      </w:r>
    </w:p>
    <w:p>
      <w:r>
        <w:rPr>
          <w:sz w:val="24"/>
        </w:rPr>
      </w:r>
    </w:p>
    <w:p>
      <w:r>
        <w:rPr>
          <w:sz w:val="24"/>
        </w:rPr>
        <w:t>常见科目：</w:t>
      </w:r>
    </w:p>
    <w:p>
      <w:r>
        <w:rPr>
          <w:sz w:val="24"/>
        </w:rPr>
        <w:t>1. 资产减值准备（存货跌价、应收账款坏账）——税法不认，账面下降，计税基础不变，账面&lt;计税</w:t>
      </w:r>
    </w:p>
    <w:p>
      <w:r>
        <w:rPr>
          <w:sz w:val="24"/>
        </w:rPr>
        <w:t>2. 预计负债（产品保修、亏损合同）——税法不认，负债账面&gt;计税基础0</w:t>
      </w:r>
    </w:p>
    <w:p>
      <w:r>
        <w:rPr>
          <w:sz w:val="24"/>
        </w:rPr>
        <w:t>3. 固定资产（税法加速折旧多折后，计税基础反而高于账面）——账面&lt;计税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借：递延所得税资产    XX</w:t>
      </w:r>
    </w:p>
    <w:p>
      <w:r>
        <w:rPr>
          <w:sz w:val="24"/>
        </w:rPr>
        <w:t xml:space="preserve">  贷：所得税费用      XX（或直接体现在整笔大分录里）</w:t>
      </w:r>
    </w:p>
    <w:p>
      <w:r>
        <w:rPr>
          <w:sz w:val="24"/>
        </w:rPr>
      </w:r>
    </w:p>
    <w:p>
      <w:r>
        <w:rPr>
          <w:sz w:val="24"/>
        </w:rPr>
        <w:t>【应纳税暂时性差异 → 递延所得税负债（贷方）】</w:t>
      </w:r>
    </w:p>
    <w:p>
      <w:r>
        <w:rPr>
          <w:sz w:val="24"/>
        </w:rPr>
      </w:r>
    </w:p>
    <w:p>
      <w:r>
        <w:rPr>
          <w:sz w:val="24"/>
        </w:rPr>
        <w:t>判断条件：</w:t>
      </w:r>
    </w:p>
    <w:p>
      <w:r>
        <w:rPr>
          <w:sz w:val="24"/>
        </w:rPr>
        <w:t>· 资产的账面价值 &gt; 资产的计税基础</w:t>
      </w:r>
    </w:p>
    <w:p>
      <w:r>
        <w:rPr>
          <w:sz w:val="24"/>
        </w:rPr>
      </w:r>
    </w:p>
    <w:p>
      <w:r>
        <w:rPr>
          <w:sz w:val="24"/>
        </w:rPr>
        <w:t>含义：这笔差异，在未来转回时，会增加应纳税所得额，也就是"以后要多交税"。</w:t>
      </w:r>
    </w:p>
    <w:p>
      <w:r>
        <w:rPr>
          <w:sz w:val="24"/>
        </w:rPr>
        <w:t>→ 多交税的义务是负债，记贷方。</w:t>
      </w:r>
    </w:p>
    <w:p>
      <w:r>
        <w:rPr>
          <w:sz w:val="24"/>
        </w:rPr>
      </w:r>
    </w:p>
    <w:p>
      <w:r>
        <w:rPr>
          <w:sz w:val="24"/>
        </w:rPr>
        <w:t>常见科目：</w:t>
      </w:r>
    </w:p>
    <w:p>
      <w:r>
        <w:rPr>
          <w:sz w:val="24"/>
        </w:rPr>
        <w:t>1. 投资性房地产（公允价值模式）——账面升值，税法不认，账面&gt;计税基础</w:t>
      </w:r>
    </w:p>
    <w:p>
      <w:r>
        <w:rPr>
          <w:sz w:val="24"/>
        </w:rPr>
        <w:t>2. 固定资产（会计折旧慢于税法，账面高于计税基础）——账面&gt;计税</w:t>
      </w:r>
    </w:p>
    <w:p>
      <w:r>
        <w:rPr>
          <w:sz w:val="24"/>
        </w:rPr>
        <w:t>3. 研发费用加计扣除——税法多扣，计税基础低于账面，形成应纳税差异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       XX</w:t>
      </w:r>
    </w:p>
    <w:p>
      <w:r>
        <w:rPr>
          <w:sz w:val="24"/>
        </w:rPr>
        <w:t xml:space="preserve">  贷：递延所得税负债  XX</w:t>
      </w:r>
    </w:p>
    <w:p>
      <w:r>
        <w:rPr>
          <w:sz w:val="24"/>
        </w:rPr>
      </w:r>
    </w:p>
    <w:p>
      <w:r>
        <w:rPr>
          <w:b/>
          <w:sz w:val="24"/>
        </w:rPr>
        <w:t>三、核心口诀</w:t>
      </w:r>
    </w:p>
    <w:p>
      <w:r>
        <w:rPr>
          <w:sz w:val="24"/>
        </w:rPr>
      </w:r>
    </w:p>
    <w:p>
      <w:r>
        <w:rPr>
          <w:sz w:val="24"/>
        </w:rPr>
        <w:t>资产账面小于计税 → 可抵扣 → 递延所得税资产</w:t>
      </w:r>
    </w:p>
    <w:p>
      <w:r>
        <w:rPr>
          <w:sz w:val="24"/>
        </w:rPr>
        <w:t>资产账面大于计税 → 应纳税 → 递延所得税负债</w:t>
      </w:r>
    </w:p>
    <w:p>
      <w:r>
        <w:rPr>
          <w:sz w:val="24"/>
        </w:rPr>
        <w:t>负债账面大于计税 → 可抵扣 → 递延所得税资产</w:t>
      </w:r>
    </w:p>
    <w:p>
      <w:r>
        <w:rPr>
          <w:sz w:val="24"/>
        </w:rPr>
      </w:r>
    </w:p>
    <w:p>
      <w:r>
        <w:rPr>
          <w:sz w:val="24"/>
        </w:rPr>
        <w:t>简化记忆：</w:t>
      </w:r>
    </w:p>
    <w:p>
      <w:r>
        <w:rPr>
          <w:sz w:val="24"/>
        </w:rPr>
        <w:t>【资小负大→资产】【资大→负债】</w:t>
      </w:r>
    </w:p>
    <w:p>
      <w:r>
        <w:rPr>
          <w:sz w:val="24"/>
        </w:rPr>
      </w:r>
    </w:p>
    <w:p>
      <w:r>
        <w:rPr>
          <w:b/>
          <w:sz w:val="24"/>
        </w:rPr>
        <w:t>四、完整计算示例</w:t>
      </w:r>
    </w:p>
    <w:p>
      <w:r>
        <w:rPr>
          <w:sz w:val="24"/>
        </w:rPr>
      </w:r>
    </w:p>
    <w:p>
      <w:r>
        <w:rPr>
          <w:sz w:val="24"/>
        </w:rPr>
        <w:t>题目：</w:t>
      </w:r>
    </w:p>
    <w:p>
      <w:r>
        <w:rPr>
          <w:sz w:val="24"/>
        </w:rPr>
        <w:t>某公司税前利润600万，税率25%。</w:t>
      </w:r>
    </w:p>
    <w:p>
      <w:r>
        <w:rPr>
          <w:sz w:val="24"/>
        </w:rPr>
        <w:t>本年新增差异：</w:t>
      </w:r>
    </w:p>
    <w:p>
      <w:r>
        <w:rPr>
          <w:sz w:val="24"/>
        </w:rPr>
        <w:t>①固定资产：账面200，计税250（可抵扣差异50万）</w:t>
      </w:r>
    </w:p>
    <w:p>
      <w:r>
        <w:rPr>
          <w:sz w:val="24"/>
        </w:rPr>
        <w:t>②预计负债：账面100，计税0（可抵扣差异100万）</w:t>
      </w:r>
    </w:p>
    <w:p>
      <w:r>
        <w:rPr>
          <w:sz w:val="24"/>
        </w:rPr>
        <w:t>③永久差异：招待费超标20万（调增，不进递延）</w:t>
      </w:r>
    </w:p>
    <w:p>
      <w:r>
        <w:rPr>
          <w:sz w:val="24"/>
        </w:rPr>
      </w:r>
    </w:p>
    <w:p>
      <w:r>
        <w:rPr>
          <w:sz w:val="24"/>
        </w:rPr>
        <w:t>计算：</w:t>
      </w:r>
    </w:p>
    <w:p>
      <w:r>
        <w:rPr>
          <w:sz w:val="24"/>
        </w:rPr>
        <w:t>可抵扣差异 = 150万 → 递延所得税资产 = 37.5万</w:t>
      </w:r>
    </w:p>
    <w:p>
      <w:r>
        <w:rPr>
          <w:sz w:val="24"/>
        </w:rPr>
        <w:t>应纳税所得额 = 600+20+100-50 = 670万</w:t>
      </w:r>
    </w:p>
    <w:p>
      <w:r>
        <w:rPr>
          <w:sz w:val="24"/>
        </w:rPr>
        <w:t>应交所得税 = 167.5万</w:t>
      </w:r>
    </w:p>
    <w:p>
      <w:r>
        <w:rPr>
          <w:sz w:val="24"/>
        </w:rPr>
        <w:t>所得税费用 = 167.5-37.5 = 130万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               130</w:t>
      </w:r>
    </w:p>
    <w:p>
      <w:r>
        <w:rPr>
          <w:sz w:val="24"/>
        </w:rPr>
        <w:t xml:space="preserve">    递延所得税资产             37.5</w:t>
      </w:r>
    </w:p>
    <w:p>
      <w:r>
        <w:rPr>
          <w:sz w:val="24"/>
        </w:rPr>
        <w:t xml:space="preserve">  贷：应交税费——应交所得税   167.5</w:t>
      </w:r>
    </w:p>
    <w:p>
      <w:r>
        <w:rPr>
          <w:sz w:val="24"/>
        </w:rPr>
      </w:r>
    </w:p>
    <w:p>
      <w:r>
        <w:rPr>
          <w:b/>
          <w:sz w:val="24"/>
        </w:rPr>
        <w:t>五、永久性差异不进递延</w:t>
      </w:r>
    </w:p>
    <w:p>
      <w:r>
        <w:rPr>
          <w:sz w:val="24"/>
        </w:rPr>
      </w:r>
    </w:p>
    <w:p>
      <w:r>
        <w:rPr>
          <w:sz w:val="24"/>
        </w:rPr>
        <w:t>重点：永久性差异 ≠ 暂时性差异，不产生递延所得税！</w:t>
      </w:r>
    </w:p>
    <w:p>
      <w:r>
        <w:rPr>
          <w:sz w:val="24"/>
        </w:rPr>
      </w:r>
    </w:p>
    <w:p>
      <w:r>
        <w:rPr>
          <w:sz w:val="24"/>
        </w:rPr>
        <w:t>永久差异（直接调整应纳税所得额，不影响递延）：</w:t>
      </w:r>
    </w:p>
    <w:p>
      <w:r>
        <w:rPr>
          <w:sz w:val="24"/>
        </w:rPr>
        <w:t>· 业务招待费超标部分（不可扣，调增）</w:t>
      </w:r>
    </w:p>
    <w:p>
      <w:r>
        <w:rPr>
          <w:sz w:val="24"/>
        </w:rPr>
        <w:t>· 国债利息收入（免税，调减）</w:t>
      </w:r>
    </w:p>
    <w:p>
      <w:r>
        <w:rPr>
          <w:sz w:val="24"/>
        </w:rPr>
        <w:t>· 违法罚款支出（不可扣，调增）</w:t>
      </w:r>
    </w:p>
    <w:p>
      <w:r>
        <w:rPr>
          <w:sz w:val="24"/>
        </w:rPr>
        <w:t>· 免税股息（调减）</w:t>
      </w:r>
    </w:p>
    <w:p>
      <w:r>
        <w:rPr>
          <w:sz w:val="24"/>
        </w:rPr>
      </w:r>
    </w:p>
    <w:p>
      <w:r>
        <w:rPr>
          <w:sz w:val="24"/>
        </w:rPr>
        <w:t>暂时差异（才影响递延）：</w:t>
      </w:r>
    </w:p>
    <w:p>
      <w:r>
        <w:rPr>
          <w:sz w:val="24"/>
        </w:rPr>
        <w:t>· 折旧差异、减值准备、预计负债……时间上的错位，最终会消除</w:t>
      </w:r>
    </w:p>
    <w:p>
      <w:r>
        <w:rPr>
          <w:sz w:val="24"/>
        </w:rPr>
      </w:r>
    </w:p>
    <w:p>
      <w:r>
        <w:rPr>
          <w:b/>
          <w:sz w:val="24"/>
        </w:rPr>
        <w:t>六、差异转回时的分录</w:t>
      </w:r>
    </w:p>
    <w:p>
      <w:r>
        <w:rPr>
          <w:sz w:val="24"/>
        </w:rPr>
      </w:r>
    </w:p>
    <w:p>
      <w:r>
        <w:rPr>
          <w:sz w:val="24"/>
        </w:rPr>
        <w:t>可抵扣差异消除：</w:t>
      </w:r>
    </w:p>
    <w:p>
      <w:r>
        <w:rPr>
          <w:sz w:val="24"/>
        </w:rPr>
        <w:t>借：所得税费用    XX（转回，相当于补交税）</w:t>
      </w:r>
    </w:p>
    <w:p>
      <w:r>
        <w:rPr>
          <w:sz w:val="24"/>
        </w:rPr>
        <w:t xml:space="preserve">  贷：递延所得税资产  XX</w:t>
      </w:r>
    </w:p>
    <w:p>
      <w:r>
        <w:rPr>
          <w:sz w:val="24"/>
        </w:rPr>
      </w:r>
    </w:p>
    <w:p>
      <w:r>
        <w:rPr>
          <w:sz w:val="24"/>
        </w:rPr>
        <w:t>应纳税差异消除：</w:t>
      </w:r>
    </w:p>
    <w:p>
      <w:r>
        <w:rPr>
          <w:sz w:val="24"/>
        </w:rPr>
        <w:t>借：递延所得税负债  XX（转回，不用再补了）</w:t>
      </w:r>
    </w:p>
    <w:p>
      <w:r>
        <w:rPr>
          <w:sz w:val="24"/>
        </w:rPr>
        <w:t xml:space="preserve">  贷：所得税费用    XX</w:t>
      </w:r>
    </w:p>
    <w:p>
      <w:r>
        <w:rPr>
          <w:sz w:val="24"/>
        </w:rPr>
      </w:r>
    </w:p>
    <w:p>
      <w:r>
        <w:rPr>
          <w:b/>
          <w:sz w:val="24"/>
        </w:rPr>
        <w:t>七、速记卡片</w:t>
      </w:r>
    </w:p>
    <w:p>
      <w:r>
        <w:rPr>
          <w:sz w:val="24"/>
        </w:rPr>
      </w:r>
    </w:p>
    <w:p>
      <w:r>
        <w:rPr>
          <w:sz w:val="24"/>
        </w:rPr>
        <w:t>┌──────────────┬────────────────────┬─────────────────────┐</w:t>
      </w:r>
    </w:p>
    <w:p>
      <w:r>
        <w:rPr>
          <w:sz w:val="24"/>
        </w:rPr>
        <w:t>│  差异类型       │  判断条件             │  对应科目            │</w:t>
      </w:r>
    </w:p>
    <w:p>
      <w:r>
        <w:rPr>
          <w:sz w:val="24"/>
        </w:rPr>
        <w:t>├──────────────┼────────────────────┼─────────────────────┤</w:t>
      </w:r>
    </w:p>
    <w:p>
      <w:r>
        <w:rPr>
          <w:sz w:val="24"/>
        </w:rPr>
        <w:t>│ 可抵扣暂时差异  │ 资产账面&lt;计税         │ 递延所得税资产（借） │</w:t>
      </w:r>
    </w:p>
    <w:p>
      <w:r>
        <w:rPr>
          <w:sz w:val="24"/>
        </w:rPr>
        <w:t>│                │ 负债账面&gt;计税         │                     │</w:t>
      </w:r>
    </w:p>
    <w:p>
      <w:r>
        <w:rPr>
          <w:sz w:val="24"/>
        </w:rPr>
        <w:t>├──────────────┼────────────────────┼─────────────────────┤</w:t>
      </w:r>
    </w:p>
    <w:p>
      <w:r>
        <w:rPr>
          <w:sz w:val="24"/>
        </w:rPr>
        <w:t>│ 应纳税暂时差异  │ 资产账面&gt;计税         │ 递延所得税负债（贷） │</w:t>
      </w:r>
    </w:p>
    <w:p>
      <w:r>
        <w:rPr>
          <w:sz w:val="24"/>
        </w:rPr>
        <w:t>└──────────────┴────────────────────┴─────────────────────┘</w:t>
      </w:r>
    </w:p>
    <w:p>
      <w:r>
        <w:rPr>
          <w:sz w:val="24"/>
        </w:rPr>
      </w:r>
    </w:p>
    <w:p>
      <w:r>
        <w:rPr>
          <w:sz w:val="24"/>
        </w:rPr>
        <w:t>递延金额 = 暂时性差异 × 适用税率（25%）</w:t>
      </w:r>
    </w:p>
    <w:p>
      <w:r>
        <w:rPr>
          <w:sz w:val="24"/>
        </w:rPr>
        <w:t>所得税费用 = 应交所得税 ± 递延所得税变动额</w:t>
      </w:r>
    </w:p>
    <w:p>
      <w:r>
        <w:rPr>
          <w:sz w:val="24"/>
        </w:rPr>
      </w:r>
    </w:p>
    <w:p>
      <w:r>
        <w:rPr>
          <w:sz w:val="24"/>
        </w:rPr>
        <w:t>收藏这页，考前10分钟速览，方向不会再搞混！</w:t>
      </w:r>
    </w:p>
    <w:p>
      <w:r>
        <w:br w:type="page"/>
      </w:r>
    </w:p>
    <w:p>
      <w:r>
        <w:rPr>
          <w:sz w:val="24"/>
        </w:rPr>
        <w:t>已选标题：这道所得税题考生必错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每年中级会计考试，所得税这道题，一半以上的考生会在同样的地方栽跟头。</w:t>
      </w:r>
    </w:p>
    <w:p>
      <w:r>
        <w:rPr>
          <w:sz w:val="24"/>
        </w:rPr>
      </w:r>
    </w:p>
    <w:p>
      <w:r>
        <w:rPr>
          <w:sz w:val="24"/>
        </w:rPr>
        <w:t>今天，逐一拆解四个必错点，每个都配正确做法。</w:t>
      </w:r>
    </w:p>
    <w:p>
      <w:r>
        <w:rPr>
          <w:sz w:val="24"/>
        </w:rPr>
      </w:r>
    </w:p>
    <w:p>
      <w:r>
        <w:rPr>
          <w:b/>
          <w:sz w:val="24"/>
        </w:rPr>
        <w:t>一、必错点①：直接用利润乘税率</w:t>
      </w:r>
    </w:p>
    <w:p>
      <w:r>
        <w:rPr>
          <w:sz w:val="24"/>
        </w:rPr>
      </w:r>
    </w:p>
    <w:p>
      <w:r>
        <w:rPr>
          <w:sz w:val="24"/>
        </w:rPr>
        <w:t>【错误做法】</w:t>
      </w:r>
    </w:p>
    <w:p>
      <w:r>
        <w:rPr>
          <w:sz w:val="24"/>
        </w:rPr>
        <w:t>税前利润500万，税率25%，所得税费用 = 500×25% = 125万。</w:t>
      </w:r>
    </w:p>
    <w:p>
      <w:r>
        <w:rPr>
          <w:sz w:val="24"/>
        </w:rPr>
      </w:r>
    </w:p>
    <w:p>
      <w:r>
        <w:rPr>
          <w:sz w:val="24"/>
        </w:rPr>
        <w:t>借：所得税费用  125</w:t>
      </w:r>
    </w:p>
    <w:p>
      <w:r>
        <w:rPr>
          <w:sz w:val="24"/>
        </w:rPr>
        <w:t xml:space="preserve">  贷：应交税费——应交所得税  125</w:t>
      </w:r>
    </w:p>
    <w:p>
      <w:r>
        <w:rPr>
          <w:sz w:val="24"/>
        </w:rPr>
      </w:r>
    </w:p>
    <w:p>
      <w:r>
        <w:rPr>
          <w:sz w:val="24"/>
        </w:rPr>
        <w:t>看起来没问题，实际上大错特错。</w:t>
      </w:r>
    </w:p>
    <w:p>
      <w:r>
        <w:rPr>
          <w:sz w:val="24"/>
        </w:rPr>
      </w:r>
    </w:p>
    <w:p>
      <w:r>
        <w:rPr>
          <w:sz w:val="24"/>
        </w:rPr>
        <w:t>【为什么错】</w:t>
      </w:r>
    </w:p>
    <w:p>
      <w:r>
        <w:rPr>
          <w:sz w:val="24"/>
        </w:rPr>
        <w:t>这道题的税前利润500万里，有暂时性差异导致的项目。比如已经确认了预计负债80万（税法不认），已经计提了存货跌价准备20万（税法不认）。</w:t>
      </w:r>
    </w:p>
    <w:p>
      <w:r>
        <w:rPr>
          <w:sz w:val="24"/>
        </w:rPr>
      </w:r>
    </w:p>
    <w:p>
      <w:r>
        <w:rPr>
          <w:sz w:val="24"/>
        </w:rPr>
        <w:t>这些差异会让应纳税所得额变大，应交税更多；但同时会产生递延所得税资产，减少所得税费用。</w:t>
      </w:r>
    </w:p>
    <w:p>
      <w:r>
        <w:rPr>
          <w:sz w:val="24"/>
        </w:rPr>
      </w:r>
    </w:p>
    <w:p>
      <w:r>
        <w:rPr>
          <w:sz w:val="24"/>
        </w:rPr>
        <w:t>【正确做法】</w:t>
      </w:r>
    </w:p>
    <w:p>
      <w:r>
        <w:rPr>
          <w:sz w:val="24"/>
        </w:rPr>
        <w:t>应纳税所得额 = 500 + 80 + 20 = 600万（调增两项暂时差异）</w:t>
      </w:r>
    </w:p>
    <w:p>
      <w:r>
        <w:rPr>
          <w:sz w:val="24"/>
        </w:rPr>
        <w:t>应交所得税 = 600×25% = 150万</w:t>
      </w:r>
    </w:p>
    <w:p>
      <w:r>
        <w:rPr>
          <w:sz w:val="24"/>
        </w:rPr>
        <w:t>递延所得税资产 = 100×25% = 25万</w:t>
      </w:r>
    </w:p>
    <w:p>
      <w:r>
        <w:rPr>
          <w:sz w:val="24"/>
        </w:rPr>
        <w:t>所得税费用 = 150 - 25 = 125万</w:t>
      </w:r>
    </w:p>
    <w:p>
      <w:r>
        <w:rPr>
          <w:sz w:val="24"/>
        </w:rPr>
      </w:r>
    </w:p>
    <w:p>
      <w:r>
        <w:rPr>
          <w:sz w:val="24"/>
        </w:rPr>
        <w:t>借：所得税费用                125</w:t>
      </w:r>
    </w:p>
    <w:p>
      <w:r>
        <w:rPr>
          <w:sz w:val="24"/>
        </w:rPr>
        <w:t xml:space="preserve">    递延所得税资产             25</w:t>
      </w:r>
    </w:p>
    <w:p>
      <w:r>
        <w:rPr>
          <w:sz w:val="24"/>
        </w:rPr>
        <w:t xml:space="preserve">  贷：应交税费——应交所得税   150</w:t>
      </w:r>
    </w:p>
    <w:p>
      <w:r>
        <w:rPr>
          <w:sz w:val="24"/>
        </w:rPr>
      </w:r>
    </w:p>
    <w:p>
      <w:r>
        <w:rPr>
          <w:sz w:val="24"/>
        </w:rPr>
        <w:t>金额虽然相同，但分录内容截然不同，考试一定要把递延项写出来！</w:t>
      </w:r>
    </w:p>
    <w:p>
      <w:r>
        <w:rPr>
          <w:sz w:val="24"/>
        </w:rPr>
      </w:r>
    </w:p>
    <w:p>
      <w:r>
        <w:rPr>
          <w:b/>
          <w:sz w:val="24"/>
        </w:rPr>
        <w:t>二、必错点②：把可抵扣差异做成递延负债</w:t>
      </w:r>
    </w:p>
    <w:p>
      <w:r>
        <w:rPr>
          <w:sz w:val="24"/>
        </w:rPr>
      </w:r>
    </w:p>
    <w:p>
      <w:r>
        <w:rPr>
          <w:sz w:val="24"/>
        </w:rPr>
        <w:t>【错误做法】</w:t>
      </w:r>
    </w:p>
    <w:p>
      <w:r>
        <w:rPr>
          <w:sz w:val="24"/>
        </w:rPr>
        <w:t>固定资产可抵扣差异50万，记：</w:t>
      </w:r>
    </w:p>
    <w:p>
      <w:r>
        <w:rPr>
          <w:sz w:val="24"/>
        </w:rPr>
        <w:t>借：所得税费用  12.5</w:t>
      </w:r>
    </w:p>
    <w:p>
      <w:r>
        <w:rPr>
          <w:sz w:val="24"/>
        </w:rPr>
        <w:t xml:space="preserve">  贷：递延所得税负债  12.5</w:t>
      </w:r>
    </w:p>
    <w:p>
      <w:r>
        <w:rPr>
          <w:sz w:val="24"/>
        </w:rPr>
      </w:r>
    </w:p>
    <w:p>
      <w:r>
        <w:rPr>
          <w:sz w:val="24"/>
        </w:rPr>
        <w:t>【为什么错】</w:t>
      </w:r>
    </w:p>
    <w:p>
      <w:r>
        <w:rPr>
          <w:sz w:val="24"/>
        </w:rPr>
        <w:t>可抵扣差异意味着：现在多交税，未来少交税。未来少交税是一种"权利"，权利是资产，不是负债！</w:t>
      </w:r>
    </w:p>
    <w:p>
      <w:r>
        <w:rPr>
          <w:sz w:val="24"/>
        </w:rPr>
      </w:r>
    </w:p>
    <w:p>
      <w:r>
        <w:rPr>
          <w:sz w:val="24"/>
        </w:rPr>
        <w:t>【口诀】</w:t>
      </w:r>
    </w:p>
    <w:p>
      <w:r>
        <w:rPr>
          <w:sz w:val="24"/>
        </w:rPr>
        <w:t>未来少交税 = 今天的权利 = 递延所得税资产（借方）</w:t>
      </w:r>
    </w:p>
    <w:p>
      <w:r>
        <w:rPr>
          <w:sz w:val="24"/>
        </w:rPr>
        <w:t>未来多交税 = 今天的义务 = 递延所得税负债（贷方）</w:t>
      </w:r>
    </w:p>
    <w:p>
      <w:r>
        <w:rPr>
          <w:sz w:val="24"/>
        </w:rPr>
      </w:r>
    </w:p>
    <w:p>
      <w:r>
        <w:rPr>
          <w:sz w:val="24"/>
        </w:rPr>
        <w:t>【正确做法】</w:t>
      </w:r>
    </w:p>
    <w:p>
      <w:r>
        <w:rPr>
          <w:sz w:val="24"/>
        </w:rPr>
        <w:t>借：递延所得税资产  12.5</w:t>
      </w:r>
    </w:p>
    <w:p>
      <w:r>
        <w:rPr>
          <w:sz w:val="24"/>
        </w:rPr>
        <w:t xml:space="preserve">  贷：所得税费用    12.5</w:t>
      </w:r>
    </w:p>
    <w:p>
      <w:r>
        <w:rPr>
          <w:sz w:val="24"/>
        </w:rPr>
      </w:r>
    </w:p>
    <w:p>
      <w:r>
        <w:rPr>
          <w:sz w:val="24"/>
        </w:rPr>
        <w:t>方向写反，直接0分。</w:t>
      </w:r>
    </w:p>
    <w:p>
      <w:r>
        <w:rPr>
          <w:sz w:val="24"/>
        </w:rPr>
      </w:r>
    </w:p>
    <w:p>
      <w:r>
        <w:rPr>
          <w:b/>
          <w:sz w:val="24"/>
        </w:rPr>
        <w:t>三、必错点③：差异消除时忘记转回</w:t>
      </w:r>
    </w:p>
    <w:p>
      <w:r>
        <w:rPr>
          <w:sz w:val="24"/>
        </w:rPr>
      </w:r>
    </w:p>
    <w:p>
      <w:r>
        <w:rPr>
          <w:sz w:val="24"/>
        </w:rPr>
        <w:t>【场景】</w:t>
      </w:r>
    </w:p>
    <w:p>
      <w:r>
        <w:rPr>
          <w:sz w:val="24"/>
        </w:rPr>
        <w:t>上年确认递延所得税资产25万（预计负债100万×25%）。</w:t>
      </w:r>
    </w:p>
    <w:p>
      <w:r>
        <w:rPr>
          <w:sz w:val="24"/>
        </w:rPr>
        <w:t>本年预计负债差异消除（实际赔付了100万）。</w:t>
      </w:r>
    </w:p>
    <w:p>
      <w:r>
        <w:rPr>
          <w:sz w:val="24"/>
        </w:rPr>
      </w:r>
    </w:p>
    <w:p>
      <w:r>
        <w:rPr>
          <w:sz w:val="24"/>
        </w:rPr>
        <w:t>【错误做法】</w:t>
      </w:r>
    </w:p>
    <w:p>
      <w:r>
        <w:rPr>
          <w:sz w:val="24"/>
        </w:rPr>
        <w:t>很多人在本年只算应交所得税，完全忘了把递延资产转回。</w:t>
      </w:r>
    </w:p>
    <w:p>
      <w:r>
        <w:rPr>
          <w:sz w:val="24"/>
        </w:rPr>
      </w:r>
    </w:p>
    <w:p>
      <w:r>
        <w:rPr>
          <w:sz w:val="24"/>
        </w:rPr>
        <w:t>导致：递延所得税资产账上永远挂着25万，不会减少；所得税费用也算错了。</w:t>
      </w:r>
    </w:p>
    <w:p>
      <w:r>
        <w:rPr>
          <w:sz w:val="24"/>
        </w:rPr>
      </w:r>
    </w:p>
    <w:p>
      <w:r>
        <w:rPr>
          <w:sz w:val="24"/>
        </w:rPr>
        <w:t>【正确做法】</w:t>
      </w:r>
    </w:p>
    <w:p>
      <w:r>
        <w:rPr>
          <w:sz w:val="24"/>
        </w:rPr>
        <w:t>本年差异消除，必须转回：</w:t>
      </w:r>
    </w:p>
    <w:p>
      <w:r>
        <w:rPr>
          <w:sz w:val="24"/>
        </w:rPr>
        <w:t>借：所得税费用         25</w:t>
      </w:r>
    </w:p>
    <w:p>
      <w:r>
        <w:rPr>
          <w:sz w:val="24"/>
        </w:rPr>
        <w:t xml:space="preserve">  贷：递延所得税资产   25</w:t>
      </w:r>
    </w:p>
    <w:p>
      <w:r>
        <w:rPr>
          <w:sz w:val="24"/>
        </w:rPr>
      </w:r>
    </w:p>
    <w:p>
      <w:r>
        <w:rPr>
          <w:sz w:val="24"/>
        </w:rPr>
        <w:t>含义：上年因为暂时差异少算了25万费用，今年差异消除，补回来。</w:t>
      </w:r>
    </w:p>
    <w:p>
      <w:r>
        <w:rPr>
          <w:sz w:val="24"/>
        </w:rPr>
      </w:r>
    </w:p>
    <w:p>
      <w:r>
        <w:rPr>
          <w:b/>
          <w:sz w:val="24"/>
        </w:rPr>
        <w:t>四、必错点④：永久差异也去算递延</w:t>
      </w:r>
    </w:p>
    <w:p>
      <w:r>
        <w:rPr>
          <w:sz w:val="24"/>
        </w:rPr>
      </w:r>
    </w:p>
    <w:p>
      <w:r>
        <w:rPr>
          <w:sz w:val="24"/>
        </w:rPr>
        <w:t>【错误做法】</w:t>
      </w:r>
    </w:p>
    <w:p>
      <w:r>
        <w:rPr>
          <w:sz w:val="24"/>
        </w:rPr>
        <w:t>业务招待费超标30万（永久差异，调增），</w:t>
      </w:r>
    </w:p>
    <w:p>
      <w:r>
        <w:rPr>
          <w:sz w:val="24"/>
        </w:rPr>
        <w:t>有人把这30万×25%=7.5万也做成了递延所得税资产。</w:t>
      </w:r>
    </w:p>
    <w:p>
      <w:r>
        <w:rPr>
          <w:sz w:val="24"/>
        </w:rPr>
      </w:r>
    </w:p>
    <w:p>
      <w:r>
        <w:rPr>
          <w:sz w:val="24"/>
        </w:rPr>
        <w:t>【为什么错】</w:t>
      </w:r>
    </w:p>
    <w:p>
      <w:r>
        <w:rPr>
          <w:sz w:val="24"/>
        </w:rPr>
        <w:t>永久性差异 = 永远不会消除的差异。</w:t>
      </w:r>
    </w:p>
    <w:p>
      <w:r>
        <w:rPr>
          <w:sz w:val="24"/>
        </w:rPr>
        <w:t>比如：超标招待费，税法说就是不让扣，这辈子都不让扣，不存在"以后消除"的说法，所以不产生暂时性差异，更不产生递延所得税。</w:t>
      </w:r>
    </w:p>
    <w:p>
      <w:r>
        <w:rPr>
          <w:sz w:val="24"/>
        </w:rPr>
      </w:r>
    </w:p>
    <w:p>
      <w:r>
        <w:rPr>
          <w:sz w:val="24"/>
        </w:rPr>
        <w:t>【正确做法】</w:t>
      </w:r>
    </w:p>
    <w:p>
      <w:r>
        <w:rPr>
          <w:sz w:val="24"/>
        </w:rPr>
        <w:t>招待费超标只调增应纳税所得额，不影响递延账户：</w:t>
      </w:r>
    </w:p>
    <w:p>
      <w:r>
        <w:rPr>
          <w:sz w:val="24"/>
        </w:rPr>
        <w:t>应纳税所得额 +30，计算应交所得税，仅此而已。</w:t>
      </w:r>
    </w:p>
    <w:p>
      <w:r>
        <w:rPr>
          <w:sz w:val="24"/>
        </w:rPr>
      </w:r>
    </w:p>
    <w:p>
      <w:r>
        <w:rPr>
          <w:b/>
          <w:sz w:val="24"/>
        </w:rPr>
        <w:t>五、综合避坑分录</w:t>
      </w:r>
    </w:p>
    <w:p>
      <w:r>
        <w:rPr>
          <w:sz w:val="24"/>
        </w:rPr>
      </w:r>
    </w:p>
    <w:p>
      <w:r>
        <w:rPr>
          <w:sz w:val="24"/>
        </w:rPr>
        <w:t>题目：税前利润600万，招待费超标20万（永久），可抵扣暂时差异150万，税率25%。</w:t>
      </w:r>
    </w:p>
    <w:p>
      <w:r>
        <w:rPr>
          <w:sz w:val="24"/>
        </w:rPr>
      </w:r>
    </w:p>
    <w:p>
      <w:r>
        <w:rPr>
          <w:sz w:val="24"/>
        </w:rPr>
        <w:t>正确步骤：</w:t>
      </w:r>
    </w:p>
    <w:p>
      <w:r>
        <w:rPr>
          <w:sz w:val="24"/>
        </w:rPr>
        <w:t>①永久差异：调增20万，不进递延</w:t>
      </w:r>
    </w:p>
    <w:p>
      <w:r>
        <w:rPr>
          <w:sz w:val="24"/>
        </w:rPr>
        <w:t>②暂时差异：可抵扣150万 → 递延资产37.5万</w:t>
      </w:r>
    </w:p>
    <w:p>
      <w:r>
        <w:rPr>
          <w:sz w:val="24"/>
        </w:rPr>
        <w:t>③应纳税所得额 = 600+20+100-50 = 670万（含暂时差异调整）</w:t>
      </w:r>
    </w:p>
    <w:p>
      <w:r>
        <w:rPr>
          <w:sz w:val="24"/>
        </w:rPr>
        <w:t>④应交所得税 = 167.5万</w:t>
      </w:r>
    </w:p>
    <w:p>
      <w:r>
        <w:rPr>
          <w:sz w:val="24"/>
        </w:rPr>
        <w:t>⑤所得税费用 = 167.5-37.5 = 130万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               130</w:t>
      </w:r>
    </w:p>
    <w:p>
      <w:r>
        <w:rPr>
          <w:sz w:val="24"/>
        </w:rPr>
        <w:t xml:space="preserve">    递延所得税资产             37.5</w:t>
      </w:r>
    </w:p>
    <w:p>
      <w:r>
        <w:rPr>
          <w:sz w:val="24"/>
        </w:rPr>
        <w:t xml:space="preserve">  贷：应交税费——应交所得税   167.5</w:t>
      </w:r>
    </w:p>
    <w:p>
      <w:r>
        <w:rPr>
          <w:sz w:val="24"/>
        </w:rPr>
      </w:r>
    </w:p>
    <w:p>
      <w:r>
        <w:rPr>
          <w:b/>
          <w:sz w:val="24"/>
        </w:rPr>
        <w:t>六、检查清单</w:t>
      </w:r>
    </w:p>
    <w:p>
      <w:r>
        <w:rPr>
          <w:sz w:val="24"/>
        </w:rPr>
      </w:r>
    </w:p>
    <w:p>
      <w:r>
        <w:rPr>
          <w:sz w:val="24"/>
        </w:rPr>
        <w:t>做完所得税题，对照以下4条检查：</w:t>
      </w:r>
    </w:p>
    <w:p>
      <w:r>
        <w:rPr>
          <w:sz w:val="24"/>
        </w:rPr>
        <w:t>□ 应交所得税是否用应纳税所得额×税率计算（不是直接用利润）</w:t>
      </w:r>
    </w:p>
    <w:p>
      <w:r>
        <w:rPr>
          <w:sz w:val="24"/>
        </w:rPr>
        <w:t>□ 递延方向是否正确（可抵扣→资产，应纳税→负债）</w:t>
      </w:r>
    </w:p>
    <w:p>
      <w:r>
        <w:rPr>
          <w:sz w:val="24"/>
        </w:rPr>
        <w:t>□ 次年是否有需要转回的递延项</w:t>
      </w:r>
    </w:p>
    <w:p>
      <w:r>
        <w:rPr>
          <w:sz w:val="24"/>
        </w:rPr>
        <w:t>□ 永久差异是否只调了应纳税所得额，没有混入递延</w:t>
      </w:r>
    </w:p>
    <w:p>
      <w:r>
        <w:rPr>
          <w:sz w:val="24"/>
        </w:rPr>
      </w:r>
    </w:p>
    <w:p>
      <w:r>
        <w:rPr>
          <w:sz w:val="24"/>
        </w:rPr>
        <w:t>四条全对，所得税分数稳到手！</w:t>
      </w:r>
    </w:p>
    <w:p>
      <w:r>
        <w:br w:type="page"/>
      </w:r>
    </w:p>
    <w:p>
      <w:r>
        <w:rPr>
          <w:sz w:val="24"/>
        </w:rPr>
        <w:t>已选标题：所得税费用计算五步速记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所得税费用的计算，分五步。每步都有考点，每步都可能失分。</w:t>
      </w:r>
    </w:p>
    <w:p>
      <w:r>
        <w:rPr>
          <w:sz w:val="24"/>
        </w:rPr>
      </w:r>
    </w:p>
    <w:p>
      <w:r>
        <w:rPr>
          <w:sz w:val="24"/>
        </w:rPr>
        <w:t>今天完整走一遍，附分录。</w:t>
      </w:r>
    </w:p>
    <w:p>
      <w:r>
        <w:rPr>
          <w:sz w:val="24"/>
        </w:rPr>
      </w:r>
    </w:p>
    <w:p>
      <w:r>
        <w:rPr>
          <w:b/>
          <w:sz w:val="24"/>
        </w:rPr>
        <w:t>一、五步框架</w:t>
      </w:r>
    </w:p>
    <w:p>
      <w:r>
        <w:rPr>
          <w:sz w:val="24"/>
        </w:rPr>
      </w:r>
    </w:p>
    <w:p>
      <w:r>
        <w:rPr>
          <w:sz w:val="24"/>
        </w:rPr>
        <w:t>第一步：确认账面价值和计税基础</w:t>
      </w:r>
    </w:p>
    <w:p>
      <w:r>
        <w:rPr>
          <w:sz w:val="24"/>
        </w:rPr>
        <w:t>第二步：判断暂时性差异类型</w:t>
      </w:r>
    </w:p>
    <w:p>
      <w:r>
        <w:rPr>
          <w:sz w:val="24"/>
        </w:rPr>
        <w:t>第三步：计算递延所得税资产或负债</w:t>
      </w:r>
    </w:p>
    <w:p>
      <w:r>
        <w:rPr>
          <w:sz w:val="24"/>
        </w:rPr>
        <w:t>第四步：计算应纳税所得额和应交所得税</w:t>
      </w:r>
    </w:p>
    <w:p>
      <w:r>
        <w:rPr>
          <w:sz w:val="24"/>
        </w:rPr>
        <w:t>第五步：倒算所得税费用，写分录</w:t>
      </w:r>
    </w:p>
    <w:p>
      <w:r>
        <w:rPr>
          <w:sz w:val="24"/>
        </w:rPr>
      </w:r>
    </w:p>
    <w:p>
      <w:r>
        <w:rPr>
          <w:b/>
          <w:sz w:val="24"/>
        </w:rPr>
        <w:t>二、第一步：账面价值 vs 计税基础</w:t>
      </w:r>
    </w:p>
    <w:p>
      <w:r>
        <w:rPr>
          <w:sz w:val="24"/>
        </w:rPr>
      </w:r>
    </w:p>
    <w:p>
      <w:r>
        <w:rPr>
          <w:sz w:val="24"/>
        </w:rPr>
        <w:t>资产的计税基础 = 未来可以税前扣除的金额</w:t>
      </w:r>
    </w:p>
    <w:p>
      <w:r>
        <w:rPr>
          <w:sz w:val="24"/>
        </w:rPr>
        <w:t>负债的计税基础 = 账面价值 - 未来可以税前扣除的金额</w:t>
      </w:r>
    </w:p>
    <w:p>
      <w:r>
        <w:rPr>
          <w:sz w:val="24"/>
        </w:rPr>
      </w:r>
    </w:p>
    <w:p>
      <w:r>
        <w:rPr>
          <w:sz w:val="24"/>
        </w:rPr>
        <w:t>举例：</w:t>
      </w:r>
    </w:p>
    <w:p>
      <w:r>
        <w:rPr>
          <w:sz w:val="24"/>
        </w:rPr>
        <w:t>固定资产原值500万，会计折旧累计100万，账面400万；</w:t>
      </w:r>
    </w:p>
    <w:p>
      <w:r>
        <w:rPr>
          <w:sz w:val="24"/>
        </w:rPr>
        <w:t>税法加速折旧累计150万，计税基础350万。</w:t>
      </w:r>
    </w:p>
    <w:p>
      <w:r>
        <w:rPr>
          <w:sz w:val="24"/>
        </w:rPr>
        <w:t>账面400 &gt; 计税350 → 应纳税差异50万（未来多交税）</w:t>
      </w:r>
    </w:p>
    <w:p>
      <w:r>
        <w:rPr>
          <w:sz w:val="24"/>
        </w:rPr>
      </w:r>
    </w:p>
    <w:p>
      <w:r>
        <w:rPr>
          <w:sz w:val="24"/>
        </w:rPr>
        <w:t>预计负债80万，税法不认，计税基础0。</w:t>
      </w:r>
    </w:p>
    <w:p>
      <w:r>
        <w:rPr>
          <w:sz w:val="24"/>
        </w:rPr>
        <w:t>账面80 &gt; 计税0（负债角度，反向判断）→ 可抵扣差异80万</w:t>
      </w:r>
    </w:p>
    <w:p>
      <w:r>
        <w:rPr>
          <w:sz w:val="24"/>
        </w:rPr>
      </w:r>
    </w:p>
    <w:p>
      <w:r>
        <w:rPr>
          <w:b/>
          <w:sz w:val="24"/>
        </w:rPr>
        <w:t>三、第二步：判断差异类型</w:t>
      </w:r>
    </w:p>
    <w:p>
      <w:r>
        <w:rPr>
          <w:sz w:val="24"/>
        </w:rPr>
      </w:r>
    </w:p>
    <w:p>
      <w:r>
        <w:rPr>
          <w:sz w:val="24"/>
        </w:rPr>
        <w:t>资产：账面 &lt; 计税 → 可抵扣差异</w:t>
      </w:r>
    </w:p>
    <w:p>
      <w:r>
        <w:rPr>
          <w:sz w:val="24"/>
        </w:rPr>
        <w:t>资产：账面 &gt; 计税 → 应纳税差异</w:t>
      </w:r>
    </w:p>
    <w:p>
      <w:r>
        <w:rPr>
          <w:sz w:val="24"/>
        </w:rPr>
        <w:t>负债：账面 &gt; 计税 → 可抵扣差异</w:t>
      </w:r>
    </w:p>
    <w:p>
      <w:r>
        <w:rPr>
          <w:sz w:val="24"/>
        </w:rPr>
        <w:t>负债：账面 &lt; 计税 → 应纳税差异（较少见）</w:t>
      </w:r>
    </w:p>
    <w:p>
      <w:r>
        <w:rPr>
          <w:sz w:val="24"/>
        </w:rPr>
      </w:r>
    </w:p>
    <w:p>
      <w:r>
        <w:rPr>
          <w:sz w:val="24"/>
        </w:rPr>
        <w:t>口诀：资产判大小，负债反着来。</w:t>
      </w:r>
    </w:p>
    <w:p>
      <w:r>
        <w:rPr>
          <w:sz w:val="24"/>
        </w:rPr>
      </w:r>
    </w:p>
    <w:p>
      <w:r>
        <w:rPr>
          <w:b/>
          <w:sz w:val="24"/>
        </w:rPr>
        <w:t>四、第三步：计算递延金额</w:t>
      </w:r>
    </w:p>
    <w:p>
      <w:r>
        <w:rPr>
          <w:sz w:val="24"/>
        </w:rPr>
      </w:r>
    </w:p>
    <w:p>
      <w:r>
        <w:rPr>
          <w:sz w:val="24"/>
        </w:rPr>
        <w:t>递延所得税资产或负债 = 暂时性差异 × 未来税率（25%）</w:t>
      </w:r>
    </w:p>
    <w:p>
      <w:r>
        <w:rPr>
          <w:sz w:val="24"/>
        </w:rPr>
      </w:r>
    </w:p>
    <w:p>
      <w:r>
        <w:rPr>
          <w:sz w:val="24"/>
        </w:rPr>
        <w:t>注意：</w:t>
      </w:r>
    </w:p>
    <w:p>
      <w:r>
        <w:rPr>
          <w:sz w:val="24"/>
        </w:rPr>
        <w:t>·计算的是"变动额"（本期新增或减少），不是总余额</w:t>
      </w:r>
    </w:p>
    <w:p>
      <w:r>
        <w:rPr>
          <w:sz w:val="24"/>
        </w:rPr>
        <w:t>·如果差异是本年新增，则本年新增递延金额</w:t>
      </w:r>
    </w:p>
    <w:p>
      <w:r>
        <w:rPr>
          <w:sz w:val="24"/>
        </w:rPr>
        <w:t>·如果上年已确认，本年差异消除，则转回金额</w:t>
      </w:r>
    </w:p>
    <w:p>
      <w:r>
        <w:rPr>
          <w:sz w:val="24"/>
        </w:rPr>
      </w:r>
    </w:p>
    <w:p>
      <w:r>
        <w:rPr>
          <w:b/>
          <w:sz w:val="24"/>
        </w:rPr>
        <w:t>五、第四步：计算应纳税所得额</w:t>
      </w:r>
    </w:p>
    <w:p>
      <w:r>
        <w:rPr>
          <w:sz w:val="24"/>
        </w:rPr>
      </w:r>
    </w:p>
    <w:p>
      <w:r>
        <w:rPr>
          <w:sz w:val="24"/>
        </w:rPr>
        <w:t>公式：</w:t>
      </w:r>
    </w:p>
    <w:p>
      <w:r>
        <w:rPr>
          <w:sz w:val="24"/>
        </w:rPr>
        <w:t>应纳税所得额 = 税前会计利润</w:t>
      </w:r>
    </w:p>
    <w:p>
      <w:r>
        <w:rPr>
          <w:sz w:val="24"/>
        </w:rPr>
        <w:t xml:space="preserve">              ± 永久性差异调整</w:t>
      </w:r>
    </w:p>
    <w:p>
      <w:r>
        <w:rPr>
          <w:sz w:val="24"/>
        </w:rPr>
        <w:t xml:space="preserve">              ± 暂时性差异调整（本年新增部分）</w:t>
      </w:r>
    </w:p>
    <w:p>
      <w:r>
        <w:rPr>
          <w:sz w:val="24"/>
        </w:rPr>
      </w:r>
    </w:p>
    <w:p>
      <w:r>
        <w:rPr>
          <w:sz w:val="24"/>
        </w:rPr>
        <w:t>典型调整项：</w:t>
      </w:r>
    </w:p>
    <w:p>
      <w:r>
        <w:rPr>
          <w:sz w:val="24"/>
        </w:rPr>
        <w:t>调增：超标招待费、违法罚款、税法不认的预计费用（如预计负债）</w:t>
      </w:r>
    </w:p>
    <w:p>
      <w:r>
        <w:rPr>
          <w:sz w:val="24"/>
        </w:rPr>
        <w:t>调减：免税国债利息、免税股息、税法允许多折旧的差异</w:t>
      </w:r>
    </w:p>
    <w:p>
      <w:r>
        <w:rPr>
          <w:sz w:val="24"/>
        </w:rPr>
      </w:r>
    </w:p>
    <w:p>
      <w:r>
        <w:rPr>
          <w:sz w:val="24"/>
        </w:rPr>
        <w:t>应交所得税 = 应纳税所得额 × 25%</w:t>
      </w:r>
    </w:p>
    <w:p>
      <w:r>
        <w:rPr>
          <w:sz w:val="24"/>
        </w:rPr>
      </w:r>
    </w:p>
    <w:p>
      <w:r>
        <w:rPr>
          <w:b/>
          <w:sz w:val="24"/>
        </w:rPr>
        <w:t>六、第五步：倒算所得税费用，写分录</w:t>
      </w:r>
    </w:p>
    <w:p>
      <w:r>
        <w:rPr>
          <w:sz w:val="24"/>
        </w:rPr>
      </w:r>
    </w:p>
    <w:p>
      <w:r>
        <w:rPr>
          <w:sz w:val="24"/>
        </w:rPr>
        <w:t>所得税费用 = 应交所得税 - 递延所得税收益 + 递延所得税费用</w:t>
      </w:r>
    </w:p>
    <w:p>
      <w:r>
        <w:rPr>
          <w:sz w:val="24"/>
        </w:rPr>
      </w:r>
    </w:p>
    <w:p>
      <w:r>
        <w:rPr>
          <w:sz w:val="24"/>
        </w:rPr>
        <w:t>当期新增可抵扣差异时（递延资产增加）：</w:t>
      </w:r>
    </w:p>
    <w:p>
      <w:r>
        <w:rPr>
          <w:sz w:val="24"/>
        </w:rPr>
        <w:t>→ 递延所得税收益（减少费用）</w:t>
      </w:r>
    </w:p>
    <w:p>
      <w:r>
        <w:rPr>
          <w:sz w:val="24"/>
        </w:rPr>
      </w:r>
    </w:p>
    <w:p>
      <w:r>
        <w:rPr>
          <w:sz w:val="24"/>
        </w:rPr>
        <w:t>当期新增应纳税差异时（递延负债增加）：</w:t>
      </w:r>
    </w:p>
    <w:p>
      <w:r>
        <w:rPr>
          <w:sz w:val="24"/>
        </w:rPr>
        <w:t>→ 递延所得税费用（增加费用）</w:t>
      </w:r>
    </w:p>
    <w:p>
      <w:r>
        <w:rPr>
          <w:sz w:val="24"/>
        </w:rPr>
      </w:r>
    </w:p>
    <w:p>
      <w:r>
        <w:rPr>
          <w:sz w:val="24"/>
        </w:rPr>
        <w:t>完整分录格式：</w:t>
      </w:r>
    </w:p>
    <w:p>
      <w:r>
        <w:rPr>
          <w:sz w:val="24"/>
        </w:rPr>
        <w:t>借：所得税费用         XX（倒挤）</w:t>
      </w:r>
    </w:p>
    <w:p>
      <w:r>
        <w:rPr>
          <w:sz w:val="24"/>
        </w:rPr>
        <w:t xml:space="preserve">    递延所得税资产     XX（可抵扣差异×25%，若有）</w:t>
      </w:r>
    </w:p>
    <w:p>
      <w:r>
        <w:rPr>
          <w:sz w:val="24"/>
        </w:rPr>
        <w:t xml:space="preserve">  贷：应交税费——应交所得税  XX</w:t>
      </w:r>
    </w:p>
    <w:p>
      <w:r>
        <w:rPr>
          <w:sz w:val="24"/>
        </w:rPr>
        <w:t xml:space="preserve">      递延所得税负债   XX（应纳税差异×25%，若有）</w:t>
      </w:r>
    </w:p>
    <w:p>
      <w:r>
        <w:rPr>
          <w:sz w:val="24"/>
        </w:rPr>
      </w:r>
    </w:p>
    <w:p>
      <w:r>
        <w:rPr>
          <w:b/>
          <w:sz w:val="24"/>
        </w:rPr>
        <w:t>七、完整例题走一遍</w:t>
      </w:r>
    </w:p>
    <w:p>
      <w:r>
        <w:rPr>
          <w:sz w:val="24"/>
        </w:rPr>
      </w:r>
    </w:p>
    <w:p>
      <w:r>
        <w:rPr>
          <w:sz w:val="24"/>
        </w:rPr>
        <w:t>【题目】</w:t>
      </w:r>
    </w:p>
    <w:p>
      <w:r>
        <w:rPr>
          <w:sz w:val="24"/>
        </w:rPr>
        <w:t>某公司本年税前利润600万，税率25%。</w:t>
      </w:r>
    </w:p>
    <w:p>
      <w:r>
        <w:rPr>
          <w:sz w:val="24"/>
        </w:rPr>
        <w:t>本年新增暂时性差异：</w:t>
      </w:r>
    </w:p>
    <w:p>
      <w:r>
        <w:rPr>
          <w:sz w:val="24"/>
        </w:rPr>
        <w:t>①固定资产可抵扣差异50万</w:t>
      </w:r>
    </w:p>
    <w:p>
      <w:r>
        <w:rPr>
          <w:sz w:val="24"/>
        </w:rPr>
        <w:t>②预计负债可抵扣差异100万</w:t>
      </w:r>
    </w:p>
    <w:p>
      <w:r>
        <w:rPr>
          <w:sz w:val="24"/>
        </w:rPr>
        <w:t>永久性差异：</w:t>
      </w:r>
    </w:p>
    <w:p>
      <w:r>
        <w:rPr>
          <w:sz w:val="24"/>
        </w:rPr>
        <w:t>③招待费超标20万（调增）</w:t>
      </w:r>
    </w:p>
    <w:p>
      <w:r>
        <w:rPr>
          <w:sz w:val="24"/>
        </w:rPr>
      </w:r>
    </w:p>
    <w:p>
      <w:r>
        <w:rPr>
          <w:sz w:val="24"/>
        </w:rPr>
        <w:t>第一步：</w:t>
      </w:r>
    </w:p>
    <w:p>
      <w:r>
        <w:rPr>
          <w:sz w:val="24"/>
        </w:rPr>
        <w:t>固定资产：账面200&lt;计税250，可抵扣50万</w:t>
      </w:r>
    </w:p>
    <w:p>
      <w:r>
        <w:rPr>
          <w:sz w:val="24"/>
        </w:rPr>
        <w:t>预计负债：账面100&gt;计税0，可抵扣100万</w:t>
      </w:r>
    </w:p>
    <w:p>
      <w:r>
        <w:rPr>
          <w:sz w:val="24"/>
        </w:rPr>
      </w:r>
    </w:p>
    <w:p>
      <w:r>
        <w:rPr>
          <w:sz w:val="24"/>
        </w:rPr>
        <w:t>第二步：两项均为可抵扣差异</w:t>
      </w:r>
    </w:p>
    <w:p>
      <w:r>
        <w:rPr>
          <w:sz w:val="24"/>
        </w:rPr>
      </w:r>
    </w:p>
    <w:p>
      <w:r>
        <w:rPr>
          <w:sz w:val="24"/>
        </w:rPr>
        <w:t>第三步：</w:t>
      </w:r>
    </w:p>
    <w:p>
      <w:r>
        <w:rPr>
          <w:sz w:val="24"/>
        </w:rPr>
        <w:t>递延所得税资产新增 = 150×25% = 37.5万</w:t>
      </w:r>
    </w:p>
    <w:p>
      <w:r>
        <w:rPr>
          <w:sz w:val="24"/>
        </w:rPr>
      </w:r>
    </w:p>
    <w:p>
      <w:r>
        <w:rPr>
          <w:sz w:val="24"/>
        </w:rPr>
        <w:t>第四步：</w:t>
      </w:r>
    </w:p>
    <w:p>
      <w:r>
        <w:rPr>
          <w:sz w:val="24"/>
        </w:rPr>
        <w:t>应纳税所得额 = 600+20+100-50 = 670万</w:t>
      </w:r>
    </w:p>
    <w:p>
      <w:r>
        <w:rPr>
          <w:sz w:val="24"/>
        </w:rPr>
        <w:t>应交所得税 = 670×25% = 167.5万</w:t>
      </w:r>
    </w:p>
    <w:p>
      <w:r>
        <w:rPr>
          <w:sz w:val="24"/>
        </w:rPr>
      </w:r>
    </w:p>
    <w:p>
      <w:r>
        <w:rPr>
          <w:sz w:val="24"/>
        </w:rPr>
        <w:t>第五步：</w:t>
      </w:r>
    </w:p>
    <w:p>
      <w:r>
        <w:rPr>
          <w:sz w:val="24"/>
        </w:rPr>
        <w:t>所得税费用 = 167.5 - 37.5 = 130万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               130</w:t>
      </w:r>
    </w:p>
    <w:p>
      <w:r>
        <w:rPr>
          <w:sz w:val="24"/>
        </w:rPr>
        <w:t xml:space="preserve">    递延所得税资产             37.5</w:t>
      </w:r>
    </w:p>
    <w:p>
      <w:r>
        <w:rPr>
          <w:sz w:val="24"/>
        </w:rPr>
        <w:t xml:space="preserve">  贷：应交税费——应交所得税   167.5</w:t>
      </w:r>
    </w:p>
    <w:p>
      <w:r>
        <w:rPr>
          <w:sz w:val="24"/>
        </w:rPr>
      </w:r>
    </w:p>
    <w:p>
      <w:r>
        <w:rPr>
          <w:b/>
          <w:sz w:val="24"/>
        </w:rPr>
        <w:t>八、特殊情形补充</w:t>
      </w:r>
    </w:p>
    <w:p>
      <w:r>
        <w:rPr>
          <w:sz w:val="24"/>
        </w:rPr>
      </w:r>
    </w:p>
    <w:p>
      <w:r>
        <w:rPr>
          <w:sz w:val="24"/>
        </w:rPr>
        <w:t>情形A：既有可抵扣差异，又有应纳税差异</w:t>
      </w:r>
    </w:p>
    <w:p>
      <w:r>
        <w:rPr>
          <w:sz w:val="24"/>
        </w:rPr>
        <w:t>分录两行都要写：</w:t>
      </w:r>
    </w:p>
    <w:p>
      <w:r>
        <w:rPr>
          <w:sz w:val="24"/>
        </w:rPr>
        <w:t>借：所得税费用         XX（倒挤）</w:t>
      </w:r>
    </w:p>
    <w:p>
      <w:r>
        <w:rPr>
          <w:sz w:val="24"/>
        </w:rPr>
        <w:t xml:space="preserve">    递延所得税资产     XX（可抵扣）</w:t>
      </w:r>
    </w:p>
    <w:p>
      <w:r>
        <w:rPr>
          <w:sz w:val="24"/>
        </w:rPr>
        <w:t xml:space="preserve">  贷：应交税费         XX</w:t>
      </w:r>
    </w:p>
    <w:p>
      <w:r>
        <w:rPr>
          <w:sz w:val="24"/>
        </w:rPr>
        <w:t xml:space="preserve">      递延所得税负债   XX（应纳税）</w:t>
      </w:r>
    </w:p>
    <w:p>
      <w:r>
        <w:rPr>
          <w:sz w:val="24"/>
        </w:rPr>
      </w:r>
    </w:p>
    <w:p>
      <w:r>
        <w:rPr>
          <w:sz w:val="24"/>
        </w:rPr>
        <w:t>情形B：上年递延资产本年转回</w:t>
      </w:r>
    </w:p>
    <w:p>
      <w:r>
        <w:rPr>
          <w:sz w:val="24"/>
        </w:rPr>
        <w:t>借：所得税费用    XX（转回，费用增加）</w:t>
      </w:r>
    </w:p>
    <w:p>
      <w:r>
        <w:rPr>
          <w:sz w:val="24"/>
        </w:rPr>
        <w:t xml:space="preserve">  贷：递延所得税资产  XX</w:t>
      </w:r>
    </w:p>
    <w:p>
      <w:r>
        <w:rPr>
          <w:sz w:val="24"/>
        </w:rPr>
      </w:r>
    </w:p>
    <w:p>
      <w:r>
        <w:rPr>
          <w:sz w:val="24"/>
        </w:rPr>
        <w:t>情形C：上年递延负债本年转回</w:t>
      </w:r>
    </w:p>
    <w:p>
      <w:r>
        <w:rPr>
          <w:sz w:val="24"/>
        </w:rPr>
        <w:t>借：递延所得税负债  XX（转回）</w:t>
      </w:r>
    </w:p>
    <w:p>
      <w:r>
        <w:rPr>
          <w:sz w:val="24"/>
        </w:rPr>
        <w:t xml:space="preserve">  贷：所得税费用    XX（费用减少）</w:t>
      </w:r>
    </w:p>
    <w:p>
      <w:r>
        <w:rPr>
          <w:sz w:val="24"/>
        </w:rPr>
      </w:r>
    </w:p>
    <w:p>
      <w:r>
        <w:rPr>
          <w:b/>
          <w:sz w:val="24"/>
        </w:rPr>
        <w:t>九、五步速记卡</w:t>
      </w:r>
    </w:p>
    <w:p>
      <w:r>
        <w:rPr>
          <w:sz w:val="24"/>
        </w:rPr>
      </w:r>
    </w:p>
    <w:p>
      <w:r>
        <w:rPr>
          <w:sz w:val="24"/>
        </w:rPr>
        <w:t>①账面 vs 计税 → ②差异类型 → ③差异×25%=递延 → ④应纳税所得额×25%=应交 → ⑤费用=应交±递延</w:t>
      </w:r>
    </w:p>
    <w:p>
      <w:r>
        <w:rPr>
          <w:sz w:val="24"/>
        </w:rPr>
      </w:r>
    </w:p>
    <w:p>
      <w:r>
        <w:rPr>
          <w:sz w:val="24"/>
        </w:rPr>
        <w:t>五步下来，分录自然出来，分数稳稳的。收藏备用！</w:t>
      </w:r>
    </w:p>
    <w:p>
      <w:r>
        <w:br w:type="page"/>
      </w:r>
    </w:p>
    <w:p>
      <w:r>
        <w:rPr>
          <w:sz w:val="24"/>
        </w:rPr>
        <w:t>已选标题：距中级还有72天所得税冲刺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距2026年中级会计考试还有72天！</w:t>
      </w:r>
    </w:p>
    <w:p>
      <w:r>
        <w:rPr>
          <w:sz w:val="24"/>
        </w:rPr>
      </w:r>
    </w:p>
    <w:p>
      <w:r>
        <w:rPr>
          <w:sz w:val="24"/>
        </w:rPr>
        <w:t>所得税这块，历年必考，分值稳定。今天把最核心的内容压缩成一份冲刺清单，考前反复看。</w:t>
      </w:r>
    </w:p>
    <w:p>
      <w:r>
        <w:rPr>
          <w:sz w:val="24"/>
        </w:rPr>
      </w:r>
    </w:p>
    <w:p>
      <w:r>
        <w:rPr>
          <w:b/>
          <w:sz w:val="24"/>
        </w:rPr>
        <w:t>一、考试必考的三个分录</w:t>
      </w:r>
    </w:p>
    <w:p>
      <w:r>
        <w:rPr>
          <w:sz w:val="24"/>
        </w:rPr>
      </w:r>
    </w:p>
    <w:p>
      <w:r>
        <w:rPr>
          <w:sz w:val="24"/>
        </w:rPr>
        <w:t>【分录①：当期新增可抵扣暂时差异】</w:t>
      </w:r>
    </w:p>
    <w:p>
      <w:r>
        <w:rPr>
          <w:sz w:val="24"/>
        </w:rPr>
      </w:r>
    </w:p>
    <w:p>
      <w:r>
        <w:rPr>
          <w:sz w:val="24"/>
        </w:rPr>
        <w:t>借：所得税费用         XX（倒挤）</w:t>
      </w:r>
    </w:p>
    <w:p>
      <w:r>
        <w:rPr>
          <w:sz w:val="24"/>
        </w:rPr>
        <w:t xml:space="preserve">    递延所得税资产     XX（差异×25%）</w:t>
      </w:r>
    </w:p>
    <w:p>
      <w:r>
        <w:rPr>
          <w:sz w:val="24"/>
        </w:rPr>
        <w:t xml:space="preserve">  贷：应交税费——应交所得税  XX（应纳税所得额×25%）</w:t>
      </w:r>
    </w:p>
    <w:p>
      <w:r>
        <w:rPr>
          <w:sz w:val="24"/>
        </w:rPr>
      </w:r>
    </w:p>
    <w:p>
      <w:r>
        <w:rPr>
          <w:sz w:val="24"/>
        </w:rPr>
        <w:t>用途：固定资产可抵扣差异、预计负债差异、减值准备差异</w:t>
      </w:r>
    </w:p>
    <w:p>
      <w:r>
        <w:rPr>
          <w:sz w:val="24"/>
        </w:rPr>
      </w:r>
    </w:p>
    <w:p>
      <w:r>
        <w:rPr>
          <w:sz w:val="24"/>
        </w:rPr>
        <w:t>【分录②：当期新增应纳税暂时差异】</w:t>
      </w:r>
    </w:p>
    <w:p>
      <w:r>
        <w:rPr>
          <w:sz w:val="24"/>
        </w:rPr>
      </w:r>
    </w:p>
    <w:p>
      <w:r>
        <w:rPr>
          <w:sz w:val="24"/>
        </w:rPr>
        <w:t>借：所得税费用         XX（倒挤）</w:t>
      </w:r>
    </w:p>
    <w:p>
      <w:r>
        <w:rPr>
          <w:sz w:val="24"/>
        </w:rPr>
        <w:t xml:space="preserve">  贷：应交税费——应交所得税  XX</w:t>
      </w:r>
    </w:p>
    <w:p>
      <w:r>
        <w:rPr>
          <w:sz w:val="24"/>
        </w:rPr>
        <w:t xml:space="preserve">      递延所得税负债   XX（差异×25%）</w:t>
      </w:r>
    </w:p>
    <w:p>
      <w:r>
        <w:rPr>
          <w:sz w:val="24"/>
        </w:rPr>
      </w:r>
    </w:p>
    <w:p>
      <w:r>
        <w:rPr>
          <w:sz w:val="24"/>
        </w:rPr>
        <w:t>用途：投资性房地产公允价值模式、账面大于计税基础的固定资产</w:t>
      </w:r>
    </w:p>
    <w:p>
      <w:r>
        <w:rPr>
          <w:sz w:val="24"/>
        </w:rPr>
      </w:r>
    </w:p>
    <w:p>
      <w:r>
        <w:rPr>
          <w:sz w:val="24"/>
        </w:rPr>
        <w:t>【分录③：上年递延项目当期转回】</w:t>
      </w:r>
    </w:p>
    <w:p>
      <w:r>
        <w:rPr>
          <w:sz w:val="24"/>
        </w:rPr>
      </w:r>
    </w:p>
    <w:p>
      <w:r>
        <w:rPr>
          <w:sz w:val="24"/>
        </w:rPr>
        <w:t>可抵扣差异转回：</w:t>
      </w:r>
    </w:p>
    <w:p>
      <w:r>
        <w:rPr>
          <w:sz w:val="24"/>
        </w:rPr>
        <w:t>借：所得税费用    XX</w:t>
      </w:r>
    </w:p>
    <w:p>
      <w:r>
        <w:rPr>
          <w:sz w:val="24"/>
        </w:rPr>
        <w:t xml:space="preserve">  贷：递延所得税资产  XX</w:t>
      </w:r>
    </w:p>
    <w:p>
      <w:r>
        <w:rPr>
          <w:sz w:val="24"/>
        </w:rPr>
      </w:r>
    </w:p>
    <w:p>
      <w:r>
        <w:rPr>
          <w:sz w:val="24"/>
        </w:rPr>
        <w:t>应纳税差异转回：</w:t>
      </w:r>
    </w:p>
    <w:p>
      <w:r>
        <w:rPr>
          <w:sz w:val="24"/>
        </w:rPr>
        <w:t>借：递延所得税负债  XX</w:t>
      </w:r>
    </w:p>
    <w:p>
      <w:r>
        <w:rPr>
          <w:sz w:val="24"/>
        </w:rPr>
        <w:t xml:space="preserve">  贷：所得税费用    XX</w:t>
      </w:r>
    </w:p>
    <w:p>
      <w:r>
        <w:rPr>
          <w:sz w:val="24"/>
        </w:rPr>
      </w:r>
    </w:p>
    <w:p>
      <w:r>
        <w:rPr>
          <w:b/>
          <w:sz w:val="24"/>
        </w:rPr>
        <w:t>二、核心公式速记</w:t>
      </w:r>
    </w:p>
    <w:p>
      <w:r>
        <w:rPr>
          <w:sz w:val="24"/>
        </w:rPr>
      </w:r>
    </w:p>
    <w:p>
      <w:r>
        <w:rPr>
          <w:sz w:val="24"/>
        </w:rPr>
        <w:t>应纳税所得额 = 税前利润 ± 永久差异调整 ± 暂时差异调整</w:t>
      </w:r>
    </w:p>
    <w:p>
      <w:r>
        <w:rPr>
          <w:sz w:val="24"/>
        </w:rPr>
        <w:t>应交所得税 = 应纳税所得额 × 25%</w:t>
      </w:r>
    </w:p>
    <w:p>
      <w:r>
        <w:rPr>
          <w:sz w:val="24"/>
        </w:rPr>
        <w:t>递延所得税 = 暂时性差异 × 25%</w:t>
      </w:r>
    </w:p>
    <w:p>
      <w:r>
        <w:rPr>
          <w:sz w:val="24"/>
        </w:rPr>
        <w:t>所得税费用 = 应交所得税 ± 递延所得税变动额</w:t>
      </w:r>
    </w:p>
    <w:p>
      <w:r>
        <w:rPr>
          <w:sz w:val="24"/>
        </w:rPr>
      </w:r>
    </w:p>
    <w:p>
      <w:r>
        <w:rPr>
          <w:b/>
          <w:sz w:val="24"/>
        </w:rPr>
        <w:t>三、典型数字示例</w:t>
      </w:r>
    </w:p>
    <w:p>
      <w:r>
        <w:rPr>
          <w:sz w:val="24"/>
        </w:rPr>
      </w:r>
    </w:p>
    <w:p>
      <w:r>
        <w:rPr>
          <w:sz w:val="24"/>
        </w:rPr>
        <w:t>税前利润600万，可抵扣暂时差异150万，永久差异调增20万：</w:t>
      </w:r>
    </w:p>
    <w:p>
      <w:r>
        <w:rPr>
          <w:sz w:val="24"/>
        </w:rPr>
      </w:r>
    </w:p>
    <w:p>
      <w:r>
        <w:rPr>
          <w:sz w:val="24"/>
        </w:rPr>
        <w:t>应纳税所得额 = 600+20+100-50 = 670万</w:t>
      </w:r>
    </w:p>
    <w:p>
      <w:r>
        <w:rPr>
          <w:sz w:val="24"/>
        </w:rPr>
        <w:t>应交所得税 = 670×25% = 167.5万</w:t>
      </w:r>
    </w:p>
    <w:p>
      <w:r>
        <w:rPr>
          <w:sz w:val="24"/>
        </w:rPr>
        <w:t>递延资产 = 150×25% = 37.5万</w:t>
      </w:r>
    </w:p>
    <w:p>
      <w:r>
        <w:rPr>
          <w:sz w:val="24"/>
        </w:rPr>
        <w:t>所得税费用 = 167.5-37.5 = 130万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借：所得税费用                130</w:t>
      </w:r>
    </w:p>
    <w:p>
      <w:r>
        <w:rPr>
          <w:sz w:val="24"/>
        </w:rPr>
        <w:t xml:space="preserve">    递延所得税资产             37.5</w:t>
      </w:r>
    </w:p>
    <w:p>
      <w:r>
        <w:rPr>
          <w:sz w:val="24"/>
        </w:rPr>
        <w:t xml:space="preserve">  贷：应交税费——应交所得税   167.5</w:t>
      </w:r>
    </w:p>
    <w:p>
      <w:r>
        <w:rPr>
          <w:sz w:val="24"/>
        </w:rPr>
      </w:r>
    </w:p>
    <w:p>
      <w:r>
        <w:rPr>
          <w:b/>
          <w:sz w:val="24"/>
        </w:rPr>
        <w:t>四、考前必背判断题</w:t>
      </w:r>
    </w:p>
    <w:p>
      <w:r>
        <w:rPr>
          <w:sz w:val="24"/>
        </w:rPr>
      </w:r>
    </w:p>
    <w:p>
      <w:r>
        <w:rPr>
          <w:sz w:val="24"/>
        </w:rPr>
        <w:t>①所得税费用=应交税费（×）</w:t>
      </w:r>
    </w:p>
    <w:p>
      <w:r>
        <w:rPr>
          <w:sz w:val="24"/>
        </w:rPr>
        <w:t>→ 有暂时差异时，两者不等</w:t>
      </w:r>
    </w:p>
    <w:p>
      <w:r>
        <w:rPr>
          <w:sz w:val="24"/>
        </w:rPr>
      </w:r>
    </w:p>
    <w:p>
      <w:r>
        <w:rPr>
          <w:sz w:val="24"/>
        </w:rPr>
        <w:t>②永久差异产生递延所得税（×）</w:t>
      </w:r>
    </w:p>
    <w:p>
      <w:r>
        <w:rPr>
          <w:sz w:val="24"/>
        </w:rPr>
        <w:t>→ 永久差异只调应纳税所得额，不产生递延</w:t>
      </w:r>
    </w:p>
    <w:p>
      <w:r>
        <w:rPr>
          <w:sz w:val="24"/>
        </w:rPr>
      </w:r>
    </w:p>
    <w:p>
      <w:r>
        <w:rPr>
          <w:sz w:val="24"/>
        </w:rPr>
        <w:t>③可抵扣差异对应递延所得税负债（×）</w:t>
      </w:r>
    </w:p>
    <w:p>
      <w:r>
        <w:rPr>
          <w:sz w:val="24"/>
        </w:rPr>
        <w:t>→ 可抵扣差异对应资产，应纳税差异对应负债</w:t>
      </w:r>
    </w:p>
    <w:p>
      <w:r>
        <w:rPr>
          <w:sz w:val="24"/>
        </w:rPr>
      </w:r>
    </w:p>
    <w:p>
      <w:r>
        <w:rPr>
          <w:sz w:val="24"/>
        </w:rPr>
        <w:t>④资产减值准备产生可抵扣暂时差异（√）</w:t>
      </w:r>
    </w:p>
    <w:p>
      <w:r>
        <w:rPr>
          <w:sz w:val="24"/>
        </w:rPr>
        <w:t>→ 账面下降，计税基础不变，账面&lt;计税，可抵扣</w:t>
      </w:r>
    </w:p>
    <w:p>
      <w:r>
        <w:rPr>
          <w:sz w:val="24"/>
        </w:rPr>
      </w:r>
    </w:p>
    <w:p>
      <w:r>
        <w:rPr>
          <w:sz w:val="24"/>
        </w:rPr>
        <w:t>⑤差异消除时，递延所得税资产应转回（√）</w:t>
      </w:r>
    </w:p>
    <w:p>
      <w:r>
        <w:rPr>
          <w:sz w:val="24"/>
        </w:rPr>
        <w:t>→ 有确认必有转回，转回时借所得税费用</w:t>
      </w:r>
    </w:p>
    <w:p>
      <w:r>
        <w:rPr>
          <w:sz w:val="24"/>
        </w:rPr>
      </w:r>
    </w:p>
    <w:p>
      <w:r>
        <w:rPr>
          <w:b/>
          <w:sz w:val="24"/>
        </w:rPr>
        <w:t>五、高频考点清单</w:t>
      </w:r>
    </w:p>
    <w:p>
      <w:r>
        <w:rPr>
          <w:sz w:val="24"/>
        </w:rPr>
      </w:r>
    </w:p>
    <w:p>
      <w:r>
        <w:rPr>
          <w:sz w:val="24"/>
        </w:rPr>
        <w:t>□ 可抵扣差异来源：减值准备、预计负债、税法加速折旧（计税&gt;账面）</w:t>
      </w:r>
    </w:p>
    <w:p>
      <w:r>
        <w:rPr>
          <w:sz w:val="24"/>
        </w:rPr>
        <w:t>□ 应纳税差异来源：投资性房地产升值、折旧慢于税法</w:t>
      </w:r>
    </w:p>
    <w:p>
      <w:r>
        <w:rPr>
          <w:sz w:val="24"/>
        </w:rPr>
        <w:t>□ 永久差异：超标招待费、罚款、免税收入</w:t>
      </w:r>
    </w:p>
    <w:p>
      <w:r>
        <w:rPr>
          <w:sz w:val="24"/>
        </w:rPr>
        <w:t>□ 递延资产确认条件：未来有足够应纳税所得额</w:t>
      </w:r>
    </w:p>
    <w:p>
      <w:r>
        <w:rPr>
          <w:sz w:val="24"/>
        </w:rPr>
        <w:t>□ 税率变化：用变化后的税率重新计算递延余额</w:t>
      </w:r>
    </w:p>
    <w:p>
      <w:r>
        <w:rPr>
          <w:sz w:val="24"/>
        </w:rPr>
      </w:r>
    </w:p>
    <w:p>
      <w:r>
        <w:rPr>
          <w:b/>
          <w:sz w:val="24"/>
        </w:rPr>
        <w:t>六、最后提示</w:t>
      </w:r>
    </w:p>
    <w:p>
      <w:r>
        <w:rPr>
          <w:sz w:val="24"/>
        </w:rPr>
      </w:r>
    </w:p>
    <w:p>
      <w:r>
        <w:rPr>
          <w:sz w:val="24"/>
        </w:rPr>
        <w:t>考试遇到所得税题，先别急着写分录。</w:t>
      </w:r>
    </w:p>
    <w:p>
      <w:r>
        <w:rPr>
          <w:sz w:val="24"/>
        </w:rPr>
      </w:r>
    </w:p>
    <w:p>
      <w:r>
        <w:rPr>
          <w:sz w:val="24"/>
        </w:rPr>
        <w:t>第一步看清楚：有哪些暂时差异？哪些永久差异？</w:t>
      </w:r>
    </w:p>
    <w:p>
      <w:r>
        <w:rPr>
          <w:sz w:val="24"/>
        </w:rPr>
        <w:t>第二步区分：可抵扣还是应纳税？</w:t>
      </w:r>
    </w:p>
    <w:p>
      <w:r>
        <w:rPr>
          <w:sz w:val="24"/>
        </w:rPr>
        <w:t>第三步算数：应纳税所得额、应交所得税、递延金额。</w:t>
      </w:r>
    </w:p>
    <w:p>
      <w:r>
        <w:rPr>
          <w:sz w:val="24"/>
        </w:rPr>
        <w:t>第四步倒挤：所得税费用=应交-递延收益。</w:t>
      </w:r>
    </w:p>
    <w:p>
      <w:r>
        <w:rPr>
          <w:sz w:val="24"/>
        </w:rPr>
        <w:t>第五步写完检查：借贷方向、金额是否一致。</w:t>
      </w:r>
    </w:p>
    <w:p>
      <w:r>
        <w:rPr>
          <w:sz w:val="24"/>
        </w:rPr>
      </w:r>
    </w:p>
    <w:p>
      <w:r>
        <w:rPr>
          <w:sz w:val="24"/>
        </w:rPr>
        <w:t>72天足够了。每天看一道所得税题，考前把三个分录背熟，分数稳到手。</w:t>
      </w:r>
    </w:p>
    <w:p>
      <w:r>
        <w:rPr>
          <w:sz w:val="24"/>
        </w:rPr>
      </w:r>
    </w:p>
    <w:p>
      <w:r>
        <w:rPr>
          <w:sz w:val="24"/>
        </w:rPr>
        <w:t>加油！现在开始还来得及！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