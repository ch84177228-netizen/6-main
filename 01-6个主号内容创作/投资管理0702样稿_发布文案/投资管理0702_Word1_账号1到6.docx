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已选标题：甄嬛传版修藏书阁投资决策</w:t>
      </w:r>
    </w:p>
    <w:p>
      <w:r>
        <w:rPr>
          <w:sz w:val="24"/>
        </w:rPr>
      </w:r>
    </w:p>
    <w:p>
      <w:r>
        <w:rPr>
          <w:sz w:val="24"/>
        </w:rPr>
        <w:t>【账号①-主号诗雨学姐·甄嬛传故事风格】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章讲的是：企业手里有一笔钱，要不要投到某个项目上——也就是"投资决策"。重点是学会用几个指标（净现值、内部收益率、回收期、会计收益率）来判断一个项目"值不值得投"。一句话：钱投出去，能不能收回来、划不划算。</w:t>
      </w:r>
    </w:p>
    <w:p>
      <w:r>
        <w:rPr>
          <w:sz w:val="24"/>
        </w:rPr>
      </w:r>
    </w:p>
    <w:p>
      <w:r>
        <w:rPr>
          <w:b/>
          <w:sz w:val="24"/>
        </w:rPr>
        <w:t>二、什么是投资管理</w:t>
      </w:r>
    </w:p>
    <w:p>
      <w:r>
        <w:rPr>
          <w:sz w:val="24"/>
        </w:rPr>
      </w:r>
    </w:p>
    <w:p>
      <w:r>
        <w:rPr>
          <w:sz w:val="24"/>
        </w:rPr>
        <w:t>投资管理，是指企业对长期投资项目（如新建生产线、修建厂房）进行可行性分析、决策和管理的活动。</w:t>
      </w:r>
    </w:p>
    <w:p>
      <w:r>
        <w:rPr>
          <w:sz w:val="24"/>
        </w:rPr>
        <w:t>通俗讲：就是皇宫"批项目"的学问——大臣提议修一座藏书阁，皇上要算清楚这笔钱花得值不值，能不能收回相应的价值。</w:t>
      </w:r>
    </w:p>
    <w:p>
      <w:r>
        <w:rPr>
          <w:sz w:val="24"/>
        </w:rPr>
      </w:r>
    </w:p>
    <w:p>
      <w:r>
        <w:rPr>
          <w:b/>
          <w:sz w:val="24"/>
        </w:rPr>
        <w:t>三、货币时间价值：今天的钱比将来的钱值钱</w:t>
      </w:r>
    </w:p>
    <w:p>
      <w:r>
        <w:rPr>
          <w:sz w:val="24"/>
        </w:rPr>
      </w:r>
    </w:p>
    <w:p>
      <w:r>
        <w:rPr>
          <w:sz w:val="24"/>
        </w:rPr>
        <w:t>一个核心前提：今天的100万，和三年后的100万，价值是不一样的！因为今天的钱可以拿去投资生息。</w:t>
      </w:r>
    </w:p>
    <w:p>
      <w:r>
        <w:rPr>
          <w:sz w:val="24"/>
        </w:rPr>
        <w:t>所以比较不同时间点的现金流时，要把未来的钱"折现"成今天的价值，才能公平比较。</w:t>
      </w:r>
    </w:p>
    <w:p>
      <w:r>
        <w:rPr>
          <w:sz w:val="24"/>
        </w:rPr>
      </w:r>
    </w:p>
    <w:p>
      <w:r>
        <w:rPr>
          <w:b/>
          <w:sz w:val="24"/>
        </w:rPr>
        <w:t>四、项目现金流：先看清楚钱怎么流动</w:t>
      </w:r>
    </w:p>
    <w:p>
      <w:r>
        <w:rPr>
          <w:sz w:val="24"/>
        </w:rPr>
      </w:r>
    </w:p>
    <w:p>
      <w:r>
        <w:rPr>
          <w:sz w:val="24"/>
        </w:rPr>
        <w:t>投资项目一般是：一开始投入一笔钱（初始投资，现金流出），之后每年收回一笔钱（现金流入）。</w:t>
      </w:r>
    </w:p>
    <w:p>
      <w:r>
        <w:rPr>
          <w:sz w:val="24"/>
        </w:rPr>
        <w:t>例：皇上批准修建藏书阁，初始投资100万，预计建成后每年可收借阅费和文人捐资收益40万，连续收4年，折现率（要求回报率）10%。</w:t>
      </w:r>
    </w:p>
    <w:p>
      <w:r>
        <w:rPr>
          <w:sz w:val="24"/>
        </w:rPr>
      </w:r>
    </w:p>
    <w:p>
      <w:r>
        <w:rPr>
          <w:b/>
          <w:sz w:val="24"/>
        </w:rPr>
        <w:t>五、净现值NPV：核心决策指标</w:t>
      </w:r>
    </w:p>
    <w:p>
      <w:r>
        <w:rPr>
          <w:sz w:val="24"/>
        </w:rPr>
      </w:r>
    </w:p>
    <w:p>
      <w:r>
        <w:rPr>
          <w:sz w:val="24"/>
        </w:rPr>
        <w:t>净现值 = 未来各年现金流的现值合计 - 初始投资。</w:t>
      </w:r>
    </w:p>
    <w:p>
      <w:r>
        <w:rPr>
          <w:sz w:val="24"/>
        </w:rPr>
        <w:t>本例年金现值系数（10%，4年）= 3.170</w:t>
      </w:r>
    </w:p>
    <w:p>
      <w:r>
        <w:rPr>
          <w:sz w:val="24"/>
        </w:rPr>
        <w:t>NPV = 40×3.170 - 100 = 126.8 - 100 = 26.8万</w:t>
      </w:r>
    </w:p>
    <w:p>
      <w:r>
        <w:rPr>
          <w:sz w:val="24"/>
        </w:rPr>
        <w:t>NPV&gt;0，说明这个项目能创造额外价值，值得投资！</w:t>
      </w:r>
    </w:p>
    <w:p>
      <w:r>
        <w:rPr>
          <w:sz w:val="24"/>
        </w:rPr>
      </w:r>
    </w:p>
    <w:p>
      <w:r>
        <w:rPr>
          <w:b/>
          <w:sz w:val="24"/>
        </w:rPr>
        <w:t>六、内部收益率IRR：项目真实的回报率</w:t>
      </w:r>
    </w:p>
    <w:p>
      <w:r>
        <w:rPr>
          <w:sz w:val="24"/>
        </w:rPr>
      </w:r>
    </w:p>
    <w:p>
      <w:r>
        <w:rPr>
          <w:sz w:val="24"/>
        </w:rPr>
        <w:t>内部收益率，是使净现值恰好等于0的那个折现率。</w:t>
      </w:r>
    </w:p>
    <w:p>
      <w:r>
        <w:rPr>
          <w:sz w:val="24"/>
        </w:rPr>
        <w:t>判断规则：如果IRR大于企业要求的回报率（本例10%），项目可行；如果IRR小于要求回报率，不可行。</w:t>
      </w:r>
    </w:p>
    <w:p>
      <w:r>
        <w:rPr>
          <w:sz w:val="24"/>
        </w:rPr>
      </w:r>
    </w:p>
    <w:p>
      <w:r>
        <w:rPr>
          <w:b/>
          <w:sz w:val="24"/>
        </w:rPr>
        <w:t>七、回收期与会计收益率：辅助指标</w:t>
      </w:r>
    </w:p>
    <w:p>
      <w:r>
        <w:rPr>
          <w:sz w:val="24"/>
        </w:rPr>
      </w:r>
    </w:p>
    <w:p>
      <w:r>
        <w:rPr>
          <w:sz w:val="24"/>
        </w:rPr>
        <w:t>静态回收期 = 初始投资 / 每年现金流入（简化算法）</w:t>
      </w:r>
    </w:p>
    <w:p>
      <w:r>
        <w:rPr>
          <w:sz w:val="24"/>
        </w:rPr>
        <w:t>本例：100/40 = 2.5年，即2.5年就能收回投资本金，回收期越短越好。</w:t>
      </w:r>
    </w:p>
    <w:p>
      <w:r>
        <w:rPr>
          <w:sz w:val="24"/>
        </w:rPr>
        <w:t>会计收益率 = 年均利润 / 初始投资，本例若年均利润25万，会计收益率=25/100=25%，越高越好。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投资管理=判断一个项目值不值得投的分析与决策。</w:t>
      </w:r>
    </w:p>
    <w:p>
      <w:r>
        <w:rPr>
          <w:sz w:val="24"/>
        </w:rPr>
        <w:t>2. 货币时间价值：今天的钱比将来的钱值钱，要折现才能比较。</w:t>
      </w:r>
    </w:p>
    <w:p>
      <w:r>
        <w:rPr>
          <w:sz w:val="24"/>
        </w:rPr>
        <w:t>3. NPV=现金流现值合计-初始投资，NPV&gt;0可行；例：40×3.170-100=26.8万。</w:t>
      </w:r>
    </w:p>
    <w:p>
      <w:r>
        <w:rPr>
          <w:sz w:val="24"/>
        </w:rPr>
        <w:t>4. IRR=使NPV=0的折现率，IRR&gt;要求回报率可行。</w:t>
      </w:r>
    </w:p>
    <w:p>
      <w:r>
        <w:rPr>
          <w:sz w:val="24"/>
        </w:rPr>
        <w:t>5. 回收期越短越好，会计收益率越高越好，都是辅助判断指标。</w:t>
      </w:r>
    </w:p>
    <w:p>
      <w:r>
        <w:rPr>
          <w:sz w:val="24"/>
        </w:rPr>
      </w:r>
    </w:p>
    <w:p>
      <w:r>
        <w:rPr>
          <w:sz w:val="24"/>
        </w:rPr>
        <w:t>已选标题：广志开洗车行学投资决策</w:t>
      </w:r>
    </w:p>
    <w:p>
      <w:r>
        <w:rPr>
          <w:sz w:val="24"/>
        </w:rPr>
      </w:r>
    </w:p>
    <w:p>
      <w:r>
        <w:rPr>
          <w:sz w:val="24"/>
        </w:rPr>
        <w:t>【账号②-副号1学生视角·蜡笔小新版】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广志想开一家洗车行，需要投入100万买设备和装修，小新问：这钱花得值不值？这一章讲的就是企业怎么判断一个投资项目该不该做——投资决策。</w:t>
      </w:r>
    </w:p>
    <w:p>
      <w:r>
        <w:rPr>
          <w:sz w:val="24"/>
        </w:rPr>
      </w:r>
    </w:p>
    <w:p>
      <w:r>
        <w:rPr>
          <w:b/>
          <w:sz w:val="24"/>
        </w:rPr>
        <w:t>二、什么是投资管理</w:t>
      </w:r>
    </w:p>
    <w:p>
      <w:r>
        <w:rPr>
          <w:sz w:val="24"/>
        </w:rPr>
      </w:r>
    </w:p>
    <w:p>
      <w:r>
        <w:rPr>
          <w:sz w:val="24"/>
        </w:rPr>
        <w:t>广志说：投资管理，就是我要花一笔钱做个项目之前，先算清楚这笔钱未来能不能连本带利收回来，值不值得投。</w:t>
      </w:r>
    </w:p>
    <w:p>
      <w:r>
        <w:rPr>
          <w:sz w:val="24"/>
        </w:rPr>
      </w:r>
    </w:p>
    <w:p>
      <w:r>
        <w:rPr>
          <w:b/>
          <w:sz w:val="24"/>
        </w:rPr>
        <w:t>三、货币时间价值：钱会"变毛"</w:t>
      </w:r>
    </w:p>
    <w:p>
      <w:r>
        <w:rPr>
          <w:sz w:val="24"/>
        </w:rPr>
      </w:r>
    </w:p>
    <w:p>
      <w:r>
        <w:rPr>
          <w:sz w:val="24"/>
        </w:rPr>
        <w:t>广志：今天的100万，和4年后的100万不一样值钱，因为钱放着可以生息。所以要把以后每年收到的钱，"折算"成今天的价值，才能和今天投出去的钱公平比较。</w:t>
      </w:r>
    </w:p>
    <w:p>
      <w:r>
        <w:rPr>
          <w:sz w:val="24"/>
        </w:rPr>
      </w:r>
    </w:p>
    <w:p>
      <w:r>
        <w:rPr>
          <w:b/>
          <w:sz w:val="24"/>
        </w:rPr>
        <w:t>四、洗车行的现金流</w:t>
      </w:r>
    </w:p>
    <w:p>
      <w:r>
        <w:rPr>
          <w:sz w:val="24"/>
        </w:rPr>
      </w:r>
    </w:p>
    <w:p>
      <w:r>
        <w:rPr>
          <w:sz w:val="24"/>
        </w:rPr>
        <w:t>广志：开洗车行要先投100万（设备+装修），预计开业后每年能净赚40万，能经营4年。假设我要求的回报率是10%。</w:t>
      </w:r>
    </w:p>
    <w:p>
      <w:r>
        <w:rPr>
          <w:sz w:val="24"/>
        </w:rPr>
      </w:r>
    </w:p>
    <w:p>
      <w:r>
        <w:rPr>
          <w:b/>
          <w:sz w:val="24"/>
        </w:rPr>
        <w:t>五、算净现值：这店到底值不值得开</w:t>
      </w:r>
    </w:p>
    <w:p>
      <w:r>
        <w:rPr>
          <w:sz w:val="24"/>
        </w:rPr>
      </w:r>
    </w:p>
    <w:p>
      <w:r>
        <w:rPr>
          <w:sz w:val="24"/>
        </w:rPr>
        <w:t>广志：查表得知10%、4年的年金现值系数是3.170。</w:t>
      </w:r>
    </w:p>
    <w:p>
      <w:r>
        <w:rPr>
          <w:sz w:val="24"/>
        </w:rPr>
        <w:t>未来现金流现值合计 = 40×3.170 = 126.8万</w:t>
      </w:r>
    </w:p>
    <w:p>
      <w:r>
        <w:rPr>
          <w:sz w:val="24"/>
        </w:rPr>
        <w:t>净现值NPV = 126.8 - 100 = 26.8万</w:t>
      </w:r>
    </w:p>
    <w:p>
      <w:r>
        <w:rPr>
          <w:sz w:val="24"/>
        </w:rPr>
        <w:t>小新：NPV是正数！</w:t>
      </w:r>
    </w:p>
    <w:p>
      <w:r>
        <w:rPr>
          <w:sz w:val="24"/>
        </w:rPr>
        <w:t>广志：对，NPV&gt;0说明这个项目比"只拿去存银行"划算，值得投！</w:t>
      </w:r>
    </w:p>
    <w:p>
      <w:r>
        <w:rPr>
          <w:sz w:val="24"/>
        </w:rPr>
      </w:r>
    </w:p>
    <w:p>
      <w:r>
        <w:rPr>
          <w:b/>
          <w:sz w:val="24"/>
        </w:rPr>
        <w:t>六、内部收益率：这店真实回报率有多少</w:t>
      </w:r>
    </w:p>
    <w:p>
      <w:r>
        <w:rPr>
          <w:sz w:val="24"/>
        </w:rPr>
      </w:r>
    </w:p>
    <w:p>
      <w:r>
        <w:rPr>
          <w:sz w:val="24"/>
        </w:rPr>
        <w:t>广志：内部收益率IRR，就是让净现值刚好等于0的那个折现率。如果算出来的IRR比我要求的10%还高，说明这个项目实际赚钱能力更强，更值得投。</w:t>
      </w:r>
    </w:p>
    <w:p>
      <w:r>
        <w:rPr>
          <w:sz w:val="24"/>
        </w:rPr>
      </w:r>
    </w:p>
    <w:p>
      <w:r>
        <w:rPr>
          <w:b/>
          <w:sz w:val="24"/>
        </w:rPr>
        <w:t>七、多久能回本、账面利润率多高</w:t>
      </w:r>
    </w:p>
    <w:p>
      <w:r>
        <w:rPr>
          <w:sz w:val="24"/>
        </w:rPr>
      </w:r>
    </w:p>
    <w:p>
      <w:r>
        <w:rPr>
          <w:sz w:val="24"/>
        </w:rPr>
        <w:t>小新：那多久能把100万赚回来？</w:t>
      </w:r>
    </w:p>
    <w:p>
      <w:r>
        <w:rPr>
          <w:sz w:val="24"/>
        </w:rPr>
        <w:t>广志：静态回收期=100/40=2.5年，2.5年就能回本。</w:t>
      </w:r>
    </w:p>
    <w:p>
      <w:r>
        <w:rPr>
          <w:sz w:val="24"/>
        </w:rPr>
        <w:t>另外会计收益率=年均利润/初始投资，如果年均利润25万，收益率就是25%，这两个是辅助参考指标。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投资决策=花钱前先算清楚值不值得投。</w:t>
      </w:r>
    </w:p>
    <w:p>
      <w:r>
        <w:rPr>
          <w:sz w:val="24"/>
        </w:rPr>
        <w:t>2. 货币时间价值：钱要折现才能跨时间比较。</w:t>
      </w:r>
    </w:p>
    <w:p>
      <w:r>
        <w:rPr>
          <w:sz w:val="24"/>
        </w:rPr>
        <w:t>3. NPV=现金流现值合计-初始投资=40×3.170-100=26.8万，&gt;0可行。</w:t>
      </w:r>
    </w:p>
    <w:p>
      <w:r>
        <w:rPr>
          <w:sz w:val="24"/>
        </w:rPr>
        <w:t>4. IRR=使NPV=0的折现率，比要求回报率高才划算。</w:t>
      </w:r>
    </w:p>
    <w:p>
      <w:r>
        <w:rPr>
          <w:sz w:val="24"/>
        </w:rPr>
        <w:t>5. 回收期越短越好，会计收益率越高越好，都是辅助指标。</w:t>
      </w:r>
    </w:p>
    <w:p>
      <w:r>
        <w:rPr>
          <w:sz w:val="24"/>
        </w:rPr>
      </w:r>
    </w:p>
    <w:p>
      <w:r>
        <w:rPr>
          <w:sz w:val="24"/>
        </w:rPr>
        <w:t>已选标题：投资决策四指标再速记</w:t>
      </w:r>
    </w:p>
    <w:p>
      <w:r>
        <w:rPr>
          <w:sz w:val="24"/>
        </w:rPr>
      </w:r>
    </w:p>
    <w:p>
      <w:r>
        <w:rPr>
          <w:sz w:val="24"/>
        </w:rPr>
        <w:t>【账号③-副号2干货速记】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投资管理，本质讲一件事：企业花一笔钱做项目，值不值得投。核心工具是四个决策指标：净现值、内部收益率、回收期、会计收益率。下面用公式+数字例子一次记牢。</w:t>
      </w:r>
    </w:p>
    <w:p>
      <w:r>
        <w:rPr>
          <w:sz w:val="24"/>
        </w:rPr>
      </w:r>
    </w:p>
    <w:p>
      <w:r>
        <w:rPr>
          <w:b/>
          <w:sz w:val="24"/>
        </w:rPr>
        <w:t>二、什么是投资管理</w:t>
      </w:r>
    </w:p>
    <w:p>
      <w:r>
        <w:rPr>
          <w:sz w:val="24"/>
        </w:rPr>
      </w:r>
    </w:p>
    <w:p>
      <w:r>
        <w:rPr>
          <w:sz w:val="24"/>
        </w:rPr>
        <w:t>定义：企业对长期投资项目进行可行性分析、决策和管理的活动。</w:t>
      </w:r>
    </w:p>
    <w:p>
      <w:r>
        <w:rPr>
          <w:sz w:val="24"/>
        </w:rPr>
        <w:t>速记：花钱前先算账，值才投。</w:t>
      </w:r>
    </w:p>
    <w:p>
      <w:r>
        <w:rPr>
          <w:sz w:val="24"/>
        </w:rPr>
      </w:r>
    </w:p>
    <w:p>
      <w:r>
        <w:rPr>
          <w:b/>
          <w:sz w:val="24"/>
        </w:rPr>
        <w:t>三、前提：货币时间价值</w:t>
      </w:r>
    </w:p>
    <w:p>
      <w:r>
        <w:rPr>
          <w:sz w:val="24"/>
        </w:rPr>
      </w:r>
    </w:p>
    <w:p>
      <w:r>
        <w:rPr>
          <w:sz w:val="24"/>
        </w:rPr>
        <w:t>今天的钱比将来的钱值钱，比较不同时间点的现金流，必须先"折现"到同一时点才能比较。</w:t>
      </w:r>
    </w:p>
    <w:p>
      <w:r>
        <w:rPr>
          <w:sz w:val="24"/>
        </w:rPr>
      </w:r>
    </w:p>
    <w:p>
      <w:r>
        <w:rPr>
          <w:b/>
          <w:sz w:val="24"/>
        </w:rPr>
        <w:t>四、统一算例（贯穿四指标）</w:t>
      </w:r>
    </w:p>
    <w:p>
      <w:r>
        <w:rPr>
          <w:sz w:val="24"/>
        </w:rPr>
      </w:r>
    </w:p>
    <w:p>
      <w:r>
        <w:rPr>
          <w:sz w:val="24"/>
        </w:rPr>
        <w:t>初始投资100万，预计未来4年每年净现金流入40万，折现率（要求回报率）10%，年金现值系数3.170，年均利润25万。</w:t>
      </w:r>
    </w:p>
    <w:p>
      <w:r>
        <w:rPr>
          <w:sz w:val="24"/>
        </w:rPr>
      </w:r>
    </w:p>
    <w:p>
      <w:r>
        <w:rPr>
          <w:b/>
          <w:sz w:val="24"/>
        </w:rPr>
        <w:t>五、指标一：净现值NPV</w:t>
      </w:r>
    </w:p>
    <w:p>
      <w:r>
        <w:rPr>
          <w:sz w:val="24"/>
        </w:rPr>
      </w:r>
    </w:p>
    <w:p>
      <w:r>
        <w:rPr>
          <w:sz w:val="24"/>
        </w:rPr>
        <w:t>NPV = 未来现金流现值合计 - 初始投资</w:t>
      </w:r>
    </w:p>
    <w:p>
      <w:r>
        <w:rPr>
          <w:sz w:val="24"/>
        </w:rPr>
        <w:t>= 40×3.170 - 100 = 126.8-100 = 26.8万</w:t>
      </w:r>
    </w:p>
    <w:p>
      <w:r>
        <w:rPr>
          <w:sz w:val="24"/>
        </w:rPr>
        <w:t>判断：NPV&gt;0，项目可行。</w:t>
      </w:r>
    </w:p>
    <w:p>
      <w:r>
        <w:rPr>
          <w:sz w:val="24"/>
        </w:rPr>
      </w:r>
    </w:p>
    <w:p>
      <w:r>
        <w:rPr>
          <w:b/>
          <w:sz w:val="24"/>
        </w:rPr>
        <w:t>六、指标二：内部收益率IRR</w:t>
      </w:r>
    </w:p>
    <w:p>
      <w:r>
        <w:rPr>
          <w:sz w:val="24"/>
        </w:rPr>
      </w:r>
    </w:p>
    <w:p>
      <w:r>
        <w:rPr>
          <w:sz w:val="24"/>
        </w:rPr>
        <w:t>定义：使NPV恰好等于0的折现率。</w:t>
      </w:r>
    </w:p>
    <w:p>
      <w:r>
        <w:rPr>
          <w:sz w:val="24"/>
        </w:rPr>
        <w:t>判断：IRR&gt;要求回报率（本例10%），项目可行；反之不可行。</w:t>
      </w:r>
    </w:p>
    <w:p>
      <w:r>
        <w:rPr>
          <w:sz w:val="24"/>
        </w:rPr>
      </w:r>
    </w:p>
    <w:p>
      <w:r>
        <w:rPr>
          <w:b/>
          <w:sz w:val="24"/>
        </w:rPr>
        <w:t>七、指标三、四：回收期与会计收益率</w:t>
      </w:r>
    </w:p>
    <w:p>
      <w:r>
        <w:rPr>
          <w:sz w:val="24"/>
        </w:rPr>
      </w:r>
    </w:p>
    <w:p>
      <w:r>
        <w:rPr>
          <w:sz w:val="24"/>
        </w:rPr>
        <w:t>静态回收期 = 初始投资/年现金流入 = 100/40 = 2.5年，越短越好。</w:t>
      </w:r>
    </w:p>
    <w:p>
      <w:r>
        <w:rPr>
          <w:sz w:val="24"/>
        </w:rPr>
        <w:t>会计收益率 = 年均利润/初始投资 = 25/100 = 25%，越高越好。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投资管理=花钱前先算清楚值不值得投。</w:t>
      </w:r>
    </w:p>
    <w:p>
      <w:r>
        <w:rPr>
          <w:sz w:val="24"/>
        </w:rPr>
        <w:t>2. 货币时间价值：折现后才能跨时间比较。</w:t>
      </w:r>
    </w:p>
    <w:p>
      <w:r>
        <w:rPr>
          <w:sz w:val="24"/>
        </w:rPr>
        <w:t>3. NPV=现金流现值合计-初始投资，例：40×3.170-100=26.8万，&gt;0可行。</w:t>
      </w:r>
    </w:p>
    <w:p>
      <w:r>
        <w:rPr>
          <w:sz w:val="24"/>
        </w:rPr>
        <w:t>4. IRR=使NPV=0的折现率，&gt;要求回报率可行。</w:t>
      </w:r>
    </w:p>
    <w:p>
      <w:r>
        <w:rPr>
          <w:sz w:val="24"/>
        </w:rPr>
        <w:t>5. 回收期越短越好，会计收益率越高越好。</w:t>
      </w:r>
    </w:p>
    <w:p>
      <w:r>
        <w:rPr>
          <w:sz w:val="24"/>
        </w:rPr>
      </w:r>
    </w:p>
    <w:p>
      <w:r>
        <w:rPr>
          <w:sz w:val="24"/>
        </w:rPr>
        <w:t>已选标题：回收期最易错的坑</w:t>
      </w:r>
    </w:p>
    <w:p>
      <w:r>
        <w:rPr>
          <w:sz w:val="24"/>
        </w:rPr>
      </w:r>
    </w:p>
    <w:p>
      <w:r>
        <w:rPr>
          <w:sz w:val="24"/>
        </w:rPr>
        <w:t>【账号④-副号3避坑吐槽】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投资管理是中级财管高频章节，回收期计算不难，但年年有人在"越长越好还是越短越好"这一点上栽跟头。这一章讲投资管理，下面专挑最容易踩的坑说。</w:t>
      </w:r>
    </w:p>
    <w:p>
      <w:r>
        <w:rPr>
          <w:sz w:val="24"/>
        </w:rPr>
      </w:r>
    </w:p>
    <w:p>
      <w:r>
        <w:rPr>
          <w:b/>
          <w:sz w:val="24"/>
        </w:rPr>
        <w:t>二、什么是投资管理</w:t>
      </w:r>
    </w:p>
    <w:p>
      <w:r>
        <w:rPr>
          <w:sz w:val="24"/>
        </w:rPr>
      </w:r>
    </w:p>
    <w:p>
      <w:r>
        <w:rPr>
          <w:sz w:val="24"/>
        </w:rPr>
        <w:t>投资管理 = 判断项目值不值得投的分析决策活动。核心指标：净现值、内部收益率、回收期、会计收益率。</w:t>
      </w:r>
    </w:p>
    <w:p>
      <w:r>
        <w:rPr>
          <w:sz w:val="24"/>
        </w:rPr>
      </w:r>
    </w:p>
    <w:p>
      <w:r>
        <w:rPr>
          <w:b/>
          <w:sz w:val="24"/>
        </w:rPr>
        <w:t>三、坑一：以为回收期越长越好</w:t>
      </w:r>
    </w:p>
    <w:p>
      <w:r>
        <w:rPr>
          <w:sz w:val="24"/>
        </w:rPr>
      </w:r>
    </w:p>
    <w:p>
      <w:r>
        <w:rPr>
          <w:sz w:val="24"/>
        </w:rPr>
        <w:t>错误：回收期长说明项目能持续赚钱更久，越长越好。</w:t>
      </w:r>
    </w:p>
    <w:p>
      <w:r>
        <w:rPr>
          <w:sz w:val="24"/>
        </w:rPr>
        <w:t>正确：回收期是"多久能收回投资本金"，越短说明资金周转越快、风险越低，越短越好！例：100万投资，每年40万，回收期=100/40=2.5年。</w:t>
      </w:r>
    </w:p>
    <w:p>
      <w:r>
        <w:rPr>
          <w:sz w:val="24"/>
        </w:rPr>
      </w:r>
    </w:p>
    <w:p>
      <w:r>
        <w:rPr>
          <w:b/>
          <w:sz w:val="24"/>
        </w:rPr>
        <w:t>四、坑二：把折现率当成随便一个利率</w:t>
      </w:r>
    </w:p>
    <w:p>
      <w:r>
        <w:rPr>
          <w:sz w:val="24"/>
        </w:rPr>
      </w:r>
    </w:p>
    <w:p>
      <w:r>
        <w:rPr>
          <w:sz w:val="24"/>
        </w:rPr>
        <w:t>错误：折现率就是随便找的银行存款利率。</w:t>
      </w:r>
    </w:p>
    <w:p>
      <w:r>
        <w:rPr>
          <w:sz w:val="24"/>
        </w:rPr>
        <w:t>正确：折现率通常是企业要求的最低回报率（资本成本），题目会给定具体数值，不能随便套用！</w:t>
      </w:r>
    </w:p>
    <w:p>
      <w:r>
        <w:rPr>
          <w:sz w:val="24"/>
        </w:rPr>
      </w:r>
    </w:p>
    <w:p>
      <w:r>
        <w:rPr>
          <w:b/>
          <w:sz w:val="24"/>
        </w:rPr>
        <w:t>五、坑三：直接把未折现的现金流相加</w:t>
      </w:r>
    </w:p>
    <w:p>
      <w:r>
        <w:rPr>
          <w:sz w:val="24"/>
        </w:rPr>
      </w:r>
    </w:p>
    <w:p>
      <w:r>
        <w:rPr>
          <w:sz w:val="24"/>
        </w:rPr>
        <w:t>错误：初始投资100万，每年40万×4年，直接算160-100=60万当净现值。</w:t>
      </w:r>
    </w:p>
    <w:p>
      <w:r>
        <w:rPr>
          <w:sz w:val="24"/>
        </w:rPr>
        <w:t>正确：必须先把每年现金流折成现值再减初始投资！NPV=40×3.170-100=26.8万，不是60万！</w:t>
      </w:r>
    </w:p>
    <w:p>
      <w:r>
        <w:rPr>
          <w:sz w:val="24"/>
        </w:rPr>
      </w:r>
    </w:p>
    <w:p>
      <w:r>
        <w:rPr>
          <w:b/>
          <w:sz w:val="24"/>
        </w:rPr>
        <w:t>六、坑四：混淆NPV和IRR的判断方向</w:t>
      </w:r>
    </w:p>
    <w:p>
      <w:r>
        <w:rPr>
          <w:sz w:val="24"/>
        </w:rPr>
      </w:r>
    </w:p>
    <w:p>
      <w:r>
        <w:rPr>
          <w:sz w:val="24"/>
        </w:rPr>
        <w:t>错误：只要IRR是正数就可行。</w:t>
      </w:r>
    </w:p>
    <w:p>
      <w:r>
        <w:rPr>
          <w:sz w:val="24"/>
        </w:rPr>
        <w:t>正确：IRR要和企业要求的回报率比较，IRR&gt;要求回报率才可行，不是只看正负！</w:t>
      </w:r>
    </w:p>
    <w:p>
      <w:r>
        <w:rPr>
          <w:sz w:val="24"/>
        </w:rPr>
      </w:r>
    </w:p>
    <w:p>
      <w:r>
        <w:rPr>
          <w:b/>
          <w:sz w:val="24"/>
        </w:rPr>
        <w:t>七、坑五：会计收益率和内部收益率混为一谈</w:t>
      </w:r>
    </w:p>
    <w:p>
      <w:r>
        <w:rPr>
          <w:sz w:val="24"/>
        </w:rPr>
      </w:r>
    </w:p>
    <w:p>
      <w:r>
        <w:rPr>
          <w:sz w:val="24"/>
        </w:rPr>
        <w:t>会计收益率=年均利润/初始投资，用的是账面利润，没有考虑货币时间价值；</w:t>
      </w:r>
    </w:p>
    <w:p>
      <w:r>
        <w:rPr>
          <w:sz w:val="24"/>
        </w:rPr>
        <w:t>内部收益率IRR是基于现金流折现算出来的，两者概念和计算方法完全不同，别混用。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回收期越短越好，不是越长越好。</w:t>
      </w:r>
    </w:p>
    <w:p>
      <w:r>
        <w:rPr>
          <w:sz w:val="24"/>
        </w:rPr>
        <w:t>2. 折现率通常是企业要求的回报率，不是随便的利率。</w:t>
      </w:r>
    </w:p>
    <w:p>
      <w:r>
        <w:rPr>
          <w:sz w:val="24"/>
        </w:rPr>
        <w:t>3. NPV必须折现后再减初始投资，别漏折现步骤。</w:t>
      </w:r>
    </w:p>
    <w:p>
      <w:r>
        <w:rPr>
          <w:sz w:val="24"/>
        </w:rPr>
        <w:t>4. IRR要和要求回报率比较，不是只看正负。</w:t>
      </w:r>
    </w:p>
    <w:p>
      <w:r>
        <w:rPr>
          <w:sz w:val="24"/>
        </w:rPr>
        <w:t>5. 会计收益率≠内部收益率，一个用账面利润，一个用折现现金流。</w:t>
      </w:r>
    </w:p>
    <w:p>
      <w:r>
        <w:rPr>
          <w:sz w:val="24"/>
        </w:rPr>
      </w:r>
    </w:p>
    <w:p>
      <w:r>
        <w:rPr>
          <w:sz w:val="24"/>
        </w:rPr>
        <w:t>已选标题：投资管理考点再整理</w:t>
      </w:r>
    </w:p>
    <w:p>
      <w:r>
        <w:rPr>
          <w:sz w:val="24"/>
        </w:rPr>
      </w:r>
    </w:p>
    <w:p>
      <w:r>
        <w:rPr>
          <w:sz w:val="24"/>
        </w:rPr>
        <w:t>【账号⑤-副号4纯考点总结】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本章讲投资管理的货币时间价值前提、项目现金流分析、四大决策指标（净现值、内部收益率、回收期、会计收益率）及决策规则，是中级财务管理的高频计算章节。下面按考点清单再整理一遍。</w:t>
      </w:r>
    </w:p>
    <w:p>
      <w:r>
        <w:rPr>
          <w:sz w:val="24"/>
        </w:rPr>
      </w:r>
    </w:p>
    <w:p>
      <w:r>
        <w:rPr>
          <w:b/>
          <w:sz w:val="24"/>
        </w:rPr>
        <w:t>二、什么是投资管理</w:t>
      </w:r>
    </w:p>
    <w:p>
      <w:r>
        <w:rPr>
          <w:sz w:val="24"/>
        </w:rPr>
      </w:r>
    </w:p>
    <w:p>
      <w:r>
        <w:rPr>
          <w:sz w:val="24"/>
        </w:rPr>
        <w:t>定义：企业对长期投资项目进行可行性分析、决策和管理的活动，判断项目值不值得投。</w:t>
      </w:r>
    </w:p>
    <w:p>
      <w:r>
        <w:rPr>
          <w:sz w:val="24"/>
        </w:rPr>
      </w:r>
    </w:p>
    <w:p>
      <w:r>
        <w:rPr>
          <w:b/>
          <w:sz w:val="24"/>
        </w:rPr>
        <w:t>三、前提：货币时间价值</w:t>
      </w:r>
    </w:p>
    <w:p>
      <w:r>
        <w:rPr>
          <w:sz w:val="24"/>
        </w:rPr>
      </w:r>
    </w:p>
    <w:p>
      <w:r>
        <w:rPr>
          <w:sz w:val="24"/>
        </w:rPr>
        <w:t>今天的钱比将来的钱值钱，不同时间点的现金流要折现到同一时点才能比较。</w:t>
      </w:r>
    </w:p>
    <w:p>
      <w:r>
        <w:rPr>
          <w:sz w:val="24"/>
        </w:rPr>
      </w:r>
    </w:p>
    <w:p>
      <w:r>
        <w:rPr>
          <w:b/>
          <w:sz w:val="24"/>
        </w:rPr>
        <w:t>四、统一算例</w:t>
      </w:r>
    </w:p>
    <w:p>
      <w:r>
        <w:rPr>
          <w:sz w:val="24"/>
        </w:rPr>
      </w:r>
    </w:p>
    <w:p>
      <w:r>
        <w:rPr>
          <w:sz w:val="24"/>
        </w:rPr>
        <w:t>初始投资100万，未来4年每年净现金流入40万，折现率10%，年金现值系数3.170，年均利润25万。</w:t>
      </w:r>
    </w:p>
    <w:p>
      <w:r>
        <w:rPr>
          <w:sz w:val="24"/>
        </w:rPr>
      </w:r>
    </w:p>
    <w:p>
      <w:r>
        <w:rPr>
          <w:b/>
          <w:sz w:val="24"/>
        </w:rPr>
        <w:t>五、四大决策指标公式</w:t>
      </w:r>
    </w:p>
    <w:p>
      <w:r>
        <w:rPr>
          <w:sz w:val="24"/>
        </w:rPr>
      </w:r>
    </w:p>
    <w:p>
      <w:r>
        <w:rPr>
          <w:sz w:val="24"/>
        </w:rPr>
        <w:t>①净现值NPV=未来现金流现值合计-初始投资=40×3.170-100=26.8万</w:t>
      </w:r>
    </w:p>
    <w:p>
      <w:r>
        <w:rPr>
          <w:sz w:val="24"/>
        </w:rPr>
        <w:t>②内部收益率IRR=使NPV=0的折现率</w:t>
      </w:r>
    </w:p>
    <w:p>
      <w:r>
        <w:rPr>
          <w:sz w:val="24"/>
        </w:rPr>
        <w:t>③静态回收期=初始投资/年现金流入=100/40=2.5年</w:t>
      </w:r>
    </w:p>
    <w:p>
      <w:r>
        <w:rPr>
          <w:sz w:val="24"/>
        </w:rPr>
        <w:t>④会计收益率=年均利润/初始投资=25/100=25%</w:t>
      </w:r>
    </w:p>
    <w:p>
      <w:r>
        <w:rPr>
          <w:sz w:val="24"/>
        </w:rPr>
      </w:r>
    </w:p>
    <w:p>
      <w:r>
        <w:rPr>
          <w:b/>
          <w:sz w:val="24"/>
        </w:rPr>
        <w:t>六、决策规则</w:t>
      </w:r>
    </w:p>
    <w:p>
      <w:r>
        <w:rPr>
          <w:sz w:val="24"/>
        </w:rPr>
      </w:r>
    </w:p>
    <w:p>
      <w:r>
        <w:rPr>
          <w:sz w:val="24"/>
        </w:rPr>
        <w:t>NPV&gt;0，可行；NPV&lt;0，不可行。</w:t>
      </w:r>
    </w:p>
    <w:p>
      <w:r>
        <w:rPr>
          <w:sz w:val="24"/>
        </w:rPr>
        <w:t>IRR&gt;要求回报率，可行；IRR&lt;要求回报率，不可行。</w:t>
      </w:r>
    </w:p>
    <w:p>
      <w:r>
        <w:rPr>
          <w:sz w:val="24"/>
        </w:rPr>
        <w:t>回收期越短越好，会计收益率越高越好（辅助参考）。</w:t>
      </w:r>
    </w:p>
    <w:p>
      <w:r>
        <w:rPr>
          <w:sz w:val="24"/>
        </w:rPr>
      </w:r>
    </w:p>
    <w:p>
      <w:r>
        <w:rPr>
          <w:b/>
          <w:sz w:val="24"/>
        </w:rPr>
        <w:t>七、指标特点对比</w:t>
      </w:r>
    </w:p>
    <w:p>
      <w:r>
        <w:rPr>
          <w:sz w:val="24"/>
        </w:rPr>
      </w:r>
    </w:p>
    <w:p>
      <w:r>
        <w:rPr>
          <w:sz w:val="24"/>
        </w:rPr>
        <w:t>NPV和IRR都考虑了货币时间价值，是主要决策指标；</w:t>
      </w:r>
    </w:p>
    <w:p>
      <w:r>
        <w:rPr>
          <w:sz w:val="24"/>
        </w:rPr>
        <w:t>回收期和会计收益率没有（或简化）考虑货币时间价值，是辅助参考指标。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投资管理=判断项目值不值得投的分析决策。</w:t>
      </w:r>
    </w:p>
    <w:p>
      <w:r>
        <w:rPr>
          <w:sz w:val="24"/>
        </w:rPr>
        <w:t>2. 货币时间价值：折现后才能跨时间比较。</w:t>
      </w:r>
    </w:p>
    <w:p>
      <w:r>
        <w:rPr>
          <w:sz w:val="24"/>
        </w:rPr>
        <w:t>3. NPV=现金流现值合计-初始投资，&gt;0可行。</w:t>
      </w:r>
    </w:p>
    <w:p>
      <w:r>
        <w:rPr>
          <w:sz w:val="24"/>
        </w:rPr>
        <w:t>4. IRR=使NPV=0的折现率，&gt;要求回报率可行。</w:t>
      </w:r>
    </w:p>
    <w:p>
      <w:r>
        <w:rPr>
          <w:sz w:val="24"/>
        </w:rPr>
        <w:t>5. 回收期越短越好，会计收益率越高越好。</w:t>
      </w:r>
    </w:p>
    <w:p>
      <w:r>
        <w:rPr>
          <w:sz w:val="24"/>
        </w:rPr>
      </w:r>
    </w:p>
    <w:p>
      <w:r>
        <w:rPr>
          <w:sz w:val="24"/>
        </w:rPr>
        <w:t>已选标题：距中级还有65天投资再冲刺</w:t>
      </w:r>
    </w:p>
    <w:p>
      <w:r>
        <w:rPr>
          <w:sz w:val="24"/>
        </w:rPr>
      </w:r>
    </w:p>
    <w:p>
      <w:r>
        <w:rPr>
          <w:sz w:val="24"/>
        </w:rPr>
        <w:t>【账号⑥-副号5考前冲刺】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距中级会计考试还有65天！投资管理是财管必拿分章节，核心是四大决策指标。这一章讲怎么判断项目值不值得投，下面再冲刺速记一遍。</w:t>
      </w:r>
    </w:p>
    <w:p>
      <w:r>
        <w:rPr>
          <w:sz w:val="24"/>
        </w:rPr>
      </w:r>
    </w:p>
    <w:p>
      <w:r>
        <w:rPr>
          <w:b/>
          <w:sz w:val="24"/>
        </w:rPr>
        <w:t>二、什么是投资管理</w:t>
      </w:r>
    </w:p>
    <w:p>
      <w:r>
        <w:rPr>
          <w:sz w:val="24"/>
        </w:rPr>
      </w:r>
    </w:p>
    <w:p>
      <w:r>
        <w:rPr>
          <w:sz w:val="24"/>
        </w:rPr>
        <w:t>投资管理 = 判断项目值不值得投的分析决策活动。</w:t>
      </w:r>
    </w:p>
    <w:p>
      <w:r>
        <w:rPr>
          <w:sz w:val="24"/>
        </w:rPr>
      </w:r>
    </w:p>
    <w:p>
      <w:r>
        <w:rPr>
          <w:b/>
          <w:sz w:val="24"/>
        </w:rPr>
        <w:t>三、前提必背</w:t>
      </w:r>
    </w:p>
    <w:p>
      <w:r>
        <w:rPr>
          <w:sz w:val="24"/>
        </w:rPr>
      </w:r>
    </w:p>
    <w:p>
      <w:r>
        <w:rPr>
          <w:sz w:val="24"/>
        </w:rPr>
        <w:t>货币时间价值：今天的钱比将来的钱值钱，要折现才能比较。</w:t>
      </w:r>
    </w:p>
    <w:p>
      <w:r>
        <w:rPr>
          <w:sz w:val="24"/>
        </w:rPr>
      </w:r>
    </w:p>
    <w:p>
      <w:r>
        <w:rPr>
          <w:b/>
          <w:sz w:val="24"/>
        </w:rPr>
        <w:t>四、统一算例（高频计算题）</w:t>
      </w:r>
    </w:p>
    <w:p>
      <w:r>
        <w:rPr>
          <w:sz w:val="24"/>
        </w:rPr>
      </w:r>
    </w:p>
    <w:p>
      <w:r>
        <w:rPr>
          <w:sz w:val="24"/>
        </w:rPr>
        <w:t>初始投资100万，每年现金流入40万，共4年，折现率10%，年金现值系数3.170。</w:t>
      </w:r>
    </w:p>
    <w:p>
      <w:r>
        <w:rPr>
          <w:sz w:val="24"/>
        </w:rPr>
      </w:r>
    </w:p>
    <w:p>
      <w:r>
        <w:rPr>
          <w:b/>
          <w:sz w:val="24"/>
        </w:rPr>
        <w:t>五、四大指标公式（必背）</w:t>
      </w:r>
    </w:p>
    <w:p>
      <w:r>
        <w:rPr>
          <w:sz w:val="24"/>
        </w:rPr>
      </w:r>
    </w:p>
    <w:p>
      <w:r>
        <w:rPr>
          <w:sz w:val="24"/>
        </w:rPr>
        <w:t>①NPV=现金流现值合计-初始投资=40×3.170-100=26.8万</w:t>
      </w:r>
    </w:p>
    <w:p>
      <w:r>
        <w:rPr>
          <w:sz w:val="24"/>
        </w:rPr>
        <w:t>②IRR=使NPV=0的折现率</w:t>
      </w:r>
    </w:p>
    <w:p>
      <w:r>
        <w:rPr>
          <w:sz w:val="24"/>
        </w:rPr>
        <w:t>③回收期=初始投资/年现金流=100/40=2.5年</w:t>
      </w:r>
    </w:p>
    <w:p>
      <w:r>
        <w:rPr>
          <w:sz w:val="24"/>
        </w:rPr>
        <w:t>④会计收益率=年均利润/初始投资</w:t>
      </w:r>
    </w:p>
    <w:p>
      <w:r>
        <w:rPr>
          <w:sz w:val="24"/>
        </w:rPr>
      </w:r>
    </w:p>
    <w:p>
      <w:r>
        <w:rPr>
          <w:b/>
          <w:sz w:val="24"/>
        </w:rPr>
        <w:t>六、决策规则（高频判断题）</w:t>
      </w:r>
    </w:p>
    <w:p>
      <w:r>
        <w:rPr>
          <w:sz w:val="24"/>
        </w:rPr>
      </w:r>
    </w:p>
    <w:p>
      <w:r>
        <w:rPr>
          <w:sz w:val="24"/>
        </w:rPr>
        <w:t>NPV&gt;0可行；IRR&gt;要求回报率可行；回收期越短越好；会计收益率越高越好。</w:t>
      </w:r>
    </w:p>
    <w:p>
      <w:r>
        <w:rPr>
          <w:sz w:val="24"/>
        </w:rPr>
      </w:r>
    </w:p>
    <w:p>
      <w:r>
        <w:rPr>
          <w:b/>
          <w:sz w:val="24"/>
        </w:rPr>
        <w:t>七、必背口诀</w:t>
      </w:r>
    </w:p>
    <w:p>
      <w:r>
        <w:rPr>
          <w:sz w:val="24"/>
        </w:rPr>
      </w:r>
    </w:p>
    <w:p>
      <w:r>
        <w:rPr>
          <w:sz w:val="24"/>
        </w:rPr>
        <w:t>NPV为正，项目能行</w:t>
      </w:r>
    </w:p>
    <w:p>
      <w:r>
        <w:rPr>
          <w:sz w:val="24"/>
        </w:rPr>
        <w:t>IRR要比要求高，回收期越短越妙</w:t>
      </w:r>
    </w:p>
    <w:p>
      <w:r>
        <w:rPr>
          <w:sz w:val="24"/>
        </w:rPr>
        <w:t>折现别漏掉，是投资题的命门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投资管理=判断项目值不值得投。</w:t>
      </w:r>
    </w:p>
    <w:p>
      <w:r>
        <w:rPr>
          <w:sz w:val="24"/>
        </w:rPr>
        <w:t>2. 货币时间价值：折现才能跨时间比较。</w:t>
      </w:r>
    </w:p>
    <w:p>
      <w:r>
        <w:rPr>
          <w:sz w:val="24"/>
        </w:rPr>
        <w:t>3. NPV=现金流现值合计-初始投资，例：40×3.170-100=26.8万。</w:t>
      </w:r>
    </w:p>
    <w:p>
      <w:r>
        <w:rPr>
          <w:sz w:val="24"/>
        </w:rPr>
        <w:t>4. IRR&gt;要求回报率可行；回收期越短越好；会计收益率越高越好。</w:t>
      </w:r>
    </w:p>
    <w:p>
      <w:r>
        <w:rPr>
          <w:sz w:val="24"/>
        </w:rPr>
        <w:t>5. 距考试65天，今天再算熟公式，投资题稳拿分！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