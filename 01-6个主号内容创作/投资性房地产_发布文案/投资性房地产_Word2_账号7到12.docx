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已选标题：唐僧客栈账务怎么处理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唐僧取经路上在长安城的一处客栈出租给往来商旅，悟空担任账房先生，处理投资性房地产账务。</w:t>
      </w:r>
    </w:p>
    <w:p>
      <w:r>
        <w:rPr>
          <w:sz w:val="24"/>
        </w:rPr>
      </w:r>
    </w:p>
    <w:p>
      <w:r>
        <w:rPr>
          <w:b/>
          <w:sz w:val="24"/>
        </w:rPr>
        <w:t>一、客栈定性</w:t>
      </w:r>
    </w:p>
    <w:p>
      <w:r>
        <w:rPr>
          <w:sz w:val="24"/>
        </w:rPr>
      </w:r>
    </w:p>
    <w:p>
      <w:r>
        <w:rPr>
          <w:sz w:val="24"/>
        </w:rPr>
        <w:t>悟空翻阅会计准则：师傅，这客栈是出租赚钱用的，不是我们自住的，按规定属于投资性房地产！</w:t>
      </w:r>
    </w:p>
    <w:p>
      <w:r>
        <w:rPr>
          <w:sz w:val="24"/>
        </w:rPr>
      </w:r>
    </w:p>
    <w:p>
      <w:r>
        <w:rPr>
          <w:sz w:val="24"/>
        </w:rPr>
        <w:t>唐僧点头：很好，那我们选哪种计量模式？</w:t>
      </w:r>
    </w:p>
    <w:p>
      <w:r>
        <w:rPr>
          <w:sz w:val="24"/>
        </w:rPr>
      </w:r>
    </w:p>
    <w:p>
      <w:r>
        <w:rPr>
          <w:sz w:val="24"/>
        </w:rPr>
        <w:t>悟空：长安有活跃的房产交易市场，可以用公允价值模式！</w:t>
      </w:r>
    </w:p>
    <w:p>
      <w:r>
        <w:rPr>
          <w:sz w:val="24"/>
        </w:rPr>
      </w:r>
    </w:p>
    <w:p>
      <w:r>
        <w:rPr>
          <w:b/>
          <w:sz w:val="24"/>
        </w:rPr>
        <w:t>二、公允价值模式下的记账</w:t>
      </w:r>
    </w:p>
    <w:p>
      <w:r>
        <w:rPr>
          <w:sz w:val="24"/>
        </w:rPr>
      </w:r>
    </w:p>
    <w:p>
      <w:r>
        <w:rPr>
          <w:sz w:val="24"/>
        </w:rPr>
        <w:t>客栈购入价500万，当年年末评估，公允价值520万，涨了20万。</w:t>
      </w:r>
    </w:p>
    <w:p>
      <w:r>
        <w:rPr>
          <w:sz w:val="24"/>
        </w:rPr>
      </w:r>
    </w:p>
    <w:p>
      <w:r>
        <w:rPr>
          <w:sz w:val="24"/>
        </w:rPr>
        <w:t>悟空记账：</w:t>
      </w:r>
    </w:p>
    <w:p>
      <w:r>
        <w:rPr>
          <w:sz w:val="24"/>
        </w:rPr>
        <w:t>借：投资性房地产——公允价值变动 20</w:t>
      </w:r>
    </w:p>
    <w:p>
      <w:r>
        <w:rPr>
          <w:sz w:val="24"/>
        </w:rPr>
        <w:t>贷：公允价值变动损益 20</w:t>
      </w:r>
    </w:p>
    <w:p>
      <w:r>
        <w:rPr>
          <w:sz w:val="24"/>
        </w:rPr>
      </w:r>
    </w:p>
    <w:p>
      <w:r>
        <w:rPr>
          <w:sz w:val="24"/>
        </w:rPr>
        <w:t>八戒眼睛一亮：账面涨了20万！那我们变有钱了？</w:t>
      </w:r>
    </w:p>
    <w:p>
      <w:r>
        <w:rPr>
          <w:sz w:val="24"/>
        </w:rPr>
      </w:r>
    </w:p>
    <w:p>
      <w:r>
        <w:rPr>
          <w:sz w:val="24"/>
        </w:rPr>
        <w:t>悟空：不是真实现金，只是账面上的公允价值变动损益，但会影响利润表！</w:t>
      </w:r>
    </w:p>
    <w:p>
      <w:r>
        <w:rPr>
          <w:sz w:val="24"/>
        </w:rPr>
      </w:r>
    </w:p>
    <w:p>
      <w:r>
        <w:rPr>
          <w:b/>
          <w:sz w:val="24"/>
        </w:rPr>
        <w:t>三、翌年公允价值下跌</w:t>
      </w:r>
    </w:p>
    <w:p>
      <w:r>
        <w:rPr>
          <w:sz w:val="24"/>
        </w:rPr>
      </w:r>
    </w:p>
    <w:p>
      <w:r>
        <w:rPr>
          <w:sz w:val="24"/>
        </w:rPr>
        <w:t>第二年，客栈生意不好，公允价值跌到510万，跌了10万。</w:t>
      </w:r>
    </w:p>
    <w:p>
      <w:r>
        <w:rPr>
          <w:sz w:val="24"/>
        </w:rPr>
      </w:r>
    </w:p>
    <w:p>
      <w:r>
        <w:rPr>
          <w:sz w:val="24"/>
        </w:rPr>
        <w:t>悟空苦脸：</w:t>
      </w:r>
    </w:p>
    <w:p>
      <w:r>
        <w:rPr>
          <w:sz w:val="24"/>
        </w:rPr>
        <w:t>借：公允价值变动损益 10</w:t>
      </w:r>
    </w:p>
    <w:p>
      <w:r>
        <w:rPr>
          <w:sz w:val="24"/>
        </w:rPr>
        <w:t>贷：投资性房地产——公允价值变动 10</w:t>
      </w:r>
    </w:p>
    <w:p>
      <w:r>
        <w:rPr>
          <w:sz w:val="24"/>
        </w:rPr>
      </w:r>
    </w:p>
    <w:p>
      <w:r>
        <w:rPr>
          <w:sz w:val="24"/>
        </w:rPr>
        <w:t>唐僧：账面减少了，但只要不卖就没有真实损失。</w:t>
      </w:r>
    </w:p>
    <w:p>
      <w:r>
        <w:rPr>
          <w:sz w:val="24"/>
        </w:rPr>
      </w:r>
    </w:p>
    <w:p>
      <w:r>
        <w:rPr>
          <w:b/>
          <w:sz w:val="24"/>
        </w:rPr>
        <w:t>四、出售时转出变动损益</w:t>
      </w:r>
    </w:p>
    <w:p>
      <w:r>
        <w:rPr>
          <w:sz w:val="24"/>
        </w:rPr>
      </w:r>
    </w:p>
    <w:p>
      <w:r>
        <w:rPr>
          <w:sz w:val="24"/>
        </w:rPr>
        <w:t>第三年，悟空要卖掉客栈，账面510万，买家出价580万。</w:t>
      </w:r>
    </w:p>
    <w:p>
      <w:r>
        <w:rPr>
          <w:sz w:val="24"/>
        </w:rPr>
      </w:r>
    </w:p>
    <w:p>
      <w:r>
        <w:rPr>
          <w:sz w:val="24"/>
        </w:rPr>
        <w:t>收款：</w:t>
      </w:r>
    </w:p>
    <w:p>
      <w:r>
        <w:rPr>
          <w:sz w:val="24"/>
        </w:rPr>
        <w:t>借：银行存款 580</w:t>
      </w:r>
    </w:p>
    <w:p>
      <w:r>
        <w:rPr>
          <w:sz w:val="24"/>
        </w:rPr>
        <w:t>贷：其他业务收入 580</w:t>
      </w:r>
    </w:p>
    <w:p>
      <w:r>
        <w:rPr>
          <w:sz w:val="24"/>
        </w:rPr>
      </w:r>
    </w:p>
    <w:p>
      <w:r>
        <w:rPr>
          <w:sz w:val="24"/>
        </w:rPr>
        <w:t>结转成本：</w:t>
      </w:r>
    </w:p>
    <w:p>
      <w:r>
        <w:rPr>
          <w:sz w:val="24"/>
        </w:rPr>
        <w:t>借：其他业务成本 510</w:t>
      </w:r>
    </w:p>
    <w:p>
      <w:r>
        <w:rPr>
          <w:sz w:val="24"/>
        </w:rPr>
        <w:t>贷：投资性房地产 510</w:t>
      </w:r>
    </w:p>
    <w:p>
      <w:r>
        <w:rPr>
          <w:sz w:val="24"/>
        </w:rPr>
      </w:r>
    </w:p>
    <w:p>
      <w:r>
        <w:rPr>
          <w:sz w:val="24"/>
        </w:rPr>
        <w:t>同时转出历年公允价值变动净额（涨20-跌10=净涨10）：</w:t>
      </w:r>
    </w:p>
    <w:p>
      <w:r>
        <w:rPr>
          <w:sz w:val="24"/>
        </w:rPr>
        <w:t>借：公允价值变动损益 10</w:t>
      </w:r>
    </w:p>
    <w:p>
      <w:r>
        <w:rPr>
          <w:sz w:val="24"/>
        </w:rPr>
        <w:t>贷：其他业务收入 10</w:t>
      </w:r>
    </w:p>
    <w:p>
      <w:r>
        <w:rPr>
          <w:sz w:val="24"/>
        </w:rPr>
      </w:r>
    </w:p>
    <w:p>
      <w:r>
        <w:rPr>
          <w:b/>
          <w:sz w:val="24"/>
        </w:rPr>
        <w:t>五、沙僧的总结</w:t>
      </w:r>
    </w:p>
    <w:p>
      <w:r>
        <w:rPr>
          <w:sz w:val="24"/>
        </w:rPr>
      </w:r>
    </w:p>
    <w:p>
      <w:r>
        <w:rPr>
          <w:sz w:val="24"/>
        </w:rPr>
        <w:t>沙僧在本子上写：公允价值模式要记住——不折旧，按市价，处置时转变动！</w:t>
      </w:r>
    </w:p>
    <w:p>
      <w:r>
        <w:rPr>
          <w:sz w:val="24"/>
        </w:rPr>
      </w:r>
    </w:p>
    <w:p>
      <w:r>
        <w:rPr>
          <w:sz w:val="24"/>
        </w:rPr>
        <w:t>已选标题：小新学商铺涨价怎么记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小新跟着妈妈去隔壁阿姨家串门，发现阿姨家有一间商铺在外面出租。</w:t>
      </w:r>
    </w:p>
    <w:p>
      <w:r>
        <w:rPr>
          <w:sz w:val="24"/>
        </w:rPr>
      </w:r>
    </w:p>
    <w:p>
      <w:r>
        <w:rPr>
          <w:sz w:val="24"/>
        </w:rPr>
        <w:t>阿姨对妈妈说：今年商铺涨价了，涨了20万，要记账呢。</w:t>
      </w:r>
    </w:p>
    <w:p>
      <w:r>
        <w:rPr>
          <w:sz w:val="24"/>
        </w:rPr>
      </w:r>
    </w:p>
    <w:p>
      <w:r>
        <w:rPr>
          <w:sz w:val="24"/>
        </w:rPr>
        <w:t>小新：涨价了也要记账吗？</w:t>
      </w:r>
    </w:p>
    <w:p>
      <w:r>
        <w:rPr>
          <w:sz w:val="24"/>
        </w:rPr>
      </w:r>
    </w:p>
    <w:p>
      <w:r>
        <w:rPr>
          <w:sz w:val="24"/>
        </w:rPr>
        <w:t>阿姨：对！用公允价值模式记账，涨价了就要把账面价值调高，同时记一笔公允价值变动损益。</w:t>
      </w:r>
    </w:p>
    <w:p>
      <w:r>
        <w:rPr>
          <w:sz w:val="24"/>
        </w:rPr>
      </w:r>
    </w:p>
    <w:p>
      <w:r>
        <w:rPr>
          <w:sz w:val="24"/>
        </w:rPr>
        <w:t>小新：什么是公允价值变动损益？</w:t>
      </w:r>
    </w:p>
    <w:p>
      <w:r>
        <w:rPr>
          <w:sz w:val="24"/>
        </w:rPr>
      </w:r>
    </w:p>
    <w:p>
      <w:r>
        <w:rPr>
          <w:b/>
          <w:sz w:val="24"/>
        </w:rPr>
        <w:t>一、阿姨的讲解</w:t>
      </w:r>
    </w:p>
    <w:p>
      <w:r>
        <w:rPr>
          <w:sz w:val="24"/>
        </w:rPr>
      </w:r>
    </w:p>
    <w:p>
      <w:r>
        <w:rPr>
          <w:sz w:val="24"/>
        </w:rPr>
        <w:t>阿姨拿出账本：商铺去年价值500万，今年市场价涨到了520万，涨了20万。</w:t>
      </w:r>
    </w:p>
    <w:p>
      <w:r>
        <w:rPr>
          <w:sz w:val="24"/>
        </w:rPr>
      </w:r>
    </w:p>
    <w:p>
      <w:r>
        <w:rPr>
          <w:sz w:val="24"/>
        </w:rPr>
        <w:t>记账方式：</w:t>
      </w:r>
    </w:p>
    <w:p>
      <w:r>
        <w:rPr>
          <w:sz w:val="24"/>
        </w:rPr>
        <w:t>借：投资性房地产——公允价值变动 20</w:t>
      </w:r>
    </w:p>
    <w:p>
      <w:r>
        <w:rPr>
          <w:sz w:val="24"/>
        </w:rPr>
        <w:t>贷：公允价值变动损益 20</w:t>
      </w:r>
    </w:p>
    <w:p>
      <w:r>
        <w:rPr>
          <w:sz w:val="24"/>
        </w:rPr>
      </w:r>
    </w:p>
    <w:p>
      <w:r>
        <w:rPr>
          <w:sz w:val="24"/>
        </w:rPr>
        <w:t>意思就是：商铺的账面价值增加了20万，对应一笔"收益"。</w:t>
      </w:r>
    </w:p>
    <w:p>
      <w:r>
        <w:rPr>
          <w:sz w:val="24"/>
        </w:rPr>
      </w:r>
    </w:p>
    <w:p>
      <w:r>
        <w:rPr>
          <w:sz w:val="24"/>
        </w:rPr>
        <w:t>小新：那如果跌了呢？</w:t>
      </w:r>
    </w:p>
    <w:p>
      <w:r>
        <w:rPr>
          <w:sz w:val="24"/>
        </w:rPr>
      </w:r>
    </w:p>
    <w:p>
      <w:r>
        <w:rPr>
          <w:sz w:val="24"/>
        </w:rPr>
        <w:t>阿姨：跌了就反过来——</w:t>
      </w:r>
    </w:p>
    <w:p>
      <w:r>
        <w:rPr>
          <w:sz w:val="24"/>
        </w:rPr>
        <w:t>借：公允价值变动损益 20</w:t>
      </w:r>
    </w:p>
    <w:p>
      <w:r>
        <w:rPr>
          <w:sz w:val="24"/>
        </w:rPr>
        <w:t>贷：投资性房地产——公允价值变动 20</w:t>
      </w:r>
    </w:p>
    <w:p>
      <w:r>
        <w:rPr>
          <w:sz w:val="24"/>
        </w:rPr>
      </w:r>
    </w:p>
    <w:p>
      <w:r>
        <w:rPr>
          <w:b/>
          <w:sz w:val="24"/>
        </w:rPr>
        <w:t>二、为什么不用折旧</w:t>
      </w:r>
    </w:p>
    <w:p>
      <w:r>
        <w:rPr>
          <w:sz w:val="24"/>
        </w:rPr>
      </w:r>
    </w:p>
    <w:p>
      <w:r>
        <w:rPr>
          <w:sz w:val="24"/>
        </w:rPr>
        <w:t>小新好奇：我爸爸的超市设备每年都要折旧，商铺为什么不用？</w:t>
      </w:r>
    </w:p>
    <w:p>
      <w:r>
        <w:rPr>
          <w:sz w:val="24"/>
        </w:rPr>
      </w:r>
    </w:p>
    <w:p>
      <w:r>
        <w:rPr>
          <w:sz w:val="24"/>
        </w:rPr>
        <w:t>阿姨：因为选了公允价值模式，就用市场价格来反映商铺的价值，不需要再按年限折旧了。这是规定。</w:t>
      </w:r>
    </w:p>
    <w:p>
      <w:r>
        <w:rPr>
          <w:sz w:val="24"/>
        </w:rPr>
      </w:r>
    </w:p>
    <w:p>
      <w:r>
        <w:rPr>
          <w:b/>
          <w:sz w:val="24"/>
        </w:rPr>
        <w:t>三、能改回折旧模式吗？</w:t>
      </w:r>
    </w:p>
    <w:p>
      <w:r>
        <w:rPr>
          <w:sz w:val="24"/>
        </w:rPr>
      </w:r>
    </w:p>
    <w:p>
      <w:r>
        <w:rPr>
          <w:sz w:val="24"/>
        </w:rPr>
        <w:t>小新：那如果想改回去折旧怎么办？</w:t>
      </w:r>
    </w:p>
    <w:p>
      <w:r>
        <w:rPr>
          <w:sz w:val="24"/>
        </w:rPr>
      </w:r>
    </w:p>
    <w:p>
      <w:r>
        <w:rPr>
          <w:sz w:val="24"/>
        </w:rPr>
        <w:t>阿姨：不行！公允价值模式选了就不能改，这是会计准则的规定。就像你选了吃拉面，就不能再换回吃米饭了。</w:t>
      </w:r>
    </w:p>
    <w:p>
      <w:r>
        <w:rPr>
          <w:sz w:val="24"/>
        </w:rPr>
      </w:r>
    </w:p>
    <w:p>
      <w:r>
        <w:rPr>
          <w:b/>
          <w:sz w:val="24"/>
        </w:rPr>
        <w:t>四、小新记住的一句话</w:t>
      </w:r>
    </w:p>
    <w:p>
      <w:r>
        <w:rPr>
          <w:sz w:val="24"/>
        </w:rPr>
      </w:r>
    </w:p>
    <w:p>
      <w:r>
        <w:rPr>
          <w:sz w:val="24"/>
        </w:rPr>
        <w:t>公允价值模式：涨了记收益，跌了记损失，全都进损益表，不折旧！</w:t>
      </w:r>
    </w:p>
    <w:p>
      <w:r>
        <w:rPr>
          <w:sz w:val="24"/>
        </w:rPr>
      </w:r>
    </w:p>
    <w:p>
      <w:r>
        <w:rPr>
          <w:sz w:val="24"/>
        </w:rPr>
        <w:t>妈妈点头：小新真聪明，这道题期末一定能做对！</w:t>
      </w:r>
    </w:p>
    <w:p>
      <w:r>
        <w:rPr>
          <w:sz w:val="24"/>
        </w:rPr>
      </w:r>
    </w:p>
    <w:p>
      <w:r>
        <w:rPr>
          <w:sz w:val="24"/>
        </w:rPr>
        <w:t>已选标题：猫咪图解房地产模式转换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喵～今天猫咪来给大家讲投资性房地产的转换，最难的一步！</w:t>
      </w:r>
    </w:p>
    <w:p>
      <w:r>
        <w:rPr>
          <w:sz w:val="24"/>
        </w:rPr>
      </w:r>
    </w:p>
    <w:p>
      <w:r>
        <w:rPr>
          <w:b/>
          <w:sz w:val="24"/>
        </w:rPr>
        <w:t>一、什么叫转换</w:t>
      </w:r>
    </w:p>
    <w:p>
      <w:r>
        <w:rPr>
          <w:sz w:val="24"/>
        </w:rPr>
      </w:r>
    </w:p>
    <w:p>
      <w:r>
        <w:rPr>
          <w:sz w:val="24"/>
        </w:rPr>
        <w:t>一家公司有一栋写字楼，以前自己办公，后来不用了，决定出租出去。</w:t>
      </w:r>
    </w:p>
    <w:p>
      <w:r>
        <w:rPr>
          <w:sz w:val="24"/>
        </w:rPr>
      </w:r>
    </w:p>
    <w:p>
      <w:r>
        <w:rPr>
          <w:sz w:val="24"/>
        </w:rPr>
        <w:t>这就是：固定资产（自用）→ 投资性房地产（出租）！</w:t>
      </w:r>
    </w:p>
    <w:p>
      <w:r>
        <w:rPr>
          <w:sz w:val="24"/>
        </w:rPr>
      </w:r>
    </w:p>
    <w:p>
      <w:r>
        <w:rPr>
          <w:b/>
          <w:sz w:val="24"/>
        </w:rPr>
        <w:t>二、转换时怎么记账</w:t>
      </w:r>
    </w:p>
    <w:p>
      <w:r>
        <w:rPr>
          <w:sz w:val="24"/>
        </w:rPr>
      </w:r>
    </w:p>
    <w:p>
      <w:r>
        <w:rPr>
          <w:sz w:val="24"/>
        </w:rPr>
        <w:t>关键：采用公允价值模式时，转换日用公允价值记投资性房地产。</w:t>
      </w:r>
    </w:p>
    <w:p>
      <w:r>
        <w:rPr>
          <w:sz w:val="24"/>
        </w:rPr>
      </w:r>
    </w:p>
    <w:p>
      <w:r>
        <w:rPr>
          <w:sz w:val="24"/>
        </w:rPr>
        <w:t>假设：</w:t>
      </w:r>
    </w:p>
    <w:p>
      <w:r>
        <w:rPr>
          <w:sz w:val="24"/>
        </w:rPr>
        <w:t>写字楼原值500万，累计折旧100万，账面400万</w:t>
      </w:r>
    </w:p>
    <w:p>
      <w:r>
        <w:rPr>
          <w:sz w:val="24"/>
        </w:rPr>
        <w:t>转换当日公允价值450万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借：投资性房地产 450</w:t>
      </w:r>
    </w:p>
    <w:p>
      <w:r>
        <w:rPr>
          <w:sz w:val="24"/>
        </w:rPr>
        <w:t xml:space="preserve">    累计折旧 100</w:t>
      </w:r>
    </w:p>
    <w:p>
      <w:r>
        <w:rPr>
          <w:sz w:val="24"/>
        </w:rPr>
        <w:t>贷：固定资产 500</w:t>
      </w:r>
    </w:p>
    <w:p>
      <w:r>
        <w:rPr>
          <w:sz w:val="24"/>
        </w:rPr>
        <w:t xml:space="preserve">    其他综合收益 50</w:t>
      </w:r>
    </w:p>
    <w:p>
      <w:r>
        <w:rPr>
          <w:sz w:val="24"/>
        </w:rPr>
      </w:r>
    </w:p>
    <w:p>
      <w:r>
        <w:rPr>
          <w:sz w:val="24"/>
        </w:rPr>
        <w:t>喵～注意：450-400=50万，这个差额进的是"其他综合收益"，不是利润！</w:t>
      </w:r>
    </w:p>
    <w:p>
      <w:r>
        <w:rPr>
          <w:sz w:val="24"/>
        </w:rPr>
      </w:r>
    </w:p>
    <w:p>
      <w:r>
        <w:rPr>
          <w:b/>
          <w:sz w:val="24"/>
        </w:rPr>
        <w:t>三、如果公允价值低于账面怎么办</w:t>
      </w:r>
    </w:p>
    <w:p>
      <w:r>
        <w:rPr>
          <w:sz w:val="24"/>
        </w:rPr>
      </w:r>
    </w:p>
    <w:p>
      <w:r>
        <w:rPr>
          <w:sz w:val="24"/>
        </w:rPr>
        <w:t>比如账面400万，公允价值380万，差额20万：</w:t>
      </w:r>
    </w:p>
    <w:p>
      <w:r>
        <w:rPr>
          <w:sz w:val="24"/>
        </w:rPr>
      </w:r>
    </w:p>
    <w:p>
      <w:r>
        <w:rPr>
          <w:sz w:val="24"/>
        </w:rPr>
        <w:t>借：投资性房地产 380</w:t>
      </w:r>
    </w:p>
    <w:p>
      <w:r>
        <w:rPr>
          <w:sz w:val="24"/>
        </w:rPr>
        <w:t xml:space="preserve">    累计折旧 100</w:t>
      </w:r>
    </w:p>
    <w:p>
      <w:r>
        <w:rPr>
          <w:sz w:val="24"/>
        </w:rPr>
        <w:t xml:space="preserve">    资产减值损失 20</w:t>
      </w:r>
    </w:p>
    <w:p>
      <w:r>
        <w:rPr>
          <w:sz w:val="24"/>
        </w:rPr>
        <w:t>贷：固定资产 500</w:t>
      </w:r>
    </w:p>
    <w:p>
      <w:r>
        <w:rPr>
          <w:sz w:val="24"/>
        </w:rPr>
      </w:r>
    </w:p>
    <w:p>
      <w:r>
        <w:rPr>
          <w:sz w:val="24"/>
        </w:rPr>
        <w:t>这时差额进"资产减值损失"，影响当期损益。</w:t>
      </w:r>
    </w:p>
    <w:p>
      <w:r>
        <w:rPr>
          <w:sz w:val="24"/>
        </w:rPr>
      </w:r>
    </w:p>
    <w:p>
      <w:r>
        <w:rPr>
          <w:b/>
          <w:sz w:val="24"/>
        </w:rPr>
        <w:t>四、反向转换（出租转自用）</w:t>
      </w:r>
    </w:p>
    <w:p>
      <w:r>
        <w:rPr>
          <w:sz w:val="24"/>
        </w:rPr>
      </w:r>
    </w:p>
    <w:p>
      <w:r>
        <w:rPr>
          <w:sz w:val="24"/>
        </w:rPr>
        <w:t>出租房地产（成本模式）→ 固定资产：</w:t>
      </w:r>
    </w:p>
    <w:p>
      <w:r>
        <w:rPr>
          <w:sz w:val="24"/>
        </w:rPr>
        <w:t>按账面价值平转，不产生损益。</w:t>
      </w:r>
    </w:p>
    <w:p>
      <w:r>
        <w:rPr>
          <w:sz w:val="24"/>
        </w:rPr>
      </w:r>
    </w:p>
    <w:p>
      <w:r>
        <w:rPr>
          <w:b/>
          <w:sz w:val="24"/>
        </w:rPr>
        <w:t>五、猫咪总结</w:t>
      </w:r>
    </w:p>
    <w:p>
      <w:r>
        <w:rPr>
          <w:sz w:val="24"/>
        </w:rPr>
      </w:r>
    </w:p>
    <w:p>
      <w:r>
        <w:rPr>
          <w:sz w:val="24"/>
        </w:rPr>
        <w:t>转换核心口诀：</w:t>
      </w:r>
    </w:p>
    <w:p>
      <w:r>
        <w:rPr>
          <w:sz w:val="24"/>
        </w:rPr>
        <w:t>公允价值 &gt; 账面 → 其他综合收益（贷方）</w:t>
      </w:r>
    </w:p>
    <w:p>
      <w:r>
        <w:rPr>
          <w:sz w:val="24"/>
        </w:rPr>
        <w:t>公允价值 &lt; 账面 → 资产减值损失（借方）</w:t>
      </w:r>
    </w:p>
    <w:p>
      <w:r>
        <w:rPr>
          <w:sz w:val="24"/>
        </w:rPr>
      </w:r>
    </w:p>
    <w:p>
      <w:r>
        <w:rPr>
          <w:sz w:val="24"/>
        </w:rPr>
        <w:t>别搞反方向喵～记住方向，考试不丢分！</w:t>
      </w:r>
    </w:p>
    <w:p>
      <w:r>
        <w:rPr>
          <w:sz w:val="24"/>
        </w:rPr>
      </w:r>
    </w:p>
    <w:p>
      <w:r>
        <w:rPr>
          <w:sz w:val="24"/>
        </w:rPr>
        <w:t>已选标题：八戒商铺折旧减值全搞懂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八戒在高老庄开了个商铺出租，唐僧让他自己管账。八戒选了成本模式。</w:t>
      </w:r>
    </w:p>
    <w:p>
      <w:r>
        <w:rPr>
          <w:sz w:val="24"/>
        </w:rPr>
      </w:r>
    </w:p>
    <w:p>
      <w:r>
        <w:rPr>
          <w:b/>
          <w:sz w:val="24"/>
        </w:rPr>
        <w:t>一、成本模式下的折旧</w:t>
      </w:r>
    </w:p>
    <w:p>
      <w:r>
        <w:rPr>
          <w:sz w:val="24"/>
        </w:rPr>
      </w:r>
    </w:p>
    <w:p>
      <w:r>
        <w:rPr>
          <w:sz w:val="24"/>
        </w:rPr>
        <w:t>商铺购入300万，预计使用30年，残值0。</w:t>
      </w:r>
    </w:p>
    <w:p>
      <w:r>
        <w:rPr>
          <w:sz w:val="24"/>
        </w:rPr>
      </w:r>
    </w:p>
    <w:p>
      <w:r>
        <w:rPr>
          <w:sz w:val="24"/>
        </w:rPr>
        <w:t>年折旧 = 300÷30 = 10万</w:t>
      </w:r>
    </w:p>
    <w:p>
      <w:r>
        <w:rPr>
          <w:sz w:val="24"/>
        </w:rPr>
      </w:r>
    </w:p>
    <w:p>
      <w:r>
        <w:rPr>
          <w:sz w:val="24"/>
        </w:rPr>
        <w:t>八戒记账：</w:t>
      </w:r>
    </w:p>
    <w:p>
      <w:r>
        <w:rPr>
          <w:sz w:val="24"/>
        </w:rPr>
        <w:t>借：其他业务成本 10</w:t>
      </w:r>
    </w:p>
    <w:p>
      <w:r>
        <w:rPr>
          <w:sz w:val="24"/>
        </w:rPr>
        <w:t>贷：投资性房地产累计折旧 10</w:t>
      </w:r>
    </w:p>
    <w:p>
      <w:r>
        <w:rPr>
          <w:sz w:val="24"/>
        </w:rPr>
      </w:r>
    </w:p>
    <w:p>
      <w:r>
        <w:rPr>
          <w:sz w:val="24"/>
        </w:rPr>
        <w:t>悟空旁边说：注意科目，不是"折旧费"，是"其他业务成本"！</w:t>
      </w:r>
    </w:p>
    <w:p>
      <w:r>
        <w:rPr>
          <w:sz w:val="24"/>
        </w:rPr>
      </w:r>
    </w:p>
    <w:p>
      <w:r>
        <w:rPr>
          <w:b/>
          <w:sz w:val="24"/>
        </w:rPr>
        <w:t>二、年末减值测试</w:t>
      </w:r>
    </w:p>
    <w:p>
      <w:r>
        <w:rPr>
          <w:sz w:val="24"/>
        </w:rPr>
      </w:r>
    </w:p>
    <w:p>
      <w:r>
        <w:rPr>
          <w:sz w:val="24"/>
        </w:rPr>
        <w:t>第5年末，商铺账面价值 = 300 - 10×5 = 250万</w:t>
      </w:r>
    </w:p>
    <w:p>
      <w:r>
        <w:rPr>
          <w:sz w:val="24"/>
        </w:rPr>
        <w:t>年末市场不景气，评估可回收金额只有230万。</w:t>
      </w:r>
    </w:p>
    <w:p>
      <w:r>
        <w:rPr>
          <w:sz w:val="24"/>
        </w:rPr>
      </w:r>
    </w:p>
    <w:p>
      <w:r>
        <w:rPr>
          <w:sz w:val="24"/>
        </w:rPr>
        <w:t>差额 = 250 - 230 = 20万，需计提减值：</w:t>
      </w:r>
    </w:p>
    <w:p>
      <w:r>
        <w:rPr>
          <w:sz w:val="24"/>
        </w:rPr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贷：投资性房地产减值准备 20</w:t>
      </w:r>
    </w:p>
    <w:p>
      <w:r>
        <w:rPr>
          <w:sz w:val="24"/>
        </w:rPr>
      </w:r>
    </w:p>
    <w:p>
      <w:r>
        <w:rPr>
          <w:sz w:val="24"/>
        </w:rPr>
        <w:t>八戒：那以后市场好转，能把这20万冲回去吗？</w:t>
      </w:r>
    </w:p>
    <w:p>
      <w:r>
        <w:rPr>
          <w:sz w:val="24"/>
        </w:rPr>
      </w:r>
    </w:p>
    <w:p>
      <w:r>
        <w:rPr>
          <w:sz w:val="24"/>
        </w:rPr>
        <w:t>悟空：不行！一旦计提减值，上市公司不得转回。</w:t>
      </w:r>
    </w:p>
    <w:p>
      <w:r>
        <w:rPr>
          <w:sz w:val="24"/>
        </w:rPr>
      </w:r>
    </w:p>
    <w:p>
      <w:r>
        <w:rPr>
          <w:b/>
          <w:sz w:val="24"/>
        </w:rPr>
        <w:t>三、出租收入的记录</w:t>
      </w:r>
    </w:p>
    <w:p>
      <w:r>
        <w:rPr>
          <w:sz w:val="24"/>
        </w:rPr>
      </w:r>
    </w:p>
    <w:p>
      <w:r>
        <w:rPr>
          <w:sz w:val="24"/>
        </w:rPr>
        <w:t>客户每月付租金5万，一年60万：</w:t>
      </w:r>
    </w:p>
    <w:p>
      <w:r>
        <w:rPr>
          <w:sz w:val="24"/>
        </w:rPr>
      </w:r>
    </w:p>
    <w:p>
      <w:r>
        <w:rPr>
          <w:sz w:val="24"/>
        </w:rPr>
        <w:t>借：银行存款 60</w:t>
      </w:r>
    </w:p>
    <w:p>
      <w:r>
        <w:rPr>
          <w:sz w:val="24"/>
        </w:rPr>
        <w:t>贷：其他业务收入 60</w:t>
      </w:r>
    </w:p>
    <w:p>
      <w:r>
        <w:rPr>
          <w:sz w:val="24"/>
        </w:rPr>
      </w:r>
    </w:p>
    <w:p>
      <w:r>
        <w:rPr>
          <w:sz w:val="24"/>
        </w:rPr>
        <w:t>同时摊结折旧：</w:t>
      </w:r>
    </w:p>
    <w:p>
      <w:r>
        <w:rPr>
          <w:sz w:val="24"/>
        </w:rPr>
        <w:t>借：其他业务成本 10</w:t>
      </w:r>
    </w:p>
    <w:p>
      <w:r>
        <w:rPr>
          <w:sz w:val="24"/>
        </w:rPr>
        <w:t>贷：投资性房地产累计折旧 10</w:t>
      </w:r>
    </w:p>
    <w:p>
      <w:r>
        <w:rPr>
          <w:sz w:val="24"/>
        </w:rPr>
      </w:r>
    </w:p>
    <w:p>
      <w:r>
        <w:rPr>
          <w:b/>
          <w:sz w:val="24"/>
        </w:rPr>
        <w:t>四、处置时的分录</w:t>
      </w:r>
    </w:p>
    <w:p>
      <w:r>
        <w:rPr>
          <w:sz w:val="24"/>
        </w:rPr>
      </w:r>
    </w:p>
    <w:p>
      <w:r>
        <w:rPr>
          <w:sz w:val="24"/>
        </w:rPr>
        <w:t>八戒决定卖掉商铺，第10年末账面 = 300 - 10×10 - 20 = 180万，售价200万。</w:t>
      </w:r>
    </w:p>
    <w:p>
      <w:r>
        <w:rPr>
          <w:sz w:val="24"/>
        </w:rPr>
      </w:r>
    </w:p>
    <w:p>
      <w:r>
        <w:rPr>
          <w:sz w:val="24"/>
        </w:rPr>
        <w:t>借：银行存款 200</w:t>
      </w:r>
    </w:p>
    <w:p>
      <w:r>
        <w:rPr>
          <w:sz w:val="24"/>
        </w:rPr>
        <w:t>贷：其他业务收入 200</w:t>
      </w:r>
    </w:p>
    <w:p>
      <w:r>
        <w:rPr>
          <w:sz w:val="24"/>
        </w:rPr>
      </w:r>
    </w:p>
    <w:p>
      <w:r>
        <w:rPr>
          <w:sz w:val="24"/>
        </w:rPr>
        <w:t>借：其他业务成本 180</w:t>
      </w:r>
    </w:p>
    <w:p>
      <w:r>
        <w:rPr>
          <w:sz w:val="24"/>
        </w:rPr>
        <w:t>贷：投资性房地产 180</w:t>
      </w:r>
    </w:p>
    <w:p>
      <w:r>
        <w:rPr>
          <w:sz w:val="24"/>
        </w:rPr>
      </w:r>
    </w:p>
    <w:p>
      <w:r>
        <w:rPr>
          <w:sz w:val="24"/>
        </w:rPr>
        <w:t>利润 = 200 - 180 = 20万。</w:t>
      </w:r>
    </w:p>
    <w:p>
      <w:r>
        <w:rPr>
          <w:sz w:val="24"/>
        </w:rPr>
      </w:r>
    </w:p>
    <w:p>
      <w:r>
        <w:rPr>
          <w:b/>
          <w:sz w:val="24"/>
        </w:rPr>
        <w:t>五、沙僧总结</w:t>
      </w:r>
    </w:p>
    <w:p>
      <w:r>
        <w:rPr>
          <w:sz w:val="24"/>
        </w:rPr>
      </w:r>
    </w:p>
    <w:p>
      <w:r>
        <w:rPr>
          <w:sz w:val="24"/>
        </w:rPr>
        <w:t>成本模式口诀：每年折旧、年末减值、减值不转回、处置算差额！</w:t>
      </w:r>
    </w:p>
    <w:p>
      <w:r>
        <w:rPr>
          <w:sz w:val="24"/>
        </w:rPr>
      </w:r>
    </w:p>
    <w:p>
      <w:r>
        <w:rPr>
          <w:sz w:val="24"/>
        </w:rPr>
        <w:t>已选标题：小新爸爸公允价值变动账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小新发现爸爸的账本里有一个很奇怪的科目："公允价值变动损益"。</w:t>
      </w:r>
    </w:p>
    <w:p>
      <w:r>
        <w:rPr>
          <w:sz w:val="24"/>
        </w:rPr>
      </w:r>
    </w:p>
    <w:p>
      <w:r>
        <w:rPr>
          <w:sz w:val="24"/>
        </w:rPr>
        <w:t>小新：爸爸，这个科目是什么意思？</w:t>
      </w:r>
    </w:p>
    <w:p>
      <w:r>
        <w:rPr>
          <w:sz w:val="24"/>
        </w:rPr>
      </w:r>
    </w:p>
    <w:p>
      <w:r>
        <w:rPr>
          <w:sz w:val="24"/>
        </w:rPr>
        <w:t>广志放下筷子，开始认真讲解。</w:t>
      </w:r>
    </w:p>
    <w:p>
      <w:r>
        <w:rPr>
          <w:sz w:val="24"/>
        </w:rPr>
      </w:r>
    </w:p>
    <w:p>
      <w:r>
        <w:rPr>
          <w:b/>
          <w:sz w:val="24"/>
        </w:rPr>
        <w:t>一、背景</w:t>
      </w:r>
    </w:p>
    <w:p>
      <w:r>
        <w:rPr>
          <w:sz w:val="24"/>
        </w:rPr>
      </w:r>
    </w:p>
    <w:p>
      <w:r>
        <w:rPr>
          <w:sz w:val="24"/>
        </w:rPr>
        <w:t>广志有一个商铺出租，选的是公允价值模式记账。</w:t>
      </w:r>
    </w:p>
    <w:p>
      <w:r>
        <w:rPr>
          <w:sz w:val="24"/>
        </w:rPr>
      </w:r>
    </w:p>
    <w:p>
      <w:r>
        <w:rPr>
          <w:sz w:val="24"/>
        </w:rPr>
        <w:t>每年年末，都要把商铺的账面价值调整成当前的市场价格。</w:t>
      </w:r>
    </w:p>
    <w:p>
      <w:r>
        <w:rPr>
          <w:sz w:val="24"/>
        </w:rPr>
      </w:r>
    </w:p>
    <w:p>
      <w:r>
        <w:rPr>
          <w:b/>
          <w:sz w:val="24"/>
        </w:rPr>
        <w:t>二、涨价的时候</w:t>
      </w:r>
    </w:p>
    <w:p>
      <w:r>
        <w:rPr>
          <w:sz w:val="24"/>
        </w:rPr>
      </w:r>
    </w:p>
    <w:p>
      <w:r>
        <w:rPr>
          <w:sz w:val="24"/>
        </w:rPr>
        <w:t>去年买入价500万，今年年末市价520万，涨了20万。</w:t>
      </w:r>
    </w:p>
    <w:p>
      <w:r>
        <w:rPr>
          <w:sz w:val="24"/>
        </w:rPr>
      </w:r>
    </w:p>
    <w:p>
      <w:r>
        <w:rPr>
          <w:sz w:val="24"/>
        </w:rPr>
        <w:t>广志翻开账本，写下：</w:t>
      </w:r>
    </w:p>
    <w:p>
      <w:r>
        <w:rPr>
          <w:sz w:val="24"/>
        </w:rPr>
        <w:t>借：投资性房地产——公允价值变动 20</w:t>
      </w:r>
    </w:p>
    <w:p>
      <w:r>
        <w:rPr>
          <w:sz w:val="24"/>
        </w:rPr>
        <w:t>贷：公允价值变动损益 20</w:t>
      </w:r>
    </w:p>
    <w:p>
      <w:r>
        <w:rPr>
          <w:sz w:val="24"/>
        </w:rPr>
      </w:r>
    </w:p>
    <w:p>
      <w:r>
        <w:rPr>
          <w:sz w:val="24"/>
        </w:rPr>
        <w:t>解释：商铺资产增加了20万，对应一笔"公允价值变动损益"（收益）。</w:t>
      </w:r>
    </w:p>
    <w:p>
      <w:r>
        <w:rPr>
          <w:sz w:val="24"/>
        </w:rPr>
      </w:r>
    </w:p>
    <w:p>
      <w:r>
        <w:rPr>
          <w:sz w:val="24"/>
        </w:rPr>
        <w:t>小新：这个收益是真实拿到手了吗？</w:t>
      </w:r>
    </w:p>
    <w:p>
      <w:r>
        <w:rPr>
          <w:sz w:val="24"/>
        </w:rPr>
      </w:r>
    </w:p>
    <w:p>
      <w:r>
        <w:rPr>
          <w:sz w:val="24"/>
        </w:rPr>
        <w:t>广志：没有！这只是账面上的变动，要等真正卖出去才是实际收益。但它会计入当年利润表！</w:t>
      </w:r>
    </w:p>
    <w:p>
      <w:r>
        <w:rPr>
          <w:sz w:val="24"/>
        </w:rPr>
      </w:r>
    </w:p>
    <w:p>
      <w:r>
        <w:rPr>
          <w:b/>
          <w:sz w:val="24"/>
        </w:rPr>
        <w:t>三、跌价的时候</w:t>
      </w:r>
    </w:p>
    <w:p>
      <w:r>
        <w:rPr>
          <w:sz w:val="24"/>
        </w:rPr>
      </w:r>
    </w:p>
    <w:p>
      <w:r>
        <w:rPr>
          <w:sz w:val="24"/>
        </w:rPr>
        <w:t>第二年，商铺市价跌到510万，跌了10万。</w:t>
      </w:r>
    </w:p>
    <w:p>
      <w:r>
        <w:rPr>
          <w:sz w:val="24"/>
        </w:rPr>
      </w:r>
    </w:p>
    <w:p>
      <w:r>
        <w:rPr>
          <w:sz w:val="24"/>
        </w:rPr>
        <w:t>广志皱眉：</w:t>
      </w:r>
    </w:p>
    <w:p>
      <w:r>
        <w:rPr>
          <w:sz w:val="24"/>
        </w:rPr>
        <w:t>借：公允价值变动损益 10</w:t>
      </w:r>
    </w:p>
    <w:p>
      <w:r>
        <w:rPr>
          <w:sz w:val="24"/>
        </w:rPr>
        <w:t>贷：投资性房地产——公允价值变动 10</w:t>
      </w:r>
    </w:p>
    <w:p>
      <w:r>
        <w:rPr>
          <w:sz w:val="24"/>
        </w:rPr>
      </w:r>
    </w:p>
    <w:p>
      <w:r>
        <w:rPr>
          <w:sz w:val="24"/>
        </w:rPr>
        <w:t>小新：那这两年累计来看，净涨了10万？</w:t>
      </w:r>
    </w:p>
    <w:p>
      <w:r>
        <w:rPr>
          <w:sz w:val="24"/>
        </w:rPr>
      </w:r>
    </w:p>
    <w:p>
      <w:r>
        <w:rPr>
          <w:sz w:val="24"/>
        </w:rPr>
        <w:t>广志：对！而且等以后卖掉，这10万的净涨要从公允价值变动损益转到其他业务收入。</w:t>
      </w:r>
    </w:p>
    <w:p>
      <w:r>
        <w:rPr>
          <w:sz w:val="24"/>
        </w:rPr>
      </w:r>
    </w:p>
    <w:p>
      <w:r>
        <w:rPr>
          <w:b/>
          <w:sz w:val="24"/>
        </w:rPr>
        <w:t>四、小新记住的规律</w:t>
      </w:r>
    </w:p>
    <w:p>
      <w:r>
        <w:rPr>
          <w:sz w:val="24"/>
        </w:rPr>
      </w:r>
    </w:p>
    <w:p>
      <w:r>
        <w:rPr>
          <w:sz w:val="24"/>
        </w:rPr>
        <w:t>涨了→资产增加，贷：收益</w:t>
      </w:r>
    </w:p>
    <w:p>
      <w:r>
        <w:rPr>
          <w:sz w:val="24"/>
        </w:rPr>
        <w:t>跌了→资产减少，借：损失</w:t>
      </w:r>
    </w:p>
    <w:p>
      <w:r>
        <w:rPr>
          <w:sz w:val="24"/>
        </w:rPr>
        <w:t>处置时→净变动额转收入</w:t>
      </w:r>
    </w:p>
    <w:p>
      <w:r>
        <w:rPr>
          <w:sz w:val="24"/>
        </w:rPr>
      </w:r>
    </w:p>
    <w:p>
      <w:r>
        <w:rPr>
          <w:sz w:val="24"/>
        </w:rPr>
        <w:t>广志：记住这个规律，公允价值变动损益方向永远不会做错了！</w:t>
      </w:r>
    </w:p>
    <w:p>
      <w:r>
        <w:rPr>
          <w:sz w:val="24"/>
        </w:rPr>
      </w:r>
    </w:p>
    <w:p>
      <w:r>
        <w:rPr>
          <w:sz w:val="24"/>
        </w:rPr>
        <w:t>已选标题：投资性房地产核心考点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投资性房地产：中级会计实务核心考点速查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一、定义</w:t>
      </w:r>
    </w:p>
    <w:p>
      <w:r>
        <w:rPr>
          <w:sz w:val="24"/>
        </w:rPr>
      </w:r>
    </w:p>
    <w:p>
      <w:r>
        <w:rPr>
          <w:sz w:val="24"/>
        </w:rPr>
        <w:t>目的：赚取租金 OR 资本增值（或两者兼有）</w:t>
      </w:r>
    </w:p>
    <w:p>
      <w:r>
        <w:rPr>
          <w:sz w:val="24"/>
        </w:rPr>
        <w:t>范围：已出租的土地使用权、持有待升值的土地使用权、已出租的建筑物</w:t>
      </w:r>
    </w:p>
    <w:p>
      <w:r>
        <w:rPr>
          <w:sz w:val="24"/>
        </w:rPr>
        <w:t>不包括：自用房产（固定资产）、待售房产（存货）</w:t>
      </w:r>
    </w:p>
    <w:p>
      <w:r>
        <w:rPr>
          <w:sz w:val="24"/>
        </w:rPr>
      </w:r>
    </w:p>
    <w:p>
      <w:r>
        <w:rPr>
          <w:b/>
          <w:sz w:val="24"/>
        </w:rPr>
        <w:t>二、两大模式</w:t>
      </w:r>
    </w:p>
    <w:p>
      <w:r>
        <w:rPr>
          <w:sz w:val="24"/>
        </w:rPr>
      </w:r>
    </w:p>
    <w:p>
      <w:r>
        <w:rPr>
          <w:sz w:val="24"/>
        </w:rPr>
        <w:t>成本模式（默认）：</w:t>
      </w:r>
    </w:p>
    <w:p>
      <w:r>
        <w:rPr>
          <w:sz w:val="24"/>
        </w:rPr>
        <w:t>- 计提折旧/摊销</w:t>
      </w:r>
    </w:p>
    <w:p>
      <w:r>
        <w:rPr>
          <w:sz w:val="24"/>
        </w:rPr>
        <w:t>- 做减值测试，减值不转回</w:t>
      </w:r>
    </w:p>
    <w:p>
      <w:r>
        <w:rPr>
          <w:sz w:val="24"/>
        </w:rPr>
        <w:t>- 分录：借 其他业务成本 贷 累计折旧</w:t>
      </w:r>
    </w:p>
    <w:p>
      <w:r>
        <w:rPr>
          <w:sz w:val="24"/>
        </w:rPr>
      </w:r>
    </w:p>
    <w:p>
      <w:r>
        <w:rPr>
          <w:sz w:val="24"/>
        </w:rPr>
        <w:t>公允价值模式（需满足活跃市场条件）：</w:t>
      </w:r>
    </w:p>
    <w:p>
      <w:r>
        <w:rPr>
          <w:sz w:val="24"/>
        </w:rPr>
        <w:t>- 不计折旧</w:t>
      </w:r>
    </w:p>
    <w:p>
      <w:r>
        <w:rPr>
          <w:sz w:val="24"/>
        </w:rPr>
        <w:t>- 按市价变动调整账面</w:t>
      </w:r>
    </w:p>
    <w:p>
      <w:r>
        <w:rPr>
          <w:sz w:val="24"/>
        </w:rPr>
        <w:t>- 分录（涨）：借 投资性房地产-公允价值变动 贷 公允价值变动损益</w:t>
      </w:r>
    </w:p>
    <w:p>
      <w:r>
        <w:rPr>
          <w:sz w:val="24"/>
        </w:rPr>
      </w:r>
    </w:p>
    <w:p>
      <w:r>
        <w:rPr>
          <w:b/>
          <w:sz w:val="24"/>
        </w:rPr>
        <w:t>三、模式更换规定</w:t>
      </w:r>
    </w:p>
    <w:p>
      <w:r>
        <w:rPr>
          <w:sz w:val="24"/>
        </w:rPr>
      </w:r>
    </w:p>
    <w:p>
      <w:r>
        <w:rPr>
          <w:sz w:val="24"/>
        </w:rPr>
        <w:t>可以从成本模式改为公允价值模式（视为会计政策变更，追溯调整）</w:t>
      </w:r>
    </w:p>
    <w:p>
      <w:r>
        <w:rPr>
          <w:sz w:val="24"/>
        </w:rPr>
        <w:t>不可以从公允价值模式改回成本模式！</w:t>
      </w:r>
    </w:p>
    <w:p>
      <w:r>
        <w:rPr>
          <w:sz w:val="24"/>
        </w:rPr>
      </w:r>
    </w:p>
    <w:p>
      <w:r>
        <w:rPr>
          <w:b/>
          <w:sz w:val="24"/>
        </w:rPr>
        <w:t>四、转换处理（超高频）</w:t>
      </w:r>
    </w:p>
    <w:p>
      <w:r>
        <w:rPr>
          <w:sz w:val="24"/>
        </w:rPr>
      </w:r>
    </w:p>
    <w:p>
      <w:r>
        <w:rPr>
          <w:sz w:val="24"/>
        </w:rPr>
        <w:t>自用→出租（公允价值模式）：</w:t>
      </w:r>
    </w:p>
    <w:p>
      <w:r>
        <w:rPr>
          <w:sz w:val="24"/>
        </w:rPr>
        <w:t>公允价值高于账面 → 差额：贷 其他综合收益</w:t>
      </w:r>
    </w:p>
    <w:p>
      <w:r>
        <w:rPr>
          <w:sz w:val="24"/>
        </w:rPr>
        <w:t>公允价值低于账面 → 差额：借 资产减值损失</w:t>
      </w:r>
    </w:p>
    <w:p>
      <w:r>
        <w:rPr>
          <w:sz w:val="24"/>
        </w:rPr>
      </w:r>
    </w:p>
    <w:p>
      <w:r>
        <w:rPr>
          <w:b/>
          <w:sz w:val="24"/>
        </w:rPr>
        <w:t>五、处置</w:t>
      </w:r>
    </w:p>
    <w:p>
      <w:r>
        <w:rPr>
          <w:sz w:val="24"/>
        </w:rPr>
      </w:r>
    </w:p>
    <w:p>
      <w:r>
        <w:rPr>
          <w:sz w:val="24"/>
        </w:rPr>
        <w:t>公允价值模式下出售，额外转出历年公允价值变动损益净额至其他业务收入。</w:t>
      </w:r>
    </w:p>
    <w:p>
      <w:r>
        <w:rPr>
          <w:sz w:val="24"/>
        </w:rPr>
      </w:r>
    </w:p>
    <w:p>
      <w:r>
        <w:rPr>
          <w:b/>
          <w:sz w:val="24"/>
        </w:rPr>
        <w:t>六、记忆口诀</w:t>
      </w:r>
    </w:p>
    <w:p>
      <w:r>
        <w:rPr>
          <w:sz w:val="24"/>
        </w:rPr>
      </w:r>
    </w:p>
    <w:p>
      <w:r>
        <w:rPr>
          <w:sz w:val="24"/>
        </w:rPr>
        <w:t>公允模式：三不（不折旧、不减值、不转回）</w:t>
      </w:r>
    </w:p>
    <w:p>
      <w:r>
        <w:rPr>
          <w:sz w:val="24"/>
        </w:rPr>
        <w:t>转换差额：高→综合收益，低→减值损失</w:t>
      </w:r>
    </w:p>
    <w:p>
      <w:r>
        <w:rPr>
          <w:sz w:val="24"/>
        </w:rPr>
        <w:t>处置必做：转出公允变动损益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