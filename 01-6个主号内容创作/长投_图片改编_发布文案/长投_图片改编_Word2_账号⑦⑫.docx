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长期股权投资 · 图片改编版</w:t>
      </w:r>
    </w:p>
    <w:p>
      <w:r>
        <w:t>Word2：账号⑦—⑫ | 76天冲刺版 | 2026-06-21</w:t>
      </w:r>
    </w:p>
    <w:p/>
    <w:p>
      <w:pPr>
        <w:pStyle w:val="Heading1"/>
      </w:pPr>
      <w:r>
        <w:t>账号⑦ 西游记故事号</w:t>
      </w:r>
    </w:p>
    <w:p>
      <w:r>
        <w:rPr>
          <w:b/>
        </w:rPr>
        <w:t>已选标题：</w:t>
      </w:r>
      <w:r>
        <w:t>西游取经搞懂了长投成本权益法</w:t>
      </w:r>
    </w:p>
    <w:p/>
    <w:p>
      <w:r>
        <w:t>已选标题：西游取经搞懂了长投成本权益法</w:t>
      </w:r>
    </w:p>
    <w:p/>
    <w:p>
      <w:r>
        <w:rPr>
          <w:b/>
        </w:rPr>
        <w:t>【账号⑦ 西游记故事号】</w:t>
      </w:r>
    </w:p>
    <w:p/>
    <w:p>
      <w:r>
        <w:t>取经路上，妖怪出了一道题——</w:t>
      </w:r>
    </w:p>
    <w:p/>
    <w:p>
      <w:r>
        <w:t>「请问：如来控股天庭60%，唐僧持股土地神庙30%，账怎么记？」</w:t>
      </w:r>
    </w:p>
    <w:p/>
    <w:p>
      <w:r>
        <w:t>师徒四人面面相觑。</w:t>
      </w:r>
    </w:p>
    <w:p/>
    <w:p>
      <w:r>
        <w:t>悟空说：「这是长期股权投资，得先看持股比例！」</w:t>
      </w:r>
    </w:p>
    <w:p/>
    <w:p>
      <w:r>
        <w:t>第一关·辨认妖怪身份（持股比例决定方法）</w:t>
      </w:r>
    </w:p>
    <w:p/>
    <w:p>
      <w:r>
        <w:t>如来控股天庭60%：持股超过50%，说了算，成本法。</w:t>
      </w:r>
    </w:p>
    <w:p>
      <w:r>
        <w:t>唐僧持股土地神庙30%：持股20%-50%，有重大影响，权益法。</w:t>
      </w:r>
    </w:p>
    <w:p/>
    <w:p>
      <w:r>
        <w:t>悟空总结：</w:t>
      </w:r>
    </w:p>
    <w:p>
      <w:r>
        <w:t>「持股不足两成 → 金融资产，没话语权；</w:t>
      </w:r>
    </w:p>
    <w:p>
      <w:r>
        <w:t>两到五成 → 权益法，能施加影响；</w:t>
      </w:r>
    </w:p>
    <w:p>
      <w:r>
        <w:t>超过五成 → 成本法，俺老孙说了算！」</w:t>
      </w:r>
    </w:p>
    <w:p/>
    <w:p>
      <w:r>
        <w:t>第二关·取经先花多少钱（初始计量）</w:t>
      </w:r>
    </w:p>
    <w:p/>
    <w:p>
      <w:r>
        <w:t>取经路上如来要买地盘，看是同一个天庭系统还是外面的妖窟。</w:t>
      </w:r>
    </w:p>
    <w:p/>
    <w:p>
      <w:r>
        <w:t>师父领进门：</w:t>
      </w:r>
    </w:p>
    <w:p>
      <w:r>
        <w:t>同控（都在天庭体系，玉帝同意的）→ 按账面价值记，多出来的打入「功德账」（资本公积）；</w:t>
      </w:r>
    </w:p>
    <w:p>
      <w:r>
        <w:t>非同控（自己在外面找的）→ 按公允价值记，差额记「取经收益」（投资收益）。</w:t>
      </w:r>
    </w:p>
    <w:p/>
    <w:p>
      <w:r>
        <w:t>沙僧举例：</w:t>
      </w:r>
    </w:p>
    <w:p>
      <w:r>
        <w:t>如来花1000两金，买了天庭60%的控制权。天庭账面净资产2000两。</w:t>
      </w:r>
    </w:p>
    <w:p>
      <w:r>
        <w:t>长投 = 2000×60% = 1200两</w:t>
      </w:r>
    </w:p>
    <w:p>
      <w:r>
        <w:t>借：长投1200 / 贷：金库1000 + 功德账200</w:t>
      </w:r>
    </w:p>
    <w:p/>
    <w:p>
      <w:r>
        <w:t>第三关·取得地盘后怎么管（后续计量）</w:t>
      </w:r>
    </w:p>
    <w:p/>
    <w:p>
      <w:r>
        <w:t>成本法（如来控股天庭）：</w:t>
      </w:r>
    </w:p>
    <w:p>
      <w:r>
        <w:t>天庭赚多少亏多少，如来账本里一分不动。</w:t>
      </w:r>
    </w:p>
    <w:p>
      <w:r>
        <w:t>只有天庭上缴贡品（发分红）→ 如来才记一笔「取经收益」。</w:t>
      </w:r>
    </w:p>
    <w:p/>
    <w:p>
      <w:r>
        <w:t>猪八戒问：「那天庭赚了1000万，如来不记吗？」</w:t>
      </w:r>
    </w:p>
    <w:p>
      <w:r>
        <w:t>悟空答：「不记，等天庭分下来才算！成本法就这规矩。」</w:t>
      </w:r>
    </w:p>
    <w:p/>
    <w:p>
      <w:r>
        <w:t>权益法（唐僧持股土地神庙）：</w:t>
      </w:r>
    </w:p>
    <w:p>
      <w:r>
        <w:t>神庙赚了→唐僧按30%确认投资收益，同时长投账面增加；</w:t>
      </w:r>
    </w:p>
    <w:p>
      <w:r>
        <w:t>神庙亏了→唐僧按30%认损失，长投账面减少；</w:t>
      </w:r>
    </w:p>
    <w:p>
      <w:r>
        <w:t>神庙发分红→唐僧不算收益！要冲减长投账面。</w:t>
      </w:r>
    </w:p>
    <w:p/>
    <w:p>
      <w:r>
        <w:t>八戒问：「分红不算收益？那分的钱算啥？」</w:t>
      </w:r>
    </w:p>
    <w:p>
      <w:r>
        <w:t>唐僧：「净利润已经按比例认过了，分红只是把钱从神庙账户划到你账户，不能重复确认。」</w:t>
      </w:r>
    </w:p>
    <w:p>
      <w:r>
        <w:t>八戒若有所悟：「哦，分红=长投账面减少，不是新收入！」</w:t>
      </w:r>
    </w:p>
    <w:p/>
    <w:p>
      <w:r>
        <w:t>第四关·内部交易要抵销</w:t>
      </w:r>
    </w:p>
    <w:p/>
    <w:p>
      <w:r>
        <w:t>沙僧（子公司）卖了一批货给唐僧（母公司），个别报表先正常做。</w:t>
      </w:r>
    </w:p>
    <w:p>
      <w:r>
        <w:t>但合并报表里，内部的买卖要抵销！</w:t>
      </w:r>
    </w:p>
    <w:p/>
    <w:p>
      <w:r>
        <w:t>顺流交易（唐僧→沙僧卖货）：合并报表抵销内部未实现利润；</w:t>
      </w:r>
    </w:p>
    <w:p>
      <w:r>
        <w:t>逆流交易（沙僧→唐僧卖货）：合并报表抵销相关资产账面。</w:t>
      </w:r>
    </w:p>
    <w:p/>
    <w:p>
      <w:r>
        <w:t>悟空总结：「合并报表里，内部生意一律要对消，不然账就乱了。」</w:t>
      </w:r>
    </w:p>
    <w:p/>
    <w:p>
      <w:r>
        <w:t>第五关·取经路线变了（长投转换）</w:t>
      </w:r>
    </w:p>
    <w:p/>
    <w:p>
      <w:r>
        <w:t>持股比例变化，方法也要变：</w:t>
      </w:r>
    </w:p>
    <w:p>
      <w:r>
        <w:t>增持→取得控制权：权益法转成本法；</w:t>
      </w:r>
    </w:p>
    <w:p>
      <w:r>
        <w:t>减持→失去控制权：成本法转权益法，要追溯调整！</w:t>
      </w:r>
    </w:p>
    <w:p/>
    <w:p>
      <w:r>
        <w:t>如来说：「取经路不迷路，记住规矩就好。」</w:t>
      </w:r>
    </w:p>
    <w:p/>
    <w:p>
      <w:r>
        <w:rPr>
          <w:b/>
        </w:rPr>
        <w:t>【睡前1分钟回顾——取经路口诀】</w:t>
      </w:r>
    </w:p>
    <w:p>
      <w:r>
        <w:rPr>
          <w:b w:val="0"/>
        </w:rPr>
        <w:t>✅ 持股&lt;20%=金融资产；20%-50%=权益法；&gt;50%=成本法</w:t>
      </w:r>
    </w:p>
    <w:p>
      <w:r>
        <w:rPr>
          <w:b w:val="0"/>
        </w:rPr>
        <w:t>✅ 同控按账面；非同控按公允；差额处理不同</w:t>
      </w:r>
    </w:p>
    <w:p>
      <w:r>
        <w:rPr>
          <w:b w:val="0"/>
        </w:rPr>
        <w:t>✅ 成本法只认分红，其余不动</w:t>
      </w:r>
    </w:p>
    <w:p>
      <w:r>
        <w:rPr>
          <w:b w:val="0"/>
        </w:rPr>
        <w:t>✅ 权益法：净利增账面，分红减账面（不是收益）</w:t>
      </w:r>
    </w:p>
    <w:p>
      <w:r>
        <w:rPr>
          <w:b w:val="0"/>
        </w:rPr>
        <w:t>✅ 合并报表内部交易必须抵销</w:t>
      </w:r>
    </w:p>
    <w:p>
      <w:r>
        <w:rPr>
          <w:b w:val="0"/>
        </w:rPr>
        <w:t>✅ 转换看界线，跨越要追溯</w:t>
      </w:r>
    </w:p>
    <w:p/>
    <w:p>
      <w:r>
        <w:t>取经路不迷路，考试稳稳过🏆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账号⑧ 小新故事号</w:t>
      </w:r>
    </w:p>
    <w:p>
      <w:r>
        <w:rPr>
          <w:b/>
        </w:rPr>
        <w:t>已选标题：</w:t>
      </w:r>
      <w:r>
        <w:t>小新家广志长投搞错了一件事</w:t>
      </w:r>
    </w:p>
    <w:p/>
    <w:p>
      <w:r>
        <w:t>已选标题：小新家广志长投搞错了一件事</w:t>
      </w:r>
    </w:p>
    <w:p/>
    <w:p>
      <w:r>
        <w:rPr>
          <w:b/>
        </w:rPr>
        <w:t>【账号⑧ 小新故事号】</w:t>
      </w:r>
    </w:p>
    <w:p/>
    <w:p>
      <w:r>
        <w:t>周末，广志爸爸兴冲冲地拿着手机进门。</w:t>
      </w:r>
    </w:p>
    <w:p/>
    <w:p>
      <w:r>
        <w:t>「美冴，我最近投资了两家公司！A公司60%，B公司25%！」</w:t>
      </w:r>
    </w:p>
    <w:p/>
    <w:p>
      <w:r>
        <w:t>美冴放下手边的杂志：「哦？那账怎么记？」</w:t>
      </w:r>
    </w:p>
    <w:p/>
    <w:p>
      <w:r>
        <w:t>广志愣住了：「按……照买的钱记就行吧？」</w:t>
      </w:r>
    </w:p>
    <w:p/>
    <w:p>
      <w:r>
        <w:t>小新抬起头：「爸爸，这要分两种方法的！」</w:t>
      </w:r>
    </w:p>
    <w:p/>
    <w:p>
      <w:r>
        <w:t>——</w:t>
      </w:r>
    </w:p>
    <w:p/>
    <w:p>
      <w:r>
        <w:t>广志投资A公司60%，这叫控股，持股超过50%，成本法。</w:t>
      </w:r>
    </w:p>
    <w:p/>
    <w:p>
      <w:r>
        <w:t>小新解释：</w:t>
      </w:r>
    </w:p>
    <w:p>
      <w:r>
        <w:t>「爸爸，A公司用成本法，A赚了多少钱，你的账上一分不加。只有A公司发分红，你才能记一笔收益。」</w:t>
      </w:r>
    </w:p>
    <w:p/>
    <w:p>
      <w:r>
        <w:t>广志：「那A公司今年赚了1000万，我一分不认？」</w:t>
      </w:r>
    </w:p>
    <w:p/>
    <w:p>
      <w:r>
        <w:t>小新：「对，等他分红给你，才是你的收益。」</w:t>
      </w:r>
    </w:p>
    <w:p/>
    <w:p>
      <w:r>
        <w:t>广志：「那如果A公司今年亏损了呢？」</w:t>
      </w:r>
    </w:p>
    <w:p/>
    <w:p>
      <w:r>
        <w:t>小新：「亏了也不管，你账上还是不动。成本法就这规矩——等分红。」</w:t>
      </w:r>
    </w:p>
    <w:p/>
    <w:p>
      <w:r>
        <w:t>广志若有所思：「那B公司25%呢？」</w:t>
      </w:r>
    </w:p>
    <w:p/>
    <w:p>
      <w:r>
        <w:t>——</w:t>
      </w:r>
    </w:p>
    <w:p/>
    <w:p>
      <w:r>
        <w:t>广志投资B公司25%，有重大影响，权益法。</w:t>
      </w:r>
    </w:p>
    <w:p/>
    <w:p>
      <w:r>
        <w:t>美冴接过来说：</w:t>
      </w:r>
    </w:p>
    <w:p>
      <w:r>
        <w:t>「B公司今年赚了400万，你持股25%，认100万的投资收益，同时长投账面增加100万。」</w:t>
      </w:r>
    </w:p>
    <w:p/>
    <w:p>
      <w:r>
        <w:t>广志：「那如果B公司亏损了呢？」</w:t>
      </w:r>
    </w:p>
    <w:p/>
    <w:p>
      <w:r>
        <w:t>小新：「按25%认损失，长投账面减少。不过账面不能降成负数，亏到零就停止确认。」</w:t>
      </w:r>
    </w:p>
    <w:p/>
    <w:p>
      <w:r>
        <w:t>广志：「那B公司发分红了，我是不是也记收益？」</w:t>
      </w:r>
    </w:p>
    <w:p/>
    <w:p>
      <w:r>
        <w:t>美冴摇头：「不是的，广志。权益法下分红不是收益，要冲减长投账面。」</w:t>
      </w:r>
    </w:p>
    <w:p/>
    <w:p>
      <w:r>
        <w:t>广志：「为什么？！」</w:t>
      </w:r>
    </w:p>
    <w:p/>
    <w:p>
      <w:r>
        <w:t>小新说：「因为B赚的钱你已经在净利润里认过了。B发分红，只是把B账里的钱转到你手上，不是新产生的收益，不能重复认。分录是：</w:t>
      </w:r>
    </w:p>
    <w:p>
      <w:r>
        <w:t>借：应收股利（或银行存款）</w:t>
      </w:r>
    </w:p>
    <w:p>
      <w:r>
        <w:t>贷：长期股权投资——损益调整」</w:t>
      </w:r>
    </w:p>
    <w:p/>
    <w:p>
      <w:r>
        <w:t>广志拍了拍脑袋：「原来如此！成本法等分红，权益法跟净利！」</w:t>
      </w:r>
    </w:p>
    <w:p/>
    <w:p>
      <w:r>
        <w:t>——</w:t>
      </w:r>
    </w:p>
    <w:p/>
    <w:p>
      <w:r>
        <w:t>小新又补了一句：</w:t>
      </w:r>
    </w:p>
    <w:p/>
    <w:p>
      <w:r>
        <w:t>「还有一件事爸爸要注意。」</w:t>
      </w:r>
    </w:p>
    <w:p/>
    <w:p>
      <w:r>
        <w:t>「如果B公司有资产公允价值高于账面价值，等B卖出那批资产的时候，你在认B的净利润时，要把那部分超出的差额扣掉，才是真实的利润。」</w:t>
      </w:r>
    </w:p>
    <w:p/>
    <w:p>
      <w:r>
        <w:t>广志：「这我真的没想到……」</w:t>
      </w:r>
    </w:p>
    <w:p/>
    <w:p>
      <w:r>
        <w:t>小新：「所以读会计，不能只看表面，要看本质。」</w:t>
      </w:r>
    </w:p>
    <w:p/>
    <w:p>
      <w:r>
        <w:t>美冴：「广志，不如让小新教你？」</w:t>
      </w:r>
    </w:p>
    <w:p/>
    <w:p>
      <w:r>
        <w:t>广志：「……。」</w:t>
      </w:r>
    </w:p>
    <w:p/>
    <w:p>
      <w:r>
        <w:rPr>
          <w:b/>
        </w:rPr>
        <w:t>【睡前1分钟回顾】</w:t>
      </w:r>
    </w:p>
    <w:p>
      <w:r>
        <w:rPr>
          <w:b w:val="0"/>
        </w:rPr>
        <w:t>✅ 持股60%→成本法：只认分红；持股25%→权益法：随净利润走</w:t>
      </w:r>
    </w:p>
    <w:p>
      <w:r>
        <w:rPr>
          <w:b w:val="0"/>
        </w:rPr>
        <w:t>✅ 成本法：被投方无论盈亏，账面不动</w:t>
      </w:r>
    </w:p>
    <w:p>
      <w:r>
        <w:rPr>
          <w:b w:val="0"/>
        </w:rPr>
        <w:t>✅ 权益法：分红不是收益，要冲减长投账面</w:t>
      </w:r>
    </w:p>
    <w:p>
      <w:r>
        <w:rPr>
          <w:b w:val="0"/>
        </w:rPr>
        <w:t>✅ 权益法：被投方账面低于公允，认利润时要扣公账差额</w:t>
      </w:r>
    </w:p>
    <w:p>
      <w:r>
        <w:rPr>
          <w:b w:val="0"/>
        </w:rPr>
        <w:t>✅ 小新口诀：成本法等分红，权益法跟净利走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账号⑨ 治愈猫咪插图号</w:t>
      </w:r>
    </w:p>
    <w:p>
      <w:r>
        <w:rPr>
          <w:b/>
        </w:rPr>
        <w:t>已选标题：</w:t>
      </w:r>
      <w:r>
        <w:t>今天终于搞懂了长期股权投资</w:t>
      </w:r>
    </w:p>
    <w:p/>
    <w:p>
      <w:r>
        <w:t>已选标题：今天终于搞懂了长期股权投资</w:t>
      </w:r>
    </w:p>
    <w:p/>
    <w:p>
      <w:r>
        <w:rPr>
          <w:b/>
        </w:rPr>
        <w:t>【账号⑨ 治愈猫咪插图号】</w:t>
      </w:r>
    </w:p>
    <w:p/>
    <w:p>
      <w:r>
        <w:t>有一只小猫，叫「会计猫」🐱</w:t>
      </w:r>
    </w:p>
    <w:p/>
    <w:p>
      <w:r>
        <w:t>每次翻开长期股权投资那一章，就会蜷缩成一个圆，眯着眼睛不看书。</w:t>
      </w:r>
    </w:p>
    <w:p/>
    <w:p>
      <w:r>
        <w:t>「成本法……权益法……同控……非同控……」</w:t>
      </w:r>
    </w:p>
    <w:p/>
    <w:p>
      <w:r>
        <w:t>那些词像下雨一样打在猫咪脑袋上。</w:t>
      </w:r>
    </w:p>
    <w:p/>
    <w:p>
      <w:r>
        <w:t>今天，猫咪决定慢慢来，一点一点搞懂。</w:t>
      </w:r>
    </w:p>
    <w:p/>
    <w:p>
      <w:r>
        <w:t>——</w:t>
      </w:r>
    </w:p>
    <w:p/>
    <w:p>
      <w:r>
        <w:t>第一步：先搞清楚三档持股比例</w:t>
      </w:r>
    </w:p>
    <w:p/>
    <w:p>
      <w:r>
        <w:t>猫咪买了一家鱼铺的股份：</w:t>
      </w:r>
    </w:p>
    <w:p/>
    <w:p>
      <w:r>
        <w:t>买了5%：鱼铺老板根本不理猫咪，猫咪只能等升值——这是金融资产。</w:t>
      </w:r>
    </w:p>
    <w:p>
      <w:r>
        <w:t>买了30%：鱼铺开会，老板会问猫咪意见了——这是权益法长投，有重大影响。</w:t>
      </w:r>
    </w:p>
    <w:p>
      <w:r>
        <w:t>买了60%：猫咪说什么鱼铺就做什么——这是成本法长投，直接控制。</w:t>
      </w:r>
    </w:p>
    <w:p/>
    <w:p>
      <w:r>
        <w:t>猫咪在本子上写下：</w:t>
      </w:r>
    </w:p>
    <w:p>
      <w:r>
        <w:t>持股&lt;20%=金融资产 / 20%-50%=权益法 / &gt;50%=成本法</w:t>
      </w:r>
    </w:p>
    <w:p/>
    <w:p>
      <w:r>
        <w:t>——</w:t>
      </w:r>
    </w:p>
    <w:p/>
    <w:p>
      <w:r>
        <w:t>第二步：搞清楚初始买入时怎么记</w:t>
      </w:r>
    </w:p>
    <w:p/>
    <w:p>
      <w:r>
        <w:t>猫咪用了两种方式买股份：</w:t>
      </w:r>
    </w:p>
    <w:p/>
    <w:p>
      <w:r>
        <w:t>方式一：大鱼铺老板（同控）介绍猫咪去买小鱼铺</w:t>
      </w:r>
    </w:p>
    <w:p>
      <w:r>
        <w:t>→ 按小鱼铺账面净资产×持股比例来记，差额记资本公积</w:t>
      </w:r>
    </w:p>
    <w:p/>
    <w:p>
      <w:r>
        <w:t>方式二：猫咪自己在外面找到鱼铺</w:t>
      </w:r>
    </w:p>
    <w:p>
      <w:r>
        <w:t>→ 按公允价格来记，差额记投资收益</w:t>
      </w:r>
    </w:p>
    <w:p/>
    <w:p>
      <w:r>
        <w:t>猫咪记下：同控按账面，非同控按公允。</w:t>
      </w:r>
    </w:p>
    <w:p/>
    <w:p>
      <w:r>
        <w:t>——</w:t>
      </w:r>
    </w:p>
    <w:p/>
    <w:p>
      <w:r>
        <w:t>第三步：买完之后，鱼铺的动静要不要跟</w:t>
      </w:r>
    </w:p>
    <w:p/>
    <w:p>
      <w:r>
        <w:t>成本法（猫咪持股60%，大股东）：</w:t>
      </w:r>
    </w:p>
    <w:p>
      <w:r>
        <w:t>鱼铺赚了多少，猫咪账上不动。</w:t>
      </w:r>
    </w:p>
    <w:p>
      <w:r>
        <w:t>鱼铺发分红，猫咪才记一笔收益。</w:t>
      </w:r>
    </w:p>
    <w:p>
      <w:r>
        <w:t>猫咪轻轻说：「成本法好安静，等分红就行了。」</w:t>
      </w:r>
    </w:p>
    <w:p/>
    <w:p>
      <w:r>
        <w:t>权益法（猫咪持股30%，小股东）：</w:t>
      </w:r>
    </w:p>
    <w:p>
      <w:r>
        <w:t>鱼铺赚了，猫咪按30%认投资收益，长投账面增加。</w:t>
      </w:r>
    </w:p>
    <w:p>
      <w:r>
        <w:t>鱼铺亏了，猫咪按30%认损失，长投账面减少。</w:t>
      </w:r>
    </w:p>
    <w:p>
      <w:r>
        <w:t>鱼铺发分红，猫咪不是认收益！要冲减长投账面。</w:t>
      </w:r>
    </w:p>
    <w:p>
      <w:r>
        <w:t>猫咪想了想：「权益法好敏感，鱼铺有动静我就要动。」</w:t>
      </w:r>
    </w:p>
    <w:p/>
    <w:p>
      <w:r>
        <w:t>猫咪记下：成本法等分红；权益法跟着走。</w:t>
      </w:r>
    </w:p>
    <w:p/>
    <w:p>
      <w:r>
        <w:t>——</w:t>
      </w:r>
    </w:p>
    <w:p/>
    <w:p>
      <w:r>
        <w:t>第四步：鱼铺把货卖给猫咪（内部交易）</w:t>
      </w:r>
    </w:p>
    <w:p/>
    <w:p>
      <w:r>
        <w:t>如果鱼铺（被投方）把一批鱼卖给猫咪（投资方），叫逆流交易。</w:t>
      </w:r>
    </w:p>
    <w:p>
      <w:r>
        <w:t>猫咪在认鱼铺利润时，要把还没实现的部分利润扣掉。</w:t>
      </w:r>
    </w:p>
    <w:p/>
    <w:p>
      <w:r>
        <w:t>合并报表里，内部交易要抵销，账才干净。</w:t>
      </w:r>
    </w:p>
    <w:p/>
    <w:p>
      <w:r>
        <w:t>——</w:t>
      </w:r>
    </w:p>
    <w:p/>
    <w:p>
      <w:r>
        <w:t>猫咪终于把长投搞懂了，在本子上画了一只小猫，旁边写着：</w:t>
      </w:r>
    </w:p>
    <w:p/>
    <w:p>
      <w:r>
        <w:t>「慢慢来，搞懂一个就赚到一个。」</w:t>
      </w:r>
    </w:p>
    <w:p/>
    <w:p>
      <w:r>
        <w:t>今天又学会了一个，真棒🐱</w:t>
      </w:r>
    </w:p>
    <w:p/>
    <w:p>
      <w:r>
        <w:rPr>
          <w:b/>
        </w:rPr>
        <w:t>【睡前1分钟回顾】</w:t>
      </w:r>
    </w:p>
    <w:p>
      <w:r>
        <w:rPr>
          <w:b w:val="0"/>
        </w:rPr>
        <w:t>✅ 三档持股：&lt;20%金融资产 / 20-50%权益法 / &gt;50%成本法</w:t>
      </w:r>
    </w:p>
    <w:p>
      <w:r>
        <w:rPr>
          <w:b w:val="0"/>
        </w:rPr>
        <w:t>✅ 同控买入按账面，非同控买入按公允</w:t>
      </w:r>
    </w:p>
    <w:p>
      <w:r>
        <w:rPr>
          <w:b w:val="0"/>
        </w:rPr>
        <w:t>✅ 成本法：只认分红，其余安静</w:t>
      </w:r>
    </w:p>
    <w:p>
      <w:r>
        <w:rPr>
          <w:b w:val="0"/>
        </w:rPr>
        <w:t>✅ 权益法：净利增账面，分红减账面（不是收益）</w:t>
      </w:r>
    </w:p>
    <w:p>
      <w:r>
        <w:rPr>
          <w:b w:val="0"/>
        </w:rPr>
        <w:t>✅ 内部交易：合并报表抵销</w:t>
      </w:r>
    </w:p>
    <w:p>
      <w:r>
        <w:rPr>
          <w:b w:val="0"/>
        </w:rPr>
        <w:t>✅ 慢慢来，搞懂一个就赚到一个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账号⑩ 西游记故事号2·八戒踩坑</w:t>
      </w:r>
    </w:p>
    <w:p>
      <w:r>
        <w:rPr>
          <w:b/>
        </w:rPr>
        <w:t>已选标题：</w:t>
      </w:r>
      <w:r>
        <w:t>八戒踩了长投最常见的坑</w:t>
      </w:r>
    </w:p>
    <w:p/>
    <w:p>
      <w:r>
        <w:t>已选标题：八戒踩了长投最常见的坑</w:t>
      </w:r>
    </w:p>
    <w:p/>
    <w:p>
      <w:r>
        <w:rPr>
          <w:b/>
        </w:rPr>
        <w:t>【账号⑩ 西游记故事号2·八戒踩坑】</w:t>
      </w:r>
    </w:p>
    <w:p/>
    <w:p>
      <w:r>
        <w:t>八戒开了个投资账户，入股了两家企业。</w:t>
      </w:r>
    </w:p>
    <w:p/>
    <w:p>
      <w:r>
        <w:t>结果踩了一个又一个坑。</w:t>
      </w:r>
    </w:p>
    <w:p/>
    <w:p>
      <w:r>
        <w:t>——</w:t>
      </w:r>
    </w:p>
    <w:p/>
    <w:p>
      <w:r>
        <w:t>坑①：权益法收到分红，八戒记了投资收益</w:t>
      </w:r>
    </w:p>
    <w:p/>
    <w:p>
      <w:r>
        <w:t>被投资的猪毛山企业宣告分红50万，八戒高兴地做了分录：</w:t>
      </w:r>
    </w:p>
    <w:p>
      <w:r>
        <w:t>借：应收股利50</w:t>
      </w:r>
    </w:p>
    <w:p>
      <w:r>
        <w:t>贷：投资收益50</w:t>
      </w:r>
    </w:p>
    <w:p/>
    <w:p>
      <w:r>
        <w:t>悟空走过来，皱眉：「八戒，你用的什么方法？」</w:t>
      </w:r>
    </w:p>
    <w:p/>
    <w:p>
      <w:r>
        <w:t>八戒：「权益法，持股25%。」</w:t>
      </w:r>
    </w:p>
    <w:p/>
    <w:p>
      <w:r>
        <w:t>悟空：「那就错了！权益法收到分红，要冲减长投账面，不是确认投资收益！」</w:t>
      </w:r>
    </w:p>
    <w:p/>
    <w:p>
      <w:r>
        <w:t>八戒：「为什么不是收益？」</w:t>
      </w:r>
    </w:p>
    <w:p/>
    <w:p>
      <w:r>
        <w:t>悟空：「因为净利润那一关你已经按25%认过收益了。分红只是把猪毛山账上的钱划到你账上，钱还是那笔钱，确认两次就重复了。」</w:t>
      </w:r>
    </w:p>
    <w:p/>
    <w:p>
      <w:r>
        <w:t>正确分录：</w:t>
      </w:r>
    </w:p>
    <w:p>
      <w:r>
        <w:t>借：应收股利50</w:t>
      </w:r>
    </w:p>
    <w:p>
      <w:r>
        <w:t>贷：长期股权投资——损益调整50</w:t>
      </w:r>
    </w:p>
    <w:p/>
    <w:p>
      <w:r>
        <w:t>八戒恍然大悟：「哦，权益法分红等于减账面！」</w:t>
      </w:r>
    </w:p>
    <w:p/>
    <w:p>
      <w:r>
        <w:t>——</w:t>
      </w:r>
    </w:p>
    <w:p/>
    <w:p>
      <w:r>
        <w:t>坑②：成本法随净利润调了账面</w:t>
      </w:r>
    </w:p>
    <w:p/>
    <w:p>
      <w:r>
        <w:t>猴脑山企业（八戒持股60%）今年净利润200万，八戒做了：</w:t>
      </w:r>
    </w:p>
    <w:p>
      <w:r>
        <w:t>借：长期股权投资120</w:t>
      </w:r>
    </w:p>
    <w:p>
      <w:r>
        <w:t>贷：投资收益120</w:t>
      </w:r>
    </w:p>
    <w:p/>
    <w:p>
      <w:r>
        <w:t>沙僧走过来摇摇头：「八戒，持股60%是成本法。成本法下，人家赚多少亏多少，你账上不动。」</w:t>
      </w:r>
    </w:p>
    <w:p/>
    <w:p>
      <w:r>
        <w:t>八戒：「那什么时候才动？」</w:t>
      </w:r>
    </w:p>
    <w:p/>
    <w:p>
      <w:r>
        <w:t>沙僧：「等猴脑山发分红，你才确认收益。其他情况不动账面。」</w:t>
      </w:r>
    </w:p>
    <w:p/>
    <w:p>
      <w:r>
        <w:t>正确做法：</w:t>
      </w:r>
    </w:p>
    <w:p>
      <w:r>
        <w:t>成本法不做任何额外分录，等收到分红时：</w:t>
      </w:r>
    </w:p>
    <w:p>
      <w:r>
        <w:t>借：应收股利（银行存款）</w:t>
      </w:r>
    </w:p>
    <w:p>
      <w:r>
        <w:t>贷：投资收益</w:t>
      </w:r>
    </w:p>
    <w:p/>
    <w:p>
      <w:r>
        <w:t>——</w:t>
      </w:r>
    </w:p>
    <w:p/>
    <w:p>
      <w:r>
        <w:t>坑③：同控合并用了公允价值</w:t>
      </w:r>
    </w:p>
    <w:p/>
    <w:p>
      <w:r>
        <w:t>唐僧让八戒去买师弟沙僧家公司的30%股权（同控合并）。</w:t>
      </w:r>
    </w:p>
    <w:p>
      <w:r>
        <w:t>沙僧公司账面净资产1000万，公允价值1200万。</w:t>
      </w:r>
    </w:p>
    <w:p>
      <w:r>
        <w:t>八戒按公允1200×30% = 360万记了长投。</w:t>
      </w:r>
    </w:p>
    <w:p/>
    <w:p>
      <w:r>
        <w:t>悟空走过来：「同控合并，必须按账面！」</w:t>
      </w:r>
    </w:p>
    <w:p/>
    <w:p>
      <w:r>
        <w:t>八戒：「为什么啊？」</w:t>
      </w:r>
    </w:p>
    <w:p/>
    <w:p>
      <w:r>
        <w:t>悟空：「因为同控合并是内部调配，都在老大（最终控制方）手下，不能按市场价来，防止调节利润。你要按：</w:t>
      </w:r>
    </w:p>
    <w:p>
      <w:r>
        <w:t>1000×30% = 300万记长投，差额60万记资本公积。」</w:t>
      </w:r>
    </w:p>
    <w:p/>
    <w:p>
      <w:r>
        <w:t>八戒撤销了分录，重新做：</w:t>
      </w:r>
    </w:p>
    <w:p>
      <w:r>
        <w:t>借：长期股权投资 300</w:t>
      </w:r>
    </w:p>
    <w:p>
      <w:r>
        <w:t>贷：银行存款 300（实付300）</w:t>
      </w:r>
    </w:p>
    <w:p>
      <w:r>
        <w:t>资本公积 0（如果正好）</w:t>
      </w:r>
    </w:p>
    <w:p/>
    <w:p>
      <w:r>
        <w:t>——</w:t>
      </w:r>
    </w:p>
    <w:p/>
    <w:p>
      <w:r>
        <w:t>沙僧总结了三条规矩：</w:t>
      </w:r>
    </w:p>
    <w:p/>
    <w:p>
      <w:r>
        <w:rPr>
          <w:b w:val="0"/>
        </w:rPr>
        <w:t>✅ 权益法收到分红：冲减账面，不确认收益</w:t>
      </w:r>
    </w:p>
    <w:p>
      <w:r>
        <w:rPr>
          <w:b w:val="0"/>
        </w:rPr>
        <w:t>✅ 成本法：只等分红，被投方盈亏不影响账面</w:t>
      </w:r>
    </w:p>
    <w:p>
      <w:r>
        <w:rPr>
          <w:b w:val="0"/>
        </w:rPr>
        <w:t>✅ 同控合并：按账面，差额→资本公积；非同控：按公允，差额→投资收益</w:t>
      </w:r>
    </w:p>
    <w:p/>
    <w:p>
      <w:r>
        <w:t>踩过了就不会再踩，这就是考场上的礼物💪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账号⑪ 小新故事号2·美冴小新对比</w:t>
      </w:r>
    </w:p>
    <w:p>
      <w:r>
        <w:rPr>
          <w:b/>
        </w:rPr>
        <w:t>已选标题：</w:t>
      </w:r>
      <w:r>
        <w:t>小新帮妈妈搞懂成本法和权益法</w:t>
      </w:r>
    </w:p>
    <w:p/>
    <w:p>
      <w:r>
        <w:t>已选标题：小新帮妈妈搞懂成本法和权益法</w:t>
      </w:r>
    </w:p>
    <w:p/>
    <w:p>
      <w:r>
        <w:rPr>
          <w:b/>
        </w:rPr>
        <w:t>【账号⑪ 小新故事号2·美冴/小新主导对比】</w:t>
      </w:r>
    </w:p>
    <w:p/>
    <w:p>
      <w:r>
        <w:t>周日下午，美冴妈妈在看财务报告，皱着眉头。</w:t>
      </w:r>
    </w:p>
    <w:p/>
    <w:p>
      <w:r>
        <w:t>「小新，过来，帮妈妈搞个问题。」</w:t>
      </w:r>
    </w:p>
    <w:p/>
    <w:p>
      <w:r>
        <w:t>小新放下零食走过去：「什么问题？」</w:t>
      </w:r>
    </w:p>
    <w:p/>
    <w:p>
      <w:r>
        <w:t>「成本法和权益法，到底怎么选？分红的处理为什么不一样？」</w:t>
      </w:r>
    </w:p>
    <w:p/>
    <w:p>
      <w:r>
        <w:t>——</w:t>
      </w:r>
    </w:p>
    <w:p/>
    <w:p>
      <w:r>
        <w:rPr>
          <w:b/>
        </w:rPr>
        <w:t>【第一步：怎么选方法】</w:t>
      </w:r>
    </w:p>
    <w:p/>
    <w:p>
      <w:r>
        <w:t>小新拿出纸：「三个问题就够了。」</w:t>
      </w:r>
    </w:p>
    <w:p/>
    <w:p>
      <w:r>
        <w:t>问题①：你持股多少？</w:t>
      </w:r>
    </w:p>
    <w:p>
      <w:r>
        <w:t>≤20%：不用长投，金融资产。</w:t>
      </w:r>
    </w:p>
    <w:p>
      <w:r>
        <w:t>20%-50%：权益法。</w:t>
      </w:r>
    </w:p>
    <w:p>
      <w:r>
        <w:t>＞50%：成本法。</w:t>
      </w:r>
    </w:p>
    <w:p/>
    <w:p>
      <w:r>
        <w:t>美冴：「如果是合并范围内的，比如我的子公司，持股只有30%，用哪个？」</w:t>
      </w:r>
    </w:p>
    <w:p/>
    <w:p>
      <w:r>
        <w:t>小新：「成本法。合并范围内一律成本法，不管持股比例多少。」</w:t>
      </w:r>
    </w:p>
    <w:p/>
    <w:p>
      <w:r>
        <w:t>美冴：「那如果是联营企业，持股30%呢？」</w:t>
      </w:r>
    </w:p>
    <w:p/>
    <w:p>
      <w:r>
        <w:t>小新：「权益法。」</w:t>
      </w:r>
    </w:p>
    <w:p/>
    <w:p>
      <w:r>
        <w:t>问题②：初始买入时按什么价格？</w:t>
      </w:r>
    </w:p>
    <w:p>
      <w:r>
        <w:t>同控（同一个大老板安排的）→ 账面价值，差额→资本公积</w:t>
      </w:r>
    </w:p>
    <w:p>
      <w:r>
        <w:t>非同控（自己在市场上买的）→ 公允价值，差额→投资收益</w:t>
      </w:r>
    </w:p>
    <w:p/>
    <w:p>
      <w:r>
        <w:t>美冴：「怎么判断同控？」</w:t>
      </w:r>
    </w:p>
    <w:p/>
    <w:p>
      <w:r>
        <w:t>小新：「看关键词：'母公司取得'、'同一集团'、'均受某方控制'、'关联方'。看到这些，就是同控。」</w:t>
      </w:r>
    </w:p>
    <w:p/>
    <w:p>
      <w:r>
        <w:t>——</w:t>
      </w:r>
    </w:p>
    <w:p/>
    <w:p>
      <w:r>
        <w:rPr>
          <w:b/>
        </w:rPr>
        <w:t>【第二步：分红到底算不算收益——最容易搞混的那一个】</w:t>
      </w:r>
    </w:p>
    <w:p/>
    <w:p>
      <w:r>
        <w:t>小新画了个表格：</w:t>
      </w:r>
    </w:p>
    <w:p/>
    <w:p>
      <w:r>
        <w:t>成本法（持股&gt;50%，控股合并后续）：</w:t>
      </w:r>
    </w:p>
    <w:p>
      <w:r>
        <w:t>被投方分红 → 确认投资收益✅</w:t>
      </w:r>
    </w:p>
    <w:p>
      <w:r>
        <w:t>借：应收股利（银行存款）</w:t>
      </w:r>
    </w:p>
    <w:p>
      <w:r>
        <w:t>贷：投资收益</w:t>
      </w:r>
    </w:p>
    <w:p/>
    <w:p>
      <w:r>
        <w:t>权益法（持股20%-50%，联营合营）：</w:t>
      </w:r>
    </w:p>
    <w:p>
      <w:r>
        <w:t>被投方分红 → 冲减长投账面❌不是收益</w:t>
      </w:r>
    </w:p>
    <w:p>
      <w:r>
        <w:t>借：应收股利（银行存款）</w:t>
      </w:r>
    </w:p>
    <w:p>
      <w:r>
        <w:t>贷：长期股权投资——损益调整</w:t>
      </w:r>
    </w:p>
    <w:p/>
    <w:p>
      <w:r>
        <w:t>美冴：「为什么权益法分红不是收益？」</w:t>
      </w:r>
    </w:p>
    <w:p/>
    <w:p>
      <w:r>
        <w:t>小新：「因为权益法下，被投方赚了多少，你已经在'损益调整'里确认过了。分红只是被投方把钱划到你账上，同样的钱确认两次就重复了。成本法不一样，你从来没确认过利润，等到真的拿到钱（分红），才第一次确认。」</w:t>
      </w:r>
    </w:p>
    <w:p/>
    <w:p>
      <w:r>
        <w:t>美冴：「这就是两者最根本的区别！」</w:t>
      </w:r>
    </w:p>
    <w:p/>
    <w:p>
      <w:r>
        <w:t>小新：「对。还有一个区别——」</w:t>
      </w:r>
    </w:p>
    <w:p/>
    <w:p>
      <w:r>
        <w:t>权益法下被投方亏损：按%认投资损失，减账面（不超过零）</w:t>
      </w:r>
    </w:p>
    <w:p>
      <w:r>
        <w:t>成本法下被投方亏损：不管，账面不动</w:t>
      </w:r>
    </w:p>
    <w:p/>
    <w:p>
      <w:r>
        <w:t>权益法其他综合收益变动：同步调整投资方其综</w:t>
      </w:r>
    </w:p>
    <w:p>
      <w:r>
        <w:t>成本法：不管</w:t>
      </w:r>
    </w:p>
    <w:p/>
    <w:p>
      <w:r>
        <w:t>——</w:t>
      </w:r>
    </w:p>
    <w:p/>
    <w:p>
      <w:r>
        <w:rPr>
          <w:b/>
        </w:rPr>
        <w:t>【第三步：两个方法出售时的分录对比】</w:t>
      </w:r>
    </w:p>
    <w:p/>
    <w:p>
      <w:r>
        <w:t>出售成本法投资：</w:t>
      </w:r>
    </w:p>
    <w:p>
      <w:r>
        <w:t>借：银行存款</w:t>
      </w:r>
    </w:p>
    <w:p>
      <w:r>
        <w:t>贷：长期股权投资</w:t>
      </w:r>
    </w:p>
    <w:p>
      <w:r>
        <w:t>投资收益（差额）</w:t>
      </w:r>
    </w:p>
    <w:p/>
    <w:p>
      <w:r>
        <w:t>出售权益法投资：</w:t>
      </w:r>
    </w:p>
    <w:p>
      <w:r>
        <w:t>先转出以前确认的其他综合收益/其他权益变动：</w:t>
      </w:r>
    </w:p>
    <w:p>
      <w:r>
        <w:t>借：其他综合收益</w:t>
      </w:r>
    </w:p>
    <w:p>
      <w:r>
        <w:t>贷：投资收益（转入损益）</w:t>
      </w:r>
    </w:p>
    <w:p>
      <w:r>
        <w:t>再：</w:t>
      </w:r>
    </w:p>
    <w:p>
      <w:r>
        <w:t>借：银行存款</w:t>
      </w:r>
    </w:p>
    <w:p>
      <w:r>
        <w:t>贷：长期股权投资（各明细科目结平）</w:t>
      </w:r>
    </w:p>
    <w:p>
      <w:r>
        <w:t>投资收益（差额）</w:t>
      </w:r>
    </w:p>
    <w:p/>
    <w:p>
      <w:r>
        <w:t>美冴合上本子：「以后不混了！」</w:t>
      </w:r>
    </w:p>
    <w:p/>
    <w:p>
      <w:r>
        <w:t>小新一句话总结：</w:t>
      </w:r>
    </w:p>
    <w:p>
      <w:r>
        <w:t>「成本法等分红，权益法跟着走。分红到手：成本=收益；权益=减账面。」✅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账号⑫ 考点全览·收藏背诵版</w:t>
      </w:r>
    </w:p>
    <w:p>
      <w:r>
        <w:rPr>
          <w:b/>
        </w:rPr>
        <w:t>已选标题：</w:t>
      </w:r>
      <w:r>
        <w:t>长期股权投资考点全览背诵版</w:t>
      </w:r>
    </w:p>
    <w:p/>
    <w:p>
      <w:r>
        <w:t>已选标题：长期股权投资考点全览背诵版</w:t>
      </w:r>
    </w:p>
    <w:p/>
    <w:p>
      <w:r>
        <w:rPr>
          <w:b/>
        </w:rPr>
        <w:t>【账号⑫ 考点全览·收藏背诵版】</w:t>
      </w:r>
    </w:p>
    <w:p/>
    <w:p>
      <w:r>
        <w:t>长期股权投资核心考点📋</w:t>
      </w:r>
    </w:p>
    <w:p/>
    <w:p>
      <w:r>
        <w:t>──────────────────</w:t>
      </w:r>
    </w:p>
    <w:p/>
    <w:p>
      <w:r>
        <w:t>考点①：持股比例→投资类型（基础）</w:t>
      </w:r>
    </w:p>
    <w:p/>
    <w:p>
      <w:r>
        <w:t>持股&lt;20%       = 金融资产（不是长投）</w:t>
      </w:r>
    </w:p>
    <w:p>
      <w:r>
        <w:t>持股20%-50%    = 权益法长期股权投资</w:t>
      </w:r>
    </w:p>
    <w:p>
      <w:r>
        <w:t>持股&gt;50%       = 成本法长期股权投资</w:t>
      </w:r>
    </w:p>
    <w:p>
      <w:r>
        <w:t>合并范围内     = 成本法（一票否决其他条件）</w:t>
      </w:r>
    </w:p>
    <w:p/>
    <w:p>
      <w:r>
        <w:t>──────────────────</w:t>
      </w:r>
    </w:p>
    <w:p/>
    <w:p>
      <w:r>
        <w:t>考点②：企业合并三类</w:t>
      </w:r>
    </w:p>
    <w:p/>
    <w:p>
      <w:r>
        <w:t>吸收合并：A+B=A（B注销）</w:t>
      </w:r>
    </w:p>
    <w:p>
      <w:r>
        <w:t>新设合并：A+B=C（AB均注销）</w:t>
      </w:r>
    </w:p>
    <w:p>
      <w:r>
        <w:t>控股合并：A+B=A+B（均存续，最常考）</w:t>
      </w:r>
    </w:p>
    <w:p/>
    <w:p>
      <w:r>
        <w:t>──────────────────</w:t>
      </w:r>
    </w:p>
    <w:p/>
    <w:p>
      <w:r>
        <w:t>考点③：同控判断（4个关键词）</w:t>
      </w:r>
    </w:p>
    <w:p/>
    <w:p>
      <w:r>
        <w:t>①"母公司取得"</w:t>
      </w:r>
    </w:p>
    <w:p>
      <w:r>
        <w:t>②"同一集团"</w:t>
      </w:r>
    </w:p>
    <w:p>
      <w:r>
        <w:t>③"均受某方控制"</w:t>
      </w:r>
    </w:p>
    <w:p>
      <w:r>
        <w:t>④"关联方"</w:t>
      </w:r>
    </w:p>
    <w:p/>
    <w:p>
      <w:r>
        <w:t>看到以上词语→同控企业合并→按账面价值</w:t>
      </w:r>
    </w:p>
    <w:p/>
    <w:p>
      <w:r>
        <w:t>──────────────────</w:t>
      </w:r>
    </w:p>
    <w:p/>
    <w:p>
      <w:r>
        <w:t>考点④：初始计量</w:t>
      </w:r>
    </w:p>
    <w:p/>
    <w:p>
      <w:r>
        <w:t>同控：长投=账面净资产×%，差→资本公积</w:t>
      </w:r>
    </w:p>
    <w:p>
      <w:r>
        <w:t>非同控：长投=公允价值，差→投资收益</w:t>
      </w:r>
    </w:p>
    <w:p>
      <w:r>
        <w:t>非合并：长投=实付对价公允+直接税费</w:t>
      </w:r>
    </w:p>
    <w:p/>
    <w:p>
      <w:r>
        <w:t>口诀：账公公·权损损·管管初·冲溢折</w:t>
      </w:r>
    </w:p>
    <w:p/>
    <w:p>
      <w:r>
        <w:t>──────────────────</w:t>
      </w:r>
    </w:p>
    <w:p/>
    <w:p>
      <w:r>
        <w:t>考点⑤：后续计量——成本法</w:t>
      </w:r>
    </w:p>
    <w:p/>
    <w:p>
      <w:r>
        <w:t>触发：收到分红→借应收股利 贷投资收益</w:t>
      </w:r>
    </w:p>
    <w:p>
      <w:r>
        <w:t>其他：不动账面（被投方盈亏均不影响）</w:t>
      </w:r>
    </w:p>
    <w:p/>
    <w:p>
      <w:r>
        <w:t>──────────────────</w:t>
      </w:r>
    </w:p>
    <w:p/>
    <w:p>
      <w:r>
        <w:t>考点⑥：后续计量——权益法</w:t>
      </w:r>
    </w:p>
    <w:p/>
    <w:p>
      <w:r>
        <w:t>净利润→借长投-损益调整 贷投资收益</w:t>
      </w:r>
    </w:p>
    <w:p>
      <w:r>
        <w:t>净亏损→借投资损失 贷长投-损益调整</w:t>
      </w:r>
    </w:p>
    <w:p>
      <w:r>
        <w:t>宣告分红→借应收股利 贷长投-损益调整（不是收益！）</w:t>
      </w:r>
    </w:p>
    <w:p>
      <w:r>
        <w:t>其综变动→借长投-其综 贷其综（或反向）</w:t>
      </w:r>
    </w:p>
    <w:p>
      <w:r>
        <w:t>其权变动→借长投-其权 贷其权（或反向）</w:t>
      </w:r>
    </w:p>
    <w:p>
      <w:r>
        <w:t>超额亏损→停止确认，账面不低于零</w:t>
      </w:r>
    </w:p>
    <w:p/>
    <w:p>
      <w:r>
        <w:t>──────────────────</w:t>
      </w:r>
    </w:p>
    <w:p/>
    <w:p>
      <w:r>
        <w:t>考点⑦：公账差与内部交易</w:t>
      </w:r>
    </w:p>
    <w:p/>
    <w:p>
      <w:r>
        <w:t>公账差调整：</w:t>
      </w:r>
    </w:p>
    <w:p>
      <w:r>
        <w:t>调整后净利=被投方净利-(公-账)×已售比例</w:t>
      </w:r>
    </w:p>
    <w:p>
      <w:r>
        <w:t>甲的投资收益=调整后净利×持股%</w:t>
      </w:r>
    </w:p>
    <w:p/>
    <w:p>
      <w:r>
        <w:t>顺流：投资方→被投方，合并抵利润</w:t>
      </w:r>
    </w:p>
    <w:p>
      <w:r>
        <w:t>逆流：被投方→投资方，合并抵资产</w:t>
      </w:r>
    </w:p>
    <w:p/>
    <w:p>
      <w:r>
        <w:t>──────────────────</w:t>
      </w:r>
    </w:p>
    <w:p/>
    <w:p>
      <w:r>
        <w:t>考点⑧：长投转换六情形</w:t>
      </w:r>
    </w:p>
    <w:p/>
    <w:p>
      <w:r>
        <w:t>①金融资产→权益法（增持到20%-50%）</w:t>
      </w:r>
    </w:p>
    <w:p>
      <w:r>
        <w:t>②金融资产→成本法（增持到&gt;50%）</w:t>
      </w:r>
    </w:p>
    <w:p>
      <w:r>
        <w:t>③权益法→成本法（增持取得控制）</w:t>
      </w:r>
    </w:p>
    <w:p>
      <w:r>
        <w:t>④权益法→金融资产（减持失去重大影响）</w:t>
      </w:r>
    </w:p>
    <w:p>
      <w:r>
        <w:t>⑤成本法→金融资产（减持失去控制&lt;20%）</w:t>
      </w:r>
    </w:p>
    <w:p>
      <w:r>
        <w:t>⑥成本法→权益法（减持失去控制但仍有重大影响）</w:t>
      </w:r>
    </w:p>
    <w:p/>
    <w:p>
      <w:r>
        <w:t>──────────────────</w:t>
      </w:r>
    </w:p>
    <w:p/>
    <w:p>
      <w:r>
        <w:t>口诀：账公公，权损损，管管初，冲溢折💡</w:t>
      </w:r>
    </w:p>
    <w:p>
      <w:r>
        <w:t>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