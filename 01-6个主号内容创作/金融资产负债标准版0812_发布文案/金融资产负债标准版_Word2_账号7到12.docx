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已选标题：独家揭秘！金融资产负债底层逻辑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很多人以为金融资产分类就是死记硬背"四个名字"，其实这一章的底层逻辑只有一句话：企业打算怎么用这笔钱，决定了它记在哪本账上。</w:t>
      </w:r>
    </w:p>
    <w:p>
      <w:r>
        <w:rPr>
          <w:sz w:val="24"/>
        </w:rPr>
      </w:r>
    </w:p>
    <w:p>
      <w:r>
        <w:rPr>
          <w:sz w:val="24"/>
        </w:rPr>
        <w:t>逻辑拆解一：为什么要看"业务模式"？企业持有金融资产，要么是为了长期收利息，要么是想找机会卖出赚差价，要么两者都想要，这个"打算"直接决定了后续怎么计量——只想收利息的，中途价格涨跌对企业没意义，所以按摊余成本记；随时想卖的，价格涨跌才是企业真正关心的，所以要按公允价值记。</w:t>
      </w:r>
    </w:p>
    <w:p>
      <w:r>
        <w:rPr>
          <w:sz w:val="24"/>
        </w:rPr>
      </w:r>
    </w:p>
    <w:p>
      <w:r>
        <w:rPr>
          <w:sz w:val="24"/>
        </w:rPr>
        <w:t>逻辑拆解二：为什么还要加一道SPPI测试？光看业务模式不够，还得看这笔钱产生的现金流"干不干净"——如果合同约定的现金流只是本金加对应利息，说明这就是一笔单纯的借贷关系，才能按摊余成本或其他综合收益计量；如果不满足这个条件，就不再是单纯的债权，只能归入交易性金融资产。</w:t>
      </w:r>
    </w:p>
    <w:p>
      <w:r>
        <w:rPr>
          <w:sz w:val="24"/>
        </w:rPr>
      </w:r>
    </w:p>
    <w:p>
      <w:r>
        <w:rPr>
          <w:sz w:val="24"/>
        </w:rPr>
        <w:t>逻辑拆解三：为什么权益工具默认交易性？股票这类权益工具本身没有"到期还本付息"的概念，天然不满足SPPI测试，所以准则默认它归交易性金融资产；但企业如果明确说明要长期持有、不打算通过买卖赚差价，可以指定为其他权益工具投资——不过这个决定一旦做出，就不能反悔，因为准则不允许企业根据行情随意切换计量方式来调节利润。</w:t>
      </w:r>
    </w:p>
    <w:p>
      <w:r>
        <w:rPr>
          <w:sz w:val="24"/>
        </w:rPr>
      </w:r>
    </w:p>
    <w:p>
      <w:r>
        <w:rPr>
          <w:sz w:val="24"/>
        </w:rPr>
        <w:t>逻辑拆解四：为什么其他权益工具投资处置利得不能进投资收益？既然企业当初选择"长期持有"，准则就认为这笔投资的公允价值波动本质上是资本性质的变化，不是经营损益，所以处置时把累计的公允价值变动直接转入盈余公积和未分配利润，绕开利润表，这也是为了防止企业靠低买高卖权益工具来操纵当期利润。</w:t>
      </w:r>
    </w:p>
    <w:p>
      <w:r>
        <w:rPr>
          <w:sz w:val="24"/>
        </w:rPr>
      </w:r>
    </w:p>
    <w:p>
      <w:r>
        <w:rPr>
          <w:sz w:val="24"/>
        </w:rPr>
        <w:t>逻辑拆解五：重分类和金融负债怎么理解？重分类的本质是"业务模式变了，计量方式跟着变"，唯独权益工具的指定是终身制，不受业务模式变化影响；金融负债默认按摊余成本，只有打算随时买卖的交易性负债才按公允价值计量，逻辑和金融资产完全对称。</w:t>
      </w:r>
    </w:p>
    <w:p>
      <w:r>
        <w:rPr>
          <w:sz w:val="24"/>
        </w:rPr>
      </w:r>
    </w:p>
    <w:p>
      <w:r>
        <w:rPr>
          <w:sz w:val="24"/>
        </w:rPr>
        <w:t>背诵口诀：业务模式定方向，SPPI测试把门槛，权益工具选定终身不悔改，负债资产逻辑一个样。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距中级考试还有24天，把这条底层逻辑理清，不管题目怎么变着法子考，都能一眼看穿。</w:t>
      </w:r>
    </w:p>
    <w:p>
      <w:r>
        <w:br w:type="page"/>
      </w:r>
    </w:p>
    <w:p>
      <w:r>
        <w:rPr>
          <w:sz w:val="24"/>
        </w:rPr>
        <w:t>已选标题：中级会计很水，金融资产负债保本70+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广志最近迷上理财，一口气买了国债、公司债券、还有一只股票，逢人就说"这些钱都是一样的投资，年底一起算收益就行"。</w:t>
      </w:r>
    </w:p>
    <w:p>
      <w:r>
        <w:rPr>
          <w:sz w:val="24"/>
        </w:rPr>
      </w:r>
    </w:p>
    <w:p>
      <w:r>
        <w:rPr>
          <w:sz w:val="24"/>
        </w:rPr>
        <w:t>美冴翻账本发现广志把三笔钱记成了同一类，皱着眉头说："这三笔钱能一样吗？国债你是打算拿到期收利息的吧？"广志点头："对啊，从没想过中途卖。"美冴说："那这笔就该按摊余成本算，记'债权投资'，每年按实际利率算利息，进'投资收益'，到期一次性收回本金。"</w:t>
      </w:r>
    </w:p>
    <w:p>
      <w:r>
        <w:rPr>
          <w:sz w:val="24"/>
        </w:rPr>
      </w:r>
    </w:p>
    <w:p>
      <w:r>
        <w:rPr>
          <w:sz w:val="24"/>
        </w:rPr>
        <w:t>广志又指着公司债券说："这个我买的时候就想着，要是行情好就提前卖掉套现。"小新在旁边插话："爸爸，那这笔就不能按摊余成本算了，得记'其他债权投资'，公允价值涨跌先存进'其他综合收益'这个小金库，不能直接算进当期赚的钱里。"</w:t>
      </w:r>
    </w:p>
    <w:p>
      <w:r>
        <w:rPr>
          <w:sz w:val="24"/>
        </w:rPr>
      </w:r>
    </w:p>
    <w:p>
      <w:r>
        <w:rPr>
          <w:sz w:val="24"/>
        </w:rPr>
        <w:t>轮到那只股票，广志理直气壮："这个更简单吧，反正就是炒股票。"小新说："股票这种权益工具，准则默认就是'交易性金融资产'，涨跌直接进当期损益；不过你要是当初说清楚'我就长期拿着分红，不打算倒手'，可以指定成'其他权益工具投资'，但这句话一说出口，以后就不能反悔了。"</w:t>
      </w:r>
    </w:p>
    <w:p>
      <w:r>
        <w:rPr>
          <w:sz w:val="24"/>
        </w:rPr>
      </w:r>
    </w:p>
    <w:p>
      <w:r>
        <w:rPr>
          <w:sz w:val="24"/>
        </w:rPr>
        <w:t>广志挠头："那要是我真的长期拿着，后来又卖了呢？"小新一本正经地说："这才是最容易踩坑的地方——如果当初指定成了'其他权益工具投资'，卖出的时候，之前存在'其他综合收益'里的那部分利得或亏损，不能像其他债权投资那样转进'投资收益'，而是要转进'盈余公积'和'利润分配——未分配利润'，压根不会出现在利润表里！"</w:t>
      </w:r>
    </w:p>
    <w:p>
      <w:r>
        <w:rPr>
          <w:sz w:val="24"/>
        </w:rPr>
      </w:r>
    </w:p>
    <w:p>
      <w:r>
        <w:rPr>
          <w:sz w:val="24"/>
        </w:rPr>
        <w:t>广志彻底懵了："那我这三笔钱到底该怎么记啊？"美冴一句话总结："只想收利息记债权投资，又想收又想卖记其他债权投资，剩下的默认交易性，指定成其他权益工具投资就不能反悔，卖出利得也进不了利润表。"</w:t>
      </w:r>
    </w:p>
    <w:p>
      <w:r>
        <w:rPr>
          <w:sz w:val="24"/>
        </w:rPr>
      </w:r>
    </w:p>
    <w:p>
      <w:r>
        <w:rPr>
          <w:sz w:val="24"/>
        </w:rPr>
        <w:t>小新最后总结了一句：钱怎么用，决定账怎么记，这条理清楚，金融资产这章就通关了！</w:t>
      </w:r>
    </w:p>
    <w:p>
      <w:r>
        <w:br w:type="page"/>
      </w:r>
    </w:p>
    <w:p>
      <w:r>
        <w:rPr>
          <w:sz w:val="24"/>
        </w:rPr>
        <w:t>已选标题：一图讲清金融资产负债整章内容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阳光洒进窗台，小猫团团趴在账本旁边，眯着眼睛想：手里这几笔钱，到底该归到哪一类呢？</w:t>
      </w:r>
    </w:p>
    <w:p>
      <w:r>
        <w:rPr>
          <w:sz w:val="24"/>
        </w:rPr>
      </w:r>
    </w:p>
    <w:p>
      <w:r>
        <w:rPr>
          <w:sz w:val="24"/>
        </w:rPr>
        <w:t>团团慢慢想明白：如果只想安安静静收利息，从没想过中途卖掉，这类钱记"债权投资"，按摊余成本慢慢算；如果既想收利息，行情好了又想卖掉换点零花钱，这类钱记"其他债权投资"，涨跌先存进"其他综合收益"这个小抽屉里，不直接算进今天赚了多少。</w:t>
      </w:r>
    </w:p>
    <w:p>
      <w:r>
        <w:rPr>
          <w:sz w:val="24"/>
        </w:rPr>
      </w:r>
    </w:p>
    <w:p>
      <w:r>
        <w:rPr>
          <w:sz w:val="24"/>
        </w:rPr>
        <w:t>团团又想到，如果是随时准备倒手赚差价的，或者是普通的股票，默认都归"交易性金融资产"，涨跌直接算进今天的收益里；不过如果一开始就说好"我要长期拿着"，可以换个抽屉放，叫"其他权益工具投资"，但这句话说出口就不能反悔啦。</w:t>
      </w:r>
    </w:p>
    <w:p>
      <w:r>
        <w:rPr>
          <w:sz w:val="24"/>
        </w:rPr>
      </w:r>
    </w:p>
    <w:p>
      <w:r>
        <w:rPr>
          <w:sz w:val="24"/>
        </w:rPr>
        <w:t>团团打了个哈欠，把规则悄悄记在心里：</w:t>
      </w:r>
    </w:p>
    <w:p>
      <w:r>
        <w:rPr>
          <w:sz w:val="24"/>
        </w:rPr>
        <w:t>🐱 只收利息不打算卖，记摊余成本；</w:t>
      </w:r>
    </w:p>
    <w:p>
      <w:r>
        <w:rPr>
          <w:sz w:val="24"/>
        </w:rPr>
        <w:t>🐱 又收又想卖，涨跌先存小抽屉；</w:t>
      </w:r>
    </w:p>
    <w:p>
      <w:r>
        <w:rPr>
          <w:sz w:val="24"/>
        </w:rPr>
        <w:t>🐱 剩下的默认交易性，说好长期持有才能换抽屉，还不能反悔；</w:t>
      </w:r>
    </w:p>
    <w:p>
      <w:r>
        <w:rPr>
          <w:sz w:val="24"/>
        </w:rPr>
        <w:t>🐱 换抽屉那笔如果最后卖了，涨跌的钱不算今天赚的，直接存进"存款罐"（盈余公积），不会出现在今天的账本里。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p>
      <w:r>
        <w:br w:type="page"/>
      </w:r>
    </w:p>
    <w:p>
      <w:r>
        <w:rPr>
          <w:sz w:val="24"/>
        </w:rPr>
        <w:t>已选标题：金融资产负债理清了，真简单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汪汪汪！今天小狗豆豆蹦跶着来讲金融资产和金融负债啦！</w:t>
      </w:r>
    </w:p>
    <w:p>
      <w:r>
        <w:rPr>
          <w:sz w:val="24"/>
        </w:rPr>
      </w:r>
    </w:p>
    <w:p>
      <w:r>
        <w:rPr>
          <w:sz w:val="24"/>
        </w:rPr>
        <w:t>豆豆一开始也懵：为啥同样是买来的债券，有的按一个方法算，有的按另一个方法算？后来主人告诉它：得看买的时候是咋打算的！只想收利息、从没想过中途卖，这种记"债权投资"，按摊余成本慢慢算利息；要是既想收利息，行情好了又想卖出去，这种记"其他债权投资"，涨跌先记进"其他综合收益"，不算今天赚的钱！</w:t>
      </w:r>
    </w:p>
    <w:p>
      <w:r>
        <w:rPr>
          <w:sz w:val="24"/>
        </w:rPr>
      </w:r>
    </w:p>
    <w:p>
      <w:r>
        <w:rPr>
          <w:sz w:val="24"/>
        </w:rPr>
        <w:t>豆豆又蹦跶着问：那股票咋算呀？主人说，股票这种默认都算"交易性金融资产"，涨跌直接算进今天的收益；不过要是一开始就说好长期拿着不倒手，可以换个说法叫"其他权益工具投资"，但这句话说了就不能反悔啦！</w:t>
      </w:r>
    </w:p>
    <w:p>
      <w:r>
        <w:rPr>
          <w:sz w:val="24"/>
        </w:rPr>
      </w:r>
    </w:p>
    <w:p>
      <w:r>
        <w:rPr>
          <w:sz w:val="24"/>
        </w:rPr>
        <w:t>豆豆瞪大眼睛："那要是长期拿着的股票后来卖了呢？"主人笑着说："这个最特别！卖的时候赚的差价，不算今天的收益，直接存进'盈余公积'的小罐子里，账本上的今天收益一栏根本看不到它！"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只收利息不卖，记摊余成本；</w:t>
      </w:r>
    </w:p>
    <w:p>
      <w:r>
        <w:rPr>
          <w:sz w:val="24"/>
        </w:rPr>
        <w:t>🐶 又收又想卖，涨跌先记小本本；</w:t>
      </w:r>
    </w:p>
    <w:p>
      <w:r>
        <w:rPr>
          <w:sz w:val="24"/>
        </w:rPr>
        <w:t>🐶 剩下的默认交易性，说好长期持有才能换类别，还不能反悔！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已选标题：金融资产负债考前必背清单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美冴最近在整理公司买的两笔债券，犯了难："小新，这两笔债券，一笔我们打算拿到期，一笔我们随时准备卖，是不是都按一个方法算账？"</w:t>
      </w:r>
    </w:p>
    <w:p>
      <w:r>
        <w:rPr>
          <w:sz w:val="24"/>
        </w:rPr>
      </w:r>
    </w:p>
    <w:p>
      <w:r>
        <w:rPr>
          <w:sz w:val="24"/>
        </w:rPr>
        <w:t>小新凑过来问："妈妈，你打算拿到期这笔，中途会卖吗？"美冴摇头："不会，就想安安稳稳收利息。"小新说："那这笔按摊余成本算，记'债权投资'，每年按实际利率算利息进投资收益，到期收回本金结账。"</w:t>
      </w:r>
    </w:p>
    <w:p>
      <w:r>
        <w:rPr>
          <w:sz w:val="24"/>
        </w:rPr>
      </w:r>
    </w:p>
    <w:p>
      <w:r>
        <w:rPr>
          <w:sz w:val="24"/>
        </w:rPr>
        <w:t>美冴又指着另一笔："这笔我们行情好就想卖掉。"小新答："那这笔要记'其他债权投资'，一样按实际利率算利息，但公允价值涨跌不能直接算进今天赚的钱，得先存进'其他综合收益'，等真正卖出去的时候再一起结算。"</w:t>
      </w:r>
    </w:p>
    <w:p>
      <w:r>
        <w:rPr>
          <w:sz w:val="24"/>
        </w:rPr>
      </w:r>
    </w:p>
    <w:p>
      <w:r>
        <w:rPr>
          <w:sz w:val="24"/>
        </w:rPr>
        <w:t>美冴接着问那只长期持有的股票："这个呢？"小新说："股票这种默认都算'交易性金融资产'，涨跌直接进当期损益；但如果你当初说清楚要长期拿着分红，可以指定成'其他权益工具投资'，不过这句话说了就不能反悔，以后行情再好也不能改回去随便卖。"</w:t>
      </w:r>
    </w:p>
    <w:p>
      <w:r>
        <w:rPr>
          <w:sz w:val="24"/>
        </w:rPr>
      </w:r>
    </w:p>
    <w:p>
      <w:r>
        <w:rPr>
          <w:sz w:val="24"/>
        </w:rPr>
        <w:t>美冴恍然大悟："那要是这只长期股票最后真的卖了呢？"小新一本正经地说："这就是最大的区别！其他债权投资卖出的差价能算进投资收益，但其他权益工具投资卖出的差价，不能算投资收益，得转进'盈余公积'和'未分配利润'，压根不影响当年利润表！"</w:t>
      </w:r>
    </w:p>
    <w:p>
      <w:r>
        <w:rPr>
          <w:sz w:val="24"/>
        </w:rPr>
      </w:r>
    </w:p>
    <w:p>
      <w:r>
        <w:rPr>
          <w:sz w:val="24"/>
        </w:rPr>
        <w:t>小新一句话总结：打算拿到期选摊余成本，打算随时卖选其他综合收益，权益工具指定了就是终身制，处置利得能不能进投资收益，就看当初有没有指定成其他权益工具投资！</w:t>
      </w:r>
    </w:p>
    <w:p>
      <w:r>
        <w:br w:type="page"/>
      </w:r>
    </w:p>
    <w:p>
      <w:r>
        <w:rPr>
          <w:sz w:val="24"/>
        </w:rPr>
        <w:t>已选标题：金融资产负债考点速查背诵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金融资产和金融负债核心考点📋</w:t>
      </w:r>
    </w:p>
    <w:p>
      <w:r>
        <w:rPr>
          <w:sz w:val="24"/>
        </w:rPr>
      </w:r>
    </w:p>
    <w:p>
      <w:r>
        <w:rPr>
          <w:sz w:val="24"/>
        </w:rPr>
        <w:t>①摊余成本计量：业务模式以收取合同现金流量为目标，且通过SPPI测试，记"债权投资"。</w:t>
      </w:r>
    </w:p>
    <w:p>
      <w:r>
        <w:rPr>
          <w:sz w:val="24"/>
        </w:rPr>
      </w:r>
    </w:p>
    <w:p>
      <w:r>
        <w:rPr>
          <w:sz w:val="24"/>
        </w:rPr>
        <w:t>②公允价值计量且变动计入其他综合收益（债权）：业务模式既以收取又以出售为目标，且通过SPPI测试，记"其他债权投资"。</w:t>
      </w:r>
    </w:p>
    <w:p>
      <w:r>
        <w:rPr>
          <w:sz w:val="24"/>
        </w:rPr>
      </w:r>
    </w:p>
    <w:p>
      <w:r>
        <w:rPr>
          <w:sz w:val="24"/>
        </w:rPr>
        <w:t>③公允价值计量且变动计入当期损益：除以上两类外的金融资产，记"交易性金融资产"。</w:t>
      </w:r>
    </w:p>
    <w:p>
      <w:r>
        <w:rPr>
          <w:sz w:val="24"/>
        </w:rPr>
      </w:r>
    </w:p>
    <w:p>
      <w:r>
        <w:rPr>
          <w:sz w:val="24"/>
        </w:rPr>
        <w:t>④权益工具默认归交易性金融资产，初始确认时可指定为其他权益工具投资，一经指定不得撤销。</w:t>
      </w:r>
    </w:p>
    <w:p>
      <w:r>
        <w:rPr>
          <w:sz w:val="24"/>
        </w:rPr>
      </w:r>
    </w:p>
    <w:p>
      <w:r>
        <w:rPr>
          <w:sz w:val="24"/>
        </w:rPr>
        <w:t>⑤其他权益工具投资处置利得或损失，转入盈余公积、利润分配——未分配利润，不转入投资收益，永不影响损益，这是本章最易错考点。</w:t>
      </w:r>
    </w:p>
    <w:p>
      <w:r>
        <w:rPr>
          <w:sz w:val="24"/>
        </w:rPr>
      </w:r>
    </w:p>
    <w:p>
      <w:r>
        <w:rPr>
          <w:sz w:val="24"/>
        </w:rPr>
        <w:t>⑥交易性金融资产出售当天对损益影响＝出售价格－出售时账面价值；持有全程对损益影响＝－交易费用＋持有期间利息或分红收益＋出售投资收益。</w:t>
      </w:r>
    </w:p>
    <w:p>
      <w:r>
        <w:rPr>
          <w:sz w:val="24"/>
        </w:rPr>
      </w:r>
    </w:p>
    <w:p>
      <w:r>
        <w:rPr>
          <w:sz w:val="24"/>
        </w:rPr>
        <w:t>⑦重分类：除权益工具投资不允许重分类外，均按重分类日公允价值调整入账，方向决定转损益还是转其他综合收益。</w:t>
      </w:r>
    </w:p>
    <w:p>
      <w:r>
        <w:rPr>
          <w:sz w:val="24"/>
        </w:rPr>
      </w:r>
    </w:p>
    <w:p>
      <w:r>
        <w:rPr>
          <w:sz w:val="24"/>
        </w:rPr>
        <w:t>⑧金融负债除交易性、指定为公允价值计量、金融资产转移形成的负债、财务担保合同等外，均以摊余成本计量，通过"应付债券"核算。</w:t>
      </w:r>
    </w:p>
    <w:p>
      <w:r>
        <w:rPr>
          <w:sz w:val="24"/>
        </w:rPr>
      </w:r>
    </w:p>
    <w:p>
      <w:r>
        <w:rPr>
          <w:sz w:val="24"/>
        </w:rPr>
        <w:t>⑨交易性金融负债交易费用计当期损益，摊余成本计量的金融负债交易费用计入初始金额，实际利率法摊销。</w:t>
      </w:r>
    </w:p>
    <w:p>
      <w:r>
        <w:rPr>
          <w:sz w:val="24"/>
        </w:rPr>
      </w:r>
    </w:p>
    <w:p>
      <w:r>
        <w:rPr>
          <w:sz w:val="24"/>
        </w:rPr>
        <w:t>口诀：收取记摊余，收出记综合，其余记交易，权益指定不悔改💡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