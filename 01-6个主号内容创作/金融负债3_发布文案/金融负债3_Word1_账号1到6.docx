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已选标题：甄嬛传版应收账款转移</w:t>
      </w:r>
    </w:p>
    <w:p>
      <w:r>
        <w:rPr>
          <w:sz w:val="24"/>
        </w:rPr>
      </w:r>
    </w:p>
    <w:p>
      <w:r>
        <w:rPr>
          <w:sz w:val="24"/>
        </w:rPr>
        <w:t>【账号①-主号诗雨学姐】</w:t>
      </w:r>
    </w:p>
    <w:p>
      <w:r>
        <w:rPr>
          <w:sz w:val="24"/>
        </w:rPr>
      </w:r>
    </w:p>
    <w:p>
      <w:r>
        <w:rPr>
          <w:b/>
          <w:sz w:val="24"/>
        </w:rPr>
        <w:t>一、金融资产转移与终止确认</w:t>
      </w:r>
    </w:p>
    <w:p>
      <w:r>
        <w:rPr>
          <w:sz w:val="24"/>
        </w:rPr>
      </w:r>
    </w:p>
    <w:p>
      <w:r>
        <w:rPr>
          <w:sz w:val="24"/>
        </w:rPr>
        <w:t>企业有时会把应收账款、应收票据"卖"出去提前拿到钱（如保理、贴现）。这些金融资产能不能从账上去掉（终止确认），关键看"风险和报酬是否转移"！</w:t>
      </w:r>
    </w:p>
    <w:p>
      <w:r>
        <w:rPr>
          <w:sz w:val="24"/>
        </w:rPr>
      </w:r>
    </w:p>
    <w:p>
      <w:r>
        <w:rPr>
          <w:b/>
          <w:sz w:val="24"/>
        </w:rPr>
        <w:t>二、终止确认的判断（核心三步）</w:t>
      </w:r>
    </w:p>
    <w:p>
      <w:r>
        <w:rPr>
          <w:sz w:val="24"/>
        </w:rPr>
      </w:r>
    </w:p>
    <w:p>
      <w:r>
        <w:rPr>
          <w:sz w:val="24"/>
        </w:rPr>
        <w:t>第一步：风险和报酬几乎全部转移给对方 → 终止确认（资产出表）</w:t>
      </w:r>
    </w:p>
    <w:p>
      <w:r>
        <w:rPr>
          <w:sz w:val="24"/>
        </w:rPr>
        <w:t>第二步：风险和报酬几乎全部保留 → 不终止确认（作为质押借款）</w:t>
      </w:r>
    </w:p>
    <w:p>
      <w:r>
        <w:rPr>
          <w:sz w:val="24"/>
        </w:rPr>
        <w:t>第三步：既没全转移也没全保留 → 看是否放弃控制</w:t>
      </w:r>
    </w:p>
    <w:p>
      <w:r>
        <w:rPr>
          <w:sz w:val="24"/>
        </w:rPr>
        <w:t>- 放弃控制 → 终止确认</w:t>
      </w:r>
    </w:p>
    <w:p>
      <w:r>
        <w:rPr>
          <w:sz w:val="24"/>
        </w:rPr>
        <w:t>- 保留控制 → 按继续涉入程度确认</w:t>
      </w:r>
    </w:p>
    <w:p>
      <w:r>
        <w:rPr>
          <w:sz w:val="24"/>
        </w:rPr>
      </w:r>
    </w:p>
    <w:p>
      <w:r>
        <w:rPr>
          <w:b/>
          <w:sz w:val="24"/>
        </w:rPr>
        <w:t>三、不附追索权的应收账款转让（终止确认）</w:t>
      </w:r>
    </w:p>
    <w:p>
      <w:r>
        <w:rPr>
          <w:sz w:val="24"/>
        </w:rPr>
      </w:r>
    </w:p>
    <w:p>
      <w:r>
        <w:rPr>
          <w:sz w:val="24"/>
        </w:rPr>
        <w:t>皇上把应收账款100万卖给钱庄，不附追索权（坏账风险由钱庄承担），扣手续费3万：</w:t>
      </w:r>
    </w:p>
    <w:p>
      <w:r>
        <w:rPr>
          <w:sz w:val="24"/>
        </w:rPr>
      </w:r>
    </w:p>
    <w:p>
      <w:r>
        <w:rPr>
          <w:sz w:val="24"/>
        </w:rPr>
        <w:t>因为风险报酬转移了，终止确认：</w:t>
      </w:r>
    </w:p>
    <w:p>
      <w:r>
        <w:rPr>
          <w:sz w:val="24"/>
        </w:rPr>
        <w:t>借：银行存款 97</w:t>
      </w:r>
    </w:p>
    <w:p>
      <w:r>
        <w:rPr>
          <w:sz w:val="24"/>
        </w:rPr>
        <w:t xml:space="preserve">    财务费用（或营业外支出）3</w:t>
      </w:r>
    </w:p>
    <w:p>
      <w:r>
        <w:rPr>
          <w:sz w:val="24"/>
        </w:rPr>
        <w:t>贷：应收账款 100</w:t>
      </w:r>
    </w:p>
    <w:p>
      <w:r>
        <w:rPr>
          <w:sz w:val="24"/>
        </w:rPr>
      </w:r>
    </w:p>
    <w:p>
      <w:r>
        <w:rPr>
          <w:sz w:val="24"/>
        </w:rPr>
        <w:t>应收账款从账上去掉！</w:t>
      </w:r>
    </w:p>
    <w:p>
      <w:r>
        <w:rPr>
          <w:sz w:val="24"/>
        </w:rPr>
      </w:r>
    </w:p>
    <w:p>
      <w:r>
        <w:rPr>
          <w:b/>
          <w:sz w:val="24"/>
        </w:rPr>
        <w:t>四、附追索权的应收账款转让（不终止确认）</w:t>
      </w:r>
    </w:p>
    <w:p>
      <w:r>
        <w:rPr>
          <w:sz w:val="24"/>
        </w:rPr>
      </w:r>
    </w:p>
    <w:p>
      <w:r>
        <w:rPr>
          <w:sz w:val="24"/>
        </w:rPr>
        <w:t>如果是附追索权（坏账风险仍由皇上承担，钱庄收不回可以找皇上要）：</w:t>
      </w:r>
    </w:p>
    <w:p>
      <w:r>
        <w:rPr>
          <w:sz w:val="24"/>
        </w:rPr>
      </w:r>
    </w:p>
    <w:p>
      <w:r>
        <w:rPr>
          <w:sz w:val="24"/>
        </w:rPr>
        <w:t>风险报酬没有转移，不能终止确认！收到的钱作为短期借款：</w:t>
      </w:r>
    </w:p>
    <w:p>
      <w:r>
        <w:rPr>
          <w:sz w:val="24"/>
        </w:rPr>
        <w:t>借：银行存款 97</w:t>
      </w:r>
    </w:p>
    <w:p>
      <w:r>
        <w:rPr>
          <w:sz w:val="24"/>
        </w:rPr>
        <w:t xml:space="preserve">    财务费用 3</w:t>
      </w:r>
    </w:p>
    <w:p>
      <w:r>
        <w:rPr>
          <w:sz w:val="24"/>
        </w:rPr>
        <w:t>贷：短期借款 100</w:t>
      </w:r>
    </w:p>
    <w:p>
      <w:r>
        <w:rPr>
          <w:sz w:val="24"/>
        </w:rPr>
      </w:r>
    </w:p>
    <w:p>
      <w:r>
        <w:rPr>
          <w:sz w:val="24"/>
        </w:rPr>
        <w:t>应收账款仍留在账上！</w:t>
      </w:r>
    </w:p>
    <w:p>
      <w:r>
        <w:rPr>
          <w:sz w:val="24"/>
        </w:rPr>
      </w:r>
    </w:p>
    <w:p>
      <w:r>
        <w:rPr>
          <w:b/>
          <w:sz w:val="24"/>
        </w:rPr>
        <w:t>五、应收票据贴现</w:t>
      </w:r>
    </w:p>
    <w:p>
      <w:r>
        <w:rPr>
          <w:sz w:val="24"/>
        </w:rPr>
      </w:r>
    </w:p>
    <w:p>
      <w:r>
        <w:rPr>
          <w:sz w:val="24"/>
        </w:rPr>
        <w:t>不附追索权贴现（票据100万，贴现息5万）：</w:t>
      </w:r>
    </w:p>
    <w:p>
      <w:r>
        <w:rPr>
          <w:sz w:val="24"/>
        </w:rPr>
        <w:t>风险报酬转移 → 终止确认</w:t>
      </w:r>
    </w:p>
    <w:p>
      <w:r>
        <w:rPr>
          <w:sz w:val="24"/>
        </w:rPr>
        <w:t>借：银行存款 95</w:t>
      </w:r>
    </w:p>
    <w:p>
      <w:r>
        <w:rPr>
          <w:sz w:val="24"/>
        </w:rPr>
        <w:t xml:space="preserve">    财务费用 5</w:t>
      </w:r>
    </w:p>
    <w:p>
      <w:r>
        <w:rPr>
          <w:sz w:val="24"/>
        </w:rPr>
        <w:t>贷：应收票据 100</w:t>
      </w:r>
    </w:p>
    <w:p>
      <w:r>
        <w:rPr>
          <w:sz w:val="24"/>
        </w:rPr>
      </w:r>
    </w:p>
    <w:p>
      <w:r>
        <w:rPr>
          <w:sz w:val="24"/>
        </w:rPr>
        <w:t>附追索权贴现：不终止确认，作短期借款。</w:t>
      </w:r>
    </w:p>
    <w:p>
      <w:r>
        <w:rPr>
          <w:sz w:val="24"/>
        </w:rPr>
      </w:r>
    </w:p>
    <w:p>
      <w:r>
        <w:rPr>
          <w:b/>
          <w:sz w:val="24"/>
        </w:rPr>
        <w:t>六、继续涉入</w:t>
      </w:r>
    </w:p>
    <w:p>
      <w:r>
        <w:rPr>
          <w:sz w:val="24"/>
        </w:rPr>
      </w:r>
    </w:p>
    <w:p>
      <w:r>
        <w:rPr>
          <w:sz w:val="24"/>
        </w:rPr>
        <w:t>如果转移时保留了部分风险（如提供部分担保），既未全转移也未全保留，按"继续涉入"程度确认相关资产和负债。</w:t>
      </w:r>
    </w:p>
    <w:p>
      <w:r>
        <w:rPr>
          <w:sz w:val="24"/>
        </w:rPr>
      </w:r>
    </w:p>
    <w:p>
      <w:r>
        <w:rPr>
          <w:b/>
          <w:sz w:val="24"/>
        </w:rPr>
        <w:t>七、考场重点汇总</w:t>
      </w:r>
    </w:p>
    <w:p>
      <w:r>
        <w:rPr>
          <w:sz w:val="24"/>
        </w:rPr>
      </w:r>
    </w:p>
    <w:p>
      <w:r>
        <w:rPr>
          <w:sz w:val="24"/>
        </w:rPr>
        <w:t>1. 金融资产转移终止确认看风险报酬是否转移</w:t>
      </w:r>
    </w:p>
    <w:p>
      <w:r>
        <w:rPr>
          <w:sz w:val="24"/>
        </w:rPr>
        <w:t>2. 风险报酬转移 → 终止确认（资产出表）</w:t>
      </w:r>
    </w:p>
    <w:p>
      <w:r>
        <w:rPr>
          <w:sz w:val="24"/>
        </w:rPr>
        <w:t>3. 风险报酬保留 → 不终止（作短期借款）</w:t>
      </w:r>
    </w:p>
    <w:p>
      <w:r>
        <w:rPr>
          <w:sz w:val="24"/>
        </w:rPr>
        <w:t>4. 不附追索权 → 终止；附追索权 → 不终止</w:t>
      </w:r>
    </w:p>
    <w:p>
      <w:r>
        <w:rPr>
          <w:sz w:val="24"/>
        </w:rPr>
        <w:t>5. 既未转移也未保留 → 看控制/继续涉入</w:t>
      </w:r>
    </w:p>
    <w:p>
      <w:r>
        <w:rPr>
          <w:sz w:val="24"/>
        </w:rPr>
      </w:r>
    </w:p>
    <w:p>
      <w:r>
        <w:rPr>
          <w:sz w:val="24"/>
        </w:rPr>
        <w:t>距中级考试还有69天，金融资产转移是重点，终止确认判断务必拿下！</w:t>
      </w:r>
    </w:p>
    <w:p>
      <w:r>
        <w:rPr>
          <w:sz w:val="24"/>
        </w:rPr>
      </w:r>
    </w:p>
    <w:p>
      <w:r>
        <w:rPr>
          <w:sz w:val="24"/>
        </w:rPr>
        <w:t>已选标题：广志卖应收账款学终止确认</w:t>
      </w:r>
    </w:p>
    <w:p>
      <w:r>
        <w:rPr>
          <w:sz w:val="24"/>
        </w:rPr>
      </w:r>
    </w:p>
    <w:p>
      <w:r>
        <w:rPr>
          <w:sz w:val="24"/>
        </w:rPr>
        <w:t>【账号②-副号1学生视角】</w:t>
      </w:r>
    </w:p>
    <w:p>
      <w:r>
        <w:rPr>
          <w:sz w:val="24"/>
        </w:rPr>
      </w:r>
    </w:p>
    <w:p>
      <w:r>
        <w:rPr>
          <w:sz w:val="24"/>
        </w:rPr>
        <w:t>广志超市有一笔应收账款100万（客户欠的货款），但他急需现金，决定把这笔应收账款卖给保理公司。小新问这怎么记账。</w:t>
      </w:r>
    </w:p>
    <w:p>
      <w:r>
        <w:rPr>
          <w:sz w:val="24"/>
        </w:rPr>
      </w:r>
    </w:p>
    <w:p>
      <w:r>
        <w:rPr>
          <w:sz w:val="24"/>
        </w:rPr>
        <w:t>小新：爸爸，把应收账款卖了，怎么记？</w:t>
      </w:r>
    </w:p>
    <w:p>
      <w:r>
        <w:rPr>
          <w:sz w:val="24"/>
        </w:rPr>
      </w:r>
    </w:p>
    <w:p>
      <w:r>
        <w:rPr>
          <w:sz w:val="24"/>
        </w:rPr>
        <w:t>广志：要看是不是"附追索权"！这决定能不能把应收账款从账上去掉！</w:t>
      </w:r>
    </w:p>
    <w:p>
      <w:r>
        <w:rPr>
          <w:sz w:val="24"/>
        </w:rPr>
      </w:r>
    </w:p>
    <w:p>
      <w:r>
        <w:rPr>
          <w:b/>
          <w:sz w:val="24"/>
        </w:rPr>
        <w:t>一、不附追索权（终止确认）</w:t>
      </w:r>
    </w:p>
    <w:p>
      <w:r>
        <w:rPr>
          <w:sz w:val="24"/>
        </w:rPr>
      </w:r>
    </w:p>
    <w:p>
      <w:r>
        <w:rPr>
          <w:sz w:val="24"/>
        </w:rPr>
        <w:t>广志：如果是不附追索权——也就是以后客户万一不还钱，是保理公司的风险，跟我们无关。</w:t>
      </w:r>
    </w:p>
    <w:p>
      <w:r>
        <w:rPr>
          <w:sz w:val="24"/>
        </w:rPr>
      </w:r>
    </w:p>
    <w:p>
      <w:r>
        <w:rPr>
          <w:sz w:val="24"/>
        </w:rPr>
        <w:t>这种情况，风险转移了，可以终止确认（应收账款出表）！</w:t>
      </w:r>
    </w:p>
    <w:p>
      <w:r>
        <w:rPr>
          <w:sz w:val="24"/>
        </w:rPr>
      </w:r>
    </w:p>
    <w:p>
      <w:r>
        <w:rPr>
          <w:sz w:val="24"/>
        </w:rPr>
        <w:t>扣手续费3万，收到97万：</w:t>
      </w:r>
    </w:p>
    <w:p>
      <w:r>
        <w:rPr>
          <w:sz w:val="24"/>
        </w:rPr>
        <w:t>借：银行存款 97</w:t>
      </w:r>
    </w:p>
    <w:p>
      <w:r>
        <w:rPr>
          <w:sz w:val="24"/>
        </w:rPr>
        <w:t xml:space="preserve">    财务费用 3</w:t>
      </w:r>
    </w:p>
    <w:p>
      <w:r>
        <w:rPr>
          <w:sz w:val="24"/>
        </w:rPr>
        <w:t>贷：应收账款 100</w:t>
      </w:r>
    </w:p>
    <w:p>
      <w:r>
        <w:rPr>
          <w:sz w:val="24"/>
        </w:rPr>
      </w:r>
    </w:p>
    <w:p>
      <w:r>
        <w:rPr>
          <w:sz w:val="24"/>
        </w:rPr>
        <w:t>小新：应收账款从账上消失了？</w:t>
      </w:r>
    </w:p>
    <w:p>
      <w:r>
        <w:rPr>
          <w:sz w:val="24"/>
        </w:rPr>
      </w:r>
    </w:p>
    <w:p>
      <w:r>
        <w:rPr>
          <w:sz w:val="24"/>
        </w:rPr>
        <w:t>广志：对！因为风险转移了，这笔资产就不是我们的了。</w:t>
      </w:r>
    </w:p>
    <w:p>
      <w:r>
        <w:rPr>
          <w:sz w:val="24"/>
        </w:rPr>
      </w:r>
    </w:p>
    <w:p>
      <w:r>
        <w:rPr>
          <w:b/>
          <w:sz w:val="24"/>
        </w:rPr>
        <w:t>二、附追索权（不终止确认）</w:t>
      </w:r>
    </w:p>
    <w:p>
      <w:r>
        <w:rPr>
          <w:sz w:val="24"/>
        </w:rPr>
      </w:r>
    </w:p>
    <w:p>
      <w:r>
        <w:rPr>
          <w:sz w:val="24"/>
        </w:rPr>
        <w:t>广志：但如果是附追索权——客户不还钱，保理公司可以找我们要回来。</w:t>
      </w:r>
    </w:p>
    <w:p>
      <w:r>
        <w:rPr>
          <w:sz w:val="24"/>
        </w:rPr>
      </w:r>
    </w:p>
    <w:p>
      <w:r>
        <w:rPr>
          <w:sz w:val="24"/>
        </w:rPr>
        <w:t>这种情况风险还在我们身上，不能终止确认！收到的钱算借款：</w:t>
      </w:r>
    </w:p>
    <w:p>
      <w:r>
        <w:rPr>
          <w:sz w:val="24"/>
        </w:rPr>
        <w:t>借：银行存款 97</w:t>
      </w:r>
    </w:p>
    <w:p>
      <w:r>
        <w:rPr>
          <w:sz w:val="24"/>
        </w:rPr>
        <w:t xml:space="preserve">    财务费用 3</w:t>
      </w:r>
    </w:p>
    <w:p>
      <w:r>
        <w:rPr>
          <w:sz w:val="24"/>
        </w:rPr>
        <w:t>贷：短期借款 100</w:t>
      </w:r>
    </w:p>
    <w:p>
      <w:r>
        <w:rPr>
          <w:sz w:val="24"/>
        </w:rPr>
      </w:r>
    </w:p>
    <w:p>
      <w:r>
        <w:rPr>
          <w:sz w:val="24"/>
        </w:rPr>
        <w:t>小新：应收账款还留在账上？</w:t>
      </w:r>
    </w:p>
    <w:p>
      <w:r>
        <w:rPr>
          <w:sz w:val="24"/>
        </w:rPr>
      </w:r>
    </w:p>
    <w:p>
      <w:r>
        <w:rPr>
          <w:sz w:val="24"/>
        </w:rPr>
        <w:t>广志：对！因为风险没转移，本质上是拿应收账款做抵押借了钱！</w:t>
      </w:r>
    </w:p>
    <w:p>
      <w:r>
        <w:rPr>
          <w:sz w:val="24"/>
        </w:rPr>
      </w:r>
    </w:p>
    <w:p>
      <w:r>
        <w:rPr>
          <w:b/>
          <w:sz w:val="24"/>
        </w:rPr>
        <w:t>三、判断的核心</w:t>
      </w:r>
    </w:p>
    <w:p>
      <w:r>
        <w:rPr>
          <w:sz w:val="24"/>
        </w:rPr>
      </w:r>
    </w:p>
    <w:p>
      <w:r>
        <w:rPr>
          <w:sz w:val="24"/>
        </w:rPr>
        <w:t>广志：核心看"风险和报酬有没有转移"：</w:t>
      </w:r>
    </w:p>
    <w:p>
      <w:r>
        <w:rPr>
          <w:sz w:val="24"/>
        </w:rPr>
        <w:t>- 转移了（不附追索权）→ 终止确认，资产出表</w:t>
      </w:r>
    </w:p>
    <w:p>
      <w:r>
        <w:rPr>
          <w:sz w:val="24"/>
        </w:rPr>
        <w:t>- 没转移（附追索权）→ 不终止，作借款</w:t>
      </w:r>
    </w:p>
    <w:p>
      <w:r>
        <w:rPr>
          <w:sz w:val="24"/>
        </w:rPr>
      </w:r>
    </w:p>
    <w:p>
      <w:r>
        <w:rPr>
          <w:b/>
          <w:sz w:val="24"/>
        </w:rPr>
        <w:t>四、形象的比喻</w:t>
      </w:r>
    </w:p>
    <w:p>
      <w:r>
        <w:rPr>
          <w:sz w:val="24"/>
        </w:rPr>
      </w:r>
    </w:p>
    <w:p>
      <w:r>
        <w:rPr>
          <w:sz w:val="24"/>
        </w:rPr>
        <w:t>广志打比方：</w:t>
      </w:r>
    </w:p>
    <w:p>
      <w:r>
        <w:rPr>
          <w:sz w:val="24"/>
        </w:rPr>
        <w:t>不附追索权，就像把旧车卖了，车和风险都归买家，钱到手，车从你名下过户走。</w:t>
      </w:r>
    </w:p>
    <w:p>
      <w:r>
        <w:rPr>
          <w:sz w:val="24"/>
        </w:rPr>
        <w:t>附追索权，就像把车押给当铺借钱，车还是你的（万一买家不要还得你担），只是先拿了钱。</w:t>
      </w:r>
    </w:p>
    <w:p>
      <w:r>
        <w:rPr>
          <w:sz w:val="24"/>
        </w:rPr>
      </w:r>
    </w:p>
    <w:p>
      <w:r>
        <w:rPr>
          <w:b/>
          <w:sz w:val="24"/>
        </w:rPr>
        <w:t>五、小新的总结</w:t>
      </w:r>
    </w:p>
    <w:p>
      <w:r>
        <w:rPr>
          <w:sz w:val="24"/>
        </w:rPr>
      </w:r>
    </w:p>
    <w:p>
      <w:r>
        <w:rPr>
          <w:sz w:val="24"/>
        </w:rPr>
        <w:t>小新：卖应收账款——</w:t>
      </w:r>
    </w:p>
    <w:p>
      <w:r>
        <w:rPr>
          <w:sz w:val="24"/>
        </w:rPr>
        <w:t>①不附追索权→风险转移→终止确认（出表）</w:t>
      </w:r>
    </w:p>
    <w:p>
      <w:r>
        <w:rPr>
          <w:sz w:val="24"/>
        </w:rPr>
        <w:t>②附追索权→风险保留→不终止（作借款）</w:t>
      </w:r>
    </w:p>
    <w:p>
      <w:r>
        <w:rPr>
          <w:sz w:val="24"/>
        </w:rPr>
        <w:t>③核心看风险报酬是否转移</w:t>
      </w:r>
    </w:p>
    <w:p>
      <w:r>
        <w:rPr>
          <w:sz w:val="24"/>
        </w:rPr>
      </w:r>
    </w:p>
    <w:p>
      <w:r>
        <w:rPr>
          <w:sz w:val="24"/>
        </w:rPr>
        <w:t>广志：完全正确！判断风险转移是关键！</w:t>
      </w:r>
    </w:p>
    <w:p>
      <w:r>
        <w:rPr>
          <w:sz w:val="24"/>
        </w:rPr>
      </w:r>
    </w:p>
    <w:p>
      <w:r>
        <w:rPr>
          <w:sz w:val="24"/>
        </w:rPr>
        <w:t>已选标题：金融资产转移三步判断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sz w:val="24"/>
        </w:rPr>
        <w:t>金融资产转移的终止确认判断，三步法记牢，考试稳拿分！</w:t>
      </w:r>
    </w:p>
    <w:p>
      <w:r>
        <w:rPr>
          <w:sz w:val="24"/>
        </w:rPr>
      </w:r>
    </w:p>
    <w:p>
      <w:r>
        <w:rPr>
          <w:b/>
          <w:sz w:val="24"/>
        </w:rPr>
        <w:t>一、终止确认的判断三步</w:t>
      </w:r>
    </w:p>
    <w:p>
      <w:r>
        <w:rPr>
          <w:sz w:val="24"/>
        </w:rPr>
      </w:r>
    </w:p>
    <w:p>
      <w:r>
        <w:rPr>
          <w:sz w:val="24"/>
        </w:rPr>
        <w:t>第一步：风险和报酬几乎全部转移</w:t>
      </w:r>
    </w:p>
    <w:p>
      <w:r>
        <w:rPr>
          <w:sz w:val="24"/>
        </w:rPr>
        <w:t>→ 终止确认（金融资产出表）</w:t>
      </w:r>
    </w:p>
    <w:p>
      <w:r>
        <w:rPr>
          <w:sz w:val="24"/>
        </w:rPr>
      </w:r>
    </w:p>
    <w:p>
      <w:r>
        <w:rPr>
          <w:sz w:val="24"/>
        </w:rPr>
        <w:t>第二步：风险和报酬几乎全部保留</w:t>
      </w:r>
    </w:p>
    <w:p>
      <w:r>
        <w:rPr>
          <w:sz w:val="24"/>
        </w:rPr>
        <w:t>→ 不终止确认（继续确认该金融资产，收到的对价作为金融负债/借款）</w:t>
      </w:r>
    </w:p>
    <w:p>
      <w:r>
        <w:rPr>
          <w:sz w:val="24"/>
        </w:rPr>
      </w:r>
    </w:p>
    <w:p>
      <w:r>
        <w:rPr>
          <w:sz w:val="24"/>
        </w:rPr>
        <w:t>第三步：既没有转移也没有保留几乎所有风险和报酬</w:t>
      </w:r>
    </w:p>
    <w:p>
      <w:r>
        <w:rPr>
          <w:sz w:val="24"/>
        </w:rPr>
        <w:t>→ 判断是否放弃了对该金融资产的控制：</w:t>
      </w:r>
    </w:p>
    <w:p>
      <w:r>
        <w:rPr>
          <w:sz w:val="24"/>
        </w:rPr>
        <w:t>- 放弃控制 → 终止确认</w:t>
      </w:r>
    </w:p>
    <w:p>
      <w:r>
        <w:rPr>
          <w:sz w:val="24"/>
        </w:rPr>
        <w:t>- 未放弃控制 → 按继续涉入的程度确认相关资产和负债</w:t>
      </w:r>
    </w:p>
    <w:p>
      <w:r>
        <w:rPr>
          <w:sz w:val="24"/>
        </w:rPr>
      </w:r>
    </w:p>
    <w:p>
      <w:r>
        <w:rPr>
          <w:b/>
          <w:sz w:val="24"/>
        </w:rPr>
        <w:t>二、终止确认的会计处理（出表）</w:t>
      </w:r>
    </w:p>
    <w:p>
      <w:r>
        <w:rPr>
          <w:sz w:val="24"/>
        </w:rPr>
      </w:r>
    </w:p>
    <w:p>
      <w:r>
        <w:rPr>
          <w:sz w:val="24"/>
        </w:rPr>
        <w:t>不附追索权保理100万，手续费3万：</w:t>
      </w:r>
    </w:p>
    <w:p>
      <w:r>
        <w:rPr>
          <w:sz w:val="24"/>
        </w:rPr>
        <w:t>借：银行存款 97</w:t>
      </w:r>
    </w:p>
    <w:p>
      <w:r>
        <w:rPr>
          <w:sz w:val="24"/>
        </w:rPr>
        <w:t xml:space="preserve">    财务费用（或营业外支出）3</w:t>
      </w:r>
    </w:p>
    <w:p>
      <w:r>
        <w:rPr>
          <w:sz w:val="24"/>
        </w:rPr>
        <w:t>贷：应收账款 100</w:t>
      </w:r>
    </w:p>
    <w:p>
      <w:r>
        <w:rPr>
          <w:sz w:val="24"/>
        </w:rPr>
      </w:r>
    </w:p>
    <w:p>
      <w:r>
        <w:rPr>
          <w:b/>
          <w:sz w:val="24"/>
        </w:rPr>
        <w:t>三、不终止确认的处理（作借款）</w:t>
      </w:r>
    </w:p>
    <w:p>
      <w:r>
        <w:rPr>
          <w:sz w:val="24"/>
        </w:rPr>
      </w:r>
    </w:p>
    <w:p>
      <w:r>
        <w:rPr>
          <w:sz w:val="24"/>
        </w:rPr>
        <w:t>附追索权保理100万，手续费3万：</w:t>
      </w:r>
    </w:p>
    <w:p>
      <w:r>
        <w:rPr>
          <w:sz w:val="24"/>
        </w:rPr>
        <w:t>借：银行存款 97</w:t>
      </w:r>
    </w:p>
    <w:p>
      <w:r>
        <w:rPr>
          <w:sz w:val="24"/>
        </w:rPr>
        <w:t xml:space="preserve">    财务费用 3</w:t>
      </w:r>
    </w:p>
    <w:p>
      <w:r>
        <w:rPr>
          <w:sz w:val="24"/>
        </w:rPr>
        <w:t>贷：短期借款 100</w:t>
      </w:r>
    </w:p>
    <w:p>
      <w:r>
        <w:rPr>
          <w:sz w:val="24"/>
        </w:rPr>
      </w:r>
    </w:p>
    <w:p>
      <w:r>
        <w:rPr>
          <w:b/>
          <w:sz w:val="24"/>
        </w:rPr>
        <w:t>四、应收票据贴现</w:t>
      </w:r>
    </w:p>
    <w:p>
      <w:r>
        <w:rPr>
          <w:sz w:val="24"/>
        </w:rPr>
      </w:r>
    </w:p>
    <w:p>
      <w:r>
        <w:rPr>
          <w:sz w:val="24"/>
        </w:rPr>
        <w:t>不附追索权贴现 → 终止确认（票据出表）</w:t>
      </w:r>
    </w:p>
    <w:p>
      <w:r>
        <w:rPr>
          <w:sz w:val="24"/>
        </w:rPr>
        <w:t>借：银行存款（票面-贴现息）</w:t>
      </w:r>
    </w:p>
    <w:p>
      <w:r>
        <w:rPr>
          <w:sz w:val="24"/>
        </w:rPr>
        <w:t xml:space="preserve">    财务费用（贴现息）</w:t>
      </w:r>
    </w:p>
    <w:p>
      <w:r>
        <w:rPr>
          <w:sz w:val="24"/>
        </w:rPr>
        <w:t>贷：应收票据</w:t>
      </w:r>
    </w:p>
    <w:p>
      <w:r>
        <w:rPr>
          <w:sz w:val="24"/>
        </w:rPr>
      </w:r>
    </w:p>
    <w:p>
      <w:r>
        <w:rPr>
          <w:sz w:val="24"/>
        </w:rPr>
        <w:t>附追索权贴现 → 不终止确认，作短期借款</w:t>
      </w:r>
    </w:p>
    <w:p>
      <w:r>
        <w:rPr>
          <w:sz w:val="24"/>
        </w:rPr>
      </w:r>
    </w:p>
    <w:p>
      <w:r>
        <w:rPr>
          <w:b/>
          <w:sz w:val="24"/>
        </w:rPr>
        <w:t>五、继续涉入</w:t>
      </w:r>
    </w:p>
    <w:p>
      <w:r>
        <w:rPr>
          <w:sz w:val="24"/>
        </w:rPr>
      </w:r>
    </w:p>
    <w:p>
      <w:r>
        <w:rPr>
          <w:sz w:val="24"/>
        </w:rPr>
        <w:t>转移时保留部分风险（如部分担保），按继续涉入程度：</w:t>
      </w:r>
    </w:p>
    <w:p>
      <w:r>
        <w:rPr>
          <w:sz w:val="24"/>
        </w:rPr>
        <w:t>确认继续涉入资产和继续涉入负债。</w:t>
      </w:r>
    </w:p>
    <w:p>
      <w:r>
        <w:rPr>
          <w:sz w:val="24"/>
        </w:rPr>
      </w:r>
    </w:p>
    <w:p>
      <w:r>
        <w:rPr>
          <w:b/>
          <w:sz w:val="24"/>
        </w:rPr>
        <w:t>六、典型业务判断</w:t>
      </w:r>
    </w:p>
    <w:p>
      <w:r>
        <w:rPr>
          <w:sz w:val="24"/>
        </w:rPr>
      </w:r>
    </w:p>
    <w:p>
      <w:r>
        <w:rPr>
          <w:sz w:val="24"/>
        </w:rPr>
        <w:t>不附追索权保理/贴现 → 风险转移 → 终止确认</w:t>
      </w:r>
    </w:p>
    <w:p>
      <w:r>
        <w:rPr>
          <w:sz w:val="24"/>
        </w:rPr>
        <w:t>附追索权保理/贴现 → 风险保留 → 不终止确认</w:t>
      </w:r>
    </w:p>
    <w:p>
      <w:r>
        <w:rPr>
          <w:sz w:val="24"/>
        </w:rPr>
      </w:r>
    </w:p>
    <w:p>
      <w:r>
        <w:rPr>
          <w:b/>
          <w:sz w:val="24"/>
        </w:rPr>
        <w:t>七、记忆口诀</w:t>
      </w:r>
    </w:p>
    <w:p>
      <w:r>
        <w:rPr>
          <w:sz w:val="24"/>
        </w:rPr>
      </w:r>
    </w:p>
    <w:p>
      <w:r>
        <w:rPr>
          <w:sz w:val="24"/>
        </w:rPr>
        <w:t>终止确认看风险报酬</w:t>
      </w:r>
    </w:p>
    <w:p>
      <w:r>
        <w:rPr>
          <w:sz w:val="24"/>
        </w:rPr>
        <w:t>转移→终止（出表）</w:t>
      </w:r>
    </w:p>
    <w:p>
      <w:r>
        <w:rPr>
          <w:sz w:val="24"/>
        </w:rPr>
        <w:t>保留→不终止（作借款）</w:t>
      </w:r>
    </w:p>
    <w:p>
      <w:r>
        <w:rPr>
          <w:sz w:val="24"/>
        </w:rPr>
        <w:t>不附追索权→终止，附追索权→不终止</w:t>
      </w:r>
    </w:p>
    <w:p>
      <w:r>
        <w:rPr>
          <w:sz w:val="24"/>
        </w:rPr>
        <w:t>既未转移也未保留→看控制/继续涉入</w:t>
      </w:r>
    </w:p>
    <w:p>
      <w:r>
        <w:rPr>
          <w:sz w:val="24"/>
        </w:rPr>
      </w:r>
    </w:p>
    <w:p>
      <w:r>
        <w:rPr>
          <w:sz w:val="24"/>
        </w:rPr>
        <w:t>已选标题：附追索权保理最易错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sz w:val="24"/>
        </w:rPr>
        <w:t>金融资产转移是难点，附追索权保理和终止确认判断最容易错，这几个坑年年有人踩！</w:t>
      </w:r>
    </w:p>
    <w:p>
      <w:r>
        <w:rPr>
          <w:sz w:val="24"/>
        </w:rPr>
      </w:r>
    </w:p>
    <w:p>
      <w:r>
        <w:rPr>
          <w:b/>
          <w:sz w:val="24"/>
        </w:rPr>
        <w:t>一、坑一：附追索权也终止确认</w:t>
      </w:r>
    </w:p>
    <w:p>
      <w:r>
        <w:rPr>
          <w:sz w:val="24"/>
        </w:rPr>
      </w:r>
    </w:p>
    <w:p>
      <w:r>
        <w:rPr>
          <w:sz w:val="24"/>
        </w:rPr>
        <w:t>错误：把应收账款卖了（附追索权），就终止确认、应收账款出表。</w:t>
      </w:r>
    </w:p>
    <w:p>
      <w:r>
        <w:rPr>
          <w:sz w:val="24"/>
        </w:rPr>
      </w:r>
    </w:p>
    <w:p>
      <w:r>
        <w:rPr>
          <w:sz w:val="24"/>
        </w:rPr>
        <w:t>正确：附追索权 = 坏账风险仍由自己承担 = 风险没转移！</w:t>
      </w:r>
    </w:p>
    <w:p>
      <w:r>
        <w:rPr>
          <w:sz w:val="24"/>
        </w:rPr>
        <w:t>不能终止确认！收到的钱作为短期借款！</w:t>
      </w:r>
    </w:p>
    <w:p>
      <w:r>
        <w:rPr>
          <w:sz w:val="24"/>
        </w:rPr>
        <w:t>借：银行存款 贷：短期借款</w:t>
      </w:r>
    </w:p>
    <w:p>
      <w:r>
        <w:rPr>
          <w:sz w:val="24"/>
        </w:rPr>
      </w:r>
    </w:p>
    <w:p>
      <w:r>
        <w:rPr>
          <w:b/>
          <w:sz w:val="24"/>
        </w:rPr>
        <w:t>二、坑二：不附追索权不终止确认</w:t>
      </w:r>
    </w:p>
    <w:p>
      <w:r>
        <w:rPr>
          <w:sz w:val="24"/>
        </w:rPr>
      </w:r>
    </w:p>
    <w:p>
      <w:r>
        <w:rPr>
          <w:sz w:val="24"/>
        </w:rPr>
        <w:t>错误：不附追索权保理，还把它当借款。</w:t>
      </w:r>
    </w:p>
    <w:p>
      <w:r>
        <w:rPr>
          <w:sz w:val="24"/>
        </w:rPr>
      </w:r>
    </w:p>
    <w:p>
      <w:r>
        <w:rPr>
          <w:sz w:val="24"/>
        </w:rPr>
        <w:t>正确：不附追索权 = 风险转移 = 终止确认！</w:t>
      </w:r>
    </w:p>
    <w:p>
      <w:r>
        <w:rPr>
          <w:sz w:val="24"/>
        </w:rPr>
        <w:t>应收账款出表：</w:t>
      </w:r>
    </w:p>
    <w:p>
      <w:r>
        <w:rPr>
          <w:sz w:val="24"/>
        </w:rPr>
        <w:t>借：银行存款 财务费用 贷：应收账款</w:t>
      </w:r>
    </w:p>
    <w:p>
      <w:r>
        <w:rPr>
          <w:sz w:val="24"/>
        </w:rPr>
      </w:r>
    </w:p>
    <w:p>
      <w:r>
        <w:rPr>
          <w:b/>
          <w:sz w:val="24"/>
        </w:rPr>
        <w:t>三、坑三：判断终止只看法律形式</w:t>
      </w:r>
    </w:p>
    <w:p>
      <w:r>
        <w:rPr>
          <w:sz w:val="24"/>
        </w:rPr>
      </w:r>
    </w:p>
    <w:p>
      <w:r>
        <w:rPr>
          <w:sz w:val="24"/>
        </w:rPr>
        <w:t>错误：只看合同写没写"卖断"。</w:t>
      </w:r>
    </w:p>
    <w:p>
      <w:r>
        <w:rPr>
          <w:sz w:val="24"/>
        </w:rPr>
      </w:r>
    </w:p>
    <w:p>
      <w:r>
        <w:rPr>
          <w:sz w:val="24"/>
        </w:rPr>
        <w:t>正确：要看经济实质——风险和报酬是否实质转移！</w:t>
      </w:r>
    </w:p>
    <w:p>
      <w:r>
        <w:rPr>
          <w:sz w:val="24"/>
        </w:rPr>
        <w:t>即使法律上"卖了"，如果附追索权（风险保留），也不终止！</w:t>
      </w:r>
    </w:p>
    <w:p>
      <w:r>
        <w:rPr>
          <w:sz w:val="24"/>
        </w:rPr>
      </w:r>
    </w:p>
    <w:p>
      <w:r>
        <w:rPr>
          <w:b/>
          <w:sz w:val="24"/>
        </w:rPr>
        <w:t>四、坑四：手续费/贴现息处理错</w:t>
      </w:r>
    </w:p>
    <w:p>
      <w:r>
        <w:rPr>
          <w:sz w:val="24"/>
        </w:rPr>
      </w:r>
    </w:p>
    <w:p>
      <w:r>
        <w:rPr>
          <w:sz w:val="24"/>
        </w:rPr>
        <w:t>错误：把手续费、贴现息计入应收账款。</w:t>
      </w:r>
    </w:p>
    <w:p>
      <w:r>
        <w:rPr>
          <w:sz w:val="24"/>
        </w:rPr>
      </w:r>
    </w:p>
    <w:p>
      <w:r>
        <w:rPr>
          <w:sz w:val="24"/>
        </w:rPr>
        <w:t>正确：手续费、贴现息计入财务费用（或营业外支出）！</w:t>
      </w:r>
    </w:p>
    <w:p>
      <w:r>
        <w:rPr>
          <w:sz w:val="24"/>
        </w:rPr>
      </w:r>
    </w:p>
    <w:p>
      <w:r>
        <w:rPr>
          <w:b/>
          <w:sz w:val="24"/>
        </w:rPr>
        <w:t>五、坑五：继续涉入不会处理</w:t>
      </w:r>
    </w:p>
    <w:p>
      <w:r>
        <w:rPr>
          <w:sz w:val="24"/>
        </w:rPr>
      </w:r>
    </w:p>
    <w:p>
      <w:r>
        <w:rPr>
          <w:sz w:val="24"/>
        </w:rPr>
        <w:t>既没全转移也没全保留，又没放弃控制时，要按"继续涉入"程度确认资产负债，不是全出表或全留账！</w:t>
      </w:r>
    </w:p>
    <w:p>
      <w:r>
        <w:rPr>
          <w:sz w:val="24"/>
        </w:rPr>
      </w:r>
    </w:p>
    <w:p>
      <w:r>
        <w:rPr>
          <w:b/>
          <w:sz w:val="24"/>
        </w:rPr>
        <w:t>六、避坑口诀</w:t>
      </w:r>
    </w:p>
    <w:p>
      <w:r>
        <w:rPr>
          <w:sz w:val="24"/>
        </w:rPr>
      </w:r>
    </w:p>
    <w:p>
      <w:r>
        <w:rPr>
          <w:sz w:val="24"/>
        </w:rPr>
        <w:t>终止确认看风险报酬（不只看法律形式）</w:t>
      </w:r>
    </w:p>
    <w:p>
      <w:r>
        <w:rPr>
          <w:sz w:val="24"/>
        </w:rPr>
        <w:t>不附追索权→终止（出表）</w:t>
      </w:r>
    </w:p>
    <w:p>
      <w:r>
        <w:rPr>
          <w:sz w:val="24"/>
        </w:rPr>
        <w:t>附追索权→不终止（作短期借款）</w:t>
      </w:r>
    </w:p>
    <w:p>
      <w:r>
        <w:rPr>
          <w:sz w:val="24"/>
        </w:rPr>
        <w:t>手续费/贴现息进财务费用</w:t>
      </w:r>
    </w:p>
    <w:p>
      <w:r>
        <w:rPr>
          <w:sz w:val="24"/>
        </w:rPr>
        <w:t>既未转移也未保留→看控制/继续涉入</w:t>
      </w:r>
    </w:p>
    <w:p>
      <w:r>
        <w:rPr>
          <w:sz w:val="24"/>
        </w:rPr>
      </w:r>
    </w:p>
    <w:p>
      <w:r>
        <w:rPr>
          <w:sz w:val="24"/>
        </w:rPr>
        <w:t>已选标题：金融资产转移考点整理</w:t>
      </w:r>
    </w:p>
    <w:p>
      <w:r>
        <w:rPr>
          <w:sz w:val="24"/>
        </w:rPr>
      </w:r>
    </w:p>
    <w:p>
      <w:r>
        <w:rPr>
          <w:sz w:val="24"/>
        </w:rPr>
        <w:t>【账号⑤-副号4考点总结】</w:t>
      </w:r>
    </w:p>
    <w:p>
      <w:r>
        <w:rPr>
          <w:sz w:val="24"/>
        </w:rPr>
      </w:r>
    </w:p>
    <w:p>
      <w:r>
        <w:rPr>
          <w:sz w:val="24"/>
        </w:rPr>
        <w:t>金融资产转移与终止确认是中级考点，整理核心知识，考前速背！</w:t>
      </w:r>
    </w:p>
    <w:p>
      <w:r>
        <w:rPr>
          <w:sz w:val="24"/>
        </w:rPr>
      </w:r>
    </w:p>
    <w:p>
      <w:r>
        <w:rPr>
          <w:b/>
          <w:sz w:val="24"/>
        </w:rPr>
        <w:t>一、金融资产终止确认的条件</w:t>
      </w:r>
    </w:p>
    <w:p>
      <w:r>
        <w:rPr>
          <w:sz w:val="24"/>
        </w:rPr>
      </w:r>
    </w:p>
    <w:p>
      <w:r>
        <w:rPr>
          <w:sz w:val="24"/>
        </w:rPr>
        <w:t>满足下列之一，终止确认：</w:t>
      </w:r>
    </w:p>
    <w:p>
      <w:r>
        <w:rPr>
          <w:sz w:val="24"/>
        </w:rPr>
        <w:t>1. 收取该金融资产现金流量的合同权利终止</w:t>
      </w:r>
    </w:p>
    <w:p>
      <w:r>
        <w:rPr>
          <w:sz w:val="24"/>
        </w:rPr>
        <w:t>2. 该金融资产已转移，且转移满足终止确认条件</w:t>
      </w:r>
    </w:p>
    <w:p>
      <w:r>
        <w:rPr>
          <w:sz w:val="24"/>
        </w:rPr>
      </w:r>
    </w:p>
    <w:p>
      <w:r>
        <w:rPr>
          <w:b/>
          <w:sz w:val="24"/>
        </w:rPr>
        <w:t>二、转移的终止确认判断（三步）</w:t>
      </w:r>
    </w:p>
    <w:p>
      <w:r>
        <w:rPr>
          <w:sz w:val="24"/>
        </w:rPr>
      </w:r>
    </w:p>
    <w:p>
      <w:r>
        <w:rPr>
          <w:sz w:val="24"/>
        </w:rPr>
        <w:t>第一步：风险报酬几乎全部转移 → 终止确认</w:t>
      </w:r>
    </w:p>
    <w:p>
      <w:r>
        <w:rPr>
          <w:sz w:val="24"/>
        </w:rPr>
        <w:t>第二步：风险报酬几乎全部保留 → 不终止确认</w:t>
      </w:r>
    </w:p>
    <w:p>
      <w:r>
        <w:rPr>
          <w:sz w:val="24"/>
        </w:rPr>
        <w:t>第三步：既未转移也未保留 → 看是否放弃控制</w:t>
      </w:r>
    </w:p>
    <w:p>
      <w:r>
        <w:rPr>
          <w:sz w:val="24"/>
        </w:rPr>
        <w:t>- 放弃控制 → 终止确认</w:t>
      </w:r>
    </w:p>
    <w:p>
      <w:r>
        <w:rPr>
          <w:sz w:val="24"/>
        </w:rPr>
        <w:t>- 保留控制 → 按继续涉入确认</w:t>
      </w:r>
    </w:p>
    <w:p>
      <w:r>
        <w:rPr>
          <w:sz w:val="24"/>
        </w:rPr>
      </w:r>
    </w:p>
    <w:p>
      <w:r>
        <w:rPr>
          <w:b/>
          <w:sz w:val="24"/>
        </w:rPr>
        <w:t>三、终止确认的会计处理</w:t>
      </w:r>
    </w:p>
    <w:p>
      <w:r>
        <w:rPr>
          <w:sz w:val="24"/>
        </w:rPr>
      </w:r>
    </w:p>
    <w:p>
      <w:r>
        <w:rPr>
          <w:sz w:val="24"/>
        </w:rPr>
        <w:t>转移对价与账面价值的差额计入当期损益：</w:t>
      </w:r>
    </w:p>
    <w:p>
      <w:r>
        <w:rPr>
          <w:sz w:val="24"/>
        </w:rPr>
        <w:t>借：银行存款（对价）</w:t>
      </w:r>
    </w:p>
    <w:p>
      <w:r>
        <w:rPr>
          <w:sz w:val="24"/>
        </w:rPr>
        <w:t xml:space="preserve">    财务费用（差额/费用）</w:t>
      </w:r>
    </w:p>
    <w:p>
      <w:r>
        <w:rPr>
          <w:sz w:val="24"/>
        </w:rPr>
        <w:t>贷：应收账款/应收票据（账面）</w:t>
      </w:r>
    </w:p>
    <w:p>
      <w:r>
        <w:rPr>
          <w:sz w:val="24"/>
        </w:rPr>
      </w:r>
    </w:p>
    <w:p>
      <w:r>
        <w:rPr>
          <w:b/>
          <w:sz w:val="24"/>
        </w:rPr>
        <w:t>四、不终止确认的处理</w:t>
      </w:r>
    </w:p>
    <w:p>
      <w:r>
        <w:rPr>
          <w:sz w:val="24"/>
        </w:rPr>
      </w:r>
    </w:p>
    <w:p>
      <w:r>
        <w:rPr>
          <w:sz w:val="24"/>
        </w:rPr>
        <w:t>继续确认被转移的金融资产，收到的对价确认为金融负债：</w:t>
      </w:r>
    </w:p>
    <w:p>
      <w:r>
        <w:rPr>
          <w:sz w:val="24"/>
        </w:rPr>
        <w:t>借：银行存款</w:t>
      </w:r>
    </w:p>
    <w:p>
      <w:r>
        <w:rPr>
          <w:sz w:val="24"/>
        </w:rPr>
        <w:t xml:space="preserve">    财务费用</w:t>
      </w:r>
    </w:p>
    <w:p>
      <w:r>
        <w:rPr>
          <w:sz w:val="24"/>
        </w:rPr>
        <w:t>贷：短期借款</w:t>
      </w:r>
    </w:p>
    <w:p>
      <w:r>
        <w:rPr>
          <w:sz w:val="24"/>
        </w:rPr>
      </w:r>
    </w:p>
    <w:p>
      <w:r>
        <w:rPr>
          <w:b/>
          <w:sz w:val="24"/>
        </w:rPr>
        <w:t>五、典型业务</w:t>
      </w:r>
    </w:p>
    <w:p>
      <w:r>
        <w:rPr>
          <w:sz w:val="24"/>
        </w:rPr>
      </w:r>
    </w:p>
    <w:p>
      <w:r>
        <w:rPr>
          <w:sz w:val="24"/>
        </w:rPr>
        <w:t>应收账款保理：</w:t>
      </w:r>
    </w:p>
    <w:p>
      <w:r>
        <w:rPr>
          <w:sz w:val="24"/>
        </w:rPr>
        <w:t>- 不附追索权 → 终止确认</w:t>
      </w:r>
    </w:p>
    <w:p>
      <w:r>
        <w:rPr>
          <w:sz w:val="24"/>
        </w:rPr>
        <w:t>- 附追索权 → 通常不终止确认</w:t>
      </w:r>
    </w:p>
    <w:p>
      <w:r>
        <w:rPr>
          <w:sz w:val="24"/>
        </w:rPr>
      </w:r>
    </w:p>
    <w:p>
      <w:r>
        <w:rPr>
          <w:sz w:val="24"/>
        </w:rPr>
        <w:t>应收票据贴现：</w:t>
      </w:r>
    </w:p>
    <w:p>
      <w:r>
        <w:rPr>
          <w:sz w:val="24"/>
        </w:rPr>
        <w:t>- 不附追索权 → 终止确认</w:t>
      </w:r>
    </w:p>
    <w:p>
      <w:r>
        <w:rPr>
          <w:sz w:val="24"/>
        </w:rPr>
        <w:t>- 附追索权 → 不终止确认</w:t>
      </w:r>
    </w:p>
    <w:p>
      <w:r>
        <w:rPr>
          <w:sz w:val="24"/>
        </w:rPr>
      </w:r>
    </w:p>
    <w:p>
      <w:r>
        <w:rPr>
          <w:b/>
          <w:sz w:val="24"/>
        </w:rPr>
        <w:t>六、继续涉入</w:t>
      </w:r>
    </w:p>
    <w:p>
      <w:r>
        <w:rPr>
          <w:sz w:val="24"/>
        </w:rPr>
      </w:r>
    </w:p>
    <w:p>
      <w:r>
        <w:rPr>
          <w:sz w:val="24"/>
        </w:rPr>
        <w:t>按继续涉入程度确认资产和负债。</w:t>
      </w:r>
    </w:p>
    <w:p>
      <w:r>
        <w:rPr>
          <w:sz w:val="24"/>
        </w:rPr>
        <w:t>如保留部分担保责任，按担保金额继续涉入。</w:t>
      </w:r>
    </w:p>
    <w:p>
      <w:r>
        <w:rPr>
          <w:sz w:val="24"/>
        </w:rPr>
      </w:r>
    </w:p>
    <w:p>
      <w:r>
        <w:rPr>
          <w:b/>
          <w:sz w:val="24"/>
        </w:rPr>
        <w:t>七、高频记忆口诀</w:t>
      </w:r>
    </w:p>
    <w:p>
      <w:r>
        <w:rPr>
          <w:sz w:val="24"/>
        </w:rPr>
      </w:r>
    </w:p>
    <w:p>
      <w:r>
        <w:rPr>
          <w:sz w:val="24"/>
        </w:rPr>
        <w:t>终止确认看风险报酬</w:t>
      </w:r>
    </w:p>
    <w:p>
      <w:r>
        <w:rPr>
          <w:sz w:val="24"/>
        </w:rPr>
        <w:t>转移→终止（出表）</w:t>
      </w:r>
    </w:p>
    <w:p>
      <w:r>
        <w:rPr>
          <w:sz w:val="24"/>
        </w:rPr>
        <w:t>保留→不终止（作借款）</w:t>
      </w:r>
    </w:p>
    <w:p>
      <w:r>
        <w:rPr>
          <w:sz w:val="24"/>
        </w:rPr>
        <w:t>不附追索权→终止，附追索权→不终止</w:t>
      </w:r>
    </w:p>
    <w:p>
      <w:r>
        <w:rPr>
          <w:sz w:val="24"/>
        </w:rPr>
        <w:t>既未转移也未保留→看控制/继续涉入</w:t>
      </w:r>
    </w:p>
    <w:p>
      <w:r>
        <w:rPr>
          <w:sz w:val="24"/>
        </w:rPr>
      </w:r>
    </w:p>
    <w:p>
      <w:r>
        <w:rPr>
          <w:sz w:val="24"/>
        </w:rPr>
        <w:t>已选标题：距中级还有69天金融资产冲刺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sz w:val="24"/>
        </w:rPr>
        <w:t>距中级会计考试还有69天！金融资产转移速记，现在背还来得及！</w:t>
      </w:r>
    </w:p>
    <w:p>
      <w:r>
        <w:rPr>
          <w:sz w:val="24"/>
        </w:rPr>
      </w:r>
    </w:p>
    <w:p>
      <w:r>
        <w:rPr>
          <w:b/>
          <w:sz w:val="24"/>
        </w:rPr>
        <w:t>一、终止确认判断（三步）</w:t>
      </w:r>
    </w:p>
    <w:p>
      <w:r>
        <w:rPr>
          <w:sz w:val="24"/>
        </w:rPr>
      </w:r>
    </w:p>
    <w:p>
      <w:r>
        <w:rPr>
          <w:sz w:val="24"/>
        </w:rPr>
        <w:t>①风险报酬几乎全部转移 → 终止确认（出表）</w:t>
      </w:r>
    </w:p>
    <w:p>
      <w:r>
        <w:rPr>
          <w:sz w:val="24"/>
        </w:rPr>
        <w:t>②风险报酬几乎全部保留 → 不终止（作借款）</w:t>
      </w:r>
    </w:p>
    <w:p>
      <w:r>
        <w:rPr>
          <w:sz w:val="24"/>
        </w:rPr>
        <w:t>③既未转移也未保留 → 看是否放弃控制</w:t>
      </w:r>
    </w:p>
    <w:p>
      <w:r>
        <w:rPr>
          <w:sz w:val="24"/>
        </w:rPr>
      </w:r>
    </w:p>
    <w:p>
      <w:r>
        <w:rPr>
          <w:b/>
          <w:sz w:val="24"/>
        </w:rPr>
        <w:t>二、不附追索权保理（终止确认）</w:t>
      </w:r>
    </w:p>
    <w:p>
      <w:r>
        <w:rPr>
          <w:sz w:val="24"/>
        </w:rPr>
      </w:r>
    </w:p>
    <w:p>
      <w:r>
        <w:rPr>
          <w:sz w:val="24"/>
        </w:rPr>
        <w:t>应收账款100万，手续费3万：</w:t>
      </w:r>
    </w:p>
    <w:p>
      <w:r>
        <w:rPr>
          <w:sz w:val="24"/>
        </w:rPr>
        <w:t>借：银行存款 97</w:t>
      </w:r>
    </w:p>
    <w:p>
      <w:r>
        <w:rPr>
          <w:sz w:val="24"/>
        </w:rPr>
        <w:t xml:space="preserve">    财务费用 3</w:t>
      </w:r>
    </w:p>
    <w:p>
      <w:r>
        <w:rPr>
          <w:sz w:val="24"/>
        </w:rPr>
        <w:t>贷：应收账款 100</w:t>
      </w:r>
    </w:p>
    <w:p>
      <w:r>
        <w:rPr>
          <w:sz w:val="24"/>
        </w:rPr>
      </w:r>
    </w:p>
    <w:p>
      <w:r>
        <w:rPr>
          <w:sz w:val="24"/>
        </w:rPr>
        <w:t>应收账款出表！</w:t>
      </w:r>
    </w:p>
    <w:p>
      <w:r>
        <w:rPr>
          <w:sz w:val="24"/>
        </w:rPr>
      </w:r>
    </w:p>
    <w:p>
      <w:r>
        <w:rPr>
          <w:b/>
          <w:sz w:val="24"/>
        </w:rPr>
        <w:t>三、附追索权保理（不终止确认）</w:t>
      </w:r>
    </w:p>
    <w:p>
      <w:r>
        <w:rPr>
          <w:sz w:val="24"/>
        </w:rPr>
      </w:r>
    </w:p>
    <w:p>
      <w:r>
        <w:rPr>
          <w:sz w:val="24"/>
        </w:rPr>
        <w:t>应收账款100万，手续费3万：</w:t>
      </w:r>
    </w:p>
    <w:p>
      <w:r>
        <w:rPr>
          <w:sz w:val="24"/>
        </w:rPr>
        <w:t>借：银行存款 97</w:t>
      </w:r>
    </w:p>
    <w:p>
      <w:r>
        <w:rPr>
          <w:sz w:val="24"/>
        </w:rPr>
        <w:t xml:space="preserve">    财务费用 3</w:t>
      </w:r>
    </w:p>
    <w:p>
      <w:r>
        <w:rPr>
          <w:sz w:val="24"/>
        </w:rPr>
        <w:t>贷：短期借款 100</w:t>
      </w:r>
    </w:p>
    <w:p>
      <w:r>
        <w:rPr>
          <w:sz w:val="24"/>
        </w:rPr>
      </w:r>
    </w:p>
    <w:p>
      <w:r>
        <w:rPr>
          <w:sz w:val="24"/>
        </w:rPr>
        <w:t>应收账款仍留账上！</w:t>
      </w:r>
    </w:p>
    <w:p>
      <w:r>
        <w:rPr>
          <w:sz w:val="24"/>
        </w:rPr>
      </w:r>
    </w:p>
    <w:p>
      <w:r>
        <w:rPr>
          <w:b/>
          <w:sz w:val="24"/>
        </w:rPr>
        <w:t>四、应收票据贴现</w:t>
      </w:r>
    </w:p>
    <w:p>
      <w:r>
        <w:rPr>
          <w:sz w:val="24"/>
        </w:rPr>
      </w:r>
    </w:p>
    <w:p>
      <w:r>
        <w:rPr>
          <w:sz w:val="24"/>
        </w:rPr>
        <w:t>不附追索权（票面100万，贴现息5万）：</w:t>
      </w:r>
    </w:p>
    <w:p>
      <w:r>
        <w:rPr>
          <w:sz w:val="24"/>
        </w:rPr>
        <w:t>借：银行存款 95</w:t>
      </w:r>
    </w:p>
    <w:p>
      <w:r>
        <w:rPr>
          <w:sz w:val="24"/>
        </w:rPr>
        <w:t xml:space="preserve">    财务费用 5</w:t>
      </w:r>
    </w:p>
    <w:p>
      <w:r>
        <w:rPr>
          <w:sz w:val="24"/>
        </w:rPr>
        <w:t>贷：应收票据 100</w:t>
      </w:r>
    </w:p>
    <w:p>
      <w:r>
        <w:rPr>
          <w:sz w:val="24"/>
        </w:rPr>
      </w:r>
    </w:p>
    <w:p>
      <w:r>
        <w:rPr>
          <w:sz w:val="24"/>
        </w:rPr>
        <w:t>附追索权 → 作短期借款</w:t>
      </w:r>
    </w:p>
    <w:p>
      <w:r>
        <w:rPr>
          <w:sz w:val="24"/>
        </w:rPr>
      </w:r>
    </w:p>
    <w:p>
      <w:r>
        <w:rPr>
          <w:b/>
          <w:sz w:val="24"/>
        </w:rPr>
        <w:t>五、必背口诀</w:t>
      </w:r>
    </w:p>
    <w:p>
      <w:r>
        <w:rPr>
          <w:sz w:val="24"/>
        </w:rPr>
      </w:r>
    </w:p>
    <w:p>
      <w:r>
        <w:rPr>
          <w:sz w:val="24"/>
        </w:rPr>
        <w:t>终止确认看风险报酬</w:t>
      </w:r>
    </w:p>
    <w:p>
      <w:r>
        <w:rPr>
          <w:sz w:val="24"/>
        </w:rPr>
        <w:t>不附追索权→终止（出表）</w:t>
      </w:r>
    </w:p>
    <w:p>
      <w:r>
        <w:rPr>
          <w:sz w:val="24"/>
        </w:rPr>
        <w:t>附追索权→不终止（作借款）</w:t>
      </w:r>
    </w:p>
    <w:p>
      <w:r>
        <w:rPr>
          <w:sz w:val="24"/>
        </w:rPr>
        <w:t>手续费/贴现息进财务费用</w:t>
      </w:r>
    </w:p>
    <w:p>
      <w:r>
        <w:rPr>
          <w:sz w:val="24"/>
        </w:rPr>
      </w:r>
    </w:p>
    <w:p>
      <w:r>
        <w:rPr>
          <w:sz w:val="24"/>
        </w:rPr>
        <w:t>距考试69天，金融资产转移是常考点，今天搞懂，考场多拿分！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