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已选标题：唐僧票据贴现学终止确认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sz w:val="24"/>
        </w:rPr>
        <w:t>唐僧取经学院收到一张应收票据100万，但还没到期，急需用钱，决定去钱庄贴现。悟空处理账务。</w:t>
      </w:r>
    </w:p>
    <w:p>
      <w:r>
        <w:rPr>
          <w:sz w:val="24"/>
        </w:rPr>
      </w:r>
    </w:p>
    <w:p>
      <w:r>
        <w:rPr>
          <w:b/>
          <w:sz w:val="24"/>
        </w:rPr>
        <w:t>一、什么是票据贴现</w:t>
      </w:r>
    </w:p>
    <w:p>
      <w:r>
        <w:rPr>
          <w:sz w:val="24"/>
        </w:rPr>
      </w:r>
    </w:p>
    <w:p>
      <w:r>
        <w:rPr>
          <w:sz w:val="24"/>
        </w:rPr>
        <w:t>悟空：师傅，贴现就是把没到期的票据提前卖给钱庄，钱庄扣一部分利息（贴现息），把剩下的钱给我们。</w:t>
      </w:r>
    </w:p>
    <w:p>
      <w:r>
        <w:rPr>
          <w:sz w:val="24"/>
        </w:rPr>
      </w:r>
    </w:p>
    <w:p>
      <w:r>
        <w:rPr>
          <w:sz w:val="24"/>
        </w:rPr>
        <w:t>唐僧：那这张票据还算我们的吗？</w:t>
      </w:r>
    </w:p>
    <w:p>
      <w:r>
        <w:rPr>
          <w:sz w:val="24"/>
        </w:rPr>
      </w:r>
    </w:p>
    <w:p>
      <w:r>
        <w:rPr>
          <w:sz w:val="24"/>
        </w:rPr>
        <w:t>悟空：要看是不是附追索权！</w:t>
      </w:r>
    </w:p>
    <w:p>
      <w:r>
        <w:rPr>
          <w:sz w:val="24"/>
        </w:rPr>
      </w:r>
    </w:p>
    <w:p>
      <w:r>
        <w:rPr>
          <w:b/>
          <w:sz w:val="24"/>
        </w:rPr>
        <w:t>二、不附追索权贴现（终止确认）</w:t>
      </w:r>
    </w:p>
    <w:p>
      <w:r>
        <w:rPr>
          <w:sz w:val="24"/>
        </w:rPr>
      </w:r>
    </w:p>
    <w:p>
      <w:r>
        <w:rPr>
          <w:sz w:val="24"/>
        </w:rPr>
        <w:t>如果不附追索权——付款人到期不付钱，是钱庄的风险，跟我们无关。</w:t>
      </w:r>
    </w:p>
    <w:p>
      <w:r>
        <w:rPr>
          <w:sz w:val="24"/>
        </w:rPr>
      </w:r>
    </w:p>
    <w:p>
      <w:r>
        <w:rPr>
          <w:sz w:val="24"/>
        </w:rPr>
        <w:t>票据100万，贴现息5万，收到95万：</w:t>
      </w:r>
    </w:p>
    <w:p>
      <w:r>
        <w:rPr>
          <w:sz w:val="24"/>
        </w:rPr>
      </w:r>
    </w:p>
    <w:p>
      <w:r>
        <w:rPr>
          <w:sz w:val="24"/>
        </w:rPr>
        <w:t>借：银行存款 95</w:t>
      </w:r>
    </w:p>
    <w:p>
      <w:r>
        <w:rPr>
          <w:sz w:val="24"/>
        </w:rPr>
        <w:t xml:space="preserve">    财务费用 5</w:t>
      </w:r>
    </w:p>
    <w:p>
      <w:r>
        <w:rPr>
          <w:sz w:val="24"/>
        </w:rPr>
        <w:t>贷：应收票据 100</w:t>
      </w:r>
    </w:p>
    <w:p>
      <w:r>
        <w:rPr>
          <w:sz w:val="24"/>
        </w:rPr>
      </w:r>
    </w:p>
    <w:p>
      <w:r>
        <w:rPr>
          <w:sz w:val="24"/>
        </w:rPr>
        <w:t>风险转移了，票据从账上去掉（终止确认）！</w:t>
      </w:r>
    </w:p>
    <w:p>
      <w:r>
        <w:rPr>
          <w:sz w:val="24"/>
        </w:rPr>
      </w:r>
    </w:p>
    <w:p>
      <w:r>
        <w:rPr>
          <w:b/>
          <w:sz w:val="24"/>
        </w:rPr>
        <w:t>三、附追索权贴现（不终止确认）</w:t>
      </w:r>
    </w:p>
    <w:p>
      <w:r>
        <w:rPr>
          <w:sz w:val="24"/>
        </w:rPr>
      </w:r>
    </w:p>
    <w:p>
      <w:r>
        <w:rPr>
          <w:sz w:val="24"/>
        </w:rPr>
        <w:t>如果附追索权——付款人到期不付钱，钱庄可以找我们要回来。</w:t>
      </w:r>
    </w:p>
    <w:p>
      <w:r>
        <w:rPr>
          <w:sz w:val="24"/>
        </w:rPr>
      </w:r>
    </w:p>
    <w:p>
      <w:r>
        <w:rPr>
          <w:sz w:val="24"/>
        </w:rPr>
        <w:t>那风险还在我们身上，不能终止确认！收到的钱算借款：</w:t>
      </w:r>
    </w:p>
    <w:p>
      <w:r>
        <w:rPr>
          <w:sz w:val="24"/>
        </w:rPr>
      </w:r>
    </w:p>
    <w:p>
      <w:r>
        <w:rPr>
          <w:sz w:val="24"/>
        </w:rPr>
        <w:t>借：银行存款 95</w:t>
      </w:r>
    </w:p>
    <w:p>
      <w:r>
        <w:rPr>
          <w:sz w:val="24"/>
        </w:rPr>
        <w:t xml:space="preserve">    财务费用 5</w:t>
      </w:r>
    </w:p>
    <w:p>
      <w:r>
        <w:rPr>
          <w:sz w:val="24"/>
        </w:rPr>
        <w:t>贷：短期借款 100</w:t>
      </w:r>
    </w:p>
    <w:p>
      <w:r>
        <w:rPr>
          <w:sz w:val="24"/>
        </w:rPr>
      </w:r>
    </w:p>
    <w:p>
      <w:r>
        <w:rPr>
          <w:sz w:val="24"/>
        </w:rPr>
        <w:t>票据还留在账上！</w:t>
      </w:r>
    </w:p>
    <w:p>
      <w:r>
        <w:rPr>
          <w:sz w:val="24"/>
        </w:rPr>
      </w:r>
    </w:p>
    <w:p>
      <w:r>
        <w:rPr>
          <w:b/>
          <w:sz w:val="24"/>
        </w:rPr>
        <w:t>四、判断核心</w:t>
      </w:r>
    </w:p>
    <w:p>
      <w:r>
        <w:rPr>
          <w:sz w:val="24"/>
        </w:rPr>
      </w:r>
    </w:p>
    <w:p>
      <w:r>
        <w:rPr>
          <w:sz w:val="24"/>
        </w:rPr>
        <w:t>八戒：怎么区分？</w:t>
      </w:r>
    </w:p>
    <w:p>
      <w:r>
        <w:rPr>
          <w:sz w:val="24"/>
        </w:rPr>
      </w:r>
    </w:p>
    <w:p>
      <w:r>
        <w:rPr>
          <w:sz w:val="24"/>
        </w:rPr>
        <w:t>悟空：看风险有没有转移！</w:t>
      </w:r>
    </w:p>
    <w:p>
      <w:r>
        <w:rPr>
          <w:sz w:val="24"/>
        </w:rPr>
        <w:t>不附追索权 → 风险转移 → 终止确认（票据出表）</w:t>
      </w:r>
    </w:p>
    <w:p>
      <w:r>
        <w:rPr>
          <w:sz w:val="24"/>
        </w:rPr>
        <w:t>附追索权 → 风险保留 → 不终止（作短期借款）</w:t>
      </w:r>
    </w:p>
    <w:p>
      <w:r>
        <w:rPr>
          <w:sz w:val="24"/>
        </w:rPr>
      </w:r>
    </w:p>
    <w:p>
      <w:r>
        <w:rPr>
          <w:b/>
          <w:sz w:val="24"/>
        </w:rPr>
        <w:t>五、为什么这么处理</w:t>
      </w:r>
    </w:p>
    <w:p>
      <w:r>
        <w:rPr>
          <w:sz w:val="24"/>
        </w:rPr>
      </w:r>
    </w:p>
    <w:p>
      <w:r>
        <w:rPr>
          <w:sz w:val="24"/>
        </w:rPr>
        <w:t>沙僧解释：会计看经济实质。</w:t>
      </w:r>
    </w:p>
    <w:p>
      <w:r>
        <w:rPr>
          <w:sz w:val="24"/>
        </w:rPr>
        <w:t>附追索权时，万一付款人不付，我们还得还钱给钱庄，实际上就是拿票据做抵押借了钱，所以不能当卖断！</w:t>
      </w:r>
    </w:p>
    <w:p>
      <w:r>
        <w:rPr>
          <w:sz w:val="24"/>
        </w:rPr>
      </w:r>
    </w:p>
    <w:p>
      <w:r>
        <w:rPr>
          <w:b/>
          <w:sz w:val="24"/>
        </w:rPr>
        <w:t>六、唐僧的总结</w:t>
      </w:r>
    </w:p>
    <w:p>
      <w:r>
        <w:rPr>
          <w:sz w:val="24"/>
        </w:rPr>
      </w:r>
    </w:p>
    <w:p>
      <w:r>
        <w:rPr>
          <w:sz w:val="24"/>
        </w:rPr>
        <w:t>唐僧：票据贴现——</w:t>
      </w:r>
    </w:p>
    <w:p>
      <w:r>
        <w:rPr>
          <w:sz w:val="24"/>
        </w:rPr>
        <w:t>①不附追索权→终止确认（票据出表）</w:t>
      </w:r>
    </w:p>
    <w:p>
      <w:r>
        <w:rPr>
          <w:sz w:val="24"/>
        </w:rPr>
        <w:t>②附追索权→不终止（作短期借款）</w:t>
      </w:r>
    </w:p>
    <w:p>
      <w:r>
        <w:rPr>
          <w:sz w:val="24"/>
        </w:rPr>
        <w:t>③贴现息进财务费用</w:t>
      </w:r>
    </w:p>
    <w:p>
      <w:r>
        <w:rPr>
          <w:sz w:val="24"/>
        </w:rPr>
        <w:t>④核心看风险是否转移</w:t>
      </w:r>
    </w:p>
    <w:p>
      <w:r>
        <w:rPr>
          <w:sz w:val="24"/>
        </w:rPr>
      </w:r>
    </w:p>
    <w:p>
      <w:r>
        <w:rPr>
          <w:sz w:val="24"/>
        </w:rPr>
        <w:t>悟空：对！附不附追索权决定终止确认！</w:t>
      </w:r>
    </w:p>
    <w:p>
      <w:r>
        <w:rPr>
          <w:sz w:val="24"/>
        </w:rPr>
      </w:r>
    </w:p>
    <w:p>
      <w:r>
        <w:rPr>
          <w:sz w:val="24"/>
        </w:rPr>
        <w:t>已选标题：小新问卖了应收账款记啥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广志把超市的一笔应收账款卖给了保理公司提前拿钱。小新好奇这笔账怎么记。</w:t>
      </w:r>
    </w:p>
    <w:p>
      <w:r>
        <w:rPr>
          <w:sz w:val="24"/>
        </w:rPr>
      </w:r>
    </w:p>
    <w:p>
      <w:r>
        <w:rPr>
          <w:sz w:val="24"/>
        </w:rPr>
        <w:t>小新：爸爸，应收账款卖了，怎么记账？</w:t>
      </w:r>
    </w:p>
    <w:p>
      <w:r>
        <w:rPr>
          <w:sz w:val="24"/>
        </w:rPr>
      </w:r>
    </w:p>
    <w:p>
      <w:r>
        <w:rPr>
          <w:sz w:val="24"/>
        </w:rPr>
        <w:t>广志：要看是"附追索权"还是"不附追索权"！</w:t>
      </w:r>
    </w:p>
    <w:p>
      <w:r>
        <w:rPr>
          <w:sz w:val="24"/>
        </w:rPr>
      </w:r>
    </w:p>
    <w:p>
      <w:r>
        <w:rPr>
          <w:b/>
          <w:sz w:val="24"/>
        </w:rPr>
        <w:t>一、不附追索权（终止确认）</w:t>
      </w:r>
    </w:p>
    <w:p>
      <w:r>
        <w:rPr>
          <w:sz w:val="24"/>
        </w:rPr>
      </w:r>
    </w:p>
    <w:p>
      <w:r>
        <w:rPr>
          <w:sz w:val="24"/>
        </w:rPr>
        <w:t>广志：不附追索权，就是客户以后不还钱，是保理公司认倒霉，跟我们没关系。</w:t>
      </w:r>
    </w:p>
    <w:p>
      <w:r>
        <w:rPr>
          <w:sz w:val="24"/>
        </w:rPr>
      </w:r>
    </w:p>
    <w:p>
      <w:r>
        <w:rPr>
          <w:sz w:val="24"/>
        </w:rPr>
        <w:t>这种情况风险转移了，应收账款可以从账上去掉。</w:t>
      </w:r>
    </w:p>
    <w:p>
      <w:r>
        <w:rPr>
          <w:sz w:val="24"/>
        </w:rPr>
      </w:r>
    </w:p>
    <w:p>
      <w:r>
        <w:rPr>
          <w:sz w:val="24"/>
        </w:rPr>
        <w:t>收到97万（扣了3万手续费）：</w:t>
      </w:r>
    </w:p>
    <w:p>
      <w:r>
        <w:rPr>
          <w:sz w:val="24"/>
        </w:rPr>
        <w:t>借：银行存款 97</w:t>
      </w:r>
    </w:p>
    <w:p>
      <w:r>
        <w:rPr>
          <w:sz w:val="24"/>
        </w:rPr>
        <w:t xml:space="preserve">    财务费用 3</w:t>
      </w:r>
    </w:p>
    <w:p>
      <w:r>
        <w:rPr>
          <w:sz w:val="24"/>
        </w:rPr>
        <w:t>贷：应收账款 100</w:t>
      </w:r>
    </w:p>
    <w:p>
      <w:r>
        <w:rPr>
          <w:sz w:val="24"/>
        </w:rPr>
      </w:r>
    </w:p>
    <w:p>
      <w:r>
        <w:rPr>
          <w:sz w:val="24"/>
        </w:rPr>
        <w:t>小新：应收账款没了？</w:t>
      </w:r>
    </w:p>
    <w:p>
      <w:r>
        <w:rPr>
          <w:sz w:val="24"/>
        </w:rPr>
      </w:r>
    </w:p>
    <w:p>
      <w:r>
        <w:rPr>
          <w:sz w:val="24"/>
        </w:rPr>
        <w:t>广志：对！风险转移了，这笔资产就不是我们的了，出表！</w:t>
      </w:r>
    </w:p>
    <w:p>
      <w:r>
        <w:rPr>
          <w:sz w:val="24"/>
        </w:rPr>
      </w:r>
    </w:p>
    <w:p>
      <w:r>
        <w:rPr>
          <w:b/>
          <w:sz w:val="24"/>
        </w:rPr>
        <w:t>二、附追索权（不终止确认）</w:t>
      </w:r>
    </w:p>
    <w:p>
      <w:r>
        <w:rPr>
          <w:sz w:val="24"/>
        </w:rPr>
      </w:r>
    </w:p>
    <w:p>
      <w:r>
        <w:rPr>
          <w:sz w:val="24"/>
        </w:rPr>
        <w:t>广志：附追索权，就是客户以后不还钱，保理公司可以找我们要回来。</w:t>
      </w:r>
    </w:p>
    <w:p>
      <w:r>
        <w:rPr>
          <w:sz w:val="24"/>
        </w:rPr>
      </w:r>
    </w:p>
    <w:p>
      <w:r>
        <w:rPr>
          <w:sz w:val="24"/>
        </w:rPr>
        <w:t>这种情况风险还在我们身上，应收账款不能去掉，收到的钱算借款：</w:t>
      </w:r>
    </w:p>
    <w:p>
      <w:r>
        <w:rPr>
          <w:sz w:val="24"/>
        </w:rPr>
        <w:t>借：银行存款 97</w:t>
      </w:r>
    </w:p>
    <w:p>
      <w:r>
        <w:rPr>
          <w:sz w:val="24"/>
        </w:rPr>
        <w:t xml:space="preserve">    财务费用 3</w:t>
      </w:r>
    </w:p>
    <w:p>
      <w:r>
        <w:rPr>
          <w:sz w:val="24"/>
        </w:rPr>
        <w:t>贷：短期借款 100</w:t>
      </w:r>
    </w:p>
    <w:p>
      <w:r>
        <w:rPr>
          <w:sz w:val="24"/>
        </w:rPr>
      </w:r>
    </w:p>
    <w:p>
      <w:r>
        <w:rPr>
          <w:sz w:val="24"/>
        </w:rPr>
        <w:t>小新：应收账款还在账上？</w:t>
      </w:r>
    </w:p>
    <w:p>
      <w:r>
        <w:rPr>
          <w:sz w:val="24"/>
        </w:rPr>
      </w:r>
    </w:p>
    <w:p>
      <w:r>
        <w:rPr>
          <w:sz w:val="24"/>
        </w:rPr>
        <w:t>广志：对！本质是拿应收账款抵押借了钱！</w:t>
      </w:r>
    </w:p>
    <w:p>
      <w:r>
        <w:rPr>
          <w:sz w:val="24"/>
        </w:rPr>
      </w:r>
    </w:p>
    <w:p>
      <w:r>
        <w:rPr>
          <w:b/>
          <w:sz w:val="24"/>
        </w:rPr>
        <w:t>三、怎么判断</w:t>
      </w:r>
    </w:p>
    <w:p>
      <w:r>
        <w:rPr>
          <w:sz w:val="24"/>
        </w:rPr>
      </w:r>
    </w:p>
    <w:p>
      <w:r>
        <w:rPr>
          <w:sz w:val="24"/>
        </w:rPr>
        <w:t>广志：核心看一个问题——客户不还钱的风险，转移给保理公司了没？</w:t>
      </w:r>
    </w:p>
    <w:p>
      <w:r>
        <w:rPr>
          <w:sz w:val="24"/>
        </w:rPr>
      </w:r>
    </w:p>
    <w:p>
      <w:r>
        <w:rPr>
          <w:sz w:val="24"/>
        </w:rPr>
        <w:t>转移了（不附追索权）→ 应收账款出表</w:t>
      </w:r>
    </w:p>
    <w:p>
      <w:r>
        <w:rPr>
          <w:sz w:val="24"/>
        </w:rPr>
        <w:t>没转移（附追索权）→ 应收账款留账上，作借款</w:t>
      </w:r>
    </w:p>
    <w:p>
      <w:r>
        <w:rPr>
          <w:sz w:val="24"/>
        </w:rPr>
      </w:r>
    </w:p>
    <w:p>
      <w:r>
        <w:rPr>
          <w:b/>
          <w:sz w:val="24"/>
        </w:rPr>
        <w:t>四、形象的比喻</w:t>
      </w:r>
    </w:p>
    <w:p>
      <w:r>
        <w:rPr>
          <w:sz w:val="24"/>
        </w:rPr>
      </w:r>
    </w:p>
    <w:p>
      <w:r>
        <w:rPr>
          <w:sz w:val="24"/>
        </w:rPr>
        <w:t>广志打比方：</w:t>
      </w:r>
    </w:p>
    <w:p>
      <w:r>
        <w:rPr>
          <w:sz w:val="24"/>
        </w:rPr>
        <w:t>不附追索权，像把旧手机卖了，手机和风险都归买家。</w:t>
      </w:r>
    </w:p>
    <w:p>
      <w:r>
        <w:rPr>
          <w:sz w:val="24"/>
        </w:rPr>
        <w:t>附追索权，像把手机押给朋友借钱，手机还是你的，只是先拿了钱。</w:t>
      </w:r>
    </w:p>
    <w:p>
      <w:r>
        <w:rPr>
          <w:sz w:val="24"/>
        </w:rPr>
      </w:r>
    </w:p>
    <w:p>
      <w:r>
        <w:rPr>
          <w:b/>
          <w:sz w:val="24"/>
        </w:rPr>
        <w:t>五、小新的总结</w:t>
      </w:r>
    </w:p>
    <w:p>
      <w:r>
        <w:rPr>
          <w:sz w:val="24"/>
        </w:rPr>
      </w:r>
    </w:p>
    <w:p>
      <w:r>
        <w:rPr>
          <w:sz w:val="24"/>
        </w:rPr>
        <w:t>小新：卖应收账款——</w:t>
      </w:r>
    </w:p>
    <w:p>
      <w:r>
        <w:rPr>
          <w:sz w:val="24"/>
        </w:rPr>
        <w:t>①不附追索权→风险转移→终止确认（出表）</w:t>
      </w:r>
    </w:p>
    <w:p>
      <w:r>
        <w:rPr>
          <w:sz w:val="24"/>
        </w:rPr>
        <w:t>②附追索权→风险保留→作短期借款</w:t>
      </w:r>
    </w:p>
    <w:p>
      <w:r>
        <w:rPr>
          <w:sz w:val="24"/>
        </w:rPr>
        <w:t>③手续费进财务费用</w:t>
      </w:r>
    </w:p>
    <w:p>
      <w:r>
        <w:rPr>
          <w:sz w:val="24"/>
        </w:rPr>
        <w:t>④核心看风险是否转移</w:t>
      </w:r>
    </w:p>
    <w:p>
      <w:r>
        <w:rPr>
          <w:sz w:val="24"/>
        </w:rPr>
      </w:r>
    </w:p>
    <w:p>
      <w:r>
        <w:rPr>
          <w:sz w:val="24"/>
        </w:rPr>
        <w:t>广志：完全正确！风险转移与否，决定怎么记账！</w:t>
      </w:r>
    </w:p>
    <w:p>
      <w:r>
        <w:rPr>
          <w:sz w:val="24"/>
        </w:rPr>
      </w:r>
    </w:p>
    <w:p>
      <w:r>
        <w:rPr>
          <w:sz w:val="24"/>
        </w:rPr>
        <w:t>已选标题：猫咪图解风险报酬转移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喵～今天猫咪来讲金融资产转移的核心判断：风险和报酬是否转移！</w:t>
      </w:r>
    </w:p>
    <w:p>
      <w:r>
        <w:rPr>
          <w:sz w:val="24"/>
        </w:rPr>
      </w:r>
    </w:p>
    <w:p>
      <w:r>
        <w:rPr>
          <w:b/>
          <w:sz w:val="24"/>
        </w:rPr>
        <w:t>一、为什么看风险报酬</w:t>
      </w:r>
    </w:p>
    <w:p>
      <w:r>
        <w:rPr>
          <w:sz w:val="24"/>
        </w:rPr>
      </w:r>
    </w:p>
    <w:p>
      <w:r>
        <w:rPr>
          <w:sz w:val="24"/>
        </w:rPr>
        <w:t>喵～企业把应收账款、票据"卖"出去，能不能从账上去掉（终止确认），关键看"与这项资产有关的风险和报酬有没有转移给对方"！</w:t>
      </w:r>
    </w:p>
    <w:p>
      <w:r>
        <w:rPr>
          <w:sz w:val="24"/>
        </w:rPr>
      </w:r>
    </w:p>
    <w:p>
      <w:r>
        <w:rPr>
          <w:b/>
          <w:sz w:val="24"/>
        </w:rPr>
        <w:t>二、三种情况</w:t>
      </w:r>
    </w:p>
    <w:p>
      <w:r>
        <w:rPr>
          <w:sz w:val="24"/>
        </w:rPr>
      </w:r>
    </w:p>
    <w:p>
      <w:r>
        <w:rPr>
          <w:sz w:val="24"/>
        </w:rPr>
        <w:t>情况1：风险报酬几乎全部转移</w:t>
      </w:r>
    </w:p>
    <w:p>
      <w:r>
        <w:rPr>
          <w:sz w:val="24"/>
        </w:rPr>
        <w:t>→ 终止确认！金融资产出表。</w:t>
      </w:r>
    </w:p>
    <w:p>
      <w:r>
        <w:rPr>
          <w:sz w:val="24"/>
        </w:rPr>
        <w:t>（如不附追索权保理）</w:t>
      </w:r>
    </w:p>
    <w:p>
      <w:r>
        <w:rPr>
          <w:sz w:val="24"/>
        </w:rPr>
      </w:r>
    </w:p>
    <w:p>
      <w:r>
        <w:rPr>
          <w:sz w:val="24"/>
        </w:rPr>
        <w:t>情况2：风险报酬几乎全部保留</w:t>
      </w:r>
    </w:p>
    <w:p>
      <w:r>
        <w:rPr>
          <w:sz w:val="24"/>
        </w:rPr>
        <w:t>→ 不终止确认！继续留账上，收到的钱作借款。</w:t>
      </w:r>
    </w:p>
    <w:p>
      <w:r>
        <w:rPr>
          <w:sz w:val="24"/>
        </w:rPr>
        <w:t>（如附追索权保理）</w:t>
      </w:r>
    </w:p>
    <w:p>
      <w:r>
        <w:rPr>
          <w:sz w:val="24"/>
        </w:rPr>
      </w:r>
    </w:p>
    <w:p>
      <w:r>
        <w:rPr>
          <w:sz w:val="24"/>
        </w:rPr>
        <w:t>情况3：既没全转移也没全保留</w:t>
      </w:r>
    </w:p>
    <w:p>
      <w:r>
        <w:rPr>
          <w:sz w:val="24"/>
        </w:rPr>
        <w:t>→ 看是否放弃控制：</w:t>
      </w:r>
    </w:p>
    <w:p>
      <w:r>
        <w:rPr>
          <w:sz w:val="24"/>
        </w:rPr>
        <w:t>放弃控制 → 终止确认</w:t>
      </w:r>
    </w:p>
    <w:p>
      <w:r>
        <w:rPr>
          <w:sz w:val="24"/>
        </w:rPr>
        <w:t>保留控制 → 按继续涉入确认</w:t>
      </w:r>
    </w:p>
    <w:p>
      <w:r>
        <w:rPr>
          <w:sz w:val="24"/>
        </w:rPr>
      </w:r>
    </w:p>
    <w:p>
      <w:r>
        <w:rPr>
          <w:b/>
          <w:sz w:val="24"/>
        </w:rPr>
        <w:t>三、什么是风险和报酬</w:t>
      </w:r>
    </w:p>
    <w:p>
      <w:r>
        <w:rPr>
          <w:sz w:val="24"/>
        </w:rPr>
      </w:r>
    </w:p>
    <w:p>
      <w:r>
        <w:rPr>
          <w:sz w:val="24"/>
        </w:rPr>
        <w:t>喵～</w:t>
      </w:r>
    </w:p>
    <w:p>
      <w:r>
        <w:rPr>
          <w:sz w:val="24"/>
        </w:rPr>
        <w:t>风险：比如客户违约、坏账的损失风险</w:t>
      </w:r>
    </w:p>
    <w:p>
      <w:r>
        <w:rPr>
          <w:sz w:val="24"/>
        </w:rPr>
        <w:t>报酬：比如收回款项、利息收益</w:t>
      </w:r>
    </w:p>
    <w:p>
      <w:r>
        <w:rPr>
          <w:sz w:val="24"/>
        </w:rPr>
      </w:r>
    </w:p>
    <w:p>
      <w:r>
        <w:rPr>
          <w:sz w:val="24"/>
        </w:rPr>
        <w:t>如果这些都转移给买方了，资产就该出表！</w:t>
      </w:r>
    </w:p>
    <w:p>
      <w:r>
        <w:rPr>
          <w:sz w:val="24"/>
        </w:rPr>
      </w:r>
    </w:p>
    <w:p>
      <w:r>
        <w:rPr>
          <w:b/>
          <w:sz w:val="24"/>
        </w:rPr>
        <w:t>四、典型判断</w:t>
      </w:r>
    </w:p>
    <w:p>
      <w:r>
        <w:rPr>
          <w:sz w:val="24"/>
        </w:rPr>
      </w:r>
    </w:p>
    <w:p>
      <w:r>
        <w:rPr>
          <w:sz w:val="24"/>
        </w:rPr>
        <w:t>不附追索权（坏账风险归买方）→ 风险转移 → 终止确认</w:t>
      </w:r>
    </w:p>
    <w:p>
      <w:r>
        <w:rPr>
          <w:sz w:val="24"/>
        </w:rPr>
        <w:t>附追索权（坏账风险还在自己）→ 风险保留 → 不终止确认</w:t>
      </w:r>
    </w:p>
    <w:p>
      <w:r>
        <w:rPr>
          <w:sz w:val="24"/>
        </w:rPr>
      </w:r>
    </w:p>
    <w:p>
      <w:r>
        <w:rPr>
          <w:b/>
          <w:sz w:val="24"/>
        </w:rPr>
        <w:t>五、形象理解</w:t>
      </w:r>
    </w:p>
    <w:p>
      <w:r>
        <w:rPr>
          <w:sz w:val="24"/>
        </w:rPr>
      </w:r>
    </w:p>
    <w:p>
      <w:r>
        <w:rPr>
          <w:sz w:val="24"/>
        </w:rPr>
        <w:t>喵～</w:t>
      </w:r>
    </w:p>
    <w:p>
      <w:r>
        <w:rPr>
          <w:sz w:val="24"/>
        </w:rPr>
        <w:t>风险转移，就像把宠物送养，以后猫生病也是新主人管，猫从你名下出去了。</w:t>
      </w:r>
    </w:p>
    <w:p>
      <w:r>
        <w:rPr>
          <w:sz w:val="24"/>
        </w:rPr>
        <w:t>风险保留，就像把猫寄养，猫还是你的，只是暂时放别人那，万一有事还是你担。</w:t>
      </w:r>
    </w:p>
    <w:p>
      <w:r>
        <w:rPr>
          <w:sz w:val="24"/>
        </w:rPr>
      </w:r>
    </w:p>
    <w:p>
      <w:r>
        <w:rPr>
          <w:b/>
          <w:sz w:val="24"/>
        </w:rPr>
        <w:t>六、猫咪总结</w:t>
      </w:r>
    </w:p>
    <w:p>
      <w:r>
        <w:rPr>
          <w:sz w:val="24"/>
        </w:rPr>
      </w:r>
    </w:p>
    <w:p>
      <w:r>
        <w:rPr>
          <w:sz w:val="24"/>
        </w:rPr>
        <w:t>金融资产转移看风险报酬：</w:t>
      </w:r>
    </w:p>
    <w:p>
      <w:r>
        <w:rPr>
          <w:sz w:val="24"/>
        </w:rPr>
        <w:t>全转移→终止确认（出表）</w:t>
      </w:r>
    </w:p>
    <w:p>
      <w:r>
        <w:rPr>
          <w:sz w:val="24"/>
        </w:rPr>
        <w:t>全保留→不终止（作借款）</w:t>
      </w:r>
    </w:p>
    <w:p>
      <w:r>
        <w:rPr>
          <w:sz w:val="24"/>
        </w:rPr>
        <w:t>既未转移也未保留→看控制</w:t>
      </w:r>
    </w:p>
    <w:p>
      <w:r>
        <w:rPr>
          <w:sz w:val="24"/>
        </w:rPr>
        <w:t>不附追索权终止，附追索权不终止喵～</w:t>
      </w:r>
    </w:p>
    <w:p>
      <w:r>
        <w:rPr>
          <w:sz w:val="24"/>
        </w:rPr>
      </w:r>
    </w:p>
    <w:p>
      <w:r>
        <w:rPr>
          <w:sz w:val="24"/>
        </w:rPr>
        <w:t>已选标题：悟空学附追索权保理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sz w:val="24"/>
        </w:rPr>
        <w:t>悟空把取经学院的应收账款拿去做保理，但合同是"附追索权"的，处理起来和卖断不一样。</w:t>
      </w:r>
    </w:p>
    <w:p>
      <w:r>
        <w:rPr>
          <w:sz w:val="24"/>
        </w:rPr>
      </w:r>
    </w:p>
    <w:p>
      <w:r>
        <w:rPr>
          <w:b/>
          <w:sz w:val="24"/>
        </w:rPr>
        <w:t>一、什么是附追索权保理</w:t>
      </w:r>
    </w:p>
    <w:p>
      <w:r>
        <w:rPr>
          <w:sz w:val="24"/>
        </w:rPr>
      </w:r>
    </w:p>
    <w:p>
      <w:r>
        <w:rPr>
          <w:sz w:val="24"/>
        </w:rPr>
        <w:t>悟空：附追索权，就是如果欠款的客户以后不还钱，银行可以来找我们要回来。</w:t>
      </w:r>
    </w:p>
    <w:p>
      <w:r>
        <w:rPr>
          <w:sz w:val="24"/>
        </w:rPr>
      </w:r>
    </w:p>
    <w:p>
      <w:r>
        <w:rPr>
          <w:sz w:val="24"/>
        </w:rPr>
        <w:t>沙僧：对！这意味着坏账风险还在我们身上！</w:t>
      </w:r>
    </w:p>
    <w:p>
      <w:r>
        <w:rPr>
          <w:sz w:val="24"/>
        </w:rPr>
      </w:r>
    </w:p>
    <w:p>
      <w:r>
        <w:rPr>
          <w:b/>
          <w:sz w:val="24"/>
        </w:rPr>
        <w:t>二、附追索权 → 风险没转移</w:t>
      </w:r>
    </w:p>
    <w:p>
      <w:r>
        <w:rPr>
          <w:sz w:val="24"/>
        </w:rPr>
      </w:r>
    </w:p>
    <w:p>
      <w:r>
        <w:rPr>
          <w:sz w:val="24"/>
        </w:rPr>
        <w:t>沙僧：因为坏账风险还在我们这，与应收账款有关的风险没有转移给银行。</w:t>
      </w:r>
    </w:p>
    <w:p>
      <w:r>
        <w:rPr>
          <w:sz w:val="24"/>
        </w:rPr>
      </w:r>
    </w:p>
    <w:p>
      <w:r>
        <w:rPr>
          <w:sz w:val="24"/>
        </w:rPr>
        <w:t>所以不能终止确认！应收账款不能从账上去掉！</w:t>
      </w:r>
    </w:p>
    <w:p>
      <w:r>
        <w:rPr>
          <w:sz w:val="24"/>
        </w:rPr>
      </w:r>
    </w:p>
    <w:p>
      <w:r>
        <w:rPr>
          <w:b/>
          <w:sz w:val="24"/>
        </w:rPr>
        <w:t>三、会计处理（作短期借款）</w:t>
      </w:r>
    </w:p>
    <w:p>
      <w:r>
        <w:rPr>
          <w:sz w:val="24"/>
        </w:rPr>
      </w:r>
    </w:p>
    <w:p>
      <w:r>
        <w:rPr>
          <w:sz w:val="24"/>
        </w:rPr>
        <w:t>应收账款100万，银行扣5万手续费，收到95万：</w:t>
      </w:r>
    </w:p>
    <w:p>
      <w:r>
        <w:rPr>
          <w:sz w:val="24"/>
        </w:rPr>
      </w:r>
    </w:p>
    <w:p>
      <w:r>
        <w:rPr>
          <w:sz w:val="24"/>
        </w:rPr>
        <w:t>借：银行存款 95</w:t>
      </w:r>
    </w:p>
    <w:p>
      <w:r>
        <w:rPr>
          <w:sz w:val="24"/>
        </w:rPr>
        <w:t xml:space="preserve">    财务费用 5</w:t>
      </w:r>
    </w:p>
    <w:p>
      <w:r>
        <w:rPr>
          <w:sz w:val="24"/>
        </w:rPr>
        <w:t>贷：短期借款 100</w:t>
      </w:r>
    </w:p>
    <w:p>
      <w:r>
        <w:rPr>
          <w:sz w:val="24"/>
        </w:rPr>
      </w:r>
    </w:p>
    <w:p>
      <w:r>
        <w:rPr>
          <w:sz w:val="24"/>
        </w:rPr>
        <w:t>八戒：应收账款还留着，又多了一笔短期借款？</w:t>
      </w:r>
    </w:p>
    <w:p>
      <w:r>
        <w:rPr>
          <w:sz w:val="24"/>
        </w:rPr>
      </w:r>
    </w:p>
    <w:p>
      <w:r>
        <w:rPr>
          <w:sz w:val="24"/>
        </w:rPr>
        <w:t>悟空：对！本质上是拿应收账款抵押，向银行借了钱！</w:t>
      </w:r>
    </w:p>
    <w:p>
      <w:r>
        <w:rPr>
          <w:sz w:val="24"/>
        </w:rPr>
      </w:r>
    </w:p>
    <w:p>
      <w:r>
        <w:rPr>
          <w:b/>
          <w:sz w:val="24"/>
        </w:rPr>
        <w:t>四、客户还款时</w:t>
      </w:r>
    </w:p>
    <w:p>
      <w:r>
        <w:rPr>
          <w:sz w:val="24"/>
        </w:rPr>
      </w:r>
    </w:p>
    <w:p>
      <w:r>
        <w:rPr>
          <w:sz w:val="24"/>
        </w:rPr>
        <w:t>如果客户后来还了款：</w:t>
      </w:r>
    </w:p>
    <w:p>
      <w:r>
        <w:rPr>
          <w:sz w:val="24"/>
        </w:rPr>
        <w:t>借：短期借款 100</w:t>
      </w:r>
    </w:p>
    <w:p>
      <w:r>
        <w:rPr>
          <w:sz w:val="24"/>
        </w:rPr>
        <w:t>贷：应收账款 100</w:t>
      </w:r>
    </w:p>
    <w:p>
      <w:r>
        <w:rPr>
          <w:sz w:val="24"/>
        </w:rPr>
      </w:r>
    </w:p>
    <w:p>
      <w:r>
        <w:rPr>
          <w:sz w:val="24"/>
        </w:rPr>
        <w:t>应收账款和借款同时消除。</w:t>
      </w:r>
    </w:p>
    <w:p>
      <w:r>
        <w:rPr>
          <w:sz w:val="24"/>
        </w:rPr>
      </w:r>
    </w:p>
    <w:p>
      <w:r>
        <w:rPr>
          <w:b/>
          <w:sz w:val="24"/>
        </w:rPr>
        <w:t>五、客户不还款时</w:t>
      </w:r>
    </w:p>
    <w:p>
      <w:r>
        <w:rPr>
          <w:sz w:val="24"/>
        </w:rPr>
      </w:r>
    </w:p>
    <w:p>
      <w:r>
        <w:rPr>
          <w:sz w:val="24"/>
        </w:rPr>
        <w:t>如果客户不还，银行找我们追偿，我们要还钱给银行，并自己承担坏账损失。</w:t>
      </w:r>
    </w:p>
    <w:p>
      <w:r>
        <w:rPr>
          <w:sz w:val="24"/>
        </w:rPr>
      </w:r>
    </w:p>
    <w:p>
      <w:r>
        <w:rPr>
          <w:b/>
          <w:sz w:val="24"/>
        </w:rPr>
        <w:t>六、与不附追索权对比</w:t>
      </w:r>
    </w:p>
    <w:p>
      <w:r>
        <w:rPr>
          <w:sz w:val="24"/>
        </w:rPr>
      </w:r>
    </w:p>
    <w:p>
      <w:r>
        <w:rPr>
          <w:sz w:val="24"/>
        </w:rPr>
        <w:t>悟空总结：</w:t>
      </w:r>
    </w:p>
    <w:p>
      <w:r>
        <w:rPr>
          <w:sz w:val="24"/>
        </w:rPr>
        <w:t>不附追索权（卖断）→ 风险转移 → 终止确认，应收账款出表</w:t>
      </w:r>
    </w:p>
    <w:p>
      <w:r>
        <w:rPr>
          <w:sz w:val="24"/>
        </w:rPr>
        <w:t>附追索权（带追索）→ 风险保留 → 不终止，作短期借款</w:t>
      </w:r>
    </w:p>
    <w:p>
      <w:r>
        <w:rPr>
          <w:sz w:val="24"/>
        </w:rPr>
      </w:r>
    </w:p>
    <w:p>
      <w:r>
        <w:rPr>
          <w:b/>
          <w:sz w:val="24"/>
        </w:rPr>
        <w:t>七、悟空的总结</w:t>
      </w:r>
    </w:p>
    <w:p>
      <w:r>
        <w:rPr>
          <w:sz w:val="24"/>
        </w:rPr>
      </w:r>
    </w:p>
    <w:p>
      <w:r>
        <w:rPr>
          <w:sz w:val="24"/>
        </w:rPr>
        <w:t>悟空：附追索权保理——</w:t>
      </w:r>
    </w:p>
    <w:p>
      <w:r>
        <w:rPr>
          <w:sz w:val="24"/>
        </w:rPr>
        <w:t>①风险没转移</w:t>
      </w:r>
    </w:p>
    <w:p>
      <w:r>
        <w:rPr>
          <w:sz w:val="24"/>
        </w:rPr>
        <w:t>②不终止确认（应收账款留账上）</w:t>
      </w:r>
    </w:p>
    <w:p>
      <w:r>
        <w:rPr>
          <w:sz w:val="24"/>
        </w:rPr>
        <w:t>③收到的钱作短期借款</w:t>
      </w:r>
    </w:p>
    <w:p>
      <w:r>
        <w:rPr>
          <w:sz w:val="24"/>
        </w:rPr>
        <w:t>④手续费进财务费用</w:t>
      </w:r>
    </w:p>
    <w:p>
      <w:r>
        <w:rPr>
          <w:sz w:val="24"/>
        </w:rPr>
      </w:r>
    </w:p>
    <w:p>
      <w:r>
        <w:rPr>
          <w:sz w:val="24"/>
        </w:rPr>
        <w:t>沙僧：对！附追索权本质是抵押借款，不是卖断！</w:t>
      </w:r>
    </w:p>
    <w:p>
      <w:r>
        <w:rPr>
          <w:sz w:val="24"/>
        </w:rPr>
      </w:r>
    </w:p>
    <w:p>
      <w:r>
        <w:rPr>
          <w:sz w:val="24"/>
        </w:rPr>
        <w:t>已选标题：小新图解继续涉入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小新复习金融资产转移，遇到一个难懂的概念"继续涉入"，找爸爸广志讲解。</w:t>
      </w:r>
    </w:p>
    <w:p>
      <w:r>
        <w:rPr>
          <w:sz w:val="24"/>
        </w:rPr>
      </w:r>
    </w:p>
    <w:p>
      <w:r>
        <w:rPr>
          <w:sz w:val="24"/>
        </w:rPr>
        <w:t>小新：爸爸，什么是继续涉入？</w:t>
      </w:r>
    </w:p>
    <w:p>
      <w:r>
        <w:rPr>
          <w:sz w:val="24"/>
        </w:rPr>
      </w:r>
    </w:p>
    <w:p>
      <w:r>
        <w:rPr>
          <w:sz w:val="24"/>
        </w:rPr>
        <w:t>广志：这是金融资产转移里比较复杂的一种情况，我慢慢讲。</w:t>
      </w:r>
    </w:p>
    <w:p>
      <w:r>
        <w:rPr>
          <w:sz w:val="24"/>
        </w:rPr>
      </w:r>
    </w:p>
    <w:p>
      <w:r>
        <w:rPr>
          <w:b/>
          <w:sz w:val="24"/>
        </w:rPr>
        <w:t>一、三种转移情况回顾</w:t>
      </w:r>
    </w:p>
    <w:p>
      <w:r>
        <w:rPr>
          <w:sz w:val="24"/>
        </w:rPr>
      </w:r>
    </w:p>
    <w:p>
      <w:r>
        <w:rPr>
          <w:sz w:val="24"/>
        </w:rPr>
        <w:t>广志：转移金融资产时有三种情况：</w:t>
      </w:r>
    </w:p>
    <w:p>
      <w:r>
        <w:rPr>
          <w:sz w:val="24"/>
        </w:rPr>
        <w:t>①风险报酬几乎全转移 → 终止确认（出表）</w:t>
      </w:r>
    </w:p>
    <w:p>
      <w:r>
        <w:rPr>
          <w:sz w:val="24"/>
        </w:rPr>
        <w:t>②风险报酬几乎全保留 → 不终止（留账）</w:t>
      </w:r>
    </w:p>
    <w:p>
      <w:r>
        <w:rPr>
          <w:sz w:val="24"/>
        </w:rPr>
        <w:t>③既没全转移也没全保留 → 看控制</w:t>
      </w:r>
    </w:p>
    <w:p>
      <w:r>
        <w:rPr>
          <w:sz w:val="24"/>
        </w:rPr>
      </w:r>
    </w:p>
    <w:p>
      <w:r>
        <w:rPr>
          <w:b/>
          <w:sz w:val="24"/>
        </w:rPr>
        <w:t>二、第三种情况：继续涉入</w:t>
      </w:r>
    </w:p>
    <w:p>
      <w:r>
        <w:rPr>
          <w:sz w:val="24"/>
        </w:rPr>
      </w:r>
    </w:p>
    <w:p>
      <w:r>
        <w:rPr>
          <w:sz w:val="24"/>
        </w:rPr>
        <w:t>广志：第三种情况下，如果企业没有放弃对资产的控制，就要按"继续涉入"的程度来确认。</w:t>
      </w:r>
    </w:p>
    <w:p>
      <w:r>
        <w:rPr>
          <w:sz w:val="24"/>
        </w:rPr>
      </w:r>
    </w:p>
    <w:p>
      <w:r>
        <w:rPr>
          <w:sz w:val="24"/>
        </w:rPr>
        <w:t>意思是：既不全部出表，也不全部留账，而是按你"还涉及多少"来部分确认。</w:t>
      </w:r>
    </w:p>
    <w:p>
      <w:r>
        <w:rPr>
          <w:sz w:val="24"/>
        </w:rPr>
      </w:r>
    </w:p>
    <w:p>
      <w:r>
        <w:rPr>
          <w:b/>
          <w:sz w:val="24"/>
        </w:rPr>
        <w:t>三、举例</w:t>
      </w:r>
    </w:p>
    <w:p>
      <w:r>
        <w:rPr>
          <w:sz w:val="24"/>
        </w:rPr>
      </w:r>
    </w:p>
    <w:p>
      <w:r>
        <w:rPr>
          <w:sz w:val="24"/>
        </w:rPr>
        <w:t>广志举例：假设我把应收账款转让了，但承诺为可能的坏账提供"部分担保"（比如担保前10万的损失）。</w:t>
      </w:r>
    </w:p>
    <w:p>
      <w:r>
        <w:rPr>
          <w:sz w:val="24"/>
        </w:rPr>
      </w:r>
    </w:p>
    <w:p>
      <w:r>
        <w:rPr>
          <w:sz w:val="24"/>
        </w:rPr>
        <w:t>这时候：</w:t>
      </w:r>
    </w:p>
    <w:p>
      <w:r>
        <w:rPr>
          <w:sz w:val="24"/>
        </w:rPr>
        <w:t>- 我既没有全部转移风险（还担着10万）</w:t>
      </w:r>
    </w:p>
    <w:p>
      <w:r>
        <w:rPr>
          <w:sz w:val="24"/>
        </w:rPr>
        <w:t>- 也没有全部保留风险（超过10万的损失归买方）</w:t>
      </w:r>
    </w:p>
    <w:p>
      <w:r>
        <w:rPr>
          <w:sz w:val="24"/>
        </w:rPr>
        <w:t>- 而且我还保留了部分控制</w:t>
      </w:r>
    </w:p>
    <w:p>
      <w:r>
        <w:rPr>
          <w:sz w:val="24"/>
        </w:rPr>
      </w:r>
    </w:p>
    <w:p>
      <w:r>
        <w:rPr>
          <w:sz w:val="24"/>
        </w:rPr>
        <w:t>那就按"继续涉入"程度（10万担保）确认：</w:t>
      </w:r>
    </w:p>
    <w:p>
      <w:r>
        <w:rPr>
          <w:sz w:val="24"/>
        </w:rPr>
        <w:t>确认一项继续涉入资产和一项继续涉入负债。</w:t>
      </w:r>
    </w:p>
    <w:p>
      <w:r>
        <w:rPr>
          <w:sz w:val="24"/>
        </w:rPr>
      </w:r>
    </w:p>
    <w:p>
      <w:r>
        <w:rPr>
          <w:b/>
          <w:sz w:val="24"/>
        </w:rPr>
        <w:t>四、为什么要这样</w:t>
      </w:r>
    </w:p>
    <w:p>
      <w:r>
        <w:rPr>
          <w:sz w:val="24"/>
        </w:rPr>
      </w:r>
    </w:p>
    <w:p>
      <w:r>
        <w:rPr>
          <w:sz w:val="24"/>
        </w:rPr>
        <w:t>广志：因为这种情况下，我还和这项资产有"牵连"（继续涉入），不能假装完全脱手，也不能假装完全没转移。</w:t>
      </w:r>
    </w:p>
    <w:p>
      <w:r>
        <w:rPr>
          <w:sz w:val="24"/>
        </w:rPr>
        <w:t>所以按实际涉入的程度来反映。</w:t>
      </w:r>
    </w:p>
    <w:p>
      <w:r>
        <w:rPr>
          <w:sz w:val="24"/>
        </w:rPr>
      </w:r>
    </w:p>
    <w:p>
      <w:r>
        <w:rPr>
          <w:b/>
          <w:sz w:val="24"/>
        </w:rPr>
        <w:t>五、和前两种的区别</w:t>
      </w:r>
    </w:p>
    <w:p>
      <w:r>
        <w:rPr>
          <w:sz w:val="24"/>
        </w:rPr>
      </w:r>
    </w:p>
    <w:p>
      <w:r>
        <w:rPr>
          <w:sz w:val="24"/>
        </w:rPr>
        <w:t>广志：</w:t>
      </w:r>
    </w:p>
    <w:p>
      <w:r>
        <w:rPr>
          <w:sz w:val="24"/>
        </w:rPr>
        <w:t>全转移 → 全出表（干净脱手）</w:t>
      </w:r>
    </w:p>
    <w:p>
      <w:r>
        <w:rPr>
          <w:sz w:val="24"/>
        </w:rPr>
        <w:t>全保留 → 全留账（根本没转移实质）</w:t>
      </w:r>
    </w:p>
    <w:p>
      <w:r>
        <w:rPr>
          <w:sz w:val="24"/>
        </w:rPr>
        <w:t>继续涉入 → 部分确认（还有牵连）</w:t>
      </w:r>
    </w:p>
    <w:p>
      <w:r>
        <w:rPr>
          <w:sz w:val="24"/>
        </w:rPr>
      </w:r>
    </w:p>
    <w:p>
      <w:r>
        <w:rPr>
          <w:b/>
          <w:sz w:val="24"/>
        </w:rPr>
        <w:t>六、小新的总结</w:t>
      </w:r>
    </w:p>
    <w:p>
      <w:r>
        <w:rPr>
          <w:sz w:val="24"/>
        </w:rPr>
      </w:r>
    </w:p>
    <w:p>
      <w:r>
        <w:rPr>
          <w:sz w:val="24"/>
        </w:rPr>
        <w:t>小新：继续涉入——</w:t>
      </w:r>
    </w:p>
    <w:p>
      <w:r>
        <w:rPr>
          <w:sz w:val="24"/>
        </w:rPr>
        <w:t>①既没全转移也没全保留风险</w:t>
      </w:r>
    </w:p>
    <w:p>
      <w:r>
        <w:rPr>
          <w:sz w:val="24"/>
        </w:rPr>
        <w:t>②又没放弃控制</w:t>
      </w:r>
    </w:p>
    <w:p>
      <w:r>
        <w:rPr>
          <w:sz w:val="24"/>
        </w:rPr>
        <w:t>③按继续涉入程度确认资产和负债</w:t>
      </w:r>
    </w:p>
    <w:p>
      <w:r>
        <w:rPr>
          <w:sz w:val="24"/>
        </w:rPr>
        <w:t>④如部分担保，按担保金额涉入</w:t>
      </w:r>
    </w:p>
    <w:p>
      <w:r>
        <w:rPr>
          <w:sz w:val="24"/>
        </w:rPr>
      </w:r>
    </w:p>
    <w:p>
      <w:r>
        <w:rPr>
          <w:sz w:val="24"/>
        </w:rPr>
        <w:t>广志：完全正确！继续涉入是"半出表"的特殊处理！</w:t>
      </w:r>
    </w:p>
    <w:p>
      <w:r>
        <w:rPr>
          <w:sz w:val="24"/>
        </w:rPr>
      </w:r>
    </w:p>
    <w:p>
      <w:r>
        <w:rPr>
          <w:sz w:val="24"/>
        </w:rPr>
        <w:t>已选标题：金融资产转移考点速查</w:t>
      </w:r>
    </w:p>
    <w:p>
      <w:r>
        <w:rPr>
          <w:sz w:val="24"/>
        </w:rPr>
      </w:r>
    </w:p>
    <w:p>
      <w:r>
        <w:rPr>
          <w:sz w:val="24"/>
        </w:rPr>
        <w:t>【账号⑫-会计科普考点版】</w:t>
      </w:r>
    </w:p>
    <w:p>
      <w:r>
        <w:rPr>
          <w:sz w:val="24"/>
        </w:rPr>
      </w:r>
    </w:p>
    <w:p>
      <w:r>
        <w:rPr>
          <w:sz w:val="24"/>
        </w:rPr>
        <w:t>金融资产转移与终止确认：中级会计实务核心考点速查</w:t>
      </w:r>
    </w:p>
    <w:p>
      <w:r>
        <w:rPr>
          <w:sz w:val="24"/>
        </w:rPr>
      </w:r>
    </w:p>
    <w:p>
      <w:r>
        <w:rPr>
          <w:b/>
          <w:sz w:val="24"/>
        </w:rPr>
        <w:t>一、金融资产终止确认条件</w:t>
      </w:r>
    </w:p>
    <w:p>
      <w:r>
        <w:rPr>
          <w:sz w:val="24"/>
        </w:rPr>
      </w:r>
    </w:p>
    <w:p>
      <w:r>
        <w:rPr>
          <w:sz w:val="24"/>
        </w:rPr>
        <w:t>满足之一：</w:t>
      </w:r>
    </w:p>
    <w:p>
      <w:r>
        <w:rPr>
          <w:sz w:val="24"/>
        </w:rPr>
        <w:t>1. 收取现金流量的合同权利终止</w:t>
      </w:r>
    </w:p>
    <w:p>
      <w:r>
        <w:rPr>
          <w:sz w:val="24"/>
        </w:rPr>
        <w:t>2. 金融资产已转移且满足终止确认条件</w:t>
      </w:r>
    </w:p>
    <w:p>
      <w:r>
        <w:rPr>
          <w:sz w:val="24"/>
        </w:rPr>
      </w:r>
    </w:p>
    <w:p>
      <w:r>
        <w:rPr>
          <w:b/>
          <w:sz w:val="24"/>
        </w:rPr>
        <w:t>二、转移终止确认判断（三步）</w:t>
      </w:r>
    </w:p>
    <w:p>
      <w:r>
        <w:rPr>
          <w:sz w:val="24"/>
        </w:rPr>
      </w:r>
    </w:p>
    <w:p>
      <w:r>
        <w:rPr>
          <w:sz w:val="24"/>
        </w:rPr>
        <w:t>第一步：风险报酬几乎全部转移 → 终止确认</w:t>
      </w:r>
    </w:p>
    <w:p>
      <w:r>
        <w:rPr>
          <w:sz w:val="24"/>
        </w:rPr>
        <w:t>第二步：风险报酬几乎全部保留 → 不终止确认</w:t>
      </w:r>
    </w:p>
    <w:p>
      <w:r>
        <w:rPr>
          <w:sz w:val="24"/>
        </w:rPr>
        <w:t>第三步：既未转移也未保留 → 看是否放弃控制</w:t>
      </w:r>
    </w:p>
    <w:p>
      <w:r>
        <w:rPr>
          <w:sz w:val="24"/>
        </w:rPr>
        <w:t>- 放弃控制 → 终止确认</w:t>
      </w:r>
    </w:p>
    <w:p>
      <w:r>
        <w:rPr>
          <w:sz w:val="24"/>
        </w:rPr>
        <w:t>- 保留控制 → 按继续涉入确认</w:t>
      </w:r>
    </w:p>
    <w:p>
      <w:r>
        <w:rPr>
          <w:sz w:val="24"/>
        </w:rPr>
      </w:r>
    </w:p>
    <w:p>
      <w:r>
        <w:rPr>
          <w:b/>
          <w:sz w:val="24"/>
        </w:rPr>
        <w:t>三、终止确认处理（出表）</w:t>
      </w:r>
    </w:p>
    <w:p>
      <w:r>
        <w:rPr>
          <w:sz w:val="24"/>
        </w:rPr>
      </w:r>
    </w:p>
    <w:p>
      <w:r>
        <w:rPr>
          <w:sz w:val="24"/>
        </w:rPr>
        <w:t>借：银行存款（对价）</w:t>
      </w:r>
    </w:p>
    <w:p>
      <w:r>
        <w:rPr>
          <w:sz w:val="24"/>
        </w:rPr>
        <w:t xml:space="preserve">    财务费用（费用/差额）</w:t>
      </w:r>
    </w:p>
    <w:p>
      <w:r>
        <w:rPr>
          <w:sz w:val="24"/>
        </w:rPr>
        <w:t>贷：应收账款/应收票据（账面）</w:t>
      </w:r>
    </w:p>
    <w:p>
      <w:r>
        <w:rPr>
          <w:sz w:val="24"/>
        </w:rPr>
      </w:r>
    </w:p>
    <w:p>
      <w:r>
        <w:rPr>
          <w:b/>
          <w:sz w:val="24"/>
        </w:rPr>
        <w:t>四、不终止确认处理（作借款）</w:t>
      </w:r>
    </w:p>
    <w:p>
      <w:r>
        <w:rPr>
          <w:sz w:val="24"/>
        </w:rPr>
      </w:r>
    </w:p>
    <w:p>
      <w:r>
        <w:rPr>
          <w:sz w:val="24"/>
        </w:rPr>
        <w:t>借：银行存款</w:t>
      </w:r>
    </w:p>
    <w:p>
      <w:r>
        <w:rPr>
          <w:sz w:val="24"/>
        </w:rPr>
        <w:t xml:space="preserve">    财务费用</w:t>
      </w:r>
    </w:p>
    <w:p>
      <w:r>
        <w:rPr>
          <w:sz w:val="24"/>
        </w:rPr>
        <w:t>贷：短期借款</w:t>
      </w:r>
    </w:p>
    <w:p>
      <w:r>
        <w:rPr>
          <w:sz w:val="24"/>
        </w:rPr>
      </w:r>
    </w:p>
    <w:p>
      <w:r>
        <w:rPr>
          <w:b/>
          <w:sz w:val="24"/>
        </w:rPr>
        <w:t>五、典型业务</w:t>
      </w:r>
    </w:p>
    <w:p>
      <w:r>
        <w:rPr>
          <w:sz w:val="24"/>
        </w:rPr>
      </w:r>
    </w:p>
    <w:p>
      <w:r>
        <w:rPr>
          <w:sz w:val="24"/>
        </w:rPr>
        <w:t>应收账款保理：不附追索权→终止；附追索权→不终止</w:t>
      </w:r>
    </w:p>
    <w:p>
      <w:r>
        <w:rPr>
          <w:sz w:val="24"/>
        </w:rPr>
        <w:t>应收票据贴现：不附追索权→终止；附追索权→不终止</w:t>
      </w:r>
    </w:p>
    <w:p>
      <w:r>
        <w:rPr>
          <w:sz w:val="24"/>
        </w:rPr>
      </w:r>
    </w:p>
    <w:p>
      <w:r>
        <w:rPr>
          <w:b/>
          <w:sz w:val="24"/>
        </w:rPr>
        <w:t>六、继续涉入</w:t>
      </w:r>
    </w:p>
    <w:p>
      <w:r>
        <w:rPr>
          <w:sz w:val="24"/>
        </w:rPr>
      </w:r>
    </w:p>
    <w:p>
      <w:r>
        <w:rPr>
          <w:sz w:val="24"/>
        </w:rPr>
        <w:t>按继续涉入程度确认继续涉入资产和负债</w:t>
      </w:r>
    </w:p>
    <w:p>
      <w:r>
        <w:rPr>
          <w:sz w:val="24"/>
        </w:rPr>
        <w:t>如保留部分担保，按担保金额涉入</w:t>
      </w:r>
    </w:p>
    <w:p>
      <w:r>
        <w:rPr>
          <w:sz w:val="24"/>
        </w:rPr>
      </w:r>
    </w:p>
    <w:p>
      <w:r>
        <w:rPr>
          <w:b/>
          <w:sz w:val="24"/>
        </w:rPr>
        <w:t>七、高频记忆口诀</w:t>
      </w:r>
    </w:p>
    <w:p>
      <w:r>
        <w:rPr>
          <w:sz w:val="24"/>
        </w:rPr>
      </w:r>
    </w:p>
    <w:p>
      <w:r>
        <w:rPr>
          <w:sz w:val="24"/>
        </w:rPr>
        <w:t>终止确认看风险报酬</w:t>
      </w:r>
    </w:p>
    <w:p>
      <w:r>
        <w:rPr>
          <w:sz w:val="24"/>
        </w:rPr>
        <w:t>转移→终止（出表）</w:t>
      </w:r>
    </w:p>
    <w:p>
      <w:r>
        <w:rPr>
          <w:sz w:val="24"/>
        </w:rPr>
        <w:t>保留→不终止（作借款）</w:t>
      </w:r>
    </w:p>
    <w:p>
      <w:r>
        <w:rPr>
          <w:sz w:val="24"/>
        </w:rPr>
        <w:t>不附追索权→终止，附追索权→不终止</w:t>
      </w:r>
    </w:p>
    <w:p>
      <w:r>
        <w:rPr>
          <w:sz w:val="24"/>
        </w:rPr>
        <w:t>既未转移也未保留→看控制/继续涉入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