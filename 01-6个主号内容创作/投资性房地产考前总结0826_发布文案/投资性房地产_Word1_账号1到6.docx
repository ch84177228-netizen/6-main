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已选标题：投资性房地产超强总结！照着记不乱</w:t>
      </w:r>
    </w:p>
    <w:p>
      <w:r>
        <w:rPr>
          <w:sz w:val="24"/>
        </w:rPr>
      </w:r>
    </w:p>
    <w:p>
      <w:r>
        <w:rPr>
          <w:sz w:val="24"/>
        </w:rPr>
        <w:t>【账号①-超强总结版】</w:t>
      </w:r>
    </w:p>
    <w:p>
      <w:r>
        <w:rPr>
          <w:sz w:val="24"/>
        </w:rPr>
      </w:r>
    </w:p>
    <w:p>
      <w:r>
        <w:rPr>
          <w:b/>
          <w:sz w:val="24"/>
        </w:rPr>
        <w:t>一、这一章在讲什么</w:t>
      </w:r>
    </w:p>
    <w:p>
      <w:r>
        <w:rPr>
          <w:sz w:val="24"/>
        </w:rPr>
      </w:r>
    </w:p>
    <w:p>
      <w:r>
        <w:rPr>
          <w:sz w:val="24"/>
        </w:rPr>
        <w:t>这一章讲投资性房地产的分类判断、确认条件、后续计量（成本模式与公允价值模式）、转换、处置，规则细碎、易混点多。这一篇用甲公司的写字楼案例，把全章打通讲一遍。</w:t>
      </w:r>
    </w:p>
    <w:p>
      <w:r>
        <w:rPr>
          <w:sz w:val="24"/>
        </w:rPr>
      </w:r>
    </w:p>
    <w:p>
      <w:r>
        <w:rPr>
          <w:b/>
          <w:sz w:val="24"/>
        </w:rPr>
        <w:t>二、什么是投资性房地产</w:t>
      </w:r>
    </w:p>
    <w:p>
      <w:r>
        <w:rPr>
          <w:sz w:val="24"/>
        </w:rPr>
      </w:r>
    </w:p>
    <w:p>
      <w:r>
        <w:rPr>
          <w:sz w:val="24"/>
        </w:rPr>
        <w:t>投资性房地产，是指为赚取租金或资本增值，或两者兼有而持有的房地产，包括已出租的土地使用权、持有并准备增值后转让的土地使用权、已出租的建筑物。甲公司的写字楼A用于出租收租金，就是典型的投资性房地产；如果甲公司自己用来办公，那就是固定资产，不算投资性房地产。</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三、后续计量：成本模式照提折旧</w:t>
      </w:r>
    </w:p>
    <w:p>
      <w:r>
        <w:rPr>
          <w:sz w:val="24"/>
        </w:rPr>
      </w:r>
    </w:p>
    <w:p>
      <w:r>
        <w:rPr>
          <w:sz w:val="24"/>
        </w:rPr>
        <w:t>成本模式是主流做法，和固定资产的核算方式类似，要计提折旧、计提减值。写字楼A第1年计提折旧：</w:t>
      </w:r>
    </w:p>
    <w:p>
      <w:r>
        <w:rPr>
          <w:sz w:val="24"/>
        </w:rPr>
      </w:r>
    </w:p>
    <w:p>
      <w:r>
        <w:rPr>
          <w:sz w:val="24"/>
        </w:rPr>
        <w:t>借：其他业务成本　　1 000 000</w:t>
      </w:r>
    </w:p>
    <w:p>
      <w:r>
        <w:rPr>
          <w:sz w:val="24"/>
        </w:rPr>
        <w:t xml:space="preserve">　贷：投资性房地产累计折旧　　1 000 000</w:t>
      </w:r>
    </w:p>
    <w:p>
      <w:r>
        <w:rPr>
          <w:sz w:val="24"/>
        </w:rPr>
      </w:r>
    </w:p>
    <w:p>
      <w:r>
        <w:rPr>
          <w:b/>
          <w:sz w:val="24"/>
        </w:rPr>
        <w:t>四、后续计量：公允价值模式不提折旧</w:t>
      </w:r>
    </w:p>
    <w:p>
      <w:r>
        <w:rPr>
          <w:sz w:val="24"/>
        </w:rPr>
      </w:r>
    </w:p>
    <w:p>
      <w:r>
        <w:rPr>
          <w:sz w:val="24"/>
        </w:rPr>
        <w:t>少数满足条件的企业可以采用公允价值模式，不再计提折旧或摊销，期末按公允价值调整账面价值，差额计入当期损益。假设写字楼A采用公允价值模式，期末公允价值为2 200万元（账面价值1 900万元）：</w:t>
      </w:r>
    </w:p>
    <w:p>
      <w:r>
        <w:rPr>
          <w:sz w:val="24"/>
        </w:rPr>
      </w:r>
    </w:p>
    <w:p>
      <w:r>
        <w:rPr>
          <w:sz w:val="24"/>
        </w:rPr>
        <w:t>借：投资性房地产——公允价值变动　　3 000 000</w:t>
      </w:r>
    </w:p>
    <w:p>
      <w:r>
        <w:rPr>
          <w:sz w:val="24"/>
        </w:rPr>
        <w:t xml:space="preserve">　贷：公允价值变动损益　　　　　　　3 000 000</w:t>
      </w:r>
    </w:p>
    <w:p>
      <w:r>
        <w:rPr>
          <w:sz w:val="24"/>
        </w:rPr>
      </w:r>
    </w:p>
    <w:p>
      <w:r>
        <w:rPr>
          <w:b/>
          <w:sz w:val="24"/>
        </w:rPr>
        <w:t>五、关键提醒：一旦用公允价值模式，一般不能转回成本模式</w:t>
      </w:r>
    </w:p>
    <w:p>
      <w:r>
        <w:rPr>
          <w:sz w:val="24"/>
        </w:rPr>
      </w:r>
    </w:p>
    <w:p>
      <w:r>
        <w:rPr>
          <w:sz w:val="24"/>
        </w:rPr>
        <w:t>企业对投资性房地产一旦采用公允价值模式计量，就不得再转为成本模式，除非有确凿证据表明该投资性房地产不再持续可靠地计量公允价值。</w:t>
      </w:r>
    </w:p>
    <w:p>
      <w:r>
        <w:rPr>
          <w:sz w:val="24"/>
        </w:rPr>
      </w:r>
    </w:p>
    <w:p>
      <w:r>
        <w:rPr>
          <w:b/>
          <w:sz w:val="24"/>
        </w:rPr>
        <w:t>六、转换：自用房产变投资性房地产</w:t>
      </w:r>
    </w:p>
    <w:p>
      <w:r>
        <w:rPr>
          <w:sz w:val="24"/>
        </w:rPr>
      </w:r>
    </w:p>
    <w:p>
      <w:r>
        <w:rPr>
          <w:sz w:val="24"/>
        </w:rPr>
        <w:t>甲公司把自用办公房产（账面价值500万元）改为出租，成本模式下按原账面价值结转，不确认损益：</w:t>
      </w:r>
    </w:p>
    <w:p>
      <w:r>
        <w:rPr>
          <w:sz w:val="24"/>
        </w:rPr>
      </w:r>
    </w:p>
    <w:p>
      <w:r>
        <w:rPr>
          <w:sz w:val="24"/>
        </w:rPr>
        <w:t>借：投资性房地产　　5 000 000</w:t>
      </w:r>
    </w:p>
    <w:p>
      <w:r>
        <w:rPr>
          <w:sz w:val="24"/>
        </w:rPr>
        <w:t xml:space="preserve">　贷：固定资产　　　　5 000 000</w:t>
      </w:r>
    </w:p>
    <w:p>
      <w:r>
        <w:rPr>
          <w:sz w:val="24"/>
        </w:rPr>
      </w:r>
    </w:p>
    <w:p>
      <w:r>
        <w:rPr>
          <w:sz w:val="24"/>
        </w:rPr>
        <w:t>如果整体采用公允价值模式，转换日公允价值600万元，差额计入其他综合收益：</w:t>
      </w:r>
    </w:p>
    <w:p>
      <w:r>
        <w:rPr>
          <w:sz w:val="24"/>
        </w:rPr>
      </w:r>
    </w:p>
    <w:p>
      <w:r>
        <w:rPr>
          <w:sz w:val="24"/>
        </w:rPr>
        <w:t>借：投资性房地产——公允价值变动　　1 000 000</w:t>
      </w:r>
    </w:p>
    <w:p>
      <w:r>
        <w:rPr>
          <w:sz w:val="24"/>
        </w:rPr>
        <w:t xml:space="preserve">　贷：其他综合收益　　　　　　　　　1 000 000</w:t>
      </w:r>
    </w:p>
    <w:p>
      <w:r>
        <w:rPr>
          <w:sz w:val="24"/>
        </w:rPr>
      </w:r>
    </w:p>
    <w:p>
      <w:r>
        <w:rPr>
          <w:b/>
          <w:sz w:val="24"/>
        </w:rPr>
        <w:t>七、处置：利得计入其他业务收入，不是资产处置损益</w:t>
      </w:r>
    </w:p>
    <w:p>
      <w:r>
        <w:rPr>
          <w:sz w:val="24"/>
        </w:rPr>
      </w:r>
    </w:p>
    <w:p>
      <w:r>
        <w:rPr>
          <w:sz w:val="24"/>
        </w:rPr>
        <w:t>甲公司出售写字楼A，价款2 500万元，账面价值1 900万元，税费50万元，净收益550万元：</w:t>
      </w:r>
    </w:p>
    <w:p>
      <w:r>
        <w:rPr>
          <w:sz w:val="24"/>
        </w:rPr>
      </w:r>
    </w:p>
    <w:p>
      <w:r>
        <w:rPr>
          <w:sz w:val="24"/>
        </w:rPr>
        <w:t>借：银行存款　　25 000 000</w:t>
      </w:r>
    </w:p>
    <w:p>
      <w:r>
        <w:rPr>
          <w:sz w:val="24"/>
        </w:rPr>
        <w:t xml:space="preserve">　　投资性房地产累计折旧　　1 000 000</w:t>
      </w:r>
    </w:p>
    <w:p>
      <w:r>
        <w:rPr>
          <w:sz w:val="24"/>
        </w:rPr>
        <w:t xml:space="preserve">　贷：投资性房地产　　20 000 000</w:t>
      </w:r>
    </w:p>
    <w:p>
      <w:r>
        <w:rPr>
          <w:sz w:val="24"/>
        </w:rPr>
        <w:t xml:space="preserve">　　　其他业务收入　　5 500 000</w:t>
      </w:r>
    </w:p>
    <w:p>
      <w:r>
        <w:rPr>
          <w:sz w:val="24"/>
        </w:rPr>
        <w:t xml:space="preserve">　　　应交税费等　　　500 000</w:t>
      </w:r>
    </w:p>
    <w:p>
      <w:r>
        <w:rPr>
          <w:sz w:val="24"/>
        </w:rPr>
      </w:r>
    </w:p>
    <w:p>
      <w:r>
        <w:rPr>
          <w:b/>
          <w:sz w:val="24"/>
        </w:rPr>
        <w:t>八、睡前1分钟回顾</w:t>
      </w:r>
    </w:p>
    <w:p>
      <w:r>
        <w:rPr>
          <w:sz w:val="24"/>
        </w:rPr>
      </w:r>
    </w:p>
    <w:p>
      <w:r>
        <w:rPr>
          <w:sz w:val="24"/>
        </w:rPr>
        <w:t>1. 分类标准：赚租金或等增值的房地产才算，自用是固定资产。</w:t>
      </w:r>
    </w:p>
    <w:p>
      <w:r>
        <w:rPr>
          <w:sz w:val="24"/>
        </w:rPr>
        <w:t>2. 成本模式提折旧，公允价值模式不提折旧、调公允价值进当期损益。</w:t>
      </w:r>
    </w:p>
    <w:p>
      <w:r>
        <w:rPr>
          <w:sz w:val="24"/>
        </w:rPr>
        <w:t>3. 一旦采用公允价值模式，一般不得转回成本模式。</w:t>
      </w:r>
    </w:p>
    <w:p>
      <w:r>
        <w:rPr>
          <w:sz w:val="24"/>
        </w:rPr>
        <w:t>4. 转换：成本模式平价结转，公允价值模式差额进其他综合收益。</w:t>
      </w:r>
    </w:p>
    <w:p>
      <w:r>
        <w:rPr>
          <w:sz w:val="24"/>
        </w:rPr>
        <w:t>5. 处置净损益计入其他业务收入或其他业务成本，不是资产处置损益，这是最容易考的易错点。</w:t>
      </w:r>
    </w:p>
    <w:p>
      <w:r>
        <w:rPr>
          <w:sz w:val="24"/>
        </w:rPr>
      </w:r>
    </w:p>
    <w:p>
      <w:r>
        <w:rPr>
          <w:sz w:val="24"/>
        </w:rPr>
        <w:t>已选标题：投资性房地产超强总结，讲清楚不难</w:t>
      </w:r>
    </w:p>
    <w:p>
      <w:r>
        <w:rPr>
          <w:sz w:val="24"/>
        </w:rPr>
      </w:r>
    </w:p>
    <w:p>
      <w:r>
        <w:rPr>
          <w:sz w:val="24"/>
        </w:rPr>
        <w:t>【账号②-学生总结版】</w:t>
      </w:r>
    </w:p>
    <w:p>
      <w:r>
        <w:rPr>
          <w:sz w:val="24"/>
        </w:rPr>
      </w:r>
    </w:p>
    <w:p>
      <w:r>
        <w:rPr>
          <w:b/>
          <w:sz w:val="24"/>
        </w:rPr>
        <w:t>一、这一章在讲什么</w:t>
      </w:r>
    </w:p>
    <w:p>
      <w:r>
        <w:rPr>
          <w:sz w:val="24"/>
        </w:rPr>
      </w:r>
    </w:p>
    <w:p>
      <w:r>
        <w:rPr>
          <w:sz w:val="24"/>
        </w:rPr>
        <w:t>这一章讲投资性房地产怎么判断、怎么记账、变来变去怎么处理、卖掉怎么算。用甲公司的写字楼案例带你走一遍。</w:t>
      </w:r>
    </w:p>
    <w:p>
      <w:r>
        <w:rPr>
          <w:sz w:val="24"/>
        </w:rPr>
      </w:r>
    </w:p>
    <w:p>
      <w:r>
        <w:rPr>
          <w:b/>
          <w:sz w:val="24"/>
        </w:rPr>
        <w:t>二、什么是投资性房地产</w:t>
      </w:r>
    </w:p>
    <w:p>
      <w:r>
        <w:rPr>
          <w:sz w:val="24"/>
        </w:rPr>
      </w:r>
    </w:p>
    <w:p>
      <w:r>
        <w:rPr>
          <w:sz w:val="24"/>
        </w:rPr>
        <w:t>简单说，就是不自己用、专门用来赚租金或者等着升值再卖的房地产。甲公司的写字楼A出租收租金，就是投资性房地产；如果甲公司自己搬进去办公，就变成固定资产了。</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三、平时怎么记账：两种模式选一种</w:t>
      </w:r>
    </w:p>
    <w:p>
      <w:r>
        <w:rPr>
          <w:sz w:val="24"/>
        </w:rPr>
      </w:r>
    </w:p>
    <w:p>
      <w:r>
        <w:rPr>
          <w:sz w:val="24"/>
        </w:rPr>
        <w:t>大部分企业用成本模式，跟固定资产一样，每年提折旧：</w:t>
      </w:r>
    </w:p>
    <w:p>
      <w:r>
        <w:rPr>
          <w:sz w:val="24"/>
        </w:rPr>
      </w:r>
    </w:p>
    <w:p>
      <w:r>
        <w:rPr>
          <w:sz w:val="24"/>
        </w:rPr>
        <w:t>借：其他业务成本　　1 000 000</w:t>
      </w:r>
    </w:p>
    <w:p>
      <w:r>
        <w:rPr>
          <w:sz w:val="24"/>
        </w:rPr>
        <w:t xml:space="preserve">　贷：投资性房地产累计折旧　　1 000 000</w:t>
      </w:r>
    </w:p>
    <w:p>
      <w:r>
        <w:rPr>
          <w:sz w:val="24"/>
        </w:rPr>
      </w:r>
    </w:p>
    <w:p>
      <w:r>
        <w:rPr>
          <w:sz w:val="24"/>
        </w:rPr>
        <w:t>少数企业能用公允价值模式，不提折旧了，房子涨价跌价直接进当期损益：</w:t>
      </w:r>
    </w:p>
    <w:p>
      <w:r>
        <w:rPr>
          <w:sz w:val="24"/>
        </w:rPr>
      </w:r>
    </w:p>
    <w:p>
      <w:r>
        <w:rPr>
          <w:sz w:val="24"/>
        </w:rPr>
        <w:t>借：投资性房地产——公允价值变动　　3 000 000</w:t>
      </w:r>
    </w:p>
    <w:p>
      <w:r>
        <w:rPr>
          <w:sz w:val="24"/>
        </w:rPr>
        <w:t xml:space="preserve">　贷：公允价值变动损益　　　　　　　3 000 000</w:t>
      </w:r>
    </w:p>
    <w:p>
      <w:r>
        <w:rPr>
          <w:sz w:val="24"/>
        </w:rPr>
      </w:r>
    </w:p>
    <w:p>
      <w:r>
        <w:rPr>
          <w:b/>
          <w:sz w:val="24"/>
        </w:rPr>
        <w:t>四、一个重要提醒</w:t>
      </w:r>
    </w:p>
    <w:p>
      <w:r>
        <w:rPr>
          <w:sz w:val="24"/>
        </w:rPr>
      </w:r>
    </w:p>
    <w:p>
      <w:r>
        <w:rPr>
          <w:sz w:val="24"/>
        </w:rPr>
        <w:t>一旦选了公允价值模式，一般不能反悔改回成本模式。</w:t>
      </w:r>
    </w:p>
    <w:p>
      <w:r>
        <w:rPr>
          <w:sz w:val="24"/>
        </w:rPr>
      </w:r>
    </w:p>
    <w:p>
      <w:r>
        <w:rPr>
          <w:b/>
          <w:sz w:val="24"/>
        </w:rPr>
        <w:t>五、房子用途变了怎么记</w:t>
      </w:r>
    </w:p>
    <w:p>
      <w:r>
        <w:rPr>
          <w:sz w:val="24"/>
        </w:rPr>
      </w:r>
    </w:p>
    <w:p>
      <w:r>
        <w:rPr>
          <w:sz w:val="24"/>
        </w:rPr>
        <w:t>甲公司把自己办公的房子改成出租（成本模式），直接按原来的账面价值转过去，不用算差价：</w:t>
      </w:r>
    </w:p>
    <w:p>
      <w:r>
        <w:rPr>
          <w:sz w:val="24"/>
        </w:rPr>
      </w:r>
    </w:p>
    <w:p>
      <w:r>
        <w:rPr>
          <w:sz w:val="24"/>
        </w:rPr>
        <w:t>借：投资性房地产　　5 000 000</w:t>
      </w:r>
    </w:p>
    <w:p>
      <w:r>
        <w:rPr>
          <w:sz w:val="24"/>
        </w:rPr>
        <w:t xml:space="preserve">　贷：固定资产　　　　5 000 000</w:t>
      </w:r>
    </w:p>
    <w:p>
      <w:r>
        <w:rPr>
          <w:sz w:val="24"/>
        </w:rPr>
      </w:r>
    </w:p>
    <w:p>
      <w:r>
        <w:rPr>
          <w:sz w:val="24"/>
        </w:rPr>
        <w:t>如果是公允价值模式，转换那天的公允价值和账面价值有差额，这个差额记进其他综合收益，不是直接进利润表。</w:t>
      </w:r>
    </w:p>
    <w:p>
      <w:r>
        <w:rPr>
          <w:sz w:val="24"/>
        </w:rPr>
      </w:r>
    </w:p>
    <w:p>
      <w:r>
        <w:rPr>
          <w:b/>
          <w:sz w:val="24"/>
        </w:rPr>
        <w:t>六、卖房子怎么算账</w:t>
      </w:r>
    </w:p>
    <w:p>
      <w:r>
        <w:rPr>
          <w:sz w:val="24"/>
        </w:rPr>
      </w:r>
    </w:p>
    <w:p>
      <w:r>
        <w:rPr>
          <w:sz w:val="24"/>
        </w:rPr>
        <w:t>甲公司卖掉写字楼A，卖了2 500万，账面才1 900万，賺了钱，这笔钱记进"其他业务收入"，不是像固定资产处置那样记"资产处置损益"，这一点很容易搞混。</w:t>
      </w:r>
    </w:p>
    <w:p>
      <w:r>
        <w:rPr>
          <w:sz w:val="24"/>
        </w:rPr>
      </w:r>
    </w:p>
    <w:p>
      <w:r>
        <w:rPr>
          <w:b/>
          <w:sz w:val="24"/>
        </w:rPr>
        <w:t>七、记住这条主线</w:t>
      </w:r>
    </w:p>
    <w:p>
      <w:r>
        <w:rPr>
          <w:sz w:val="24"/>
        </w:rPr>
      </w:r>
    </w:p>
    <w:p>
      <w:r>
        <w:rPr>
          <w:sz w:val="24"/>
        </w:rPr>
        <w:t>投资性房地产整章都是围绕"这是不是用来赚钱的房子"和"账面怎么跟着市场价或者使用年限走"这两个问题在展开，想清楚这两点，规则就不难理解。</w:t>
      </w:r>
    </w:p>
    <w:p>
      <w:r>
        <w:rPr>
          <w:sz w:val="24"/>
        </w:rPr>
      </w:r>
    </w:p>
    <w:p>
      <w:r>
        <w:rPr>
          <w:b/>
          <w:sz w:val="24"/>
        </w:rPr>
        <w:t>八、睡前1分钟回顾</w:t>
      </w:r>
    </w:p>
    <w:p>
      <w:r>
        <w:rPr>
          <w:sz w:val="24"/>
        </w:rPr>
      </w:r>
    </w:p>
    <w:p>
      <w:r>
        <w:rPr>
          <w:sz w:val="24"/>
        </w:rPr>
        <w:t>1. 出租或等升值的房地产才算投资性房地产，自用不算。</w:t>
      </w:r>
    </w:p>
    <w:p>
      <w:r>
        <w:rPr>
          <w:sz w:val="24"/>
        </w:rPr>
        <w:t>2. 成本模式提折旧，公允价值模式不提折旧、调公允价值。</w:t>
      </w:r>
    </w:p>
    <w:p>
      <w:r>
        <w:rPr>
          <w:sz w:val="24"/>
        </w:rPr>
        <w:t>3. 公允价值模式一旦用了不能轻易改回成本模式。</w:t>
      </w:r>
    </w:p>
    <w:p>
      <w:r>
        <w:rPr>
          <w:sz w:val="24"/>
        </w:rPr>
        <w:t>4. 转换：成本模式平价结转，公允价值模式差额进其他综合收益。</w:t>
      </w:r>
    </w:p>
    <w:p>
      <w:r>
        <w:rPr>
          <w:sz w:val="24"/>
        </w:rPr>
        <w:t>5. 处置的钱算其他业务收入，不是资产处置损益。</w:t>
      </w:r>
    </w:p>
    <w:p>
      <w:r>
        <w:rPr>
          <w:sz w:val="24"/>
        </w:rPr>
      </w:r>
    </w:p>
    <w:p>
      <w:r>
        <w:rPr>
          <w:sz w:val="24"/>
        </w:rPr>
        <w:t>已选标题：投资性房地产速记清单</w:t>
      </w:r>
    </w:p>
    <w:p>
      <w:r>
        <w:rPr>
          <w:sz w:val="24"/>
        </w:rPr>
      </w:r>
    </w:p>
    <w:p>
      <w:r>
        <w:rPr>
          <w:sz w:val="24"/>
        </w:rPr>
        <w:t>【账号③-干货速记版】</w:t>
      </w:r>
    </w:p>
    <w:p>
      <w:r>
        <w:rPr>
          <w:sz w:val="24"/>
        </w:rPr>
      </w:r>
    </w:p>
    <w:p>
      <w:r>
        <w:rPr>
          <w:b/>
          <w:sz w:val="24"/>
        </w:rPr>
        <w:t>一、这一章在讲什么</w:t>
      </w:r>
    </w:p>
    <w:p>
      <w:r>
        <w:rPr>
          <w:sz w:val="24"/>
        </w:rPr>
      </w:r>
    </w:p>
    <w:p>
      <w:r>
        <w:rPr>
          <w:sz w:val="24"/>
        </w:rPr>
        <w:t>用甲公司写字楼案例，把投资性房地产全章压缩成一张速记清单。</w:t>
      </w:r>
    </w:p>
    <w:p>
      <w:r>
        <w:rPr>
          <w:sz w:val="24"/>
        </w:rPr>
      </w:r>
    </w:p>
    <w:p>
      <w:r>
        <w:rPr>
          <w:b/>
          <w:sz w:val="24"/>
        </w:rPr>
        <w:t>二、什么是投资性房地产</w:t>
      </w:r>
    </w:p>
    <w:p>
      <w:r>
        <w:rPr>
          <w:sz w:val="24"/>
        </w:rPr>
      </w:r>
    </w:p>
    <w:p>
      <w:r>
        <w:rPr>
          <w:sz w:val="24"/>
        </w:rPr>
        <w:t>为赚取租金或资本增值而持有的房地产，包括已出租的土地使用权、准备增值后转让的土地使用权、已出租的建筑物。</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三、清单一：分类判断</w:t>
      </w:r>
    </w:p>
    <w:p>
      <w:r>
        <w:rPr>
          <w:sz w:val="24"/>
        </w:rPr>
      </w:r>
    </w:p>
    <w:p>
      <w:r>
        <w:rPr>
          <w:sz w:val="24"/>
        </w:rPr>
        <w:t>出租收租金、等着升值转让的房地产才算投资性房地产；自用的是固定资产，作为存货销售的是存货。</w:t>
      </w:r>
    </w:p>
    <w:p>
      <w:r>
        <w:rPr>
          <w:sz w:val="24"/>
        </w:rPr>
      </w:r>
    </w:p>
    <w:p>
      <w:r>
        <w:rPr>
          <w:b/>
          <w:sz w:val="24"/>
        </w:rPr>
        <w:t>四、清单二：成本模式</w:t>
      </w:r>
    </w:p>
    <w:p>
      <w:r>
        <w:rPr>
          <w:sz w:val="24"/>
        </w:rPr>
      </w:r>
    </w:p>
    <w:p>
      <w:r>
        <w:rPr>
          <w:sz w:val="24"/>
        </w:rPr>
        <w:t>按固定资产的思路核算，计提折旧或摊销，计提减值。</w:t>
      </w:r>
    </w:p>
    <w:p>
      <w:r>
        <w:rPr>
          <w:sz w:val="24"/>
        </w:rPr>
      </w:r>
    </w:p>
    <w:p>
      <w:r>
        <w:rPr>
          <w:sz w:val="24"/>
        </w:rPr>
        <w:t>借：其他业务成本　　1 000 000</w:t>
      </w:r>
    </w:p>
    <w:p>
      <w:r>
        <w:rPr>
          <w:sz w:val="24"/>
        </w:rPr>
        <w:t xml:space="preserve">　贷：投资性房地产累计折旧　　1 000 000</w:t>
      </w:r>
    </w:p>
    <w:p>
      <w:r>
        <w:rPr>
          <w:sz w:val="24"/>
        </w:rPr>
      </w:r>
    </w:p>
    <w:p>
      <w:r>
        <w:rPr>
          <w:b/>
          <w:sz w:val="24"/>
        </w:rPr>
        <w:t>五、清单三：公允价值模式</w:t>
      </w:r>
    </w:p>
    <w:p>
      <w:r>
        <w:rPr>
          <w:sz w:val="24"/>
        </w:rPr>
      </w:r>
    </w:p>
    <w:p>
      <w:r>
        <w:rPr>
          <w:sz w:val="24"/>
        </w:rPr>
        <w:t>不计提折旧摊销，期末按公允价值调整账面价值，差额计入公允价值变动损益。</w:t>
      </w:r>
    </w:p>
    <w:p>
      <w:r>
        <w:rPr>
          <w:sz w:val="24"/>
        </w:rPr>
      </w:r>
    </w:p>
    <w:p>
      <w:r>
        <w:rPr>
          <w:sz w:val="24"/>
        </w:rPr>
        <w:t>借：投资性房地产——公允价值变动　　3 000 000</w:t>
      </w:r>
    </w:p>
    <w:p>
      <w:r>
        <w:rPr>
          <w:sz w:val="24"/>
        </w:rPr>
        <w:t xml:space="preserve">　贷：公允价值变动损益　　　　　　　3 000 000</w:t>
      </w:r>
    </w:p>
    <w:p>
      <w:r>
        <w:rPr>
          <w:sz w:val="24"/>
        </w:rPr>
      </w:r>
    </w:p>
    <w:p>
      <w:r>
        <w:rPr>
          <w:sz w:val="24"/>
        </w:rPr>
        <w:t>一旦采用，一般不得转回成本模式。</w:t>
      </w:r>
    </w:p>
    <w:p>
      <w:r>
        <w:rPr>
          <w:sz w:val="24"/>
        </w:rPr>
      </w:r>
    </w:p>
    <w:p>
      <w:r>
        <w:rPr>
          <w:b/>
          <w:sz w:val="24"/>
        </w:rPr>
        <w:t>六、清单四：转换</w:t>
      </w:r>
    </w:p>
    <w:p>
      <w:r>
        <w:rPr>
          <w:sz w:val="24"/>
        </w:rPr>
      </w:r>
    </w:p>
    <w:p>
      <w:r>
        <w:rPr>
          <w:sz w:val="24"/>
        </w:rPr>
        <w:t>成本模式下：按原账面价值结转，不确认损益。</w:t>
      </w:r>
    </w:p>
    <w:p>
      <w:r>
        <w:rPr>
          <w:sz w:val="24"/>
        </w:rPr>
        <w:t>公允价值模式下：转换日公允价值与账面价值的差额，计入其他综合收益。</w:t>
      </w:r>
    </w:p>
    <w:p>
      <w:r>
        <w:rPr>
          <w:sz w:val="24"/>
        </w:rPr>
      </w:r>
    </w:p>
    <w:p>
      <w:r>
        <w:rPr>
          <w:b/>
          <w:sz w:val="24"/>
        </w:rPr>
        <w:t>七、清单五：处置</w:t>
      </w:r>
    </w:p>
    <w:p>
      <w:r>
        <w:rPr>
          <w:sz w:val="24"/>
        </w:rPr>
      </w:r>
    </w:p>
    <w:p>
      <w:r>
        <w:rPr>
          <w:sz w:val="24"/>
        </w:rPr>
        <w:t>净损益计入其他业务收入或其他业务成本，不是资产处置损益。</w:t>
      </w:r>
    </w:p>
    <w:p>
      <w:r>
        <w:rPr>
          <w:sz w:val="24"/>
        </w:rPr>
      </w:r>
    </w:p>
    <w:p>
      <w:r>
        <w:rPr>
          <w:b/>
          <w:sz w:val="24"/>
        </w:rPr>
        <w:t>八、睡前1分钟回顾</w:t>
      </w:r>
    </w:p>
    <w:p>
      <w:r>
        <w:rPr>
          <w:sz w:val="24"/>
        </w:rPr>
      </w:r>
    </w:p>
    <w:p>
      <w:r>
        <w:rPr>
          <w:sz w:val="24"/>
        </w:rPr>
        <w:t>1. 分类判断：出租或等增值的房地产才算。</w:t>
      </w:r>
    </w:p>
    <w:p>
      <w:r>
        <w:rPr>
          <w:sz w:val="24"/>
        </w:rPr>
        <w:t>2. 成本模式提折旧，公允价值模式调公允价值。</w:t>
      </w:r>
    </w:p>
    <w:p>
      <w:r>
        <w:rPr>
          <w:sz w:val="24"/>
        </w:rPr>
        <w:t>3. 公允价值模式一旦采用不得随意转回。</w:t>
      </w:r>
    </w:p>
    <w:p>
      <w:r>
        <w:rPr>
          <w:sz w:val="24"/>
        </w:rPr>
        <w:t>4. 转换：成本模式平价结转，公允价值模式差额进其他综合收益。</w:t>
      </w:r>
    </w:p>
    <w:p>
      <w:r>
        <w:rPr>
          <w:sz w:val="24"/>
        </w:rPr>
        <w:t>5. 处置计入其他业务收入/成本，别记成资产处置损益。</w:t>
      </w:r>
    </w:p>
    <w:p>
      <w:r>
        <w:rPr>
          <w:sz w:val="24"/>
        </w:rPr>
      </w:r>
    </w:p>
    <w:p>
      <w:r>
        <w:rPr>
          <w:sz w:val="24"/>
        </w:rPr>
        <w:t>已选标题：投资性房地产最容易踩的坑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跟着甲公司写字楼的案例，看看投资性房地产这一章最容易踩的几个坑。</w:t>
      </w:r>
    </w:p>
    <w:p>
      <w:r>
        <w:rPr>
          <w:sz w:val="24"/>
        </w:rPr>
      </w:r>
    </w:p>
    <w:p>
      <w:r>
        <w:rPr>
          <w:b/>
          <w:sz w:val="24"/>
        </w:rPr>
        <w:t>二、什么是投资性房地产</w:t>
      </w:r>
    </w:p>
    <w:p>
      <w:r>
        <w:rPr>
          <w:sz w:val="24"/>
        </w:rPr>
      </w:r>
    </w:p>
    <w:p>
      <w:r>
        <w:rPr>
          <w:sz w:val="24"/>
        </w:rPr>
        <w:t>为赚取租金或资本增值而持有的房地产。</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三、坑一：自用房产也当成投资性房地产</w:t>
      </w:r>
    </w:p>
    <w:p>
      <w:r>
        <w:rPr>
          <w:sz w:val="24"/>
        </w:rPr>
      </w:r>
    </w:p>
    <w:p>
      <w:r>
        <w:rPr>
          <w:sz w:val="24"/>
        </w:rPr>
        <w:t>错误：甲公司自己办公用的房产，也按投资性房地产的规则核算。</w:t>
      </w:r>
    </w:p>
    <w:p>
      <w:r>
        <w:rPr>
          <w:sz w:val="24"/>
        </w:rPr>
        <w:t>正确：只有出租或者等着升值转让的房地产才算投资性房地产，自用的属于固定资产，判断标准是用途，不是房产本身。</w:t>
      </w:r>
    </w:p>
    <w:p>
      <w:r>
        <w:rPr>
          <w:sz w:val="24"/>
        </w:rPr>
      </w:r>
    </w:p>
    <w:p>
      <w:r>
        <w:rPr>
          <w:b/>
          <w:sz w:val="24"/>
        </w:rPr>
        <w:t>四、坑二：公允价值模式还计提折旧</w:t>
      </w:r>
    </w:p>
    <w:p>
      <w:r>
        <w:rPr>
          <w:sz w:val="24"/>
        </w:rPr>
      </w:r>
    </w:p>
    <w:p>
      <w:r>
        <w:rPr>
          <w:sz w:val="24"/>
        </w:rPr>
        <w:t>错误：采用公允价值模式的投资性房地产，还按老办法每年计提折旧。</w:t>
      </w:r>
    </w:p>
    <w:p>
      <w:r>
        <w:rPr>
          <w:sz w:val="24"/>
        </w:rPr>
        <w:t>正确：公允价值模式下不再计提折旧或摊销，期末直接按公允价值调整账面价值，差额计入公允价值变动损益，这一点和成本模式完全不同，别混着用。</w:t>
      </w:r>
    </w:p>
    <w:p>
      <w:r>
        <w:rPr>
          <w:sz w:val="24"/>
        </w:rPr>
      </w:r>
    </w:p>
    <w:p>
      <w:r>
        <w:rPr>
          <w:b/>
          <w:sz w:val="24"/>
        </w:rPr>
        <w:t>五、坑三：以为公允价值模式能随便改回成本模式</w:t>
      </w:r>
    </w:p>
    <w:p>
      <w:r>
        <w:rPr>
          <w:sz w:val="24"/>
        </w:rPr>
      </w:r>
    </w:p>
    <w:p>
      <w:r>
        <w:rPr>
          <w:sz w:val="24"/>
        </w:rPr>
        <w:t>错误：觉得成本模式和公允价值模式可以按需要随时切换。</w:t>
      </w:r>
    </w:p>
    <w:p>
      <w:r>
        <w:rPr>
          <w:sz w:val="24"/>
        </w:rPr>
        <w:t>正确：企业对投资性房地产一旦采用公允价值模式计量，一般不得再转为成本模式，只有在有确凿证据表明该投资性房地产不能持续可靠计量公允价值时才能转换，条件很严格。</w:t>
      </w:r>
    </w:p>
    <w:p>
      <w:r>
        <w:rPr>
          <w:sz w:val="24"/>
        </w:rPr>
      </w:r>
    </w:p>
    <w:p>
      <w:r>
        <w:rPr>
          <w:b/>
          <w:sz w:val="24"/>
        </w:rPr>
        <w:t>六、坑四：处置差额算成资产处置损益</w:t>
      </w:r>
    </w:p>
    <w:p>
      <w:r>
        <w:rPr>
          <w:sz w:val="24"/>
        </w:rPr>
      </w:r>
    </w:p>
    <w:p>
      <w:r>
        <w:rPr>
          <w:sz w:val="24"/>
        </w:rPr>
        <w:t>错误：投资性房地产处置的时候，把处置价款和账面价值的差额记进"资产处置损益"，跟固定资产处置一样处理。</w:t>
      </w:r>
    </w:p>
    <w:p>
      <w:r>
        <w:rPr>
          <w:sz w:val="24"/>
        </w:rPr>
        <w:t>正确：投资性房地产处置产生的净损益，应当计入"其他业务收入"或"其他业务成本"，这是这一章最容易考、也最容易错的一个点，一定要跟固定资产处置区分开。</w:t>
      </w:r>
    </w:p>
    <w:p>
      <w:r>
        <w:rPr>
          <w:sz w:val="24"/>
        </w:rPr>
      </w:r>
    </w:p>
    <w:p>
      <w:r>
        <w:rPr>
          <w:b/>
          <w:sz w:val="24"/>
        </w:rPr>
        <w:t>七、坑五：转换时不区分成本模式和公允价值模式</w:t>
      </w:r>
    </w:p>
    <w:p>
      <w:r>
        <w:rPr>
          <w:sz w:val="24"/>
        </w:rPr>
      </w:r>
    </w:p>
    <w:p>
      <w:r>
        <w:rPr>
          <w:sz w:val="24"/>
        </w:rPr>
        <w:t>错误：不管企业用的是成本模式还是公允价值模式，房产用途转换时都直接按原账面价值结转，不确认任何损益。</w:t>
      </w:r>
    </w:p>
    <w:p>
      <w:r>
        <w:rPr>
          <w:sz w:val="24"/>
        </w:rPr>
        <w:t>正确：成本模式下确实是平价结转、不确认损益；但公允价值模式下，转换日公允价值与账面价值的差额要计入其他综合收益，两种模式处理方式不一样，不能一概而论。</w:t>
      </w:r>
    </w:p>
    <w:p>
      <w:r>
        <w:rPr>
          <w:sz w:val="24"/>
        </w:rPr>
      </w:r>
    </w:p>
    <w:p>
      <w:r>
        <w:rPr>
          <w:b/>
          <w:sz w:val="24"/>
        </w:rPr>
        <w:t>八、睡前1分钟回顾</w:t>
      </w:r>
    </w:p>
    <w:p>
      <w:r>
        <w:rPr>
          <w:sz w:val="24"/>
        </w:rPr>
      </w:r>
    </w:p>
    <w:p>
      <w:r>
        <w:rPr>
          <w:sz w:val="24"/>
        </w:rPr>
        <w:t>1. 判断投资性房地产看用途（出租/等增值），不是看房产种类。</w:t>
      </w:r>
    </w:p>
    <w:p>
      <w:r>
        <w:rPr>
          <w:sz w:val="24"/>
        </w:rPr>
        <w:t>2. 公允价值模式不计提折旧摊销。</w:t>
      </w:r>
    </w:p>
    <w:p>
      <w:r>
        <w:rPr>
          <w:sz w:val="24"/>
        </w:rPr>
        <w:t>3. 公允价值模式一旦采用，一般不得转回成本模式。</w:t>
      </w:r>
    </w:p>
    <w:p>
      <w:r>
        <w:rPr>
          <w:sz w:val="24"/>
        </w:rPr>
        <w:t>4. 处置净损益计入其他业务收入/成本，不是资产处置损益。</w:t>
      </w:r>
    </w:p>
    <w:p>
      <w:r>
        <w:rPr>
          <w:sz w:val="24"/>
        </w:rPr>
        <w:t>5. 转换时要区分成本模式（平价结转）和公允价值模式（差额进其他综合收益）。</w:t>
      </w:r>
    </w:p>
    <w:p>
      <w:r>
        <w:rPr>
          <w:sz w:val="24"/>
        </w:rPr>
      </w:r>
    </w:p>
    <w:p>
      <w:r>
        <w:rPr>
          <w:sz w:val="24"/>
        </w:rPr>
        <w:t>已选标题：投资性房地产核心考点总结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用甲公司写字楼的案例，把投资性房地产的核心考点串成清单。</w:t>
      </w:r>
    </w:p>
    <w:p>
      <w:r>
        <w:rPr>
          <w:sz w:val="24"/>
        </w:rPr>
      </w:r>
    </w:p>
    <w:p>
      <w:r>
        <w:rPr>
          <w:b/>
          <w:sz w:val="24"/>
        </w:rPr>
        <w:t>二、什么是投资性房地产</w:t>
      </w:r>
    </w:p>
    <w:p>
      <w:r>
        <w:rPr>
          <w:sz w:val="24"/>
        </w:rPr>
      </w:r>
    </w:p>
    <w:p>
      <w:r>
        <w:rPr>
          <w:sz w:val="24"/>
        </w:rPr>
        <w:t>为赚取租金或资本增值，或两者兼有而持有的房地产。</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三、考点一：确认条件</w:t>
      </w:r>
    </w:p>
    <w:p>
      <w:r>
        <w:rPr>
          <w:sz w:val="24"/>
        </w:rPr>
      </w:r>
    </w:p>
    <w:p>
      <w:r>
        <w:rPr>
          <w:sz w:val="24"/>
        </w:rPr>
        <w:t>与该项投资性房地产有关的经济利益很可能流入企业，且成本能够可靠计量。</w:t>
      </w:r>
    </w:p>
    <w:p>
      <w:r>
        <w:rPr>
          <w:sz w:val="24"/>
        </w:rPr>
      </w:r>
    </w:p>
    <w:p>
      <w:r>
        <w:rPr>
          <w:b/>
          <w:sz w:val="24"/>
        </w:rPr>
        <w:t>四、考点二：后续计量——成本模式</w:t>
      </w:r>
    </w:p>
    <w:p>
      <w:r>
        <w:rPr>
          <w:sz w:val="24"/>
        </w:rPr>
      </w:r>
    </w:p>
    <w:p>
      <w:r>
        <w:rPr>
          <w:sz w:val="24"/>
        </w:rPr>
        <w:t>比照固定资产核算，计提折旧或摊销，计提减值准备。</w:t>
      </w:r>
    </w:p>
    <w:p>
      <w:r>
        <w:rPr>
          <w:sz w:val="24"/>
        </w:rPr>
      </w:r>
    </w:p>
    <w:p>
      <w:r>
        <w:rPr>
          <w:sz w:val="24"/>
        </w:rPr>
        <w:t>借：其他业务成本　　1 000 000</w:t>
      </w:r>
    </w:p>
    <w:p>
      <w:r>
        <w:rPr>
          <w:sz w:val="24"/>
        </w:rPr>
        <w:t xml:space="preserve">　贷：投资性房地产累计折旧　　1 000 000</w:t>
      </w:r>
    </w:p>
    <w:p>
      <w:r>
        <w:rPr>
          <w:sz w:val="24"/>
        </w:rPr>
      </w:r>
    </w:p>
    <w:p>
      <w:r>
        <w:rPr>
          <w:b/>
          <w:sz w:val="24"/>
        </w:rPr>
        <w:t>五、考点三：后续计量——公允价值模式</w:t>
      </w:r>
    </w:p>
    <w:p>
      <w:r>
        <w:rPr>
          <w:sz w:val="24"/>
        </w:rPr>
      </w:r>
    </w:p>
    <w:p>
      <w:r>
        <w:rPr>
          <w:sz w:val="24"/>
        </w:rPr>
        <w:t>不计提折旧或摊销，资产负债表日按公允价值调整账面价值，差额计入公允价值变动损益。</w:t>
      </w:r>
    </w:p>
    <w:p>
      <w:r>
        <w:rPr>
          <w:sz w:val="24"/>
        </w:rPr>
      </w:r>
    </w:p>
    <w:p>
      <w:r>
        <w:rPr>
          <w:sz w:val="24"/>
        </w:rPr>
        <w:t>借：投资性房地产——公允价值变动　　3 000 000</w:t>
      </w:r>
    </w:p>
    <w:p>
      <w:r>
        <w:rPr>
          <w:sz w:val="24"/>
        </w:rPr>
        <w:t xml:space="preserve">　贷：公允价值变动损益　　　　　　　3 000 000</w:t>
      </w:r>
    </w:p>
    <w:p>
      <w:r>
        <w:rPr>
          <w:sz w:val="24"/>
        </w:rPr>
      </w:r>
    </w:p>
    <w:p>
      <w:r>
        <w:rPr>
          <w:sz w:val="24"/>
        </w:rPr>
        <w:t>一旦采用公允价值模式，一般不得转为成本模式。</w:t>
      </w:r>
    </w:p>
    <w:p>
      <w:r>
        <w:rPr>
          <w:sz w:val="24"/>
        </w:rPr>
      </w:r>
    </w:p>
    <w:p>
      <w:r>
        <w:rPr>
          <w:b/>
          <w:sz w:val="24"/>
        </w:rPr>
        <w:t>六、考点四：转换</w:t>
      </w:r>
    </w:p>
    <w:p>
      <w:r>
        <w:rPr>
          <w:sz w:val="24"/>
        </w:rPr>
      </w:r>
    </w:p>
    <w:p>
      <w:r>
        <w:rPr>
          <w:sz w:val="24"/>
        </w:rPr>
        <w:t>成本模式：按转换前账面价值作为转换后入账价值，不确认损益。</w:t>
      </w:r>
    </w:p>
    <w:p>
      <w:r>
        <w:rPr>
          <w:sz w:val="24"/>
        </w:rPr>
        <w:t>公允价值模式：转换日公允价值与账面价值的差额计入其他综合收益。</w:t>
      </w:r>
    </w:p>
    <w:p>
      <w:r>
        <w:rPr>
          <w:sz w:val="24"/>
        </w:rPr>
      </w:r>
    </w:p>
    <w:p>
      <w:r>
        <w:rPr>
          <w:b/>
          <w:sz w:val="24"/>
        </w:rPr>
        <w:t>七、考点五：处置</w:t>
      </w:r>
    </w:p>
    <w:p>
      <w:r>
        <w:rPr>
          <w:sz w:val="24"/>
        </w:rPr>
      </w:r>
    </w:p>
    <w:p>
      <w:r>
        <w:rPr>
          <w:sz w:val="24"/>
        </w:rPr>
        <w:t>处置取得的价款扣除账面价值和相关税费后的净损益，计入其他业务收入或其他业务成本。</w:t>
      </w:r>
    </w:p>
    <w:p>
      <w:r>
        <w:rPr>
          <w:sz w:val="24"/>
        </w:rPr>
      </w:r>
    </w:p>
    <w:p>
      <w:r>
        <w:rPr>
          <w:b/>
          <w:sz w:val="24"/>
        </w:rPr>
        <w:t>八、睡前1分钟回顾</w:t>
      </w:r>
    </w:p>
    <w:p>
      <w:r>
        <w:rPr>
          <w:sz w:val="24"/>
        </w:rPr>
      </w:r>
    </w:p>
    <w:p>
      <w:r>
        <w:rPr>
          <w:sz w:val="24"/>
        </w:rPr>
        <w:t>1. 确认条件：经济利益很可能流入，成本能可靠计量。</w:t>
      </w:r>
    </w:p>
    <w:p>
      <w:r>
        <w:rPr>
          <w:sz w:val="24"/>
        </w:rPr>
        <w:t>2. 成本模式提折旧，公允价值模式调公允价值，两者互斥。</w:t>
      </w:r>
    </w:p>
    <w:p>
      <w:r>
        <w:rPr>
          <w:sz w:val="24"/>
        </w:rPr>
        <w:t>3. 公允价值模式一旦采用一般不得转回。</w:t>
      </w:r>
    </w:p>
    <w:p>
      <w:r>
        <w:rPr>
          <w:sz w:val="24"/>
        </w:rPr>
        <w:t>4. 转换处理方式因计量模式不同而不同。</w:t>
      </w:r>
    </w:p>
    <w:p>
      <w:r>
        <w:rPr>
          <w:sz w:val="24"/>
        </w:rPr>
        <w:t>5. 处置计入其他业务收入/成本，是历年高频易错点。</w:t>
      </w:r>
    </w:p>
    <w:p>
      <w:r>
        <w:rPr>
          <w:sz w:val="24"/>
        </w:rPr>
      </w:r>
    </w:p>
    <w:p>
      <w:r>
        <w:rPr>
          <w:sz w:val="24"/>
        </w:rPr>
        <w:t>已选标题：距中级还有10天投资性房地产冲刺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距中级会计考试还有10天！用甲公司写字楼的案例，把投资性房地产最容易考的几个点冲刺速记一遍。</w:t>
      </w:r>
    </w:p>
    <w:p>
      <w:r>
        <w:rPr>
          <w:sz w:val="24"/>
        </w:rPr>
      </w:r>
    </w:p>
    <w:p>
      <w:r>
        <w:rPr>
          <w:b/>
          <w:sz w:val="24"/>
        </w:rPr>
        <w:t>二、什么是投资性房地产</w:t>
      </w:r>
    </w:p>
    <w:p>
      <w:r>
        <w:rPr>
          <w:sz w:val="24"/>
        </w:rPr>
      </w:r>
    </w:p>
    <w:p>
      <w:r>
        <w:rPr>
          <w:sz w:val="24"/>
        </w:rPr>
        <w:t>为赚取租金或资本增值而持有的房地产，自用的不算。</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三、必背点一：两种计量模式</w:t>
      </w:r>
    </w:p>
    <w:p>
      <w:r>
        <w:rPr>
          <w:sz w:val="24"/>
        </w:rPr>
      </w:r>
    </w:p>
    <w:p>
      <w:r>
        <w:rPr>
          <w:sz w:val="24"/>
        </w:rPr>
        <w:t>成本模式：借其他业务成本，贷投资性房地产累计折旧（1 000 000）。</w:t>
      </w:r>
    </w:p>
    <w:p>
      <w:r>
        <w:rPr>
          <w:sz w:val="24"/>
        </w:rPr>
        <w:t>公允价值模式：借投资性房地产——公允价值变动，贷公允价值变动损益（3 000 000）。</w:t>
      </w:r>
    </w:p>
    <w:p>
      <w:r>
        <w:rPr>
          <w:sz w:val="24"/>
        </w:rPr>
      </w:r>
    </w:p>
    <w:p>
      <w:r>
        <w:rPr>
          <w:b/>
          <w:sz w:val="24"/>
        </w:rPr>
        <w:t>四、必背点二：模式一旦选定不能随便改</w:t>
      </w:r>
    </w:p>
    <w:p>
      <w:r>
        <w:rPr>
          <w:sz w:val="24"/>
        </w:rPr>
      </w:r>
    </w:p>
    <w:p>
      <w:r>
        <w:rPr>
          <w:sz w:val="24"/>
        </w:rPr>
        <w:t>公允价值模式一旦采用，一般不得转回成本模式。</w:t>
      </w:r>
    </w:p>
    <w:p>
      <w:r>
        <w:rPr>
          <w:sz w:val="24"/>
        </w:rPr>
      </w:r>
    </w:p>
    <w:p>
      <w:r>
        <w:rPr>
          <w:b/>
          <w:sz w:val="24"/>
        </w:rPr>
        <w:t>五、必背点三：转换和处置（高频易错点）</w:t>
      </w:r>
    </w:p>
    <w:p>
      <w:r>
        <w:rPr>
          <w:sz w:val="24"/>
        </w:rPr>
      </w:r>
    </w:p>
    <w:p>
      <w:r>
        <w:rPr>
          <w:sz w:val="24"/>
        </w:rPr>
        <w:t>转换：成本模式平价结转；公允价值模式差额进其他综合收益。</w:t>
      </w:r>
    </w:p>
    <w:p>
      <w:r>
        <w:rPr>
          <w:sz w:val="24"/>
        </w:rPr>
        <w:t>处置：净损益计入其他业务收入或其他业务成本，不是资产处置损益！</w:t>
      </w:r>
    </w:p>
    <w:p>
      <w:r>
        <w:rPr>
          <w:sz w:val="24"/>
        </w:rPr>
      </w:r>
    </w:p>
    <w:p>
      <w:r>
        <w:rPr>
          <w:b/>
          <w:sz w:val="24"/>
        </w:rPr>
        <w:t>六、必背口诀</w:t>
      </w:r>
    </w:p>
    <w:p>
      <w:r>
        <w:rPr>
          <w:sz w:val="24"/>
        </w:rPr>
      </w:r>
    </w:p>
    <w:p>
      <w:r>
        <w:rPr>
          <w:sz w:val="24"/>
        </w:rPr>
        <w:t>出租等增值才算数，自用房产不算数</w:t>
      </w:r>
    </w:p>
    <w:p>
      <w:r>
        <w:rPr>
          <w:sz w:val="24"/>
        </w:rPr>
        <w:t>成本模式提折旧，公允价值调公允</w:t>
      </w:r>
    </w:p>
    <w:p>
      <w:r>
        <w:rPr>
          <w:sz w:val="24"/>
        </w:rPr>
        <w:t>一旦用了公允价值，别想转回成本模式</w:t>
      </w:r>
    </w:p>
    <w:p>
      <w:r>
        <w:rPr>
          <w:sz w:val="24"/>
        </w:rPr>
        <w:t>处置利得进其他业务收入，别记成资产处置损益</w:t>
      </w:r>
    </w:p>
    <w:p>
      <w:r>
        <w:rPr>
          <w:sz w:val="24"/>
        </w:rPr>
      </w:r>
    </w:p>
    <w:p>
      <w:r>
        <w:rPr>
          <w:b/>
          <w:sz w:val="24"/>
        </w:rPr>
        <w:t>七、考前提醒</w:t>
      </w:r>
    </w:p>
    <w:p>
      <w:r>
        <w:rPr>
          <w:sz w:val="24"/>
        </w:rPr>
      </w:r>
    </w:p>
    <w:p>
      <w:r>
        <w:rPr>
          <w:sz w:val="24"/>
        </w:rPr>
        <w:t>处置计入其他业务收入/成本这一点，历年都是高频考点，跟固定资产、无形资产处置计入"资产处置损益"形成鲜明对比，务必牢记区分。</w:t>
      </w:r>
    </w:p>
    <w:p>
      <w:r>
        <w:rPr>
          <w:sz w:val="24"/>
        </w:rPr>
      </w:r>
    </w:p>
    <w:p>
      <w:r>
        <w:rPr>
          <w:b/>
          <w:sz w:val="24"/>
        </w:rPr>
        <w:t>八、睡前1分钟回顾</w:t>
      </w:r>
    </w:p>
    <w:p>
      <w:r>
        <w:rPr>
          <w:sz w:val="24"/>
        </w:rPr>
      </w:r>
    </w:p>
    <w:p>
      <w:r>
        <w:rPr>
          <w:sz w:val="24"/>
        </w:rPr>
        <w:t>1. 距考试{COUNTDOWN}天，这一章规则细碎但考点集中，性价比很高。</w:t>
      </w:r>
    </w:p>
    <w:p>
      <w:r>
        <w:rPr>
          <w:sz w:val="24"/>
        </w:rPr>
        <w:t>2. 分类看用途：出租/等增值才算投资性房地产。</w:t>
      </w:r>
    </w:p>
    <w:p>
      <w:r>
        <w:rPr>
          <w:sz w:val="24"/>
        </w:rPr>
        <w:t>3. 成本模式提折旧，公允价值模式调公允价值，二选一且不能随便换。</w:t>
      </w:r>
    </w:p>
    <w:p>
      <w:r>
        <w:rPr>
          <w:sz w:val="24"/>
        </w:rPr>
        <w:t>4. 转换处理因模式而异。</w:t>
      </w:r>
    </w:p>
    <w:p>
      <w:r>
        <w:rPr>
          <w:sz w:val="24"/>
        </w:rPr>
        <w:t>5. 处置净损益计入其他业务收入/成本，别和资产处置损益搞混。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