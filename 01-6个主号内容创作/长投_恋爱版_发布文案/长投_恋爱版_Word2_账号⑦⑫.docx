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已选标题：师徒四人投资，感情深浅决定记账</w:t>
      </w:r>
    </w:p>
    <w:p>
      <w:r>
        <w:rPr>
          <w:sz w:val="24"/>
        </w:rPr>
      </w:r>
    </w:p>
    <w:p>
      <w:r>
        <w:rPr>
          <w:sz w:val="24"/>
        </w:rPr>
        <w:t>【账号⑦ 西游记故事号】</w:t>
      </w:r>
    </w:p>
    <w:p>
      <w:r>
        <w:rPr>
          <w:sz w:val="24"/>
        </w:rPr>
      </w:r>
    </w:p>
    <w:p>
      <w:r>
        <w:rPr>
          <w:sz w:val="24"/>
        </w:rPr>
        <w:t>取经路上，孙悟空悄悄创了个副业——开投资公司。</w:t>
      </w:r>
    </w:p>
    <w:p>
      <w:r>
        <w:rPr>
          <w:sz w:val="24"/>
        </w:rPr>
      </w:r>
    </w:p>
    <w:p>
      <w:r>
        <w:rPr>
          <w:sz w:val="24"/>
        </w:rPr>
        <w:t>师兄弟三人，持股比例不同，用的会计方法也完全不同。</w:t>
      </w:r>
    </w:p>
    <w:p>
      <w:r>
        <w:rPr>
          <w:sz w:val="24"/>
        </w:rPr>
      </w:r>
    </w:p>
    <w:p>
      <w:r>
        <w:rPr>
          <w:b/>
          <w:sz w:val="24"/>
        </w:rPr>
        <w:t>一、如来佛祖控股（持股62%，成本法+合并报表）</w:t>
      </w:r>
    </w:p>
    <w:p>
      <w:r>
        <w:rPr>
          <w:sz w:val="24"/>
        </w:rPr>
      </w:r>
    </w:p>
    <w:p>
      <w:r>
        <w:rPr>
          <w:sz w:val="24"/>
        </w:rPr>
        <w:t>西游记真正的大股东，是如来佛祖。</w:t>
      </w:r>
    </w:p>
    <w:p>
      <w:r>
        <w:rPr>
          <w:sz w:val="24"/>
        </w:rPr>
      </w:r>
    </w:p>
    <w:p>
      <w:r>
        <w:rPr>
          <w:sz w:val="24"/>
        </w:rPr>
        <w:t>他控制着取经队62%的决策权，按规矩，取经团队的报表要和如来佛祖的灵山总部合并编制。</w:t>
      </w:r>
    </w:p>
    <w:p>
      <w:r>
        <w:rPr>
          <w:sz w:val="24"/>
        </w:rPr>
      </w:r>
    </w:p>
    <w:p>
      <w:r>
        <w:rPr>
          <w:sz w:val="24"/>
        </w:rPr>
        <w:t>如来佛祖用的是成本法+合并报表。</w:t>
      </w:r>
    </w:p>
    <w:p>
      <w:r>
        <w:rPr>
          <w:sz w:val="24"/>
        </w:rPr>
      </w:r>
    </w:p>
    <w:p>
      <w:r>
        <w:rPr>
          <w:sz w:val="24"/>
        </w:rPr>
        <w:t>从灵山总部视角，取经队每年赚了多少功德值，如来不用每天记账，等年终决算分功德时，才确认收益。</w:t>
      </w:r>
    </w:p>
    <w:p>
      <w:r>
        <w:rPr>
          <w:sz w:val="24"/>
        </w:rPr>
      </w:r>
    </w:p>
    <w:p>
      <w:r>
        <w:rPr>
          <w:sz w:val="24"/>
        </w:rPr>
        <w:t>取经队的一切资产（金箍棒、取经文书、白龙马）都要纳入合并报表范围。</w:t>
      </w:r>
    </w:p>
    <w:p>
      <w:r>
        <w:rPr>
          <w:sz w:val="24"/>
        </w:rPr>
      </w:r>
    </w:p>
    <w:p>
      <w:r>
        <w:rPr>
          <w:sz w:val="24"/>
        </w:rPr>
        <w:t>如何入账（非同控合并）？</w:t>
      </w:r>
    </w:p>
    <w:p>
      <w:r>
        <w:rPr>
          <w:sz w:val="24"/>
        </w:rPr>
        <w:t>取经队公允价值×62%，超出净资产公允价值份额的部分，是商誉——代表如来为了"控制取经路线"多付的溢价。</w:t>
      </w:r>
    </w:p>
    <w:p>
      <w:r>
        <w:rPr>
          <w:sz w:val="24"/>
        </w:rPr>
      </w:r>
    </w:p>
    <w:p>
      <w:r>
        <w:rPr>
          <w:sz w:val="24"/>
        </w:rPr>
        <w:t>商誉每年需要减值测试，不摊销。</w:t>
      </w:r>
    </w:p>
    <w:p>
      <w:r>
        <w:rPr>
          <w:sz w:val="24"/>
        </w:rPr>
      </w:r>
    </w:p>
    <w:p>
      <w:r>
        <w:rPr>
          <w:b/>
          <w:sz w:val="24"/>
        </w:rPr>
        <w:t>二、唐僧参股沿途供货商（持股30%，权益法）</w:t>
      </w:r>
    </w:p>
    <w:p>
      <w:r>
        <w:rPr>
          <w:sz w:val="24"/>
        </w:rPr>
      </w:r>
    </w:p>
    <w:p>
      <w:r>
        <w:rPr>
          <w:sz w:val="24"/>
        </w:rPr>
        <w:t>取经路途漫漫，唐僧顺手投资了沿途的接待店铺，持股30%，有重大影响。</w:t>
      </w:r>
    </w:p>
    <w:p>
      <w:r>
        <w:rPr>
          <w:sz w:val="24"/>
        </w:rPr>
      </w:r>
    </w:p>
    <w:p>
      <w:r>
        <w:rPr>
          <w:sz w:val="24"/>
        </w:rPr>
        <w:t>权益法记账：</w:t>
      </w:r>
    </w:p>
    <w:p>
      <w:r>
        <w:rPr>
          <w:sz w:val="24"/>
        </w:rPr>
      </w:r>
    </w:p>
    <w:p>
      <w:r>
        <w:rPr>
          <w:sz w:val="24"/>
        </w:rPr>
        <w:t>接待店铺今年净利润20万，唐僧按30%确认6万投资收益，长投账面增加6万：</w:t>
      </w:r>
    </w:p>
    <w:p>
      <w:r>
        <w:rPr>
          <w:sz w:val="24"/>
        </w:rPr>
        <w:t>借：长期股权投资——损益调整 6万</w:t>
      </w:r>
    </w:p>
    <w:p>
      <w:r>
        <w:rPr>
          <w:sz w:val="24"/>
        </w:rPr>
        <w:t>贷：投资收益 6万</w:t>
      </w:r>
    </w:p>
    <w:p>
      <w:r>
        <w:rPr>
          <w:sz w:val="24"/>
        </w:rPr>
      </w:r>
    </w:p>
    <w:p>
      <w:r>
        <w:rPr>
          <w:sz w:val="24"/>
        </w:rPr>
        <w:t>店铺发分红，唐僧分到5万——</w:t>
      </w:r>
    </w:p>
    <w:p>
      <w:r>
        <w:rPr>
          <w:sz w:val="24"/>
        </w:rPr>
      </w:r>
    </w:p>
    <w:p>
      <w:r>
        <w:rPr>
          <w:sz w:val="24"/>
        </w:rPr>
        <w:t>唐僧：阿弥陀佛，5万收益确认！</w:t>
      </w:r>
    </w:p>
    <w:p>
      <w:r>
        <w:rPr>
          <w:sz w:val="24"/>
        </w:rPr>
      </w:r>
    </w:p>
    <w:p>
      <w:r>
        <w:rPr>
          <w:sz w:val="24"/>
        </w:rPr>
        <w:t>悟空：师父，权益法分红是冲账面，不是收益！</w:t>
      </w:r>
    </w:p>
    <w:p>
      <w:r>
        <w:rPr>
          <w:sz w:val="24"/>
        </w:rPr>
      </w:r>
    </w:p>
    <w:p>
      <w:r>
        <w:rPr>
          <w:sz w:val="24"/>
        </w:rPr>
        <w:t>唐僧：……徒儿，你懂的真多。</w:t>
      </w:r>
    </w:p>
    <w:p>
      <w:r>
        <w:rPr>
          <w:sz w:val="24"/>
        </w:rPr>
      </w:r>
    </w:p>
    <w:p>
      <w:r>
        <w:rPr>
          <w:sz w:val="24"/>
        </w:rPr>
        <w:t>正确处理：</w:t>
      </w:r>
    </w:p>
    <w:p>
      <w:r>
        <w:rPr>
          <w:sz w:val="24"/>
        </w:rPr>
        <w:t>借：应收股利 5万</w:t>
      </w:r>
    </w:p>
    <w:p>
      <w:r>
        <w:rPr>
          <w:sz w:val="24"/>
        </w:rPr>
        <w:t>贷：长期股权投资——损益调整 5万</w:t>
      </w:r>
    </w:p>
    <w:p>
      <w:r>
        <w:rPr>
          <w:sz w:val="24"/>
        </w:rPr>
      </w:r>
    </w:p>
    <w:p>
      <w:r>
        <w:rPr>
          <w:b/>
          <w:sz w:val="24"/>
        </w:rPr>
        <w:t>三、孙悟空入股天庭供应链（持股8%，成本法）</w:t>
      </w:r>
    </w:p>
    <w:p>
      <w:r>
        <w:rPr>
          <w:sz w:val="24"/>
        </w:rPr>
      </w:r>
    </w:p>
    <w:p>
      <w:r>
        <w:rPr>
          <w:sz w:val="24"/>
        </w:rPr>
        <w:t>悟空在天庭做了8%的小股东，没有重大影响，用成本法。</w:t>
      </w:r>
    </w:p>
    <w:p>
      <w:r>
        <w:rPr>
          <w:sz w:val="24"/>
        </w:rPr>
      </w:r>
    </w:p>
    <w:p>
      <w:r>
        <w:rPr>
          <w:sz w:val="24"/>
        </w:rPr>
        <w:t>天庭今年赚了100万，悟空：……不关我的事。</w:t>
      </w:r>
    </w:p>
    <w:p>
      <w:r>
        <w:rPr>
          <w:sz w:val="24"/>
        </w:rPr>
      </w:r>
    </w:p>
    <w:p>
      <w:r>
        <w:rPr>
          <w:sz w:val="24"/>
        </w:rPr>
        <w:t>天庭发了年终奖（分红）10万，悟空按8%分了8000元，才记：</w:t>
      </w:r>
    </w:p>
    <w:p>
      <w:r>
        <w:rPr>
          <w:sz w:val="24"/>
        </w:rPr>
        <w:t>借：应收股利 8000</w:t>
      </w:r>
    </w:p>
    <w:p>
      <w:r>
        <w:rPr>
          <w:sz w:val="24"/>
        </w:rPr>
        <w:t>贷：投资收益 8000</w:t>
      </w:r>
    </w:p>
    <w:p>
      <w:r>
        <w:rPr>
          <w:sz w:val="24"/>
        </w:rPr>
      </w:r>
    </w:p>
    <w:p>
      <w:r>
        <w:rPr>
          <w:sz w:val="24"/>
        </w:rPr>
        <w:t>天庭亏了50万，悟空：……依然不关我的事。</w:t>
      </w:r>
    </w:p>
    <w:p>
      <w:r>
        <w:rPr>
          <w:sz w:val="24"/>
        </w:rPr>
      </w:r>
    </w:p>
    <w:p>
      <w:r>
        <w:rPr>
          <w:sz w:val="24"/>
        </w:rPr>
        <w:t>悟空总结：成本法最省心，等分红就好，其余不操心。</w:t>
      </w:r>
    </w:p>
    <w:p>
      <w:r>
        <w:rPr>
          <w:sz w:val="24"/>
        </w:rPr>
      </w:r>
    </w:p>
    <w:p>
      <w:r>
        <w:rPr>
          <w:b/>
          <w:sz w:val="24"/>
        </w:rPr>
        <w:t>四、猪八戒的反面教材</w:t>
      </w:r>
    </w:p>
    <w:p>
      <w:r>
        <w:rPr>
          <w:sz w:val="24"/>
        </w:rPr>
      </w:r>
    </w:p>
    <w:p>
      <w:r>
        <w:rPr>
          <w:sz w:val="24"/>
        </w:rPr>
        <w:t>八戒也入了股，但他把权益法和成本法搞混了：</w:t>
      </w:r>
    </w:p>
    <w:p>
      <w:r>
        <w:rPr>
          <w:sz w:val="24"/>
        </w:rPr>
      </w:r>
    </w:p>
    <w:p>
      <w:r>
        <w:rPr>
          <w:sz w:val="24"/>
        </w:rPr>
        <w:t>错误一：权益法下收到分红，八戒记了投资收益。</w:t>
      </w:r>
    </w:p>
    <w:p>
      <w:r>
        <w:rPr>
          <w:sz w:val="24"/>
        </w:rPr>
        <w:t>悟空：你那30万账面已经涨了3万，分红是从里面拿出来的，不能再记收益！</w:t>
      </w:r>
    </w:p>
    <w:p>
      <w:r>
        <w:rPr>
          <w:sz w:val="24"/>
        </w:rPr>
      </w:r>
    </w:p>
    <w:p>
      <w:r>
        <w:rPr>
          <w:sz w:val="24"/>
        </w:rPr>
        <w:t>错误二：成本法下被投资方赚了钱，八戒跟着调了账面。</w:t>
      </w:r>
    </w:p>
    <w:p>
      <w:r>
        <w:rPr>
          <w:sz w:val="24"/>
        </w:rPr>
        <w:t>沙僧：师兄，成本法只等分红，净利润不调账面！</w:t>
      </w:r>
    </w:p>
    <w:p>
      <w:r>
        <w:rPr>
          <w:sz w:val="24"/>
        </w:rPr>
      </w:r>
    </w:p>
    <w:p>
      <w:r>
        <w:rPr>
          <w:sz w:val="24"/>
        </w:rPr>
        <w:t>错误三：同控合并按公允价值入账。</w:t>
      </w:r>
    </w:p>
    <w:p>
      <w:r>
        <w:rPr>
          <w:sz w:val="24"/>
        </w:rPr>
        <w:t>悟空：同控按账面，人家是自己系统内部的事，不用市价评估！</w:t>
      </w:r>
    </w:p>
    <w:p>
      <w:r>
        <w:rPr>
          <w:sz w:val="24"/>
        </w:rPr>
      </w:r>
    </w:p>
    <w:p>
      <w:r>
        <w:rPr>
          <w:sz w:val="24"/>
        </w:rPr>
        <w:t>八戒：……齐天大圣，下次我一定不踩了。</w:t>
      </w:r>
    </w:p>
    <w:p>
      <w:r>
        <w:rPr>
          <w:sz w:val="24"/>
        </w:rPr>
      </w:r>
    </w:p>
    <w:p>
      <w:r>
        <w:rPr>
          <w:b/>
          <w:sz w:val="24"/>
        </w:rPr>
        <w:t>五、取经队版长投口诀</w:t>
      </w:r>
    </w:p>
    <w:p>
      <w:r>
        <w:rPr>
          <w:sz w:val="24"/>
        </w:rPr>
      </w:r>
    </w:p>
    <w:p>
      <w:r>
        <w:rPr>
          <w:sz w:val="24"/>
        </w:rPr>
        <w:t>如来控股合报表，分红等宣才入账；</w:t>
      </w:r>
    </w:p>
    <w:p>
      <w:r>
        <w:rPr>
          <w:sz w:val="24"/>
        </w:rPr>
        <w:t>唐僧重大影权益，净利跟走分红冲；</w:t>
      </w:r>
    </w:p>
    <w:p>
      <w:r>
        <w:rPr>
          <w:sz w:val="24"/>
        </w:rPr>
        <w:t>悟空小股成本法，不见分红不动账；</w:t>
      </w:r>
    </w:p>
    <w:p>
      <w:r>
        <w:rPr>
          <w:sz w:val="24"/>
        </w:rPr>
        <w:t>同控账面非控值，商誉溢价不摊销。</w:t>
      </w:r>
    </w:p>
    <w:p>
      <w:r>
        <w:rPr>
          <w:sz w:val="24"/>
        </w:rPr>
      </w:r>
    </w:p>
    <w:p>
      <w:r>
        <w:rPr>
          <w:sz w:val="24"/>
        </w:rPr>
        <w:t>把这四句记住，长投这章考场稳如来。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#成本法 #权益法 #合并报表 #中级会计备考 #会计 #财会 #诗雨会计</w:t>
      </w:r>
    </w:p>
    <w:p>
      <w:r>
        <w:br w:type="page"/>
      </w:r>
    </w:p>
    <w:p>
      <w:r>
        <w:rPr>
          <w:sz w:val="24"/>
        </w:rPr>
        <w:t>已选标题：广志的恋爱史就是长投教科书</w:t>
      </w:r>
    </w:p>
    <w:p>
      <w:r>
        <w:rPr>
          <w:sz w:val="24"/>
        </w:rPr>
      </w:r>
    </w:p>
    <w:p>
      <w:r>
        <w:rPr>
          <w:sz w:val="24"/>
        </w:rPr>
        <w:t>【账号⑧ 小新故事号·完整版】</w:t>
      </w:r>
    </w:p>
    <w:p>
      <w:r>
        <w:rPr>
          <w:sz w:val="24"/>
        </w:rPr>
      </w:r>
    </w:p>
    <w:p>
      <w:r>
        <w:rPr>
          <w:sz w:val="24"/>
        </w:rPr>
        <w:t>广志最近感情丰富，认识了三位女士——A女士、B女士、C女士。</w:t>
      </w:r>
    </w:p>
    <w:p>
      <w:r>
        <w:rPr>
          <w:sz w:val="24"/>
        </w:rPr>
      </w:r>
    </w:p>
    <w:p>
      <w:r>
        <w:rPr>
          <w:sz w:val="24"/>
        </w:rPr>
        <w:t>他用追她们的方式，完整走了一遍长期股权投资的全部考点。</w:t>
      </w:r>
    </w:p>
    <w:p>
      <w:r>
        <w:rPr>
          <w:sz w:val="24"/>
        </w:rPr>
      </w:r>
    </w:p>
    <w:p>
      <w:r>
        <w:rPr>
          <w:sz w:val="24"/>
        </w:rPr>
        <w:t>小新在旁边记了笔记，后来拿去期末考试，考了满分。</w:t>
      </w:r>
    </w:p>
    <w:p>
      <w:r>
        <w:rPr>
          <w:sz w:val="24"/>
        </w:rPr>
      </w:r>
    </w:p>
    <w:p>
      <w:r>
        <w:rPr>
          <w:b/>
          <w:sz w:val="24"/>
        </w:rPr>
        <w:t>一、追A女士：普通朋友阶段（持股10%，成本法）</w:t>
      </w:r>
    </w:p>
    <w:p>
      <w:r>
        <w:rPr>
          <w:sz w:val="24"/>
        </w:rPr>
      </w:r>
    </w:p>
    <w:p>
      <w:r>
        <w:rPr>
          <w:sz w:val="24"/>
        </w:rPr>
        <w:t>广志对A女士有些好感，买了她公司10%的股份。</w:t>
      </w:r>
    </w:p>
    <w:p>
      <w:r>
        <w:rPr>
          <w:sz w:val="24"/>
        </w:rPr>
      </w:r>
    </w:p>
    <w:p>
      <w:r>
        <w:rPr>
          <w:sz w:val="24"/>
        </w:rPr>
        <w:t>两人关系一般，没什么特别的影响力，A女士的公司开会也不叫广志参加。</w:t>
      </w:r>
    </w:p>
    <w:p>
      <w:r>
        <w:rPr>
          <w:sz w:val="24"/>
        </w:rPr>
      </w:r>
    </w:p>
    <w:p>
      <w:r>
        <w:rPr>
          <w:sz w:val="24"/>
        </w:rPr>
        <w:t>第一年，A女士的公司净赚了200万。</w:t>
      </w:r>
    </w:p>
    <w:p>
      <w:r>
        <w:rPr>
          <w:sz w:val="24"/>
        </w:rPr>
      </w:r>
    </w:p>
    <w:p>
      <w:r>
        <w:rPr>
          <w:sz w:val="24"/>
        </w:rPr>
        <w:t>美冴：广志，你不是有10%吗，分到20万了吧？</w:t>
      </w:r>
    </w:p>
    <w:p>
      <w:r>
        <w:rPr>
          <w:sz w:val="24"/>
        </w:rPr>
      </w:r>
    </w:p>
    <w:p>
      <w:r>
        <w:rPr>
          <w:sz w:val="24"/>
        </w:rPr>
        <w:t>广志：没有，还没到手，不能算我的。</w:t>
      </w:r>
    </w:p>
    <w:p>
      <w:r>
        <w:rPr>
          <w:sz w:val="24"/>
        </w:rPr>
      </w:r>
    </w:p>
    <w:p>
      <w:r>
        <w:rPr>
          <w:sz w:val="24"/>
        </w:rPr>
        <w:t>这是成本法：对方赚了多少，和你账面无关，等他们宣告分红，才确认收益。</w:t>
      </w:r>
    </w:p>
    <w:p>
      <w:r>
        <w:rPr>
          <w:sz w:val="24"/>
        </w:rPr>
      </w:r>
    </w:p>
    <w:p>
      <w:r>
        <w:rPr>
          <w:sz w:val="24"/>
        </w:rPr>
        <w:t>年底，A女士公司宣告分红100万，广志按10%分到10万：</w:t>
      </w:r>
    </w:p>
    <w:p>
      <w:r>
        <w:rPr>
          <w:sz w:val="24"/>
        </w:rPr>
        <w:t>借：应收股利 10万</w:t>
      </w:r>
    </w:p>
    <w:p>
      <w:r>
        <w:rPr>
          <w:sz w:val="24"/>
        </w:rPr>
        <w:t>贷：投资收益 10万</w:t>
      </w:r>
    </w:p>
    <w:p>
      <w:r>
        <w:rPr>
          <w:sz w:val="24"/>
        </w:rPr>
      </w:r>
    </w:p>
    <w:p>
      <w:r>
        <w:rPr>
          <w:sz w:val="24"/>
        </w:rPr>
        <w:t>但广志犯了一个错——</w:t>
      </w:r>
    </w:p>
    <w:p>
      <w:r>
        <w:rPr>
          <w:sz w:val="24"/>
        </w:rPr>
      </w:r>
    </w:p>
    <w:p>
      <w:r>
        <w:rPr>
          <w:sz w:val="24"/>
        </w:rPr>
        <w:t>这10万里有一部分是广志入股之前积累的利润分配来的，直接记了收益。</w:t>
      </w:r>
    </w:p>
    <w:p>
      <w:r>
        <w:rPr>
          <w:sz w:val="24"/>
        </w:rPr>
      </w:r>
    </w:p>
    <w:p>
      <w:r>
        <w:rPr>
          <w:sz w:val="24"/>
        </w:rPr>
        <w:t>美冴提醒：你入股前的积累，分给你的那部分是还旧账，不是你赚的，要冲成本！</w:t>
      </w:r>
    </w:p>
    <w:p>
      <w:r>
        <w:rPr>
          <w:sz w:val="24"/>
        </w:rPr>
      </w:r>
    </w:p>
    <w:p>
      <w:r>
        <w:rPr>
          <w:sz w:val="24"/>
        </w:rPr>
        <w:t>广志查了一下，入股前积累的利润占总分红的30%，那3万要冲成本：</w:t>
      </w:r>
    </w:p>
    <w:p>
      <w:r>
        <w:rPr>
          <w:sz w:val="24"/>
        </w:rPr>
        <w:t>借：应收股利 3万（这部分）</w:t>
      </w:r>
    </w:p>
    <w:p>
      <w:r>
        <w:rPr>
          <w:sz w:val="24"/>
        </w:rPr>
        <w:t>贷：长期股权投资 3万</w:t>
      </w:r>
    </w:p>
    <w:p>
      <w:r>
        <w:rPr>
          <w:sz w:val="24"/>
        </w:rPr>
      </w:r>
    </w:p>
    <w:p>
      <w:r>
        <w:rPr>
          <w:sz w:val="24"/>
        </w:rPr>
        <w:t>广志：差点丢分，幸好美冴提醒。</w:t>
      </w:r>
    </w:p>
    <w:p>
      <w:r>
        <w:rPr>
          <w:sz w:val="24"/>
        </w:rPr>
      </w:r>
    </w:p>
    <w:p>
      <w:r>
        <w:rPr>
          <w:b/>
          <w:sz w:val="24"/>
        </w:rPr>
        <w:t>二、追B女士：恋爱阶段（持股30%，权益法）</w:t>
      </w:r>
    </w:p>
    <w:p>
      <w:r>
        <w:rPr>
          <w:sz w:val="24"/>
        </w:rPr>
      </w:r>
    </w:p>
    <w:p>
      <w:r>
        <w:rPr>
          <w:sz w:val="24"/>
        </w:rPr>
        <w:t>广志对B女士更有感情，持股30%，进了董事会，有重大影响，用权益法。</w:t>
      </w:r>
    </w:p>
    <w:p>
      <w:r>
        <w:rPr>
          <w:sz w:val="24"/>
        </w:rPr>
      </w:r>
    </w:p>
    <w:p>
      <w:r>
        <w:rPr>
          <w:sz w:val="24"/>
        </w:rPr>
        <w:t>第一年：B女士公司净利润100万</w:t>
      </w:r>
    </w:p>
    <w:p>
      <w:r>
        <w:rPr>
          <w:sz w:val="24"/>
        </w:rPr>
      </w:r>
    </w:p>
    <w:p>
      <w:r>
        <w:rPr>
          <w:sz w:val="24"/>
        </w:rPr>
        <w:t>广志按30%确认30万投资收益，账面增加30万：</w:t>
      </w:r>
    </w:p>
    <w:p>
      <w:r>
        <w:rPr>
          <w:sz w:val="24"/>
        </w:rPr>
        <w:t>借：长期股权投资——损益调整 30万</w:t>
      </w:r>
    </w:p>
    <w:p>
      <w:r>
        <w:rPr>
          <w:sz w:val="24"/>
        </w:rPr>
        <w:t>贷：投资收益 30万</w:t>
      </w:r>
    </w:p>
    <w:p>
      <w:r>
        <w:rPr>
          <w:sz w:val="24"/>
        </w:rPr>
      </w:r>
    </w:p>
    <w:p>
      <w:r>
        <w:rPr>
          <w:sz w:val="24"/>
        </w:rPr>
        <w:t>第二年：B女士公司亏损40万</w:t>
      </w:r>
    </w:p>
    <w:p>
      <w:r>
        <w:rPr>
          <w:sz w:val="24"/>
        </w:rPr>
      </w:r>
    </w:p>
    <w:p>
      <w:r>
        <w:rPr>
          <w:sz w:val="24"/>
        </w:rPr>
        <w:t>广志按30%认亏12万，账面减少12万：</w:t>
      </w:r>
    </w:p>
    <w:p>
      <w:r>
        <w:rPr>
          <w:sz w:val="24"/>
        </w:rPr>
        <w:t>借：投资损失 12万</w:t>
      </w:r>
    </w:p>
    <w:p>
      <w:r>
        <w:rPr>
          <w:sz w:val="24"/>
        </w:rPr>
        <w:t>贷：长期股权投资——损益调整 12万</w:t>
      </w:r>
    </w:p>
    <w:p>
      <w:r>
        <w:rPr>
          <w:sz w:val="24"/>
        </w:rPr>
      </w:r>
    </w:p>
    <w:p>
      <w:r>
        <w:rPr>
          <w:sz w:val="24"/>
        </w:rPr>
        <w:t>第三年：B女士公司宣布分红60万</w:t>
      </w:r>
    </w:p>
    <w:p>
      <w:r>
        <w:rPr>
          <w:sz w:val="24"/>
        </w:rPr>
      </w:r>
    </w:p>
    <w:p>
      <w:r>
        <w:rPr>
          <w:sz w:val="24"/>
        </w:rPr>
        <w:t>广志按30%应分18万——</w:t>
      </w:r>
    </w:p>
    <w:p>
      <w:r>
        <w:rPr>
          <w:sz w:val="24"/>
        </w:rPr>
      </w:r>
    </w:p>
    <w:p>
      <w:r>
        <w:rPr>
          <w:sz w:val="24"/>
        </w:rPr>
        <w:t>广志（兴奋）：18万收益！</w:t>
      </w:r>
    </w:p>
    <w:p>
      <w:r>
        <w:rPr>
          <w:sz w:val="24"/>
        </w:rPr>
      </w:r>
    </w:p>
    <w:p>
      <w:r>
        <w:rPr>
          <w:sz w:val="24"/>
        </w:rPr>
        <w:t>小新：爸爸你又忘了！权益法的分红是冲账面，不是收益！净利润已经确认过了，不能再算一次！</w:t>
      </w:r>
    </w:p>
    <w:p>
      <w:r>
        <w:rPr>
          <w:sz w:val="24"/>
        </w:rPr>
      </w:r>
    </w:p>
    <w:p>
      <w:r>
        <w:rPr>
          <w:sz w:val="24"/>
        </w:rPr>
        <w:t>广志：……</w:t>
      </w:r>
    </w:p>
    <w:p>
      <w:r>
        <w:rPr>
          <w:sz w:val="24"/>
        </w:rPr>
      </w:r>
    </w:p>
    <w:p>
      <w:r>
        <w:rPr>
          <w:sz w:val="24"/>
        </w:rPr>
        <w:t>正确处理：</w:t>
      </w:r>
    </w:p>
    <w:p>
      <w:r>
        <w:rPr>
          <w:sz w:val="24"/>
        </w:rPr>
        <w:t>借：应收股利 18万</w:t>
      </w:r>
    </w:p>
    <w:p>
      <w:r>
        <w:rPr>
          <w:sz w:val="24"/>
        </w:rPr>
        <w:t>贷：长期股权投资——损益调整 18万</w:t>
      </w:r>
    </w:p>
    <w:p>
      <w:r>
        <w:rPr>
          <w:sz w:val="24"/>
        </w:rPr>
      </w:r>
    </w:p>
    <w:p>
      <w:r>
        <w:rPr>
          <w:sz w:val="24"/>
        </w:rPr>
        <w:t>此外，B女士公司还有一笔金融资产涨了价，进了其他综合收益20万，广志按30%：</w:t>
      </w:r>
    </w:p>
    <w:p>
      <w:r>
        <w:rPr>
          <w:sz w:val="24"/>
        </w:rPr>
        <w:t>借：长期股权投资——其他综合收益 6万</w:t>
      </w:r>
    </w:p>
    <w:p>
      <w:r>
        <w:rPr>
          <w:sz w:val="24"/>
        </w:rPr>
        <w:t>贷：其他综合收益 6万</w:t>
      </w:r>
    </w:p>
    <w:p>
      <w:r>
        <w:rPr>
          <w:sz w:val="24"/>
        </w:rPr>
      </w:r>
    </w:p>
    <w:p>
      <w:r>
        <w:rPr>
          <w:sz w:val="24"/>
        </w:rPr>
        <w:t>广志：其他综合收益的变化也要跟着调，原来是这样。</w:t>
      </w:r>
    </w:p>
    <w:p>
      <w:r>
        <w:rPr>
          <w:sz w:val="24"/>
        </w:rPr>
      </w:r>
    </w:p>
    <w:p>
      <w:r>
        <w:rPr>
          <w:b/>
          <w:sz w:val="24"/>
        </w:rPr>
        <w:t>三、和C女士：结婚阶段（持股60%，合并报表）</w:t>
      </w:r>
    </w:p>
    <w:p>
      <w:r>
        <w:rPr>
          <w:sz w:val="24"/>
        </w:rPr>
      </w:r>
    </w:p>
    <w:p>
      <w:r>
        <w:rPr>
          <w:sz w:val="24"/>
        </w:rPr>
        <w:t>广志最终和C女士结了婚，持股C女士公司60%，控制了。</w:t>
      </w:r>
    </w:p>
    <w:p>
      <w:r>
        <w:rPr>
          <w:sz w:val="24"/>
        </w:rPr>
      </w:r>
    </w:p>
    <w:p>
      <w:r>
        <w:rPr>
          <w:sz w:val="24"/>
        </w:rPr>
        <w:t>两种情况：</w:t>
      </w:r>
    </w:p>
    <w:p>
      <w:r>
        <w:rPr>
          <w:sz w:val="24"/>
        </w:rPr>
      </w:r>
    </w:p>
    <w:p>
      <w:r>
        <w:rPr>
          <w:sz w:val="24"/>
        </w:rPr>
        <w:t>情形一：同一控制下（广志的集团内部安排）</w:t>
      </w:r>
    </w:p>
    <w:p>
      <w:r>
        <w:rPr>
          <w:sz w:val="24"/>
        </w:rPr>
        <w:t>C女士公司账面净资产150万，广志60%份额=90万。</w:t>
      </w:r>
    </w:p>
    <w:p>
      <w:r>
        <w:rPr>
          <w:sz w:val="24"/>
        </w:rPr>
        <w:t>广志实际支付了100万，多了10万：</w:t>
      </w:r>
    </w:p>
    <w:p>
      <w:r>
        <w:rPr>
          <w:sz w:val="24"/>
        </w:rPr>
        <w:t>→ 差额10万调资本公积（不是亏损，不是费用）：</w:t>
      </w:r>
    </w:p>
    <w:p>
      <w:r>
        <w:rPr>
          <w:sz w:val="24"/>
        </w:rPr>
        <w:t>借：长期股权投资 90万</w:t>
      </w:r>
    </w:p>
    <w:p>
      <w:r>
        <w:rPr>
          <w:sz w:val="24"/>
        </w:rPr>
        <w:t>借：资本公积 10万</w:t>
      </w:r>
    </w:p>
    <w:p>
      <w:r>
        <w:rPr>
          <w:sz w:val="24"/>
        </w:rPr>
        <w:t>贷：银行存款 100万</w:t>
      </w:r>
    </w:p>
    <w:p>
      <w:r>
        <w:rPr>
          <w:sz w:val="24"/>
        </w:rPr>
      </w:r>
    </w:p>
    <w:p>
      <w:r>
        <w:rPr>
          <w:sz w:val="24"/>
        </w:rPr>
        <w:t>情形二：非同一控制下（市场上收购的）</w:t>
      </w:r>
    </w:p>
    <w:p>
      <w:r>
        <w:rPr>
          <w:sz w:val="24"/>
        </w:rPr>
        <w:t>C女士公司可辨认净资产公允价值200万，公允价值×60%=120万。</w:t>
      </w:r>
    </w:p>
    <w:p>
      <w:r>
        <w:rPr>
          <w:sz w:val="24"/>
        </w:rPr>
        <w:t>广志实际支付了150万，多了30万：</w:t>
      </w:r>
    </w:p>
    <w:p>
      <w:r>
        <w:rPr>
          <w:sz w:val="24"/>
        </w:rPr>
        <w:t>→ 差额30万=商誉（为控制权多付的溢价）：</w:t>
      </w:r>
    </w:p>
    <w:p>
      <w:r>
        <w:rPr>
          <w:sz w:val="24"/>
        </w:rPr>
        <w:t>借：长期股权投资 120万</w:t>
      </w:r>
    </w:p>
    <w:p>
      <w:r>
        <w:rPr>
          <w:sz w:val="24"/>
        </w:rPr>
        <w:t>借：商誉 30万</w:t>
      </w:r>
    </w:p>
    <w:p>
      <w:r>
        <w:rPr>
          <w:sz w:val="24"/>
        </w:rPr>
        <w:t>贷：银行存款 150万</w:t>
      </w:r>
    </w:p>
    <w:p>
      <w:r>
        <w:rPr>
          <w:sz w:val="24"/>
        </w:rPr>
      </w:r>
    </w:p>
    <w:p>
      <w:r>
        <w:rPr>
          <w:sz w:val="24"/>
        </w:rPr>
        <w:t>商誉的处理：不摊销，每年做减值测试，一旦减值不可转回。</w:t>
      </w:r>
    </w:p>
    <w:p>
      <w:r>
        <w:rPr>
          <w:sz w:val="24"/>
        </w:rPr>
      </w:r>
    </w:p>
    <w:p>
      <w:r>
        <w:rPr>
          <w:b/>
          <w:sz w:val="24"/>
        </w:rPr>
        <w:t>四、合并报表里的小陷阱</w:t>
      </w:r>
    </w:p>
    <w:p>
      <w:r>
        <w:rPr>
          <w:sz w:val="24"/>
        </w:rPr>
      </w:r>
    </w:p>
    <w:p>
      <w:r>
        <w:rPr>
          <w:sz w:val="24"/>
        </w:rPr>
        <w:t>广志和C女士公司合并报表时，遇到了内部交易：</w:t>
      </w:r>
    </w:p>
    <w:p>
      <w:r>
        <w:rPr>
          <w:sz w:val="24"/>
        </w:rPr>
      </w:r>
    </w:p>
    <w:p>
      <w:r>
        <w:rPr>
          <w:sz w:val="24"/>
        </w:rPr>
        <w:t>①广志借给C女士公司50万，合并时必须抵消：</w:t>
      </w:r>
    </w:p>
    <w:p>
      <w:r>
        <w:rPr>
          <w:sz w:val="24"/>
        </w:rPr>
        <w:t>借：长期应付款 50万（C的负债方向）</w:t>
      </w:r>
    </w:p>
    <w:p>
      <w:r>
        <w:rPr>
          <w:sz w:val="24"/>
        </w:rPr>
        <w:t>贷：长期应收款 50万（广志的资产方向）</w:t>
      </w:r>
    </w:p>
    <w:p>
      <w:r>
        <w:rPr>
          <w:sz w:val="24"/>
        </w:rPr>
      </w:r>
    </w:p>
    <w:p>
      <w:r>
        <w:rPr>
          <w:sz w:val="24"/>
        </w:rPr>
        <w:t>②广志卖了一批货给C女士公司，售价80万，成本60万，C女士公司还有一半没卖出去：</w:t>
      </w:r>
    </w:p>
    <w:p>
      <w:r>
        <w:rPr>
          <w:sz w:val="24"/>
        </w:rPr>
        <w:t>未实现利润=（80-60）÷2=10万</w:t>
      </w:r>
    </w:p>
    <w:p>
      <w:r>
        <w:rPr>
          <w:sz w:val="24"/>
        </w:rPr>
        <w:t>合并时要抵消：</w:t>
      </w:r>
    </w:p>
    <w:p>
      <w:r>
        <w:rPr>
          <w:sz w:val="24"/>
        </w:rPr>
        <w:t>借：营业收入 80万（全额抵消收入）</w:t>
      </w:r>
    </w:p>
    <w:p>
      <w:r>
        <w:rPr>
          <w:sz w:val="24"/>
        </w:rPr>
        <w:t>贷：营业成本 70万（抵消成本）</w:t>
      </w:r>
    </w:p>
    <w:p>
      <w:r>
        <w:rPr>
          <w:sz w:val="24"/>
        </w:rPr>
        <w:t>贷：存货 10万（抵消未实现利润）</w:t>
      </w:r>
    </w:p>
    <w:p>
      <w:r>
        <w:rPr>
          <w:sz w:val="24"/>
        </w:rPr>
      </w:r>
    </w:p>
    <w:p>
      <w:r>
        <w:rPr>
          <w:sz w:val="24"/>
        </w:rPr>
        <w:t>③C女士公司给广志分红20万：</w:t>
      </w:r>
    </w:p>
    <w:p>
      <w:r>
        <w:rPr>
          <w:sz w:val="24"/>
        </w:rPr>
        <w:t>广志记了投资收益，C女士公司记了应付股利，合并时对冲。</w:t>
      </w:r>
    </w:p>
    <w:p>
      <w:r>
        <w:rPr>
          <w:sz w:val="24"/>
        </w:rPr>
      </w:r>
    </w:p>
    <w:p>
      <w:r>
        <w:rPr>
          <w:b/>
          <w:sz w:val="24"/>
        </w:rPr>
        <w:t>五、小新的总结笔记</w:t>
      </w:r>
    </w:p>
    <w:p>
      <w:r>
        <w:rPr>
          <w:sz w:val="24"/>
        </w:rPr>
      </w:r>
    </w:p>
    <w:p>
      <w:r>
        <w:rPr>
          <w:sz w:val="24"/>
        </w:rPr>
        <w:t>三阶段 → 三方法 → 三句话：</w:t>
      </w:r>
    </w:p>
    <w:p>
      <w:r>
        <w:rPr>
          <w:sz w:val="24"/>
        </w:rPr>
      </w:r>
    </w:p>
    <w:p>
      <w:r>
        <w:rPr>
          <w:sz w:val="24"/>
        </w:rPr>
        <w:t>追A=成本法：等分红，其余不动，入股前分红冲成本；</w:t>
      </w:r>
    </w:p>
    <w:p>
      <w:r>
        <w:rPr>
          <w:sz w:val="24"/>
        </w:rPr>
        <w:t>追B=权益法：跟净利，收分红冲账面，跟综合收益调账面；</w:t>
      </w:r>
    </w:p>
    <w:p>
      <w:r>
        <w:rPr>
          <w:sz w:val="24"/>
        </w:rPr>
        <w:t>娶C=合并报表：同控账面，非控公允，商誉不摊销，内部交易要抵消。</w:t>
      </w:r>
    </w:p>
    <w:p>
      <w:r>
        <w:rPr>
          <w:sz w:val="24"/>
        </w:rPr>
      </w:r>
    </w:p>
    <w:p>
      <w:r>
        <w:rPr>
          <w:sz w:val="24"/>
        </w:rPr>
        <w:t>小新：妈妈，我能教同学了！</w:t>
      </w:r>
    </w:p>
    <w:p>
      <w:r>
        <w:rPr>
          <w:sz w:val="24"/>
        </w:rPr>
        <w:t>美冴：先把自己作业写完！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#成本法 #权益法 #合并报表 #中级会计备考 #会计 #财会 #诗雨会计</w:t>
      </w:r>
    </w:p>
    <w:p>
      <w:r>
        <w:br w:type="page"/>
      </w:r>
    </w:p>
    <w:p>
      <w:r>
        <w:rPr>
          <w:sz w:val="24"/>
        </w:rPr>
        <w:t>已选标题：会计猫的三段感情，三种账法</w:t>
      </w:r>
    </w:p>
    <w:p>
      <w:r>
        <w:rPr>
          <w:sz w:val="24"/>
        </w:rPr>
      </w:r>
    </w:p>
    <w:p>
      <w:r>
        <w:rPr>
          <w:sz w:val="24"/>
        </w:rPr>
        <w:t>【账号⑨ 治愈猫咪插图号】</w:t>
      </w:r>
    </w:p>
    <w:p>
      <w:r>
        <w:rPr>
          <w:sz w:val="24"/>
        </w:rPr>
      </w:r>
    </w:p>
    <w:p>
      <w:r>
        <w:rPr>
          <w:sz w:val="24"/>
        </w:rPr>
        <w:t>会计猫有一本日记，记录着她的三段感情——</w:t>
      </w:r>
    </w:p>
    <w:p>
      <w:r>
        <w:rPr>
          <w:sz w:val="24"/>
        </w:rPr>
      </w:r>
    </w:p>
    <w:p>
      <w:r>
        <w:rPr>
          <w:sz w:val="24"/>
        </w:rPr>
        <w:t>每一段，都对应着不同的记账方式。</w:t>
      </w:r>
    </w:p>
    <w:p>
      <w:r>
        <w:rPr>
          <w:sz w:val="24"/>
        </w:rPr>
      </w:r>
    </w:p>
    <w:p>
      <w:r>
        <w:rPr>
          <w:sz w:val="24"/>
        </w:rPr>
        <w:t>不是教科书，是她的生活。</w:t>
      </w:r>
    </w:p>
    <w:p>
      <w:r>
        <w:rPr>
          <w:sz w:val="24"/>
        </w:rPr>
      </w:r>
    </w:p>
    <w:p>
      <w:r>
        <w:rPr>
          <w:b/>
          <w:sz w:val="24"/>
        </w:rPr>
        <w:t>一、第一段感情：等待阶段（成本法）</w:t>
      </w:r>
    </w:p>
    <w:p>
      <w:r>
        <w:rPr>
          <w:sz w:val="24"/>
        </w:rPr>
      </w:r>
    </w:p>
    <w:p>
      <w:r>
        <w:rPr>
          <w:sz w:val="24"/>
        </w:rPr>
        <w:t>会计猫认识了一只叫"小陈"的猫，两人只是普通朋友。</w:t>
      </w:r>
    </w:p>
    <w:p>
      <w:r>
        <w:rPr>
          <w:sz w:val="24"/>
        </w:rPr>
      </w:r>
    </w:p>
    <w:p>
      <w:r>
        <w:rPr>
          <w:sz w:val="24"/>
        </w:rPr>
        <w:t>她买了小陈店铺10%的份额，安安静静等着。</w:t>
      </w:r>
    </w:p>
    <w:p>
      <w:r>
        <w:rPr>
          <w:sz w:val="24"/>
        </w:rPr>
      </w:r>
    </w:p>
    <w:p>
      <w:r>
        <w:rPr>
          <w:sz w:val="24"/>
        </w:rPr>
        <w:t>小陈的店今年生意好，赚了很多。</w:t>
      </w:r>
    </w:p>
    <w:p>
      <w:r>
        <w:rPr>
          <w:sz w:val="24"/>
        </w:rPr>
      </w:r>
    </w:p>
    <w:p>
      <w:r>
        <w:rPr>
          <w:sz w:val="24"/>
        </w:rPr>
        <w:t>会计猫没有急着算自己的份额，她知道——成本法的规矩，不见分红不记账。</w:t>
      </w:r>
    </w:p>
    <w:p>
      <w:r>
        <w:rPr>
          <w:sz w:val="24"/>
        </w:rPr>
      </w:r>
    </w:p>
    <w:p>
      <w:r>
        <w:rPr>
          <w:sz w:val="24"/>
        </w:rPr>
        <w:t>等到年底，小陈送来了一包小鱼干（分红），她才轻轻在日记本上记了一笔：收到了。</w:t>
      </w:r>
    </w:p>
    <w:p>
      <w:r>
        <w:rPr>
          <w:sz w:val="24"/>
        </w:rPr>
      </w:r>
    </w:p>
    <w:p>
      <w:r>
        <w:rPr>
          <w:sz w:val="24"/>
        </w:rPr>
        <w:t>日记里写着：</w:t>
      </w:r>
    </w:p>
    <w:p>
      <w:r>
        <w:rPr>
          <w:sz w:val="24"/>
        </w:rPr>
      </w:r>
    </w:p>
    <w:p>
      <w:r>
        <w:rPr>
          <w:sz w:val="24"/>
        </w:rPr>
        <w:t>"成本法就是这样，不见兔子不撒鹰。</w:t>
      </w:r>
    </w:p>
    <w:p>
      <w:r>
        <w:rPr>
          <w:sz w:val="24"/>
        </w:rPr>
        <w:t>对方的喜怒，与我的账面无关。</w:t>
      </w:r>
    </w:p>
    <w:p>
      <w:r>
        <w:rPr>
          <w:sz w:val="24"/>
        </w:rPr>
        <w:t>我的心，稳稳的，守着初心。"</w:t>
      </w:r>
    </w:p>
    <w:p>
      <w:r>
        <w:rPr>
          <w:sz w:val="24"/>
        </w:rPr>
      </w:r>
    </w:p>
    <w:p>
      <w:r>
        <w:rPr>
          <w:sz w:val="24"/>
        </w:rPr>
        <w:t>小陈亏了钱，她也没有难过，因为账面不变。</w:t>
      </w:r>
    </w:p>
    <w:p>
      <w:r>
        <w:rPr>
          <w:sz w:val="24"/>
        </w:rPr>
      </w:r>
    </w:p>
    <w:p>
      <w:r>
        <w:rPr>
          <w:sz w:val="24"/>
        </w:rPr>
        <w:t>这段感情，安静，克制，有边界感。</w:t>
      </w:r>
    </w:p>
    <w:p>
      <w:r>
        <w:rPr>
          <w:sz w:val="24"/>
        </w:rPr>
      </w:r>
    </w:p>
    <w:p>
      <w:r>
        <w:rPr>
          <w:b/>
          <w:sz w:val="24"/>
        </w:rPr>
        <w:t>二、第二段感情：相互牵绊（权益法）</w:t>
      </w:r>
    </w:p>
    <w:p>
      <w:r>
        <w:rPr>
          <w:sz w:val="24"/>
        </w:rPr>
      </w:r>
    </w:p>
    <w:p>
      <w:r>
        <w:rPr>
          <w:sz w:val="24"/>
        </w:rPr>
        <w:t>后来，会计猫认识了一只叫"橙子"的猫，两人关系更深，她持有橙子公司30%，有重大影响。</w:t>
      </w:r>
    </w:p>
    <w:p>
      <w:r>
        <w:rPr>
          <w:sz w:val="24"/>
        </w:rPr>
      </w:r>
    </w:p>
    <w:p>
      <w:r>
        <w:rPr>
          <w:sz w:val="24"/>
        </w:rPr>
        <w:t>权益法的世界，是相互牵绊的。</w:t>
      </w:r>
    </w:p>
    <w:p>
      <w:r>
        <w:rPr>
          <w:sz w:val="24"/>
        </w:rPr>
      </w:r>
    </w:p>
    <w:p>
      <w:r>
        <w:rPr>
          <w:sz w:val="24"/>
        </w:rPr>
        <w:t>橙子高兴了（赚了钱），会计猫的账面也涨；</w:t>
      </w:r>
    </w:p>
    <w:p>
      <w:r>
        <w:rPr>
          <w:sz w:val="24"/>
        </w:rPr>
        <w:t>橙子难过了（亏了钱），会计猫的账面也降。</w:t>
      </w:r>
    </w:p>
    <w:p>
      <w:r>
        <w:rPr>
          <w:sz w:val="24"/>
        </w:rPr>
      </w:r>
    </w:p>
    <w:p>
      <w:r>
        <w:rPr>
          <w:sz w:val="24"/>
        </w:rPr>
        <w:t>她没有回避，接受这种绑定。</w:t>
      </w:r>
    </w:p>
    <w:p>
      <w:r>
        <w:rPr>
          <w:sz w:val="24"/>
        </w:rPr>
      </w:r>
    </w:p>
    <w:p>
      <w:r>
        <w:rPr>
          <w:sz w:val="24"/>
        </w:rPr>
        <w:t>橙子年底给她发了一些小零食（分红），她知道，这不是新的收益——</w:t>
      </w:r>
    </w:p>
    <w:p>
      <w:r>
        <w:rPr>
          <w:sz w:val="24"/>
        </w:rPr>
      </w:r>
    </w:p>
    <w:p>
      <w:r>
        <w:rPr>
          <w:sz w:val="24"/>
        </w:rPr>
        <w:t>那份快乐（净利润），账面上早就确认过了。</w:t>
      </w:r>
    </w:p>
    <w:p>
      <w:r>
        <w:rPr>
          <w:sz w:val="24"/>
        </w:rPr>
      </w:r>
    </w:p>
    <w:p>
      <w:r>
        <w:rPr>
          <w:sz w:val="24"/>
        </w:rPr>
        <w:t>分红只是把那份快乐具体化了，她要把账面减少，而不是再记一次快乐。</w:t>
      </w:r>
    </w:p>
    <w:p>
      <w:r>
        <w:rPr>
          <w:sz w:val="24"/>
        </w:rPr>
      </w:r>
    </w:p>
    <w:p>
      <w:r>
        <w:rPr>
          <w:sz w:val="24"/>
        </w:rPr>
        <w:t>日记里写着：</w:t>
      </w:r>
    </w:p>
    <w:p>
      <w:r>
        <w:rPr>
          <w:sz w:val="24"/>
        </w:rPr>
      </w:r>
    </w:p>
    <w:p>
      <w:r>
        <w:rPr>
          <w:sz w:val="24"/>
        </w:rPr>
        <w:t>"权益法是一种很深的情感——</w:t>
      </w:r>
    </w:p>
    <w:p>
      <w:r>
        <w:rPr>
          <w:sz w:val="24"/>
        </w:rPr>
        <w:t>他的成长，我跟着成长；</w:t>
      </w:r>
    </w:p>
    <w:p>
      <w:r>
        <w:rPr>
          <w:sz w:val="24"/>
        </w:rPr>
        <w:t>他的失落，我跟着失落。</w:t>
      </w:r>
    </w:p>
    <w:p>
      <w:r>
        <w:rPr>
          <w:sz w:val="24"/>
        </w:rPr>
        <w:t>收到礼物那天，我没有再庆祝，</w:t>
      </w:r>
    </w:p>
    <w:p>
      <w:r>
        <w:rPr>
          <w:sz w:val="24"/>
        </w:rPr>
        <w:t>因为那份惊喜，我早就感受到了。"</w:t>
      </w:r>
    </w:p>
    <w:p>
      <w:r>
        <w:rPr>
          <w:sz w:val="24"/>
        </w:rPr>
      </w:r>
    </w:p>
    <w:p>
      <w:r>
        <w:rPr>
          <w:b/>
          <w:sz w:val="24"/>
        </w:rPr>
        <w:t>三、第三段感情：在一起了（合并报表）</w:t>
      </w:r>
    </w:p>
    <w:p>
      <w:r>
        <w:rPr>
          <w:sz w:val="24"/>
        </w:rPr>
      </w:r>
    </w:p>
    <w:p>
      <w:r>
        <w:rPr>
          <w:sz w:val="24"/>
        </w:rPr>
        <w:t>最后，会计猫遇到了"糯米"，两人感情最深，她持股60%，控制了糯米的小屋。</w:t>
      </w:r>
    </w:p>
    <w:p>
      <w:r>
        <w:rPr>
          <w:sz w:val="24"/>
        </w:rPr>
      </w:r>
    </w:p>
    <w:p>
      <w:r>
        <w:rPr>
          <w:sz w:val="24"/>
        </w:rPr>
        <w:t>两个人的世界，融合成了一个。</w:t>
      </w:r>
    </w:p>
    <w:p>
      <w:r>
        <w:rPr>
          <w:sz w:val="24"/>
        </w:rPr>
      </w:r>
    </w:p>
    <w:p>
      <w:r>
        <w:rPr>
          <w:sz w:val="24"/>
        </w:rPr>
        <w:t>合并报表，是两家编成一家——不再分开计量，而是共同叙述。</w:t>
      </w:r>
    </w:p>
    <w:p>
      <w:r>
        <w:rPr>
          <w:sz w:val="24"/>
        </w:rPr>
      </w:r>
    </w:p>
    <w:p>
      <w:r>
        <w:rPr>
          <w:sz w:val="24"/>
        </w:rPr>
        <w:t>糯米的小屋是在家族内部转让来的（同控合并）：</w:t>
      </w:r>
    </w:p>
    <w:p>
      <w:r>
        <w:rPr>
          <w:sz w:val="24"/>
        </w:rPr>
        <w:t>→ 按账面价值，差额调资本公积，不确认商誉。</w:t>
      </w:r>
    </w:p>
    <w:p>
      <w:r>
        <w:rPr>
          <w:sz w:val="24"/>
        </w:rPr>
      </w:r>
    </w:p>
    <w:p>
      <w:r>
        <w:rPr>
          <w:sz w:val="24"/>
        </w:rPr>
        <w:t>如果是在外面认识的，花了更多的代价（非同控合并）：</w:t>
      </w:r>
    </w:p>
    <w:p>
      <w:r>
        <w:rPr>
          <w:sz w:val="24"/>
        </w:rPr>
        <w:t>→ 按公允价值，多付的溢价是商誉——那是为了在一起多付出的代价，不会随时间消失，只会在感情出问题时（减值）才损耗。</w:t>
      </w:r>
    </w:p>
    <w:p>
      <w:r>
        <w:rPr>
          <w:sz w:val="24"/>
        </w:rPr>
      </w:r>
    </w:p>
    <w:p>
      <w:r>
        <w:rPr>
          <w:sz w:val="24"/>
        </w:rPr>
        <w:t>日记的最后一页写着：</w:t>
      </w:r>
    </w:p>
    <w:p>
      <w:r>
        <w:rPr>
          <w:sz w:val="24"/>
        </w:rPr>
      </w:r>
    </w:p>
    <w:p>
      <w:r>
        <w:rPr>
          <w:sz w:val="24"/>
        </w:rPr>
        <w:t>"合并报表，是最深的形式——</w:t>
      </w:r>
    </w:p>
    <w:p>
      <w:r>
        <w:rPr>
          <w:sz w:val="24"/>
        </w:rPr>
        <w:t>不只是两本账，是两个世界合成了一个故事。</w:t>
      </w:r>
    </w:p>
    <w:p>
      <w:r>
        <w:rPr>
          <w:sz w:val="24"/>
        </w:rPr>
        <w:t>两段分开的收入，变成一条共同的时间线。</w:t>
      </w:r>
    </w:p>
    <w:p>
      <w:r>
        <w:rPr>
          <w:sz w:val="24"/>
        </w:rPr>
        <w:t>内部的往来，轻轻抵消，只留下对外的那一面。"</w:t>
      </w:r>
    </w:p>
    <w:p>
      <w:r>
        <w:rPr>
          <w:sz w:val="24"/>
        </w:rPr>
      </w:r>
    </w:p>
    <w:p>
      <w:r>
        <w:rPr>
          <w:b/>
          <w:sz w:val="24"/>
        </w:rPr>
        <w:t>四、会计猫的账本小结</w:t>
      </w:r>
    </w:p>
    <w:p>
      <w:r>
        <w:rPr>
          <w:sz w:val="24"/>
        </w:rPr>
      </w:r>
    </w:p>
    <w:p>
      <w:r>
        <w:rPr>
          <w:sz w:val="24"/>
        </w:rPr>
        <w:t>她把三段感情整理成了三条原则：</w:t>
      </w:r>
    </w:p>
    <w:p>
      <w:r>
        <w:rPr>
          <w:sz w:val="24"/>
        </w:rPr>
      </w:r>
    </w:p>
    <w:p>
      <w:r>
        <w:rPr>
          <w:sz w:val="24"/>
        </w:rPr>
        <w:t>成本法：守住边界，等待分红，内心稳定。</w:t>
      </w:r>
    </w:p>
    <w:p>
      <w:r>
        <w:rPr>
          <w:sz w:val="24"/>
        </w:rPr>
        <w:t>权益法：接受牵绊，跟随净利，分红不重复计入。</w:t>
      </w:r>
    </w:p>
    <w:p>
      <w:r>
        <w:rPr>
          <w:sz w:val="24"/>
        </w:rPr>
        <w:t>合并报表：融合为一，同控账面，非控公允，商誉不摊，内部抵消。</w:t>
      </w:r>
    </w:p>
    <w:p>
      <w:r>
        <w:rPr>
          <w:sz w:val="24"/>
        </w:rPr>
      </w:r>
    </w:p>
    <w:p>
      <w:r>
        <w:rPr>
          <w:sz w:val="24"/>
        </w:rPr>
        <w:t>口诀：</w:t>
      </w:r>
    </w:p>
    <w:p>
      <w:r>
        <w:rPr>
          <w:sz w:val="24"/>
        </w:rPr>
        <w:t>普通朋友靠分红，恋爱期间跟利润；</w:t>
      </w:r>
    </w:p>
    <w:p>
      <w:r>
        <w:rPr>
          <w:sz w:val="24"/>
        </w:rPr>
        <w:t>结婚之后要合并，同控账面非控值；</w:t>
      </w:r>
    </w:p>
    <w:p>
      <w:r>
        <w:rPr>
          <w:sz w:val="24"/>
        </w:rPr>
        <w:t>商誉溢价不摊销，减值测试年年有。</w:t>
      </w:r>
    </w:p>
    <w:p>
      <w:r>
        <w:rPr>
          <w:sz w:val="24"/>
        </w:rPr>
      </w:r>
    </w:p>
    <w:p>
      <w:r>
        <w:rPr>
          <w:sz w:val="24"/>
        </w:rPr>
        <w:t>会计猫合上了日记本，窗外阳光很好。</w:t>
      </w:r>
    </w:p>
    <w:p>
      <w:r>
        <w:rPr>
          <w:sz w:val="24"/>
        </w:rPr>
      </w:r>
    </w:p>
    <w:p>
      <w:r>
        <w:rPr>
          <w:sz w:val="24"/>
        </w:rPr>
        <w:t>她知道，考试那天，这三段感情的账，她能记对。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#成本法 #权益法 #合并报表 #中级会计备考 #会计 #财会 #诗雨会计</w:t>
      </w:r>
    </w:p>
    <w:p>
      <w:r>
        <w:br w:type="page"/>
      </w:r>
    </w:p>
    <w:p>
      <w:r>
        <w:rPr>
          <w:sz w:val="24"/>
        </w:rPr>
        <w:t>已选标题：八戒谈恋爱踩了三个会计坑</w:t>
      </w:r>
    </w:p>
    <w:p>
      <w:r>
        <w:rPr>
          <w:sz w:val="24"/>
        </w:rPr>
      </w:r>
    </w:p>
    <w:p>
      <w:r>
        <w:rPr>
          <w:sz w:val="24"/>
        </w:rPr>
        <w:t>【账号⑩ 西游记故事号2·八戒踩坑版】</w:t>
      </w:r>
    </w:p>
    <w:p>
      <w:r>
        <w:rPr>
          <w:sz w:val="24"/>
        </w:rPr>
      </w:r>
    </w:p>
    <w:p>
      <w:r>
        <w:rPr>
          <w:sz w:val="24"/>
        </w:rPr>
        <w:t>猪八戒最近入股了三家公司，用的恋爱思路来做会计。</w:t>
      </w:r>
    </w:p>
    <w:p>
      <w:r>
        <w:rPr>
          <w:sz w:val="24"/>
        </w:rPr>
      </w:r>
    </w:p>
    <w:p>
      <w:r>
        <w:rPr>
          <w:sz w:val="24"/>
        </w:rPr>
        <w:t>结果踩了三个大坑，被孙悟空和沙悟净联手纠正。</w:t>
      </w:r>
    </w:p>
    <w:p>
      <w:r>
        <w:rPr>
          <w:sz w:val="24"/>
        </w:rPr>
      </w:r>
    </w:p>
    <w:p>
      <w:r>
        <w:rPr>
          <w:sz w:val="24"/>
        </w:rPr>
        <w:t>这是一个值得所有备考中级的同学看懂的故事。</w:t>
      </w:r>
    </w:p>
    <w:p>
      <w:r>
        <w:rPr>
          <w:sz w:val="24"/>
        </w:rPr>
      </w:r>
    </w:p>
    <w:p>
      <w:r>
        <w:rPr>
          <w:b/>
          <w:sz w:val="24"/>
        </w:rPr>
        <w:t>一、第一个坑：权益法下收到分红，八戒记了投资收益</w:t>
      </w:r>
    </w:p>
    <w:p>
      <w:r>
        <w:rPr>
          <w:sz w:val="24"/>
        </w:rPr>
      </w:r>
    </w:p>
    <w:p>
      <w:r>
        <w:rPr>
          <w:sz w:val="24"/>
        </w:rPr>
        <w:t>背景：八戒持有天蓬投资公司30%的股份，权益法核算。</w:t>
      </w:r>
    </w:p>
    <w:p>
      <w:r>
        <w:rPr>
          <w:sz w:val="24"/>
        </w:rPr>
      </w:r>
    </w:p>
    <w:p>
      <w:r>
        <w:rPr>
          <w:sz w:val="24"/>
        </w:rPr>
        <w:t>天蓬投资今年净利润100万，八戒按30%确认了30万投资收益，账面增加30万。</w:t>
      </w:r>
    </w:p>
    <w:p>
      <w:r>
        <w:rPr>
          <w:sz w:val="24"/>
        </w:rPr>
      </w:r>
    </w:p>
    <w:p>
      <w:r>
        <w:rPr>
          <w:sz w:val="24"/>
        </w:rPr>
        <w:t>年底天蓬投资宣布分红60万，八戒按30%分到18万。</w:t>
      </w:r>
    </w:p>
    <w:p>
      <w:r>
        <w:rPr>
          <w:sz w:val="24"/>
        </w:rPr>
      </w:r>
    </w:p>
    <w:p>
      <w:r>
        <w:rPr>
          <w:sz w:val="24"/>
        </w:rPr>
        <w:t>八戒（满脸笑容）：18万！赶紧记投资收益！</w:t>
      </w:r>
    </w:p>
    <w:p>
      <w:r>
        <w:rPr>
          <w:sz w:val="24"/>
        </w:rPr>
      </w:r>
    </w:p>
    <w:p>
      <w:r>
        <w:rPr>
          <w:sz w:val="24"/>
        </w:rPr>
        <w:t>孙悟空：住手！你之前净利润已经确认了30万收益，现在分红是从那30万里掏钱出来，两边都算，叫重复计算！</w:t>
      </w:r>
    </w:p>
    <w:p>
      <w:r>
        <w:rPr>
          <w:sz w:val="24"/>
        </w:rPr>
      </w:r>
    </w:p>
    <w:p>
      <w:r>
        <w:rPr>
          <w:sz w:val="24"/>
        </w:rPr>
        <w:t>八戒：那怎么记？</w:t>
      </w:r>
    </w:p>
    <w:p>
      <w:r>
        <w:rPr>
          <w:sz w:val="24"/>
        </w:rPr>
      </w:r>
    </w:p>
    <w:p>
      <w:r>
        <w:rPr>
          <w:sz w:val="24"/>
        </w:rPr>
        <w:t>悟空：权益法下收到分红，冲减账面：</w:t>
      </w:r>
    </w:p>
    <w:p>
      <w:r>
        <w:rPr>
          <w:sz w:val="24"/>
        </w:rPr>
        <w:t>借：应收股利 18万</w:t>
      </w:r>
    </w:p>
    <w:p>
      <w:r>
        <w:rPr>
          <w:sz w:val="24"/>
        </w:rPr>
        <w:t>贷：长期股权投资——损益调整 18万</w:t>
      </w:r>
    </w:p>
    <w:p>
      <w:r>
        <w:rPr>
          <w:sz w:val="24"/>
        </w:rPr>
      </w:r>
    </w:p>
    <w:p>
      <w:r>
        <w:rPr>
          <w:sz w:val="24"/>
        </w:rPr>
        <w:t>不是投资收益，是冲账面！</w:t>
      </w:r>
    </w:p>
    <w:p>
      <w:r>
        <w:rPr>
          <w:sz w:val="24"/>
        </w:rPr>
      </w:r>
    </w:p>
    <w:p>
      <w:r>
        <w:rPr>
          <w:sz w:val="24"/>
        </w:rPr>
        <w:t>八戒：……我以为多多益善……</w:t>
      </w:r>
    </w:p>
    <w:p>
      <w:r>
        <w:rPr>
          <w:sz w:val="24"/>
        </w:rPr>
      </w:r>
    </w:p>
    <w:p>
      <w:r>
        <w:rPr>
          <w:sz w:val="24"/>
        </w:rPr>
        <w:t>悟空：投资收益不是越多越好，该是多少就是多少。这道题要是考出来，差10分。</w:t>
      </w:r>
    </w:p>
    <w:p>
      <w:r>
        <w:rPr>
          <w:sz w:val="24"/>
        </w:rPr>
      </w:r>
    </w:p>
    <w:p>
      <w:r>
        <w:rPr>
          <w:b/>
          <w:sz w:val="24"/>
        </w:rPr>
        <w:t>二、第二个坑：成本法下，八戒随被投资方利润调了账面</w:t>
      </w:r>
    </w:p>
    <w:p>
      <w:r>
        <w:rPr>
          <w:sz w:val="24"/>
        </w:rPr>
      </w:r>
    </w:p>
    <w:p>
      <w:r>
        <w:rPr>
          <w:sz w:val="24"/>
        </w:rPr>
        <w:t>背景：八戒持有流沙公司70%，控制，用成本法。</w:t>
      </w:r>
    </w:p>
    <w:p>
      <w:r>
        <w:rPr>
          <w:sz w:val="24"/>
        </w:rPr>
      </w:r>
    </w:p>
    <w:p>
      <w:r>
        <w:rPr>
          <w:sz w:val="24"/>
        </w:rPr>
        <w:t>流沙公司今年净赚了200万，八戒按70%算了140万，把长投账面增加了140万。</w:t>
      </w:r>
    </w:p>
    <w:p>
      <w:r>
        <w:rPr>
          <w:sz w:val="24"/>
        </w:rPr>
      </w:r>
    </w:p>
    <w:p>
      <w:r>
        <w:rPr>
          <w:sz w:val="24"/>
        </w:rPr>
        <w:t>沙僧：师兄，你用的是成本法，被投资方净利润跟你账面没有关系！</w:t>
      </w:r>
    </w:p>
    <w:p>
      <w:r>
        <w:rPr>
          <w:sz w:val="24"/>
        </w:rPr>
      </w:r>
    </w:p>
    <w:p>
      <w:r>
        <w:rPr>
          <w:sz w:val="24"/>
        </w:rPr>
        <w:t>八戒：啊？控股了还不能调？</w:t>
      </w:r>
    </w:p>
    <w:p>
      <w:r>
        <w:rPr>
          <w:sz w:val="24"/>
        </w:rPr>
      </w:r>
    </w:p>
    <w:p>
      <w:r>
        <w:rPr>
          <w:sz w:val="24"/>
        </w:rPr>
        <w:t>沙僧：成本法核心就是——对方赚了多少亏了多少，你账面不动。只有收到分红才确认收益。</w:t>
      </w:r>
    </w:p>
    <w:p>
      <w:r>
        <w:rPr>
          <w:sz w:val="24"/>
        </w:rPr>
      </w:r>
    </w:p>
    <w:p>
      <w:r>
        <w:rPr>
          <w:sz w:val="24"/>
        </w:rPr>
        <w:t>八戒：那流沙公司赚的那200万……</w:t>
      </w:r>
    </w:p>
    <w:p>
      <w:r>
        <w:rPr>
          <w:sz w:val="24"/>
        </w:rPr>
      </w:r>
    </w:p>
    <w:p>
      <w:r>
        <w:rPr>
          <w:sz w:val="24"/>
        </w:rPr>
        <w:t>沙僧：等他们宣布分红，你按70%分到多少，那时候才记：</w:t>
      </w:r>
    </w:p>
    <w:p>
      <w:r>
        <w:rPr>
          <w:sz w:val="24"/>
        </w:rPr>
        <w:t>借：应收股利 XXX</w:t>
      </w:r>
    </w:p>
    <w:p>
      <w:r>
        <w:rPr>
          <w:sz w:val="24"/>
        </w:rPr>
        <w:t>贷：投资收益 XXX</w:t>
      </w:r>
    </w:p>
    <w:p>
      <w:r>
        <w:rPr>
          <w:sz w:val="24"/>
        </w:rPr>
      </w:r>
    </w:p>
    <w:p>
      <w:r>
        <w:rPr>
          <w:sz w:val="24"/>
        </w:rPr>
        <w:t>成本法，就是等分红，其余不动。</w:t>
      </w:r>
    </w:p>
    <w:p>
      <w:r>
        <w:rPr>
          <w:sz w:val="24"/>
        </w:rPr>
      </w:r>
    </w:p>
    <w:p>
      <w:r>
        <w:rPr>
          <w:sz w:val="24"/>
        </w:rPr>
        <w:t>八戒：但是它赚了那么多，不调心里不踏实……</w:t>
      </w:r>
    </w:p>
    <w:p>
      <w:r>
        <w:rPr>
          <w:sz w:val="24"/>
        </w:rPr>
      </w:r>
    </w:p>
    <w:p>
      <w:r>
        <w:rPr>
          <w:sz w:val="24"/>
        </w:rPr>
        <w:t>沙僧：踏实是因为你懂了，不是因为你调了账。</w:t>
      </w:r>
    </w:p>
    <w:p>
      <w:r>
        <w:rPr>
          <w:sz w:val="24"/>
        </w:rPr>
      </w:r>
    </w:p>
    <w:p>
      <w:r>
        <w:rPr>
          <w:sz w:val="24"/>
        </w:rPr>
        <w:t>八戒：……行，我记住了。</w:t>
      </w:r>
    </w:p>
    <w:p>
      <w:r>
        <w:rPr>
          <w:sz w:val="24"/>
        </w:rPr>
      </w:r>
    </w:p>
    <w:p>
      <w:r>
        <w:rPr>
          <w:b/>
          <w:sz w:val="24"/>
        </w:rPr>
        <w:t>三、第三个坑：同控合并按公允价值，差额记商誉</w:t>
      </w:r>
    </w:p>
    <w:p>
      <w:r>
        <w:rPr>
          <w:sz w:val="24"/>
        </w:rPr>
      </w:r>
    </w:p>
    <w:p>
      <w:r>
        <w:rPr>
          <w:sz w:val="24"/>
        </w:rPr>
        <w:t>背景：天庭委托八戒收购同集团的一家子公司，账面净资产100万，公允价值150万，八戒持股60%。</w:t>
      </w:r>
    </w:p>
    <w:p>
      <w:r>
        <w:rPr>
          <w:sz w:val="24"/>
        </w:rPr>
      </w:r>
    </w:p>
    <w:p>
      <w:r>
        <w:rPr>
          <w:sz w:val="24"/>
        </w:rPr>
        <w:t>八戒：我花了100万，按公允价值150万×60%=90万记长投，多了10万记商誉！</w:t>
      </w:r>
    </w:p>
    <w:p>
      <w:r>
        <w:rPr>
          <w:sz w:val="24"/>
        </w:rPr>
      </w:r>
    </w:p>
    <w:p>
      <w:r>
        <w:rPr>
          <w:sz w:val="24"/>
        </w:rPr>
        <w:t>孙悟空：等等！这是同一控制下的合并，要按账面价值，不是公允价值！</w:t>
      </w:r>
    </w:p>
    <w:p>
      <w:r>
        <w:rPr>
          <w:sz w:val="24"/>
        </w:rPr>
      </w:r>
    </w:p>
    <w:p>
      <w:r>
        <w:rPr>
          <w:sz w:val="24"/>
        </w:rPr>
        <w:t>八戒：哪里不同？</w:t>
      </w:r>
    </w:p>
    <w:p>
      <w:r>
        <w:rPr>
          <w:sz w:val="24"/>
        </w:rPr>
      </w:r>
    </w:p>
    <w:p>
      <w:r>
        <w:rPr>
          <w:sz w:val="24"/>
        </w:rPr>
        <w:t>悟空：同控是自家人内部调配，不需要评估公允，按账面来：</w:t>
      </w:r>
    </w:p>
    <w:p>
      <w:r>
        <w:rPr>
          <w:sz w:val="24"/>
        </w:rPr>
        <w:t>长投 = 100万×60% = 60万</w:t>
      </w:r>
    </w:p>
    <w:p>
      <w:r>
        <w:rPr>
          <w:sz w:val="24"/>
        </w:rPr>
        <w:t>差额（100万支付-60万长投）= 40万，调资本公积，不是商誉！</w:t>
      </w:r>
    </w:p>
    <w:p>
      <w:r>
        <w:rPr>
          <w:sz w:val="24"/>
        </w:rPr>
      </w:r>
    </w:p>
    <w:p>
      <w:r>
        <w:rPr>
          <w:sz w:val="24"/>
        </w:rPr>
        <w:t>商誉是非同控收购才会出现的东西。</w:t>
      </w:r>
    </w:p>
    <w:p>
      <w:r>
        <w:rPr>
          <w:sz w:val="24"/>
        </w:rPr>
      </w:r>
    </w:p>
    <w:p>
      <w:r>
        <w:rPr>
          <w:sz w:val="24"/>
        </w:rPr>
        <w:t>八戒：所以同控和非同控，入账标准完全不同？</w:t>
      </w:r>
    </w:p>
    <w:p>
      <w:r>
        <w:rPr>
          <w:sz w:val="24"/>
        </w:rPr>
      </w:r>
    </w:p>
    <w:p>
      <w:r>
        <w:rPr>
          <w:sz w:val="24"/>
        </w:rPr>
        <w:t>悟空：</w:t>
      </w:r>
    </w:p>
    <w:p>
      <w:r>
        <w:rPr>
          <w:sz w:val="24"/>
        </w:rPr>
        <w:t>同控：账面价值，差额调资本公积</w:t>
      </w:r>
    </w:p>
    <w:p>
      <w:r>
        <w:rPr>
          <w:sz w:val="24"/>
        </w:rPr>
        <w:t>非同控：公允价值，超出净资产份额的是商誉</w:t>
      </w:r>
    </w:p>
    <w:p>
      <w:r>
        <w:rPr>
          <w:sz w:val="24"/>
        </w:rPr>
      </w:r>
    </w:p>
    <w:p>
      <w:r>
        <w:rPr>
          <w:sz w:val="24"/>
        </w:rPr>
        <w:t>两种情况，记账完全是两套，别搞混了。</w:t>
      </w:r>
    </w:p>
    <w:p>
      <w:r>
        <w:rPr>
          <w:sz w:val="24"/>
        </w:rPr>
      </w:r>
    </w:p>
    <w:p>
      <w:r>
        <w:rPr>
          <w:sz w:val="24"/>
        </w:rPr>
        <w:t>八戒：……所以我踩的这三个坑，都是混淆了成本法、权益法、同控、非同控的核心规则。</w:t>
      </w:r>
    </w:p>
    <w:p>
      <w:r>
        <w:rPr>
          <w:sz w:val="24"/>
        </w:rPr>
      </w:r>
    </w:p>
    <w:p>
      <w:r>
        <w:rPr>
          <w:sz w:val="24"/>
        </w:rPr>
        <w:t>悟空：对。这三个坑，年年都有人踩，今年你踩了，记住了，考试就不踩了。</w:t>
      </w:r>
    </w:p>
    <w:p>
      <w:r>
        <w:rPr>
          <w:sz w:val="24"/>
        </w:rPr>
      </w:r>
    </w:p>
    <w:p>
      <w:r>
        <w:rPr>
          <w:b/>
          <w:sz w:val="24"/>
        </w:rPr>
        <w:t>四、三个坑的总结</w:t>
      </w:r>
    </w:p>
    <w:p>
      <w:r>
        <w:rPr>
          <w:sz w:val="24"/>
        </w:rPr>
      </w:r>
    </w:p>
    <w:p>
      <w:r>
        <w:rPr>
          <w:sz w:val="24"/>
        </w:rPr>
        <w:t>坑一：权益法下的分红≠投资收益，是冲减账面</w:t>
      </w:r>
    </w:p>
    <w:p>
      <w:r>
        <w:rPr>
          <w:sz w:val="24"/>
        </w:rPr>
        <w:t>核心原因：净利润已经按比例确认，分红只是转移资产，不再重复计收益</w:t>
      </w:r>
    </w:p>
    <w:p>
      <w:r>
        <w:rPr>
          <w:sz w:val="24"/>
        </w:rPr>
      </w:r>
    </w:p>
    <w:p>
      <w:r>
        <w:rPr>
          <w:sz w:val="24"/>
        </w:rPr>
        <w:t>坑二：成本法下不跟净利润调账面，只等分红</w:t>
      </w:r>
    </w:p>
    <w:p>
      <w:r>
        <w:rPr>
          <w:sz w:val="24"/>
        </w:rPr>
        <w:t>核心原因：成本法的本质就是"不见分红不动账"</w:t>
      </w:r>
    </w:p>
    <w:p>
      <w:r>
        <w:rPr>
          <w:sz w:val="24"/>
        </w:rPr>
      </w:r>
    </w:p>
    <w:p>
      <w:r>
        <w:rPr>
          <w:sz w:val="24"/>
        </w:rPr>
        <w:t>坑三：同控合并用账面不用公允，差额调资本公积不是商誉</w:t>
      </w:r>
    </w:p>
    <w:p>
      <w:r>
        <w:rPr>
          <w:sz w:val="24"/>
        </w:rPr>
        <w:t>核心原因：同控是内部调配，不涉及真实市价，不产生商誉</w:t>
      </w:r>
    </w:p>
    <w:p>
      <w:r>
        <w:rPr>
          <w:sz w:val="24"/>
        </w:rPr>
      </w:r>
    </w:p>
    <w:p>
      <w:r>
        <w:rPr>
          <w:b/>
          <w:sz w:val="24"/>
        </w:rPr>
        <w:t>五、口诀送给八戒</w:t>
      </w:r>
    </w:p>
    <w:p>
      <w:r>
        <w:rPr>
          <w:sz w:val="24"/>
        </w:rPr>
      </w:r>
    </w:p>
    <w:p>
      <w:r>
        <w:rPr>
          <w:sz w:val="24"/>
        </w:rPr>
        <w:t>成本等分红；权益跟利润，分红冲账面；</w:t>
      </w:r>
    </w:p>
    <w:p>
      <w:r>
        <w:rPr>
          <w:sz w:val="24"/>
        </w:rPr>
        <w:t>结婚要合并；同控账面非控值；商誉不摊销。</w:t>
      </w:r>
    </w:p>
    <w:p>
      <w:r>
        <w:rPr>
          <w:sz w:val="24"/>
        </w:rPr>
      </w:r>
    </w:p>
    <w:p>
      <w:r>
        <w:rPr>
          <w:sz w:val="24"/>
        </w:rPr>
        <w:t>八戒抄在了金箍上，准备考场背一背。</w:t>
      </w:r>
    </w:p>
    <w:p>
      <w:r>
        <w:rPr>
          <w:sz w:val="24"/>
        </w:rPr>
      </w:r>
    </w:p>
    <w:p>
      <w:r>
        <w:rPr>
          <w:sz w:val="24"/>
        </w:rPr>
        <w:t>取经路上，悟空是理科担当。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#备考避坑 #成本法 #权益法 #合并报表 #中级会计备考 #会计 #诗雨会计</w:t>
      </w:r>
    </w:p>
    <w:p>
      <w:r>
        <w:br w:type="page"/>
      </w:r>
    </w:p>
    <w:p>
      <w:r>
        <w:rPr>
          <w:sz w:val="24"/>
        </w:rPr>
        <w:t>已选标题：小新用三个问题搞懂了长投</w:t>
      </w:r>
    </w:p>
    <w:p>
      <w:r>
        <w:rPr>
          <w:sz w:val="24"/>
        </w:rPr>
      </w:r>
    </w:p>
    <w:p>
      <w:r>
        <w:rPr>
          <w:sz w:val="24"/>
        </w:rPr>
        <w:t>【账号⑪ 小新故事号2·美冴小新问答版】</w:t>
      </w:r>
    </w:p>
    <w:p>
      <w:r>
        <w:rPr>
          <w:sz w:val="24"/>
        </w:rPr>
      </w:r>
    </w:p>
    <w:p>
      <w:r>
        <w:rPr>
          <w:sz w:val="24"/>
        </w:rPr>
        <w:t>美冴最近在备考中级会计，遇到了长期股权投资这一章，一脸茫然。</w:t>
      </w:r>
    </w:p>
    <w:p>
      <w:r>
        <w:rPr>
          <w:sz w:val="24"/>
        </w:rPr>
      </w:r>
    </w:p>
    <w:p>
      <w:r>
        <w:rPr>
          <w:sz w:val="24"/>
        </w:rPr>
        <w:t>小新在旁边玩积木，听了她读了两遍，说：「妈妈，我来帮你。」</w:t>
      </w:r>
    </w:p>
    <w:p>
      <w:r>
        <w:rPr>
          <w:sz w:val="24"/>
        </w:rPr>
      </w:r>
    </w:p>
    <w:p>
      <w:r>
        <w:rPr>
          <w:sz w:val="24"/>
        </w:rPr>
        <w:t>美冴：你才五岁。</w:t>
      </w:r>
    </w:p>
    <w:p>
      <w:r>
        <w:rPr>
          <w:sz w:val="24"/>
        </w:rPr>
      </w:r>
    </w:p>
    <w:p>
      <w:r>
        <w:rPr>
          <w:sz w:val="24"/>
        </w:rPr>
        <w:t>小新：但我会问问题。问三个问题，你就懂了。</w:t>
      </w:r>
    </w:p>
    <w:p>
      <w:r>
        <w:rPr>
          <w:sz w:val="24"/>
        </w:rPr>
      </w:r>
    </w:p>
    <w:p>
      <w:r>
        <w:rPr>
          <w:sz w:val="24"/>
        </w:rPr>
        <w:t>于是有了这场对话。</w:t>
      </w:r>
    </w:p>
    <w:p>
      <w:r>
        <w:rPr>
          <w:sz w:val="24"/>
        </w:rPr>
      </w:r>
    </w:p>
    <w:p>
      <w:r>
        <w:rPr>
          <w:b/>
          <w:sz w:val="24"/>
        </w:rPr>
        <w:t>一、第一个问题：你们是什么关系？</w:t>
      </w:r>
    </w:p>
    <w:p>
      <w:r>
        <w:rPr>
          <w:sz w:val="24"/>
        </w:rPr>
      </w:r>
    </w:p>
    <w:p>
      <w:r>
        <w:rPr>
          <w:sz w:val="24"/>
        </w:rPr>
        <w:t>小新：妈妈，你说的长期股权投资，就是一个人投资了另一家公司。</w:t>
      </w:r>
    </w:p>
    <w:p>
      <w:r>
        <w:rPr>
          <w:sz w:val="24"/>
        </w:rPr>
      </w:r>
    </w:p>
    <w:p>
      <w:r>
        <w:rPr>
          <w:sz w:val="24"/>
        </w:rPr>
        <w:t>那第一个问题：你持股多少？——因为持股比例决定你们是什么关系，关系决定用哪个方法。</w:t>
      </w:r>
    </w:p>
    <w:p>
      <w:r>
        <w:rPr>
          <w:sz w:val="24"/>
        </w:rPr>
      </w:r>
    </w:p>
    <w:p>
      <w:r>
        <w:rPr>
          <w:sz w:val="24"/>
        </w:rPr>
        <w:t>美冴：……行，你说。</w:t>
      </w:r>
    </w:p>
    <w:p>
      <w:r>
        <w:rPr>
          <w:sz w:val="24"/>
        </w:rPr>
      </w:r>
    </w:p>
    <w:p>
      <w:r>
        <w:rPr>
          <w:sz w:val="24"/>
        </w:rPr>
        <w:t>小新：</w:t>
      </w:r>
    </w:p>
    <w:p>
      <w:r>
        <w:rPr>
          <w:sz w:val="24"/>
        </w:rPr>
      </w:r>
    </w:p>
    <w:p>
      <w:r>
        <w:rPr>
          <w:sz w:val="24"/>
        </w:rPr>
        <w:t>持股不足两成：普通朋友。</w:t>
      </w:r>
    </w:p>
    <w:p>
      <w:r>
        <w:rPr>
          <w:sz w:val="24"/>
        </w:rPr>
        <w:t>对方赚多少亏多少都和你没关系，等他给你发钱（分红），才算你的收益。这叫成本法。</w:t>
      </w:r>
    </w:p>
    <w:p>
      <w:r>
        <w:rPr>
          <w:sz w:val="24"/>
        </w:rPr>
      </w:r>
    </w:p>
    <w:p>
      <w:r>
        <w:rPr>
          <w:sz w:val="24"/>
        </w:rPr>
        <w:t>持股两成到五成：谈恋爱了，有重大影响。</w:t>
      </w:r>
    </w:p>
    <w:p>
      <w:r>
        <w:rPr>
          <w:sz w:val="24"/>
        </w:rPr>
        <w:t>对方赚了，你按比例涨；亏了，你按比例降。这叫权益法。</w:t>
      </w:r>
    </w:p>
    <w:p>
      <w:r>
        <w:rPr>
          <w:sz w:val="24"/>
        </w:rPr>
      </w:r>
    </w:p>
    <w:p>
      <w:r>
        <w:rPr>
          <w:sz w:val="24"/>
        </w:rPr>
        <w:t>持股超过五成：结婚控制了。</w:t>
      </w:r>
    </w:p>
    <w:p>
      <w:r>
        <w:rPr>
          <w:sz w:val="24"/>
        </w:rPr>
        <w:t>不是单独记账了，要合并报表，两家变一家。</w:t>
      </w:r>
    </w:p>
    <w:p>
      <w:r>
        <w:rPr>
          <w:sz w:val="24"/>
        </w:rPr>
      </w:r>
    </w:p>
    <w:p>
      <w:r>
        <w:rPr>
          <w:sz w:val="24"/>
        </w:rPr>
        <w:t>美冴（在纸上写）：三段关系，三个方法。</w:t>
      </w:r>
    </w:p>
    <w:p>
      <w:r>
        <w:rPr>
          <w:sz w:val="24"/>
        </w:rPr>
      </w:r>
    </w:p>
    <w:p>
      <w:r>
        <w:rPr>
          <w:sz w:val="24"/>
        </w:rPr>
        <w:t>小新：第一个问题答出来，你知道用哪个方法了。</w:t>
      </w:r>
    </w:p>
    <w:p>
      <w:r>
        <w:rPr>
          <w:sz w:val="24"/>
        </w:rPr>
      </w:r>
    </w:p>
    <w:p>
      <w:r>
        <w:rPr>
          <w:b/>
          <w:sz w:val="24"/>
        </w:rPr>
        <w:t>二、第二个问题：你们是怎么在一起的？</w:t>
      </w:r>
    </w:p>
    <w:p>
      <w:r>
        <w:rPr>
          <w:sz w:val="24"/>
        </w:rPr>
      </w:r>
    </w:p>
    <w:p>
      <w:r>
        <w:rPr>
          <w:sz w:val="24"/>
        </w:rPr>
        <w:t>小新：第二个问题针对合并报表：你是在家族内部接手的，还是在外面市场买的？</w:t>
      </w:r>
    </w:p>
    <w:p>
      <w:r>
        <w:rPr>
          <w:sz w:val="24"/>
        </w:rPr>
      </w:r>
    </w:p>
    <w:p>
      <w:r>
        <w:rPr>
          <w:sz w:val="24"/>
        </w:rPr>
        <w:t>美冴：这有什么区别？</w:t>
      </w:r>
    </w:p>
    <w:p>
      <w:r>
        <w:rPr>
          <w:sz w:val="24"/>
        </w:rPr>
      </w:r>
    </w:p>
    <w:p>
      <w:r>
        <w:rPr>
          <w:sz w:val="24"/>
        </w:rPr>
        <w:t>小新：区别在于入账金额！</w:t>
      </w:r>
    </w:p>
    <w:p>
      <w:r>
        <w:rPr>
          <w:sz w:val="24"/>
        </w:rPr>
      </w:r>
    </w:p>
    <w:p>
      <w:r>
        <w:rPr>
          <w:sz w:val="24"/>
        </w:rPr>
        <w:t>家族内部接手（同一控制）：</w:t>
      </w:r>
    </w:p>
    <w:p>
      <w:r>
        <w:rPr>
          <w:sz w:val="24"/>
        </w:rPr>
        <w:t>按对方账面净资产×持股比例记长投</w:t>
      </w:r>
    </w:p>
    <w:p>
      <w:r>
        <w:rPr>
          <w:sz w:val="24"/>
        </w:rPr>
        <w:t>差额打入资本公积，不确认商誉</w:t>
      </w:r>
    </w:p>
    <w:p>
      <w:r>
        <w:rPr>
          <w:sz w:val="24"/>
        </w:rPr>
      </w:r>
    </w:p>
    <w:p>
      <w:r>
        <w:rPr>
          <w:sz w:val="24"/>
        </w:rPr>
        <w:t>市场上花钱买来的（非同一控制）：</w:t>
      </w:r>
    </w:p>
    <w:p>
      <w:r>
        <w:rPr>
          <w:sz w:val="24"/>
        </w:rPr>
        <w:t>按对方公允价值×持股比例记长投</w:t>
      </w:r>
    </w:p>
    <w:p>
      <w:r>
        <w:rPr>
          <w:sz w:val="24"/>
        </w:rPr>
        <w:t>多出净资产公允价值份额的差额 = 商誉</w:t>
      </w:r>
    </w:p>
    <w:p>
      <w:r>
        <w:rPr>
          <w:sz w:val="24"/>
        </w:rPr>
      </w:r>
    </w:p>
    <w:p>
      <w:r>
        <w:rPr>
          <w:sz w:val="24"/>
        </w:rPr>
        <w:t>美冴：商誉怎么处理？</w:t>
      </w:r>
    </w:p>
    <w:p>
      <w:r>
        <w:rPr>
          <w:sz w:val="24"/>
        </w:rPr>
      </w:r>
    </w:p>
    <w:p>
      <w:r>
        <w:rPr>
          <w:sz w:val="24"/>
        </w:rPr>
        <w:t>小新：商誉不摊销！每年检查一下有没有变少（减值测试）。一旦发现减值，就记损失，而且不可以再转回来。</w:t>
      </w:r>
    </w:p>
    <w:p>
      <w:r>
        <w:rPr>
          <w:sz w:val="24"/>
        </w:rPr>
      </w:r>
    </w:p>
    <w:p>
      <w:r>
        <w:rPr>
          <w:sz w:val="24"/>
        </w:rPr>
        <w:t>美冴：和无形资产不同，无形资产要摊销的。</w:t>
      </w:r>
    </w:p>
    <w:p>
      <w:r>
        <w:rPr>
          <w:sz w:val="24"/>
        </w:rPr>
      </w:r>
    </w:p>
    <w:p>
      <w:r>
        <w:rPr>
          <w:sz w:val="24"/>
        </w:rPr>
        <w:t>小新：对！这是很多人容易混淆的地方。</w:t>
      </w:r>
    </w:p>
    <w:p>
      <w:r>
        <w:rPr>
          <w:sz w:val="24"/>
        </w:rPr>
      </w:r>
    </w:p>
    <w:p>
      <w:r>
        <w:rPr>
          <w:b/>
          <w:sz w:val="24"/>
        </w:rPr>
        <w:t>三、第三个问题：之后发生了什么？</w:t>
      </w:r>
    </w:p>
    <w:p>
      <w:r>
        <w:rPr>
          <w:sz w:val="24"/>
        </w:rPr>
      </w:r>
    </w:p>
    <w:p>
      <w:r>
        <w:rPr>
          <w:sz w:val="24"/>
        </w:rPr>
        <w:t>小新：第三个问题是后续计量。</w:t>
      </w:r>
    </w:p>
    <w:p>
      <w:r>
        <w:rPr>
          <w:sz w:val="24"/>
        </w:rPr>
      </w:r>
    </w:p>
    <w:p>
      <w:r>
        <w:rPr>
          <w:sz w:val="24"/>
        </w:rPr>
        <w:t>情形一——对方赚钱了（净利润）：</w:t>
      </w:r>
    </w:p>
    <w:p>
      <w:r>
        <w:rPr>
          <w:sz w:val="24"/>
        </w:rPr>
      </w:r>
    </w:p>
    <w:p>
      <w:r>
        <w:rPr>
          <w:sz w:val="24"/>
        </w:rPr>
        <w:t>成本法：不管，账面不动，等分红。</w:t>
      </w:r>
    </w:p>
    <w:p>
      <w:r>
        <w:rPr>
          <w:sz w:val="24"/>
        </w:rPr>
        <w:t>权益法：按比例调增账面，同时确认投资收益。</w:t>
      </w:r>
    </w:p>
    <w:p>
      <w:r>
        <w:rPr>
          <w:sz w:val="24"/>
        </w:rPr>
      </w:r>
    </w:p>
    <w:p>
      <w:r>
        <w:rPr>
          <w:sz w:val="24"/>
        </w:rPr>
        <w:t>情形二——对方亏钱了（净亏损）：</w:t>
      </w:r>
    </w:p>
    <w:p>
      <w:r>
        <w:rPr>
          <w:sz w:val="24"/>
        </w:rPr>
      </w:r>
    </w:p>
    <w:p>
      <w:r>
        <w:rPr>
          <w:sz w:val="24"/>
        </w:rPr>
        <w:t>成本法：不管，账面不动。</w:t>
      </w:r>
    </w:p>
    <w:p>
      <w:r>
        <w:rPr>
          <w:sz w:val="24"/>
        </w:rPr>
        <w:t>权益法：按比例调减账面，同时确认投资损失（一般减至0为止）。</w:t>
      </w:r>
    </w:p>
    <w:p>
      <w:r>
        <w:rPr>
          <w:sz w:val="24"/>
        </w:rPr>
      </w:r>
    </w:p>
    <w:p>
      <w:r>
        <w:rPr>
          <w:sz w:val="24"/>
        </w:rPr>
        <w:t>情形三——对方发分红了：</w:t>
      </w:r>
    </w:p>
    <w:p>
      <w:r>
        <w:rPr>
          <w:sz w:val="24"/>
        </w:rPr>
      </w:r>
    </w:p>
    <w:p>
      <w:r>
        <w:rPr>
          <w:sz w:val="24"/>
        </w:rPr>
        <w:t>成本法：确认投资收益。</w:t>
      </w:r>
    </w:p>
    <w:p>
      <w:r>
        <w:rPr>
          <w:sz w:val="24"/>
        </w:rPr>
        <w:t>权益法：冲减账面（不是收益！净利润已经确认过了）。</w:t>
      </w:r>
    </w:p>
    <w:p>
      <w:r>
        <w:rPr>
          <w:sz w:val="24"/>
        </w:rPr>
      </w:r>
    </w:p>
    <w:p>
      <w:r>
        <w:rPr>
          <w:sz w:val="24"/>
        </w:rPr>
        <w:t>情形四——对方其他综合收益变了（如金融资产公允价值变动）：</w:t>
      </w:r>
    </w:p>
    <w:p>
      <w:r>
        <w:rPr>
          <w:sz w:val="24"/>
        </w:rPr>
      </w:r>
    </w:p>
    <w:p>
      <w:r>
        <w:rPr>
          <w:sz w:val="24"/>
        </w:rPr>
        <w:t>权益法：按比例调整账面（其他综合收益明细），同时调整本方其他综合收益。</w:t>
      </w:r>
    </w:p>
    <w:p>
      <w:r>
        <w:rPr>
          <w:sz w:val="24"/>
        </w:rPr>
      </w:r>
    </w:p>
    <w:p>
      <w:r>
        <w:rPr>
          <w:sz w:val="24"/>
        </w:rPr>
        <w:t>美冴认真地记笔记，小新在旁边搭积木。</w:t>
      </w:r>
    </w:p>
    <w:p>
      <w:r>
        <w:rPr>
          <w:sz w:val="24"/>
        </w:rPr>
      </w:r>
    </w:p>
    <w:p>
      <w:r>
        <w:rPr>
          <w:b/>
          <w:sz w:val="24"/>
        </w:rPr>
        <w:t>四、三个问题的框架</w:t>
      </w:r>
    </w:p>
    <w:p>
      <w:r>
        <w:rPr>
          <w:sz w:val="24"/>
        </w:rPr>
      </w:r>
    </w:p>
    <w:p>
      <w:r>
        <w:rPr>
          <w:sz w:val="24"/>
        </w:rPr>
        <w:t>小新：妈妈，你遇到长期股权投资的题，先问自己三个问题：</w:t>
      </w:r>
    </w:p>
    <w:p>
      <w:r>
        <w:rPr>
          <w:sz w:val="24"/>
        </w:rPr>
      </w:r>
    </w:p>
    <w:p>
      <w:r>
        <w:rPr>
          <w:sz w:val="24"/>
        </w:rPr>
        <w:t>问题一：持股多少？→ 确定方法（成本法/权益法/合并报表）</w:t>
      </w:r>
    </w:p>
    <w:p>
      <w:r>
        <w:rPr>
          <w:sz w:val="24"/>
        </w:rPr>
        <w:t>问题二：怎么取得的？→ 确定入账金额（同控账面/非同控公允）</w:t>
      </w:r>
    </w:p>
    <w:p>
      <w:r>
        <w:rPr>
          <w:sz w:val="24"/>
        </w:rPr>
        <w:t>问题三：后来发生了什么？→ 净利润/亏损/分红/综合收益，分别处理</w:t>
      </w:r>
    </w:p>
    <w:p>
      <w:r>
        <w:rPr>
          <w:sz w:val="24"/>
        </w:rPr>
      </w:r>
    </w:p>
    <w:p>
      <w:r>
        <w:rPr>
          <w:sz w:val="24"/>
        </w:rPr>
        <w:t>三个问题答完，整道大题框架就搭好了，分录就是往框架里填。</w:t>
      </w:r>
    </w:p>
    <w:p>
      <w:r>
        <w:rPr>
          <w:sz w:val="24"/>
        </w:rPr>
      </w:r>
    </w:p>
    <w:p>
      <w:r>
        <w:rPr>
          <w:sz w:val="24"/>
        </w:rPr>
        <w:t>美冴：那你考试的时候怎么用？</w:t>
      </w:r>
    </w:p>
    <w:p>
      <w:r>
        <w:rPr>
          <w:sz w:val="24"/>
        </w:rPr>
      </w:r>
    </w:p>
    <w:p>
      <w:r>
        <w:rPr>
          <w:sz w:val="24"/>
        </w:rPr>
        <w:t>小新：我考积木。</w:t>
      </w:r>
    </w:p>
    <w:p>
      <w:r>
        <w:rPr>
          <w:sz w:val="24"/>
        </w:rPr>
      </w:r>
    </w:p>
    <w:p>
      <w:r>
        <w:rPr>
          <w:sz w:val="24"/>
        </w:rPr>
        <w:t>美冴：……</w:t>
      </w:r>
    </w:p>
    <w:p>
      <w:r>
        <w:rPr>
          <w:sz w:val="24"/>
        </w:rPr>
      </w:r>
    </w:p>
    <w:p>
      <w:r>
        <w:rPr>
          <w:b/>
          <w:sz w:val="24"/>
        </w:rPr>
        <w:t>五、美冴的课后总结</w:t>
      </w:r>
    </w:p>
    <w:p>
      <w:r>
        <w:rPr>
          <w:sz w:val="24"/>
        </w:rPr>
      </w:r>
    </w:p>
    <w:p>
      <w:r>
        <w:rPr>
          <w:sz w:val="24"/>
        </w:rPr>
        <w:t>美冴整理了一份笔记：</w:t>
      </w:r>
    </w:p>
    <w:p>
      <w:r>
        <w:rPr>
          <w:sz w:val="24"/>
        </w:rPr>
      </w:r>
    </w:p>
    <w:p>
      <w:r>
        <w:rPr>
          <w:sz w:val="24"/>
        </w:rPr>
        <w:t>三段关系：朋友（成本法）→ 恋人（权益法）→ 夫妻（合并报表）</w:t>
      </w:r>
    </w:p>
    <w:p>
      <w:r>
        <w:rPr>
          <w:sz w:val="24"/>
        </w:rPr>
      </w:r>
    </w:p>
    <w:p>
      <w:r>
        <w:rPr>
          <w:sz w:val="24"/>
        </w:rPr>
        <w:t>成本法核心：等分红，其余不动。注意：入股前的旧利润产生的分红，冲成本不是收益。</w:t>
      </w:r>
    </w:p>
    <w:p>
      <w:r>
        <w:rPr>
          <w:sz w:val="24"/>
        </w:rPr>
      </w:r>
    </w:p>
    <w:p>
      <w:r>
        <w:rPr>
          <w:sz w:val="24"/>
        </w:rPr>
        <w:t>权益法核心：跟净利润，收分红冲账面（不是收益）。初始成本低于净资产份额时，差额记营业外收入。</w:t>
      </w:r>
    </w:p>
    <w:p>
      <w:r>
        <w:rPr>
          <w:sz w:val="24"/>
        </w:rPr>
      </w:r>
    </w:p>
    <w:p>
      <w:r>
        <w:rPr>
          <w:sz w:val="24"/>
        </w:rPr>
        <w:t>合并报表：同控账面，非同控公允。商誉不摊销，只测减值，减值不转回。内部交易必须抵消。</w:t>
      </w:r>
    </w:p>
    <w:p>
      <w:r>
        <w:rPr>
          <w:sz w:val="24"/>
        </w:rPr>
      </w:r>
    </w:p>
    <w:p>
      <w:r>
        <w:rPr>
          <w:sz w:val="24"/>
        </w:rPr>
        <w:t>口诀：</w:t>
      </w:r>
    </w:p>
    <w:p>
      <w:r>
        <w:rPr>
          <w:sz w:val="24"/>
        </w:rPr>
        <w:t>朋友靠分红（成本法），恋人跟利润（权益法）；</w:t>
      </w:r>
    </w:p>
    <w:p>
      <w:r>
        <w:rPr>
          <w:sz w:val="24"/>
        </w:rPr>
        <w:t>结婚要合并，同控账面非控值；</w:t>
      </w:r>
    </w:p>
    <w:p>
      <w:r>
        <w:rPr>
          <w:sz w:val="24"/>
        </w:rPr>
        <w:t>商誉溢价不摊销，减值测试年年有。</w:t>
      </w:r>
    </w:p>
    <w:p>
      <w:r>
        <w:rPr>
          <w:sz w:val="24"/>
        </w:rPr>
      </w:r>
    </w:p>
    <w:p>
      <w:r>
        <w:rPr>
          <w:sz w:val="24"/>
        </w:rPr>
        <w:t>美冴：小新，谢谢你。</w:t>
      </w:r>
    </w:p>
    <w:p>
      <w:r>
        <w:rPr>
          <w:sz w:val="24"/>
        </w:rPr>
      </w:r>
    </w:p>
    <w:p>
      <w:r>
        <w:rPr>
          <w:sz w:val="24"/>
        </w:rPr>
        <w:t>小新（头也不抬）：那你帮我买零食。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#成本法 #权益法 #合并报表 #中级会计备考 #会计 #财会 #诗雨会计</w:t>
      </w:r>
    </w:p>
    <w:p>
      <w:r>
        <w:br w:type="page"/>
      </w:r>
    </w:p>
    <w:p>
      <w:r>
        <w:rPr>
          <w:sz w:val="24"/>
        </w:rPr>
        <w:t>已选标题：长期股权投资考点速查表</w:t>
      </w:r>
    </w:p>
    <w:p>
      <w:r>
        <w:rPr>
          <w:sz w:val="24"/>
        </w:rPr>
      </w:r>
    </w:p>
    <w:p>
      <w:r>
        <w:rPr>
          <w:sz w:val="24"/>
        </w:rPr>
        <w:t>【账号⑫ 考点全览·收藏背诵版】</w:t>
      </w:r>
    </w:p>
    <w:p>
      <w:r>
        <w:rPr>
          <w:sz w:val="24"/>
        </w:rPr>
      </w:r>
    </w:p>
    <w:p>
      <w:r>
        <w:rPr>
          <w:sz w:val="24"/>
        </w:rPr>
        <w:t>长期股权投资 | 核心考点速查</w:t>
      </w:r>
    </w:p>
    <w:p>
      <w:r>
        <w:rPr>
          <w:sz w:val="24"/>
        </w:rPr>
      </w:r>
    </w:p>
    <w:p>
      <w:r>
        <w:rPr>
          <w:b/>
          <w:sz w:val="24"/>
        </w:rPr>
        <w:t>一、持股比例与方法对应</w:t>
      </w:r>
    </w:p>
    <w:p>
      <w:r>
        <w:rPr>
          <w:sz w:val="24"/>
        </w:rPr>
      </w:r>
    </w:p>
    <w:p>
      <w:r>
        <w:rPr>
          <w:sz w:val="24"/>
        </w:rPr>
        <w:t>持股 &lt; 20%（无重大影响）→ 成本法（或金融资产）</w:t>
      </w:r>
    </w:p>
    <w:p>
      <w:r>
        <w:rPr>
          <w:sz w:val="24"/>
        </w:rPr>
        <w:t>持股 20%-50%（有重大影响/合营）→ 权益法</w:t>
      </w:r>
    </w:p>
    <w:p>
      <w:r>
        <w:rPr>
          <w:sz w:val="24"/>
        </w:rPr>
        <w:t>持股 &gt; 50%（控制）→ 成本法 + 编合并报表</w:t>
      </w:r>
    </w:p>
    <w:p>
      <w:r>
        <w:rPr>
          <w:sz w:val="24"/>
        </w:rPr>
      </w:r>
    </w:p>
    <w:p>
      <w:r>
        <w:rPr>
          <w:sz w:val="24"/>
        </w:rPr>
        <w:t>注意：比例不是绝对判断，还需看实质性影响。</w:t>
      </w:r>
    </w:p>
    <w:p>
      <w:r>
        <w:rPr>
          <w:sz w:val="24"/>
        </w:rPr>
      </w:r>
    </w:p>
    <w:p>
      <w:r>
        <w:rPr>
          <w:b/>
          <w:sz w:val="24"/>
        </w:rPr>
        <w:t>二、初始计量（入股时记多少）</w:t>
      </w:r>
    </w:p>
    <w:p>
      <w:r>
        <w:rPr>
          <w:sz w:val="24"/>
        </w:rPr>
      </w:r>
    </w:p>
    <w:p>
      <w:r>
        <w:rPr>
          <w:sz w:val="24"/>
        </w:rPr>
        <w:t>▶ 同一控制下合并</w:t>
      </w:r>
    </w:p>
    <w:p>
      <w:r>
        <w:rPr>
          <w:sz w:val="24"/>
        </w:rPr>
        <w:t>→ 按被合并方账面净资产×持股比例记长投</w:t>
      </w:r>
    </w:p>
    <w:p>
      <w:r>
        <w:rPr>
          <w:sz w:val="24"/>
        </w:rPr>
        <w:t>→ 差额：优先冲资本公积，不足部分冲留存收益</w:t>
      </w:r>
    </w:p>
    <w:p>
      <w:r>
        <w:rPr>
          <w:sz w:val="24"/>
        </w:rPr>
        <w:t>→ 不确认商誉，不确认投资收益</w:t>
      </w:r>
    </w:p>
    <w:p>
      <w:r>
        <w:rPr>
          <w:sz w:val="24"/>
        </w:rPr>
      </w:r>
    </w:p>
    <w:p>
      <w:r>
        <w:rPr>
          <w:sz w:val="24"/>
        </w:rPr>
        <w:t>▶ 非同一控制下合并</w:t>
      </w:r>
    </w:p>
    <w:p>
      <w:r>
        <w:rPr>
          <w:sz w:val="24"/>
        </w:rPr>
        <w:t>→ 按付出对价公允价值记长投</w:t>
      </w:r>
    </w:p>
    <w:p>
      <w:r>
        <w:rPr>
          <w:sz w:val="24"/>
        </w:rPr>
        <w:t>→ 超出可辨认净资产公允价值份额 = 商誉</w:t>
      </w:r>
    </w:p>
    <w:p>
      <w:r>
        <w:rPr>
          <w:sz w:val="24"/>
        </w:rPr>
        <w:t>→ 低于可辨认净资产公允价值份额 = 营业外收入</w:t>
      </w:r>
    </w:p>
    <w:p>
      <w:r>
        <w:rPr>
          <w:sz w:val="24"/>
        </w:rPr>
      </w:r>
    </w:p>
    <w:p>
      <w:r>
        <w:rPr>
          <w:sz w:val="24"/>
        </w:rPr>
        <w:t>▶ 其他方式（增资、受让，非企业合并）</w:t>
      </w:r>
    </w:p>
    <w:p>
      <w:r>
        <w:rPr>
          <w:sz w:val="24"/>
        </w:rPr>
        <w:t>→ 支付对价的公允价值 + 直接相关费用</w:t>
      </w:r>
    </w:p>
    <w:p>
      <w:r>
        <w:rPr>
          <w:sz w:val="24"/>
        </w:rPr>
      </w:r>
    </w:p>
    <w:p>
      <w:r>
        <w:rPr>
          <w:b/>
          <w:sz w:val="24"/>
        </w:rPr>
        <w:t>三、成本法后续计量</w:t>
      </w:r>
    </w:p>
    <w:p>
      <w:r>
        <w:rPr>
          <w:sz w:val="24"/>
        </w:rPr>
      </w:r>
    </w:p>
    <w:p>
      <w:r>
        <w:rPr>
          <w:sz w:val="24"/>
        </w:rPr>
        <w:t>① 被投资方宣告分红</w:t>
      </w:r>
    </w:p>
    <w:p>
      <w:r>
        <w:rPr>
          <w:sz w:val="24"/>
        </w:rPr>
        <w:t>→ 借：应收股利 | 贷：投资收益</w:t>
      </w:r>
    </w:p>
    <w:p>
      <w:r>
        <w:rPr>
          <w:sz w:val="24"/>
        </w:rPr>
        <w:t>② 被投资方净利润/净亏损</w:t>
      </w:r>
    </w:p>
    <w:p>
      <w:r>
        <w:rPr>
          <w:sz w:val="24"/>
        </w:rPr>
        <w:t>→ 账面不变，不调整</w:t>
      </w:r>
    </w:p>
    <w:p>
      <w:r>
        <w:rPr>
          <w:sz w:val="24"/>
        </w:rPr>
        <w:t>③ 投资前已积累利润产生的分红</w:t>
      </w:r>
    </w:p>
    <w:p>
      <w:r>
        <w:rPr>
          <w:sz w:val="24"/>
        </w:rPr>
        <w:t>→ 冲减投资成本（不是收益）</w:t>
      </w:r>
    </w:p>
    <w:p>
      <w:r>
        <w:rPr>
          <w:sz w:val="24"/>
        </w:rPr>
        <w:t>④ 减值损失</w:t>
      </w:r>
    </w:p>
    <w:p>
      <w:r>
        <w:rPr>
          <w:sz w:val="24"/>
        </w:rPr>
        <w:t>→ 不可转回</w:t>
      </w:r>
    </w:p>
    <w:p>
      <w:r>
        <w:rPr>
          <w:sz w:val="24"/>
        </w:rPr>
      </w:r>
    </w:p>
    <w:p>
      <w:r>
        <w:rPr>
          <w:b/>
          <w:sz w:val="24"/>
        </w:rPr>
        <w:t>四、权益法后续计量</w:t>
      </w:r>
    </w:p>
    <w:p>
      <w:r>
        <w:rPr>
          <w:sz w:val="24"/>
        </w:rPr>
      </w:r>
    </w:p>
    <w:p>
      <w:r>
        <w:rPr>
          <w:sz w:val="24"/>
        </w:rPr>
        <w:t>① 被投资方净利润</w:t>
      </w:r>
    </w:p>
    <w:p>
      <w:r>
        <w:rPr>
          <w:sz w:val="24"/>
        </w:rPr>
        <w:t>→ 借：长投——损益调整 | 贷：投资收益</w:t>
      </w:r>
    </w:p>
    <w:p>
      <w:r>
        <w:rPr>
          <w:sz w:val="24"/>
        </w:rPr>
        <w:t>② 被投资方净亏损</w:t>
      </w:r>
    </w:p>
    <w:p>
      <w:r>
        <w:rPr>
          <w:sz w:val="24"/>
        </w:rPr>
        <w:t>→ 借：投资损失 | 贷：长投——损益调整</w:t>
      </w:r>
    </w:p>
    <w:p>
      <w:r>
        <w:rPr>
          <w:sz w:val="24"/>
        </w:rPr>
        <w:t>（注：亏至账面为0为止，特殊情况除外）</w:t>
      </w:r>
    </w:p>
    <w:p>
      <w:r>
        <w:rPr>
          <w:sz w:val="24"/>
        </w:rPr>
        <w:t>③ 被投资方宣告分红</w:t>
      </w:r>
    </w:p>
    <w:p>
      <w:r>
        <w:rPr>
          <w:sz w:val="24"/>
        </w:rPr>
        <w:t>→ 借：应收股利 | 贷：长投——损益调整</w:t>
      </w:r>
    </w:p>
    <w:p>
      <w:r>
        <w:rPr>
          <w:sz w:val="24"/>
        </w:rPr>
        <w:t>（注：不是投资收益！）</w:t>
      </w:r>
    </w:p>
    <w:p>
      <w:r>
        <w:rPr>
          <w:sz w:val="24"/>
        </w:rPr>
        <w:t>④ 被投资方其他综合收益变动</w:t>
      </w:r>
    </w:p>
    <w:p>
      <w:r>
        <w:rPr>
          <w:sz w:val="24"/>
        </w:rPr>
        <w:t>→ 借/贷：长投——其他综合收益 | 贷/借：其他综合收益</w:t>
      </w:r>
    </w:p>
    <w:p>
      <w:r>
        <w:rPr>
          <w:sz w:val="24"/>
        </w:rPr>
        <w:t>⑤ 被投资方资本公积变动</w:t>
      </w:r>
    </w:p>
    <w:p>
      <w:r>
        <w:rPr>
          <w:sz w:val="24"/>
        </w:rPr>
        <w:t>→ 借/贷：长投——其他权益变动 | 贷/借：资本公积</w:t>
      </w:r>
    </w:p>
    <w:p>
      <w:r>
        <w:rPr>
          <w:sz w:val="24"/>
        </w:rPr>
      </w:r>
    </w:p>
    <w:p>
      <w:r>
        <w:rPr>
          <w:b/>
          <w:sz w:val="24"/>
        </w:rPr>
        <w:t>五、权益法初始调整</w:t>
      </w:r>
    </w:p>
    <w:p>
      <w:r>
        <w:rPr>
          <w:sz w:val="24"/>
        </w:rPr>
      </w:r>
    </w:p>
    <w:p>
      <w:r>
        <w:rPr>
          <w:sz w:val="24"/>
        </w:rPr>
        <w:t>投资成本 &lt; 应享有净资产公允价值份额：</w:t>
      </w:r>
    </w:p>
    <w:p>
      <w:r>
        <w:rPr>
          <w:sz w:val="24"/>
        </w:rPr>
        <w:t>→ 差额 = 营业外收入，同步调高长投至公允份额</w:t>
      </w:r>
    </w:p>
    <w:p>
      <w:r>
        <w:rPr>
          <w:sz w:val="24"/>
        </w:rPr>
      </w:r>
    </w:p>
    <w:p>
      <w:r>
        <w:rPr>
          <w:sz w:val="24"/>
        </w:rPr>
        <w:t>投资成本 &gt; 应享有净资产公允价值份额：</w:t>
      </w:r>
    </w:p>
    <w:p>
      <w:r>
        <w:rPr>
          <w:sz w:val="24"/>
        </w:rPr>
        <w:t>→ 差额包含隐含商誉，按投资成本记，不调整</w:t>
      </w:r>
    </w:p>
    <w:p>
      <w:r>
        <w:rPr>
          <w:sz w:val="24"/>
        </w:rPr>
      </w:r>
    </w:p>
    <w:p>
      <w:r>
        <w:rPr>
          <w:b/>
          <w:sz w:val="24"/>
        </w:rPr>
        <w:t>六、合并报表要点</w:t>
      </w:r>
    </w:p>
    <w:p>
      <w:r>
        <w:rPr>
          <w:sz w:val="24"/>
        </w:rPr>
      </w:r>
    </w:p>
    <w:p>
      <w:r>
        <w:rPr>
          <w:sz w:val="24"/>
        </w:rPr>
        <w:t>编制合并报表必做：</w:t>
      </w:r>
    </w:p>
    <w:p>
      <w:r>
        <w:rPr>
          <w:sz w:val="24"/>
        </w:rPr>
        <w:t>① 子公司可辨认资产、负债调整至公允价值</w:t>
      </w:r>
    </w:p>
    <w:p>
      <w:r>
        <w:rPr>
          <w:sz w:val="24"/>
        </w:rPr>
        <w:t>② 确认商誉（购买日）</w:t>
      </w:r>
    </w:p>
    <w:p>
      <w:r>
        <w:rPr>
          <w:sz w:val="24"/>
        </w:rPr>
        <w:t>③ 确认少数股东权益</w:t>
      </w:r>
    </w:p>
    <w:p>
      <w:r>
        <w:rPr>
          <w:sz w:val="24"/>
        </w:rPr>
        <w:t>④ 抵消内部交易：</w:t>
      </w:r>
    </w:p>
    <w:p>
      <w:r>
        <w:rPr>
          <w:sz w:val="24"/>
        </w:rPr>
        <w:t>- 内部债权债务（往来款/内部贷款）</w:t>
      </w:r>
    </w:p>
    <w:p>
      <w:r>
        <w:rPr>
          <w:sz w:val="24"/>
        </w:rPr>
        <w:t>- 顺流/逆流未实现内部利润（存货、固定资产）</w:t>
      </w:r>
    </w:p>
    <w:p>
      <w:r>
        <w:rPr>
          <w:sz w:val="24"/>
        </w:rPr>
        <w:t>- 内部分红（母公司投资收益 vs 子公司已分配股利）</w:t>
      </w:r>
    </w:p>
    <w:p>
      <w:r>
        <w:rPr>
          <w:sz w:val="24"/>
        </w:rPr>
      </w:r>
    </w:p>
    <w:p>
      <w:r>
        <w:rPr>
          <w:b/>
          <w:sz w:val="24"/>
        </w:rPr>
        <w:t>七、商誉处理</w:t>
      </w:r>
    </w:p>
    <w:p>
      <w:r>
        <w:rPr>
          <w:sz w:val="24"/>
        </w:rPr>
      </w:r>
    </w:p>
    <w:p>
      <w:r>
        <w:rPr>
          <w:sz w:val="24"/>
        </w:rPr>
        <w:t>商誉 = 购买对价 - 可辨认净资产公允价值×持股比例</w:t>
      </w:r>
    </w:p>
    <w:p>
      <w:r>
        <w:rPr>
          <w:sz w:val="24"/>
        </w:rPr>
        <w:t>✅ 不摊销</w:t>
      </w:r>
    </w:p>
    <w:p>
      <w:r>
        <w:rPr>
          <w:sz w:val="24"/>
        </w:rPr>
        <w:t>✅ 每年末进行减值测试</w:t>
      </w:r>
    </w:p>
    <w:p>
      <w:r>
        <w:rPr>
          <w:sz w:val="24"/>
        </w:rPr>
        <w:t>✅ 减值损失一经确认，不可转回（与无形资产/应收款等不同）</w:t>
      </w:r>
    </w:p>
    <w:p>
      <w:r>
        <w:rPr>
          <w:sz w:val="24"/>
        </w:rPr>
      </w:r>
    </w:p>
    <w:p>
      <w:r>
        <w:rPr>
          <w:b/>
          <w:sz w:val="24"/>
        </w:rPr>
        <w:t>八、成本法与权益法转换</w:t>
      </w:r>
    </w:p>
    <w:p>
      <w:r>
        <w:rPr>
          <w:sz w:val="24"/>
        </w:rPr>
      </w:r>
    </w:p>
    <w:p>
      <w:r>
        <w:rPr>
          <w:sz w:val="24"/>
        </w:rPr>
        <w:t>从权益法 → 成本法（持股下降至&lt;20%）：</w:t>
      </w:r>
    </w:p>
    <w:p>
      <w:r>
        <w:rPr>
          <w:sz w:val="24"/>
        </w:rPr>
        <w:t>→ 以转换日账面价值作为新成本法初始成本</w:t>
      </w:r>
    </w:p>
    <w:p>
      <w:r>
        <w:rPr>
          <w:sz w:val="24"/>
        </w:rPr>
        <w:t>→ 之前确认的其他综合收益暂不转损益</w:t>
      </w:r>
    </w:p>
    <w:p>
      <w:r>
        <w:rPr>
          <w:sz w:val="24"/>
        </w:rPr>
      </w:r>
    </w:p>
    <w:p>
      <w:r>
        <w:rPr>
          <w:sz w:val="24"/>
        </w:rPr>
        <w:t>从成本法 → 权益法（持股上升至20%-50%）：</w:t>
      </w:r>
    </w:p>
    <w:p>
      <w:r>
        <w:rPr>
          <w:sz w:val="24"/>
        </w:rPr>
        <w:t>→ 追溯调整，重算各期数据</w:t>
      </w:r>
    </w:p>
    <w:p>
      <w:r>
        <w:rPr>
          <w:sz w:val="24"/>
        </w:rPr>
      </w:r>
    </w:p>
    <w:p>
      <w:r>
        <w:rPr>
          <w:b/>
          <w:sz w:val="24"/>
        </w:rPr>
        <w:t>九、核心口诀</w:t>
      </w:r>
    </w:p>
    <w:p>
      <w:r>
        <w:rPr>
          <w:sz w:val="24"/>
        </w:rPr>
      </w:r>
    </w:p>
    <w:p>
      <w:r>
        <w:rPr>
          <w:sz w:val="24"/>
        </w:rPr>
        <w:t>普通朋友靠分红（成本法）；</w:t>
      </w:r>
    </w:p>
    <w:p>
      <w:r>
        <w:rPr>
          <w:sz w:val="24"/>
        </w:rPr>
        <w:t>恋人关系跟利润（权益法）；</w:t>
      </w:r>
    </w:p>
    <w:p>
      <w:r>
        <w:rPr>
          <w:sz w:val="24"/>
        </w:rPr>
        <w:t>结婚合并看类型（合并报表）；</w:t>
      </w:r>
    </w:p>
    <w:p>
      <w:r>
        <w:rPr>
          <w:sz w:val="24"/>
        </w:rPr>
        <w:t>同控账面非控值；</w:t>
      </w:r>
    </w:p>
    <w:p>
      <w:r>
        <w:rPr>
          <w:sz w:val="24"/>
        </w:rPr>
        <w:t>商誉溢价不摊销；</w:t>
      </w:r>
    </w:p>
    <w:p>
      <w:r>
        <w:rPr>
          <w:sz w:val="24"/>
        </w:rPr>
        <w:t>分红两种命运：成本法是收益，权益法冲账面。</w:t>
      </w:r>
    </w:p>
    <w:p>
      <w:r>
        <w:rPr>
          <w:sz w:val="24"/>
        </w:rPr>
      </w:r>
    </w:p>
    <w:p>
      <w:r>
        <w:rPr>
          <w:sz w:val="24"/>
        </w:rPr>
        <w:t>把这张表打印出来，贴在床头，考前每天看一遍。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#长期股权投资 #考点整理 #成本法 #权益法 #合并报表 #中级会计备考 #会计 #诗雨会计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