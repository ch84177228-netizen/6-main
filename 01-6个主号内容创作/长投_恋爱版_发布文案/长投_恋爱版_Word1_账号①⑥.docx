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已选标题：长投成本法权益法，后宫感情一看就懂</w:t>
      </w:r>
    </w:p>
    <w:p>
      <w:r>
        <w:rPr>
          <w:sz w:val="24"/>
        </w:rPr>
      </w:r>
    </w:p>
    <w:p>
      <w:r>
        <w:rPr>
          <w:sz w:val="24"/>
        </w:rPr>
        <w:t>【账号① 主号·甄嬛传版】</w:t>
      </w:r>
    </w:p>
    <w:p>
      <w:r>
        <w:rPr>
          <w:sz w:val="24"/>
        </w:rPr>
      </w:r>
    </w:p>
    <w:p>
      <w:r>
        <w:rPr>
          <w:sz w:val="24"/>
        </w:rPr>
        <w:t>持股比例决定的，不只是账面，还有感情里的地位。</w:t>
      </w:r>
    </w:p>
    <w:p>
      <w:r>
        <w:rPr>
          <w:sz w:val="24"/>
        </w:rPr>
      </w:r>
    </w:p>
    <w:p>
      <w:r>
        <w:rPr>
          <w:sz w:val="24"/>
        </w:rPr>
        <w:t>——这是后宫版长期股权投资。</w:t>
      </w:r>
    </w:p>
    <w:p>
      <w:r>
        <w:rPr>
          <w:sz w:val="24"/>
        </w:rPr>
      </w:r>
    </w:p>
    <w:p>
      <w:r>
        <w:rPr>
          <w:b/>
          <w:sz w:val="24"/>
        </w:rPr>
        <w:t>一、这道题到底在考什么</w:t>
      </w:r>
    </w:p>
    <w:p>
      <w:r>
        <w:rPr>
          <w:sz w:val="24"/>
        </w:rPr>
      </w:r>
    </w:p>
    <w:p>
      <w:r>
        <w:rPr>
          <w:sz w:val="24"/>
        </w:rPr>
        <w:t>长期股权投资，是一家公司持有另一家公司的股份，且目的是长期参与经营、施加影响或实施控制，而不是短期买卖。</w:t>
      </w:r>
    </w:p>
    <w:p>
      <w:r>
        <w:rPr>
          <w:sz w:val="24"/>
        </w:rPr>
      </w:r>
    </w:p>
    <w:p>
      <w:r>
        <w:rPr>
          <w:sz w:val="24"/>
        </w:rPr>
        <w:t>这一章年年出大题，出综合题，几乎不缺席。</w:t>
      </w:r>
    </w:p>
    <w:p>
      <w:r>
        <w:rPr>
          <w:sz w:val="24"/>
        </w:rPr>
      </w:r>
    </w:p>
    <w:p>
      <w:r>
        <w:rPr>
          <w:sz w:val="24"/>
        </w:rPr>
        <w:t>理解它，先搞懂两件事：你和对方是什么关系，然后才知道怎么记账。</w:t>
      </w:r>
    </w:p>
    <w:p>
      <w:r>
        <w:rPr>
          <w:sz w:val="24"/>
        </w:rPr>
      </w:r>
    </w:p>
    <w:p>
      <w:r>
        <w:rPr>
          <w:b/>
          <w:sz w:val="24"/>
        </w:rPr>
        <w:t>二、感情等级决定记账方式</w:t>
      </w:r>
    </w:p>
    <w:p>
      <w:r>
        <w:rPr>
          <w:sz w:val="24"/>
        </w:rPr>
      </w:r>
    </w:p>
    <w:p>
      <w:r>
        <w:rPr>
          <w:sz w:val="24"/>
        </w:rPr>
        <w:t>甄嬛入主紫禁城，后宫的权力格局，和长投的持股比例，逻辑如出一辙。</w:t>
      </w:r>
    </w:p>
    <w:p>
      <w:r>
        <w:rPr>
          <w:sz w:val="24"/>
        </w:rPr>
      </w:r>
    </w:p>
    <w:p>
      <w:r>
        <w:rPr>
          <w:sz w:val="24"/>
        </w:rPr>
        <w:t>▌第一阶段：普通嫔妃（持股不足20%）</w:t>
      </w:r>
    </w:p>
    <w:p>
      <w:r>
        <w:rPr>
          <w:sz w:val="24"/>
        </w:rPr>
      </w:r>
    </w:p>
    <w:p>
      <w:r>
        <w:rPr>
          <w:sz w:val="24"/>
        </w:rPr>
        <w:t>刚入宫的小嫔妃，皇上未必记得你叫什么名字。</w:t>
      </w:r>
    </w:p>
    <w:p>
      <w:r>
        <w:rPr>
          <w:sz w:val="24"/>
        </w:rPr>
      </w:r>
    </w:p>
    <w:p>
      <w:r>
        <w:rPr>
          <w:sz w:val="24"/>
        </w:rPr>
        <w:t>你在翊坤宫旁边宫里住着，翊坤宫赚了多少赏赐，亏了多少银两，和你没有半点关系。</w:t>
      </w:r>
    </w:p>
    <w:p>
      <w:r>
        <w:rPr>
          <w:sz w:val="24"/>
        </w:rPr>
      </w:r>
    </w:p>
    <w:p>
      <w:r>
        <w:rPr>
          <w:sz w:val="24"/>
        </w:rPr>
        <w:t>只有皇上哪天心情好，让翊坤宫给你送了东西（发分红），你才记一笔：收到了。</w:t>
      </w:r>
    </w:p>
    <w:p>
      <w:r>
        <w:rPr>
          <w:sz w:val="24"/>
        </w:rPr>
      </w:r>
    </w:p>
    <w:p>
      <w:r>
        <w:rPr>
          <w:sz w:val="24"/>
        </w:rPr>
        <w:t>这就是成本法的核心——不见分红不动账。</w:t>
      </w:r>
    </w:p>
    <w:p>
      <w:r>
        <w:rPr>
          <w:sz w:val="24"/>
        </w:rPr>
      </w:r>
    </w:p>
    <w:p>
      <w:r>
        <w:rPr>
          <w:sz w:val="24"/>
        </w:rPr>
        <w:t>账务处理：</w:t>
      </w:r>
    </w:p>
    <w:p>
      <w:r>
        <w:rPr>
          <w:sz w:val="24"/>
        </w:rPr>
        <w:t>收到分红时：借：应收股利，贷：投资收益</w:t>
      </w:r>
    </w:p>
    <w:p>
      <w:r>
        <w:rPr>
          <w:sz w:val="24"/>
        </w:rPr>
        <w:t>账面全程不随对方盈亏变动</w:t>
      </w:r>
    </w:p>
    <w:p>
      <w:r>
        <w:rPr>
          <w:sz w:val="24"/>
        </w:rPr>
      </w:r>
    </w:p>
    <w:p>
      <w:r>
        <w:rPr>
          <w:sz w:val="24"/>
        </w:rPr>
        <w:t>但有一个大坑：如果你入宫之前，翊坤宫已经攒了一笔旧积蓄，皇上让她把这笔旧银子分给新人——这部分不算你的收益，要冲减你的投资成本。</w:t>
      </w:r>
    </w:p>
    <w:p>
      <w:r>
        <w:rPr>
          <w:sz w:val="24"/>
        </w:rPr>
      </w:r>
    </w:p>
    <w:p>
      <w:r>
        <w:rPr>
          <w:sz w:val="24"/>
        </w:rPr>
        <w:t>为什么？因为这是对方之前积累的，不是你入股后产生的成果。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>贷：长期股权投资</w:t>
      </w:r>
    </w:p>
    <w:p>
      <w:r>
        <w:rPr>
          <w:sz w:val="24"/>
        </w:rPr>
      </w:r>
    </w:p>
    <w:p>
      <w:r>
        <w:rPr>
          <w:sz w:val="24"/>
        </w:rPr>
        <w:t>▌第二阶段：宠妃贵妃（持股20%-50%）</w:t>
      </w:r>
    </w:p>
    <w:p>
      <w:r>
        <w:rPr>
          <w:sz w:val="24"/>
        </w:rPr>
      </w:r>
    </w:p>
    <w:p>
      <w:r>
        <w:rPr>
          <w:sz w:val="24"/>
        </w:rPr>
        <w:t>关系深了，位份高了，有重大影响了。</w:t>
      </w:r>
    </w:p>
    <w:p>
      <w:r>
        <w:rPr>
          <w:sz w:val="24"/>
        </w:rPr>
      </w:r>
    </w:p>
    <w:p>
      <w:r>
        <w:rPr>
          <w:sz w:val="24"/>
        </w:rPr>
        <w:t>翊坤宫今年新推了珍珠奶茶系列，净赚50万两，你持股30%：</w:t>
      </w:r>
    </w:p>
    <w:p>
      <w:r>
        <w:rPr>
          <w:sz w:val="24"/>
        </w:rPr>
      </w:r>
    </w:p>
    <w:p>
      <w:r>
        <w:rPr>
          <w:sz w:val="24"/>
        </w:rPr>
        <w:t>甄嬛按30%确认：15万两投资收益，长投账面同步增加15万两。</w:t>
      </w:r>
    </w:p>
    <w:p>
      <w:r>
        <w:rPr>
          <w:sz w:val="24"/>
        </w:rPr>
        <w:t>借：长期股权投资——损益调整 15万</w:t>
      </w:r>
    </w:p>
    <w:p>
      <w:r>
        <w:rPr>
          <w:sz w:val="24"/>
        </w:rPr>
        <w:t>贷：投资收益 15万</w:t>
      </w:r>
    </w:p>
    <w:p>
      <w:r>
        <w:rPr>
          <w:sz w:val="24"/>
        </w:rPr>
      </w:r>
    </w:p>
    <w:p>
      <w:r>
        <w:rPr>
          <w:sz w:val="24"/>
        </w:rPr>
        <w:t>翊坤宫今年亏了20万两，甄嬛按30%：亏6万，账面减少6万。</w:t>
      </w:r>
    </w:p>
    <w:p>
      <w:r>
        <w:rPr>
          <w:sz w:val="24"/>
        </w:rPr>
        <w:t>借：投资损失 6万</w:t>
      </w:r>
    </w:p>
    <w:p>
      <w:r>
        <w:rPr>
          <w:sz w:val="24"/>
        </w:rPr>
        <w:t>贷：长期股权投资——损益调整 6万</w:t>
      </w:r>
    </w:p>
    <w:p>
      <w:r>
        <w:rPr>
          <w:sz w:val="24"/>
        </w:rPr>
      </w:r>
    </w:p>
    <w:p>
      <w:r>
        <w:rPr>
          <w:sz w:val="24"/>
        </w:rPr>
        <w:t>年底翊坤宫宣告分红30万两，甄嬛按30%分到9万两——</w:t>
      </w:r>
    </w:p>
    <w:p>
      <w:r>
        <w:rPr>
          <w:sz w:val="24"/>
        </w:rPr>
      </w:r>
    </w:p>
    <w:p>
      <w:r>
        <w:rPr>
          <w:sz w:val="24"/>
        </w:rPr>
        <w:t>重点来了：此时甄嬛要记的不是收益，而是冲减长投账面：</w:t>
      </w:r>
    </w:p>
    <w:p>
      <w:r>
        <w:rPr>
          <w:sz w:val="24"/>
        </w:rPr>
        <w:t>借：应收股利 9万</w:t>
      </w:r>
    </w:p>
    <w:p>
      <w:r>
        <w:rPr>
          <w:sz w:val="24"/>
        </w:rPr>
        <w:t>贷：长期股权投资——损益调整 9万</w:t>
      </w:r>
    </w:p>
    <w:p>
      <w:r>
        <w:rPr>
          <w:sz w:val="24"/>
        </w:rPr>
      </w:r>
    </w:p>
    <w:p>
      <w:r>
        <w:rPr>
          <w:sz w:val="24"/>
        </w:rPr>
        <w:t>为什么？因为这15万净利润带来的收益，账面已经在上面确认了。分红只是把钱从翊坤宫账户转到甄嬛账户，如果再记一遍收益，就重复计算了。</w:t>
      </w:r>
    </w:p>
    <w:p>
      <w:r>
        <w:rPr>
          <w:sz w:val="24"/>
        </w:rPr>
      </w:r>
    </w:p>
    <w:p>
      <w:r>
        <w:rPr>
          <w:sz w:val="24"/>
        </w:rPr>
        <w:t>权益法三步口诀：净利来了账面涨，净亏来了账面降，收到分红冲账面。</w:t>
      </w:r>
    </w:p>
    <w:p>
      <w:r>
        <w:rPr>
          <w:sz w:val="24"/>
        </w:rPr>
      </w:r>
    </w:p>
    <w:p>
      <w:r>
        <w:rPr>
          <w:sz w:val="24"/>
        </w:rPr>
        <w:t>▌第三阶段：皇后统领（持股超过50%）</w:t>
      </w:r>
    </w:p>
    <w:p>
      <w:r>
        <w:rPr>
          <w:sz w:val="24"/>
        </w:rPr>
      </w:r>
    </w:p>
    <w:p>
      <w:r>
        <w:rPr>
          <w:sz w:val="24"/>
        </w:rPr>
        <w:t>控制！</w:t>
      </w:r>
    </w:p>
    <w:p>
      <w:r>
        <w:rPr>
          <w:sz w:val="24"/>
        </w:rPr>
      </w:r>
    </w:p>
    <w:p>
      <w:r>
        <w:rPr>
          <w:sz w:val="24"/>
        </w:rPr>
        <w:t>甄嬛持股翊坤宫60%，两家不再分开记账，要编合并报表——皇后统领后宫，子公司的资产负债全部纳入。</w:t>
      </w:r>
    </w:p>
    <w:p>
      <w:r>
        <w:rPr>
          <w:sz w:val="24"/>
        </w:rPr>
      </w:r>
    </w:p>
    <w:p>
      <w:r>
        <w:rPr>
          <w:b/>
          <w:sz w:val="24"/>
        </w:rPr>
        <w:t>三、入股那天，花多少钱算多少</w:t>
      </w:r>
    </w:p>
    <w:p>
      <w:r>
        <w:rPr>
          <w:sz w:val="24"/>
        </w:rPr>
      </w:r>
    </w:p>
    <w:p>
      <w:r>
        <w:rPr>
          <w:sz w:val="24"/>
        </w:rPr>
        <w:t>入股时，付出的代价怎么记，要看是"一家人内部交接"还是"市场上真金白银买来的"。</w:t>
      </w:r>
    </w:p>
    <w:p>
      <w:r>
        <w:rPr>
          <w:sz w:val="24"/>
        </w:rPr>
      </w:r>
    </w:p>
    <w:p>
      <w:r>
        <w:rPr>
          <w:sz w:val="24"/>
        </w:rPr>
        <w:t>情形一——同一控制下的企业合并（家族内部调配）：</w:t>
      </w:r>
    </w:p>
    <w:p>
      <w:r>
        <w:rPr>
          <w:sz w:val="24"/>
        </w:rPr>
      </w:r>
    </w:p>
    <w:p>
      <w:r>
        <w:rPr>
          <w:sz w:val="24"/>
        </w:rPr>
        <w:t>皇上让甄嬛去接管翊坤宫，都是皇家旗下，左手换右手。翊坤宫账面净资产100万，甄嬛持股60%。</w:t>
      </w:r>
    </w:p>
    <w:p>
      <w:r>
        <w:rPr>
          <w:sz w:val="24"/>
        </w:rPr>
      </w:r>
    </w:p>
    <w:p>
      <w:r>
        <w:rPr>
          <w:sz w:val="24"/>
        </w:rPr>
        <w:t>长投入账：100万×60% = 60万（账面价值，不用评估公允价值）</w:t>
      </w:r>
    </w:p>
    <w:p>
      <w:r>
        <w:rPr>
          <w:sz w:val="24"/>
        </w:rPr>
      </w:r>
    </w:p>
    <w:p>
      <w:r>
        <w:rPr>
          <w:sz w:val="24"/>
        </w:rPr>
        <w:t>实际支付了80万？多出来的20万不算亏，打入资本公积（资本溢价）：</w:t>
      </w:r>
    </w:p>
    <w:p>
      <w:r>
        <w:rPr>
          <w:sz w:val="24"/>
        </w:rPr>
        <w:t>借：长期股权投资 60万</w:t>
      </w:r>
    </w:p>
    <w:p>
      <w:r>
        <w:rPr>
          <w:sz w:val="24"/>
        </w:rPr>
        <w:t>借：资本公积——股本溢价 20万</w:t>
      </w:r>
    </w:p>
    <w:p>
      <w:r>
        <w:rPr>
          <w:sz w:val="24"/>
        </w:rPr>
        <w:t>贷：银行存款 80万</w:t>
      </w:r>
    </w:p>
    <w:p>
      <w:r>
        <w:rPr>
          <w:sz w:val="24"/>
        </w:rPr>
      </w:r>
    </w:p>
    <w:p>
      <w:r>
        <w:rPr>
          <w:sz w:val="24"/>
        </w:rPr>
        <w:t>口诀：同控按账面，差额调资本公积。</w:t>
      </w:r>
    </w:p>
    <w:p>
      <w:r>
        <w:rPr>
          <w:sz w:val="24"/>
        </w:rPr>
      </w:r>
    </w:p>
    <w:p>
      <w:r>
        <w:rPr>
          <w:sz w:val="24"/>
        </w:rPr>
        <w:t>情形二——非同一控制下的企业合并（外部市场收购）：</w:t>
      </w:r>
    </w:p>
    <w:p>
      <w:r>
        <w:rPr>
          <w:sz w:val="24"/>
        </w:rPr>
      </w:r>
    </w:p>
    <w:p>
      <w:r>
        <w:rPr>
          <w:sz w:val="24"/>
        </w:rPr>
        <w:t>甄嬛自己去宫外找了一家奶茶铺，翊坤宫公允价值150万，账面净资产100万，甄嬛买了60%控股。</w:t>
      </w:r>
    </w:p>
    <w:p>
      <w:r>
        <w:rPr>
          <w:sz w:val="24"/>
        </w:rPr>
      </w:r>
    </w:p>
    <w:p>
      <w:r>
        <w:rPr>
          <w:sz w:val="24"/>
        </w:rPr>
        <w:t>支付90万（150万×60%），按公允价值入账：</w:t>
      </w:r>
    </w:p>
    <w:p>
      <w:r>
        <w:rPr>
          <w:sz w:val="24"/>
        </w:rPr>
        <w:t>长投确认：90万</w:t>
      </w:r>
    </w:p>
    <w:p>
      <w:r>
        <w:rPr>
          <w:sz w:val="24"/>
        </w:rPr>
        <w:t>如果实际买贵了，超出可辨认净资产公允价份额的部分就是商誉。</w:t>
      </w:r>
    </w:p>
    <w:p>
      <w:r>
        <w:rPr>
          <w:sz w:val="24"/>
        </w:rPr>
      </w:r>
    </w:p>
    <w:p>
      <w:r>
        <w:rPr>
          <w:sz w:val="24"/>
        </w:rPr>
        <w:t>口诀：非同控按公允，超出净资产的是商誉，商誉不摊销，只做减值测试。</w:t>
      </w:r>
    </w:p>
    <w:p>
      <w:r>
        <w:rPr>
          <w:sz w:val="24"/>
        </w:rPr>
      </w:r>
    </w:p>
    <w:p>
      <w:r>
        <w:rPr>
          <w:b/>
          <w:sz w:val="24"/>
        </w:rPr>
        <w:t>四、权益法的几个细节，考场不能漏</w:t>
      </w:r>
    </w:p>
    <w:p>
      <w:r>
        <w:rPr>
          <w:sz w:val="24"/>
        </w:rPr>
      </w:r>
    </w:p>
    <w:p>
      <w:r>
        <w:rPr>
          <w:sz w:val="24"/>
        </w:rPr>
        <w:t>细节一：初始投资成本 vs 应享有净资产公允价值</w:t>
      </w:r>
    </w:p>
    <w:p>
      <w:r>
        <w:rPr>
          <w:sz w:val="24"/>
        </w:rPr>
      </w:r>
    </w:p>
    <w:p>
      <w:r>
        <w:rPr>
          <w:sz w:val="24"/>
        </w:rPr>
        <w:t>甄嬛花了50万入股沈眉庄景仁宫30%，景仁宫可辨认净资产公允价值200万，30%份额 = 60万。</w:t>
      </w:r>
    </w:p>
    <w:p>
      <w:r>
        <w:rPr>
          <w:sz w:val="24"/>
        </w:rPr>
      </w:r>
    </w:p>
    <w:p>
      <w:r>
        <w:rPr>
          <w:sz w:val="24"/>
        </w:rPr>
        <w:t>甄嬛少花了10万（50万 &lt; 60万）：</w:t>
      </w:r>
    </w:p>
    <w:p>
      <w:r>
        <w:rPr>
          <w:sz w:val="24"/>
        </w:rPr>
        <w:t>差额10万直接进营业外收入——相当于捡了便宜。</w:t>
      </w:r>
    </w:p>
    <w:p>
      <w:r>
        <w:rPr>
          <w:sz w:val="24"/>
        </w:rPr>
        <w:t>借：长期股权投资——投资成本 60万</w:t>
      </w:r>
    </w:p>
    <w:p>
      <w:r>
        <w:rPr>
          <w:sz w:val="24"/>
        </w:rPr>
        <w:t>贷：银行存款 50万</w:t>
      </w:r>
    </w:p>
    <w:p>
      <w:r>
        <w:rPr>
          <w:sz w:val="24"/>
        </w:rPr>
        <w:t>贷：营业外收入 10万</w:t>
      </w:r>
    </w:p>
    <w:p>
      <w:r>
        <w:rPr>
          <w:sz w:val="24"/>
        </w:rPr>
      </w:r>
    </w:p>
    <w:p>
      <w:r>
        <w:rPr>
          <w:sz w:val="24"/>
        </w:rPr>
        <w:t>如果甄嬛多花了（成本&gt;份额），差额在调整范围内，按资产性质摊销。</w:t>
      </w:r>
    </w:p>
    <w:p>
      <w:r>
        <w:rPr>
          <w:sz w:val="24"/>
        </w:rPr>
      </w:r>
    </w:p>
    <w:p>
      <w:r>
        <w:rPr>
          <w:sz w:val="24"/>
        </w:rPr>
        <w:t>细节二：其他综合收益变动</w:t>
      </w:r>
    </w:p>
    <w:p>
      <w:r>
        <w:rPr>
          <w:sz w:val="24"/>
        </w:rPr>
      </w:r>
    </w:p>
    <w:p>
      <w:r>
        <w:rPr>
          <w:sz w:val="24"/>
        </w:rPr>
        <w:t>景仁宫有一批金融资产，公允价值涨了，进了其他综合收益。</w:t>
      </w:r>
    </w:p>
    <w:p>
      <w:r>
        <w:rPr>
          <w:sz w:val="24"/>
        </w:rPr>
        <w:t>甄嬛按30%跟着调：</w:t>
      </w:r>
    </w:p>
    <w:p>
      <w:r>
        <w:rPr>
          <w:sz w:val="24"/>
        </w:rPr>
        <w:t>借：长期股权投资——其他综合收益</w:t>
      </w:r>
    </w:p>
    <w:p>
      <w:r>
        <w:rPr>
          <w:sz w:val="24"/>
        </w:rPr>
        <w:t>贷：其他综合收益</w:t>
      </w:r>
    </w:p>
    <w:p>
      <w:r>
        <w:rPr>
          <w:sz w:val="24"/>
        </w:rPr>
      </w:r>
    </w:p>
    <w:p>
      <w:r>
        <w:rPr>
          <w:sz w:val="24"/>
        </w:rPr>
        <w:t>细节三：对方资本公积变动（如增发股票）</w:t>
      </w:r>
    </w:p>
    <w:p>
      <w:r>
        <w:rPr>
          <w:sz w:val="24"/>
        </w:rPr>
        <w:t>同理，按比例调整长投账面，对应记资本公积。</w:t>
      </w:r>
    </w:p>
    <w:p>
      <w:r>
        <w:rPr>
          <w:sz w:val="24"/>
        </w:rPr>
      </w:r>
    </w:p>
    <w:p>
      <w:r>
        <w:rPr>
          <w:b/>
          <w:sz w:val="24"/>
        </w:rPr>
        <w:t>五、合并报表必考的抵消</w:t>
      </w:r>
    </w:p>
    <w:p>
      <w:r>
        <w:rPr>
          <w:sz w:val="24"/>
        </w:rPr>
      </w:r>
    </w:p>
    <w:p>
      <w:r>
        <w:rPr>
          <w:sz w:val="24"/>
        </w:rPr>
        <w:t>编合并报表时，母子公司之间的往来要全部抵消：</w:t>
      </w:r>
    </w:p>
    <w:p>
      <w:r>
        <w:rPr>
          <w:sz w:val="24"/>
        </w:rPr>
      </w:r>
    </w:p>
    <w:p>
      <w:r>
        <w:rPr>
          <w:sz w:val="24"/>
        </w:rPr>
        <w:t>最常考的三类：</w:t>
      </w:r>
    </w:p>
    <w:p>
      <w:r>
        <w:rPr>
          <w:sz w:val="24"/>
        </w:rPr>
        <w:t>①母公司借给子公司的款项：内部债权债务互相抵消</w:t>
      </w:r>
    </w:p>
    <w:p>
      <w:r>
        <w:rPr>
          <w:sz w:val="24"/>
        </w:rPr>
        <w:t>②母公司卖给子公司的货：子公司未出售部分，内部未实现利润要抵消</w:t>
      </w:r>
    </w:p>
    <w:p>
      <w:r>
        <w:rPr>
          <w:sz w:val="24"/>
        </w:rPr>
        <w:t>③子公司分红：子公司分了，母公司收到了，两边都记了，合并时对冲</w:t>
      </w:r>
    </w:p>
    <w:p>
      <w:r>
        <w:rPr>
          <w:sz w:val="24"/>
        </w:rPr>
      </w:r>
    </w:p>
    <w:p>
      <w:r>
        <w:rPr>
          <w:b/>
          <w:sz w:val="24"/>
        </w:rPr>
        <w:t>六、考场口诀汇总</w:t>
      </w:r>
    </w:p>
    <w:p>
      <w:r>
        <w:rPr>
          <w:sz w:val="24"/>
        </w:rPr>
      </w:r>
    </w:p>
    <w:p>
      <w:r>
        <w:rPr>
          <w:sz w:val="24"/>
        </w:rPr>
        <w:t>普通嫔妃靠分红（成本法），宠妃贵妃跟利润（权益法）；</w:t>
      </w:r>
    </w:p>
    <w:p>
      <w:r>
        <w:rPr>
          <w:sz w:val="24"/>
        </w:rPr>
        <w:t>结婚成后要合并，同控账面非控值；</w:t>
      </w:r>
    </w:p>
    <w:p>
      <w:r>
        <w:rPr>
          <w:sz w:val="24"/>
        </w:rPr>
        <w:t>商誉溢价不摊销，减值测试年年有。</w:t>
      </w:r>
    </w:p>
    <w:p>
      <w:r>
        <w:rPr>
          <w:sz w:val="24"/>
        </w:rPr>
      </w:r>
    </w:p>
    <w:p>
      <w:r>
        <w:rPr>
          <w:sz w:val="24"/>
        </w:rPr>
        <w:t>记住这一套，长投这章稳了。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#长期股权投资 #成本法 #权益法 #合并报表 #中级会计备考 #会计 #财会 #诗雨会计</w:t>
      </w:r>
    </w:p>
    <w:p>
      <w:r>
        <w:br w:type="page"/>
      </w:r>
    </w:p>
    <w:p>
      <w:r>
        <w:rPr>
          <w:sz w:val="24"/>
        </w:rPr>
        <w:t>已选标题：追女生和投资，规则居然一样</w:t>
      </w:r>
    </w:p>
    <w:p>
      <w:r>
        <w:rPr>
          <w:sz w:val="24"/>
        </w:rPr>
      </w:r>
    </w:p>
    <w:p>
      <w:r>
        <w:rPr>
          <w:sz w:val="24"/>
        </w:rPr>
        <w:t>【账号② 副号1·蜡笔小新版】</w:t>
      </w:r>
    </w:p>
    <w:p>
      <w:r>
        <w:rPr>
          <w:sz w:val="24"/>
        </w:rPr>
      </w:r>
    </w:p>
    <w:p>
      <w:r>
        <w:rPr>
          <w:sz w:val="24"/>
        </w:rPr>
        <w:t>广志想追一个女生，小新说：「爸爸，你追人和投资公司，是一套规则。」</w:t>
      </w:r>
    </w:p>
    <w:p>
      <w:r>
        <w:rPr>
          <w:sz w:val="24"/>
        </w:rPr>
      </w:r>
    </w:p>
    <w:p>
      <w:r>
        <w:rPr>
          <w:sz w:val="24"/>
        </w:rPr>
        <w:t>广志愣了一下，掏出了会计教材。</w:t>
      </w:r>
    </w:p>
    <w:p>
      <w:r>
        <w:rPr>
          <w:sz w:val="24"/>
        </w:rPr>
      </w:r>
    </w:p>
    <w:p>
      <w:r>
        <w:rPr>
          <w:b/>
          <w:sz w:val="24"/>
        </w:rPr>
        <w:t>一、故事的开始</w:t>
      </w:r>
    </w:p>
    <w:p>
      <w:r>
        <w:rPr>
          <w:sz w:val="24"/>
        </w:rPr>
      </w:r>
    </w:p>
    <w:p>
      <w:r>
        <w:rPr>
          <w:sz w:val="24"/>
        </w:rPr>
        <w:t>广志在公司茶水间认识了三位女生：小A、小B、小C。</w:t>
      </w:r>
    </w:p>
    <w:p>
      <w:r>
        <w:rPr>
          <w:sz w:val="24"/>
        </w:rPr>
      </w:r>
    </w:p>
    <w:p>
      <w:r>
        <w:rPr>
          <w:sz w:val="24"/>
        </w:rPr>
        <w:t>他分别喜欢程度不同，投入程度不同，结果账务方法也完全不同。</w:t>
      </w:r>
    </w:p>
    <w:p>
      <w:r>
        <w:rPr>
          <w:sz w:val="24"/>
        </w:rPr>
      </w:r>
    </w:p>
    <w:p>
      <w:r>
        <w:rPr>
          <w:sz w:val="24"/>
        </w:rPr>
        <w:t>这就是长期股权投资的核心：关系深浅，决定记账方式。</w:t>
      </w:r>
    </w:p>
    <w:p>
      <w:r>
        <w:rPr>
          <w:sz w:val="24"/>
        </w:rPr>
      </w:r>
    </w:p>
    <w:p>
      <w:r>
        <w:rPr>
          <w:b/>
          <w:sz w:val="24"/>
        </w:rPr>
        <w:t>二、和小A：普通朋友（持股10%，成本法）</w:t>
      </w:r>
    </w:p>
    <w:p>
      <w:r>
        <w:rPr>
          <w:sz w:val="24"/>
        </w:rPr>
      </w:r>
    </w:p>
    <w:p>
      <w:r>
        <w:rPr>
          <w:sz w:val="24"/>
        </w:rPr>
        <w:t>广志对小A有好感，买了她公司10%的股份，但两人只是朋友，没有特殊关系，小A开会也不叫他。</w:t>
      </w:r>
    </w:p>
    <w:p>
      <w:r>
        <w:rPr>
          <w:sz w:val="24"/>
        </w:rPr>
      </w:r>
    </w:p>
    <w:p>
      <w:r>
        <w:rPr>
          <w:sz w:val="24"/>
        </w:rPr>
        <w:t>小A公司今年净赚了100万。</w:t>
      </w:r>
    </w:p>
    <w:p>
      <w:r>
        <w:rPr>
          <w:sz w:val="24"/>
        </w:rPr>
      </w:r>
    </w:p>
    <w:p>
      <w:r>
        <w:rPr>
          <w:sz w:val="24"/>
        </w:rPr>
        <w:t>小新：爸爸，你分到10万了！</w:t>
      </w:r>
    </w:p>
    <w:p>
      <w:r>
        <w:rPr>
          <w:sz w:val="24"/>
        </w:rPr>
      </w:r>
    </w:p>
    <w:p>
      <w:r>
        <w:rPr>
          <w:sz w:val="24"/>
        </w:rPr>
        <w:t>广志：没有。等她分红，把钱打给我，才算我的。</w:t>
      </w:r>
    </w:p>
    <w:p>
      <w:r>
        <w:rPr>
          <w:sz w:val="24"/>
        </w:rPr>
      </w:r>
    </w:p>
    <w:p>
      <w:r>
        <w:rPr>
          <w:sz w:val="24"/>
        </w:rPr>
        <w:t>这是成本法：只有收到分红，才确认投资收益。</w:t>
      </w:r>
    </w:p>
    <w:p>
      <w:r>
        <w:rPr>
          <w:sz w:val="24"/>
        </w:rPr>
      </w:r>
    </w:p>
    <w:p>
      <w:r>
        <w:rPr>
          <w:sz w:val="24"/>
        </w:rPr>
        <w:t>小A不分红，广志账上一分不动。小A亏了，广志也不用难过，账面不变。</w:t>
      </w:r>
    </w:p>
    <w:p>
      <w:r>
        <w:rPr>
          <w:sz w:val="24"/>
        </w:rPr>
      </w:r>
    </w:p>
    <w:p>
      <w:r>
        <w:rPr>
          <w:sz w:val="24"/>
        </w:rPr>
        <w:t>但有一个重要细节——</w:t>
      </w:r>
    </w:p>
    <w:p>
      <w:r>
        <w:rPr>
          <w:sz w:val="24"/>
        </w:rPr>
      </w:r>
    </w:p>
    <w:p>
      <w:r>
        <w:rPr>
          <w:sz w:val="24"/>
        </w:rPr>
        <w:t>广志入股小A公司的时候，小A公司之前有一笔积累的未分配利润30万。广志入股后第一次分红，拿到了3万（10%），这3万不是广志的收益，要冲减投资成本：</w:t>
      </w:r>
    </w:p>
    <w:p>
      <w:r>
        <w:rPr>
          <w:sz w:val="24"/>
        </w:rPr>
      </w:r>
    </w:p>
    <w:p>
      <w:r>
        <w:rPr>
          <w:sz w:val="24"/>
        </w:rPr>
        <w:t>借：应收股利 3万</w:t>
      </w:r>
    </w:p>
    <w:p>
      <w:r>
        <w:rPr>
          <w:sz w:val="24"/>
        </w:rPr>
        <w:t>贷：长期股权投资 3万</w:t>
      </w:r>
    </w:p>
    <w:p>
      <w:r>
        <w:rPr>
          <w:sz w:val="24"/>
        </w:rPr>
      </w:r>
    </w:p>
    <w:p>
      <w:r>
        <w:rPr>
          <w:sz w:val="24"/>
        </w:rPr>
        <w:t>因为这笔钱是广志入股之前就有的，不是入股后挣的。</w:t>
      </w:r>
    </w:p>
    <w:p>
      <w:r>
        <w:rPr>
          <w:sz w:val="24"/>
        </w:rPr>
      </w:r>
    </w:p>
    <w:p>
      <w:r>
        <w:rPr>
          <w:b/>
          <w:sz w:val="24"/>
        </w:rPr>
        <w:t>三、和小B：恋爱关系（持股30%，权益法）</w:t>
      </w:r>
    </w:p>
    <w:p>
      <w:r>
        <w:rPr>
          <w:sz w:val="24"/>
        </w:rPr>
      </w:r>
    </w:p>
    <w:p>
      <w:r>
        <w:rPr>
          <w:sz w:val="24"/>
        </w:rPr>
        <w:t>广志对小B的感情更深，持股30%，可以参与公司重大决策——有重大影响。</w:t>
      </w:r>
    </w:p>
    <w:p>
      <w:r>
        <w:rPr>
          <w:sz w:val="24"/>
        </w:rPr>
      </w:r>
    </w:p>
    <w:p>
      <w:r>
        <w:rPr>
          <w:sz w:val="24"/>
        </w:rPr>
        <w:t>用权益法记账，规则完全不同了。</w:t>
      </w:r>
    </w:p>
    <w:p>
      <w:r>
        <w:rPr>
          <w:sz w:val="24"/>
        </w:rPr>
      </w:r>
    </w:p>
    <w:p>
      <w:r>
        <w:rPr>
          <w:sz w:val="24"/>
        </w:rPr>
        <w:t>小B公司今年净赚了80万，广志30%：</w:t>
      </w:r>
    </w:p>
    <w:p>
      <w:r>
        <w:rPr>
          <w:sz w:val="24"/>
        </w:rPr>
        <w:t>→ 广志账上确认24万投资收益，长投账面增加24万。</w:t>
      </w:r>
    </w:p>
    <w:p>
      <w:r>
        <w:rPr>
          <w:sz w:val="24"/>
        </w:rPr>
        <w:t>借：长期股权投资——损益调整 24万</w:t>
      </w:r>
    </w:p>
    <w:p>
      <w:r>
        <w:rPr>
          <w:sz w:val="24"/>
        </w:rPr>
        <w:t>贷：投资收益 24万</w:t>
      </w:r>
    </w:p>
    <w:p>
      <w:r>
        <w:rPr>
          <w:sz w:val="24"/>
        </w:rPr>
      </w:r>
    </w:p>
    <w:p>
      <w:r>
        <w:rPr>
          <w:sz w:val="24"/>
        </w:rPr>
        <w:t>小B公司今年亏了40万，广志30%：</w:t>
      </w:r>
    </w:p>
    <w:p>
      <w:r>
        <w:rPr>
          <w:sz w:val="24"/>
        </w:rPr>
        <w:t>→ 广志账上确认12万损失，账面减少12万。</w:t>
      </w:r>
    </w:p>
    <w:p>
      <w:r>
        <w:rPr>
          <w:sz w:val="24"/>
        </w:rPr>
        <w:t>借：投资损失 12万</w:t>
      </w:r>
    </w:p>
    <w:p>
      <w:r>
        <w:rPr>
          <w:sz w:val="24"/>
        </w:rPr>
        <w:t>贷：长期股权投资——损益调整 12万</w:t>
      </w:r>
    </w:p>
    <w:p>
      <w:r>
        <w:rPr>
          <w:sz w:val="24"/>
        </w:rPr>
      </w:r>
    </w:p>
    <w:p>
      <w:r>
        <w:rPr>
          <w:sz w:val="24"/>
        </w:rPr>
        <w:t>年底小B公司宣布分红50万，广志分到15万：</w:t>
      </w:r>
    </w:p>
    <w:p>
      <w:r>
        <w:rPr>
          <w:sz w:val="24"/>
        </w:rPr>
      </w:r>
    </w:p>
    <w:p>
      <w:r>
        <w:rPr>
          <w:sz w:val="24"/>
        </w:rPr>
        <w:t>广志（满心期待）：终于收到钱了，赶快记15万收益——</w:t>
      </w:r>
    </w:p>
    <w:p>
      <w:r>
        <w:rPr>
          <w:sz w:val="24"/>
        </w:rPr>
      </w:r>
    </w:p>
    <w:p>
      <w:r>
        <w:rPr>
          <w:sz w:val="24"/>
        </w:rPr>
        <w:t>小新：爸爸不对！权益法的分红是冲账面，不是收益！</w:t>
      </w:r>
    </w:p>
    <w:p>
      <w:r>
        <w:rPr>
          <w:sz w:val="24"/>
        </w:rPr>
      </w:r>
    </w:p>
    <w:p>
      <w:r>
        <w:rPr>
          <w:sz w:val="24"/>
        </w:rPr>
        <w:t>广志：啊？</w:t>
      </w:r>
    </w:p>
    <w:p>
      <w:r>
        <w:rPr>
          <w:sz w:val="24"/>
        </w:rPr>
      </w:r>
    </w:p>
    <w:p>
      <w:r>
        <w:rPr>
          <w:sz w:val="24"/>
        </w:rPr>
        <w:t>小新：因为那24万收益账面已经涨过了！分红只是把钱从公司挪到你口袋，不能两边都记，那叫重复确认。</w:t>
      </w:r>
    </w:p>
    <w:p>
      <w:r>
        <w:rPr>
          <w:sz w:val="24"/>
        </w:rPr>
      </w:r>
    </w:p>
    <w:p>
      <w:r>
        <w:rPr>
          <w:sz w:val="24"/>
        </w:rPr>
        <w:t>借：应收股利 15万</w:t>
      </w:r>
    </w:p>
    <w:p>
      <w:r>
        <w:rPr>
          <w:sz w:val="24"/>
        </w:rPr>
        <w:t>贷：长期股权投资——损益调整 15万</w:t>
      </w:r>
    </w:p>
    <w:p>
      <w:r>
        <w:rPr>
          <w:sz w:val="24"/>
        </w:rPr>
      </w:r>
    </w:p>
    <w:p>
      <w:r>
        <w:rPr>
          <w:sz w:val="24"/>
        </w:rPr>
        <w:t>广志：原来如此，差点就错了。</w:t>
      </w:r>
    </w:p>
    <w:p>
      <w:r>
        <w:rPr>
          <w:sz w:val="24"/>
        </w:rPr>
      </w:r>
    </w:p>
    <w:p>
      <w:r>
        <w:rPr>
          <w:b/>
          <w:sz w:val="24"/>
        </w:rPr>
        <w:t>四、和小C：结婚了（持股60%，合并报表）</w:t>
      </w:r>
    </w:p>
    <w:p>
      <w:r>
        <w:rPr>
          <w:sz w:val="24"/>
        </w:rPr>
      </w:r>
    </w:p>
    <w:p>
      <w:r>
        <w:rPr>
          <w:sz w:val="24"/>
        </w:rPr>
        <w:t>广志最喜欢小C，持股60%，控制了。</w:t>
      </w:r>
    </w:p>
    <w:p>
      <w:r>
        <w:rPr>
          <w:sz w:val="24"/>
        </w:rPr>
      </w:r>
    </w:p>
    <w:p>
      <w:r>
        <w:rPr>
          <w:sz w:val="24"/>
        </w:rPr>
        <w:t>这不是单独记账的关系了，广志和小C公司要编合并报表——两家的资产负债全揉在一起。</w:t>
      </w:r>
    </w:p>
    <w:p>
      <w:r>
        <w:rPr>
          <w:sz w:val="24"/>
        </w:rPr>
      </w:r>
    </w:p>
    <w:p>
      <w:r>
        <w:rPr>
          <w:sz w:val="24"/>
        </w:rPr>
        <w:t>入股时，分两种情况：</w:t>
      </w:r>
    </w:p>
    <w:p>
      <w:r>
        <w:rPr>
          <w:sz w:val="24"/>
        </w:rPr>
      </w:r>
    </w:p>
    <w:p>
      <w:r>
        <w:rPr>
          <w:sz w:val="24"/>
        </w:rPr>
        <w:t>情况一（同控，公司内部调配）：</w:t>
      </w:r>
    </w:p>
    <w:p>
      <w:r>
        <w:rPr>
          <w:sz w:val="24"/>
        </w:rPr>
        <w:t>按小C公司账面净资产×60%记长投，差额调资本公积。</w:t>
      </w:r>
    </w:p>
    <w:p>
      <w:r>
        <w:rPr>
          <w:sz w:val="24"/>
        </w:rPr>
      </w:r>
    </w:p>
    <w:p>
      <w:r>
        <w:rPr>
          <w:sz w:val="24"/>
        </w:rPr>
        <w:t>情况二（非同控，市场上花真金白银买来）：</w:t>
      </w:r>
    </w:p>
    <w:p>
      <w:r>
        <w:rPr>
          <w:sz w:val="24"/>
        </w:rPr>
        <w:t>按小C公司公允价值×60%记长投，花的钱超过可辨认净资产公允价值份额的部分，是商誉。</w:t>
      </w:r>
    </w:p>
    <w:p>
      <w:r>
        <w:rPr>
          <w:sz w:val="24"/>
        </w:rPr>
      </w:r>
    </w:p>
    <w:p>
      <w:r>
        <w:rPr>
          <w:sz w:val="24"/>
        </w:rPr>
        <w:t>广志花了200万买了60%，可辨认净资产公允价值300万，60%份额=180万。</w:t>
      </w:r>
    </w:p>
    <w:p>
      <w:r>
        <w:rPr>
          <w:sz w:val="24"/>
        </w:rPr>
        <w:t>多出的200-180=20万就是商誉。</w:t>
      </w:r>
    </w:p>
    <w:p>
      <w:r>
        <w:rPr>
          <w:sz w:val="24"/>
        </w:rPr>
      </w:r>
    </w:p>
    <w:p>
      <w:r>
        <w:rPr>
          <w:sz w:val="24"/>
        </w:rPr>
        <w:t>商誉的特别之处：不摊销，每年做减值测试，一旦减值不可转回。</w:t>
      </w:r>
    </w:p>
    <w:p>
      <w:r>
        <w:rPr>
          <w:sz w:val="24"/>
        </w:rPr>
      </w:r>
    </w:p>
    <w:p>
      <w:r>
        <w:rPr>
          <w:b/>
          <w:sz w:val="24"/>
        </w:rPr>
        <w:t>五、三段关系，三个记账逻辑</w:t>
      </w:r>
    </w:p>
    <w:p>
      <w:r>
        <w:rPr>
          <w:sz w:val="24"/>
        </w:rPr>
      </w:r>
    </w:p>
    <w:p>
      <w:r>
        <w:rPr>
          <w:sz w:val="24"/>
        </w:rPr>
        <w:t>小新帮广志整理了一张表：</w:t>
      </w:r>
    </w:p>
    <w:p>
      <w:r>
        <w:rPr>
          <w:sz w:val="24"/>
        </w:rPr>
      </w:r>
    </w:p>
    <w:p>
      <w:r>
        <w:rPr>
          <w:sz w:val="24"/>
        </w:rPr>
        <w:t>普通朋友（小A，&lt;20%，成本法）：</w:t>
      </w:r>
    </w:p>
    <w:p>
      <w:r>
        <w:rPr>
          <w:sz w:val="24"/>
        </w:rPr>
        <w:t>→ 等分红才记收益，对方赚亏与己无关</w:t>
      </w:r>
    </w:p>
    <w:p>
      <w:r>
        <w:rPr>
          <w:sz w:val="24"/>
        </w:rPr>
      </w:r>
    </w:p>
    <w:p>
      <w:r>
        <w:rPr>
          <w:sz w:val="24"/>
        </w:rPr>
        <w:t>恋人关系（小B，20-50%，权益法）：</w:t>
      </w:r>
    </w:p>
    <w:p>
      <w:r>
        <w:rPr>
          <w:sz w:val="24"/>
        </w:rPr>
        <w:t>→ 对方赚了我账面涨，亏了我账面跌，收分红是冲账面不是收益</w:t>
      </w:r>
    </w:p>
    <w:p>
      <w:r>
        <w:rPr>
          <w:sz w:val="24"/>
        </w:rPr>
      </w:r>
    </w:p>
    <w:p>
      <w:r>
        <w:rPr>
          <w:sz w:val="24"/>
        </w:rPr>
        <w:t>结婚控制（小C，&gt;50%，合并报表）：</w:t>
      </w:r>
    </w:p>
    <w:p>
      <w:r>
        <w:rPr>
          <w:sz w:val="24"/>
        </w:rPr>
        <w:t>→ 同控用账面，非同控用公允，超出部分是商誉</w:t>
      </w:r>
    </w:p>
    <w:p>
      <w:r>
        <w:rPr>
          <w:sz w:val="24"/>
        </w:rPr>
      </w:r>
    </w:p>
    <w:p>
      <w:r>
        <w:rPr>
          <w:b/>
          <w:sz w:val="24"/>
        </w:rPr>
        <w:t>六、一句话记住核心区别</w:t>
      </w:r>
    </w:p>
    <w:p>
      <w:r>
        <w:rPr>
          <w:sz w:val="24"/>
        </w:rPr>
      </w:r>
    </w:p>
    <w:p>
      <w:r>
        <w:rPr>
          <w:sz w:val="24"/>
        </w:rPr>
        <w:t>成本法：等分红，其余不动。</w:t>
      </w:r>
    </w:p>
    <w:p>
      <w:r>
        <w:rPr>
          <w:sz w:val="24"/>
        </w:rPr>
        <w:t>权益法：跟净利润，收分红冲账面。</w:t>
      </w:r>
    </w:p>
    <w:p>
      <w:r>
        <w:rPr>
          <w:sz w:val="24"/>
        </w:rPr>
      </w:r>
    </w:p>
    <w:p>
      <w:r>
        <w:rPr>
          <w:sz w:val="24"/>
        </w:rPr>
        <w:t>广志：小新，你比我会计老师还厉害。</w:t>
      </w:r>
    </w:p>
    <w:p>
      <w:r>
        <w:rPr>
          <w:sz w:val="24"/>
        </w:rPr>
      </w:r>
    </w:p>
    <w:p>
      <w:r>
        <w:rPr>
          <w:sz w:val="24"/>
        </w:rPr>
        <w:t>小新：我还要看动画片，爸爸自己复习去吧！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#长期股权投资 #成本法 #权益法 #中级会计备考 #会计 #财会 #诗雨会计</w:t>
      </w:r>
    </w:p>
    <w:p>
      <w:r>
        <w:br w:type="page"/>
      </w:r>
    </w:p>
    <w:p>
      <w:r>
        <w:rPr>
          <w:sz w:val="24"/>
        </w:rPr>
        <w:t>已选标题：谈恋爱三阶段记住长投</w:t>
      </w:r>
    </w:p>
    <w:p>
      <w:r>
        <w:rPr>
          <w:sz w:val="24"/>
        </w:rPr>
      </w:r>
    </w:p>
    <w:p>
      <w:r>
        <w:rPr>
          <w:sz w:val="24"/>
        </w:rPr>
        <w:t>【账号③ 副号2·速记版】</w:t>
      </w:r>
    </w:p>
    <w:p>
      <w:r>
        <w:rPr>
          <w:sz w:val="24"/>
        </w:rPr>
      </w:r>
    </w:p>
    <w:p>
      <w:r>
        <w:rPr>
          <w:sz w:val="24"/>
        </w:rPr>
        <w:t>学长期股权投资，不需要死背条文，用谈恋爱的三个阶段，5分钟建立完整框架。</w:t>
      </w:r>
    </w:p>
    <w:p>
      <w:r>
        <w:rPr>
          <w:sz w:val="24"/>
        </w:rPr>
      </w:r>
    </w:p>
    <w:p>
      <w:r>
        <w:rPr>
          <w:sz w:val="24"/>
        </w:rPr>
        <w:t>▌速记框架总表</w:t>
      </w:r>
    </w:p>
    <w:p>
      <w:r>
        <w:rPr>
          <w:sz w:val="24"/>
        </w:rPr>
      </w:r>
    </w:p>
    <w:p>
      <w:r>
        <w:rPr>
          <w:sz w:val="24"/>
        </w:rPr>
        <w:t>关系阶段 | 持股比例 | 核算方法 | 核心规则</w:t>
      </w:r>
    </w:p>
    <w:p>
      <w:r>
        <w:rPr>
          <w:sz w:val="24"/>
        </w:rPr>
        <w:t>普通朋友 | 不足20% | 金融资产/成本法 | 等分红才记收益</w:t>
      </w:r>
    </w:p>
    <w:p>
      <w:r>
        <w:rPr>
          <w:sz w:val="24"/>
        </w:rPr>
        <w:t>恋人关系 | 20%-50% | 权益法 | 跟净利润涨跌</w:t>
      </w:r>
    </w:p>
    <w:p>
      <w:r>
        <w:rPr>
          <w:sz w:val="24"/>
        </w:rPr>
        <w:t>夫妻关系 | 超过50% | 合并报表 | 同控账面，非控公允</w:t>
      </w:r>
    </w:p>
    <w:p>
      <w:r>
        <w:rPr>
          <w:sz w:val="24"/>
        </w:rPr>
      </w:r>
    </w:p>
    <w:p>
      <w:r>
        <w:rPr>
          <w:sz w:val="24"/>
        </w:rPr>
        <w:t>▌第一阶段：普通朋友（成本法速记）</w:t>
      </w:r>
    </w:p>
    <w:p>
      <w:r>
        <w:rPr>
          <w:sz w:val="24"/>
        </w:rPr>
      </w:r>
    </w:p>
    <w:p>
      <w:r>
        <w:rPr>
          <w:sz w:val="24"/>
        </w:rPr>
        <w:t>关键词：只认分红，其余不动</w:t>
      </w:r>
    </w:p>
    <w:p>
      <w:r>
        <w:rPr>
          <w:sz w:val="24"/>
        </w:rPr>
      </w:r>
    </w:p>
    <w:p>
      <w:r>
        <w:rPr>
          <w:sz w:val="24"/>
        </w:rPr>
        <w:t>记账规则：</w:t>
      </w:r>
    </w:p>
    <w:p>
      <w:r>
        <w:rPr>
          <w:sz w:val="24"/>
        </w:rPr>
        <w:t>✅ 收到分红：借应收股利，贷投资收益</w:t>
      </w:r>
    </w:p>
    <w:p>
      <w:r>
        <w:rPr>
          <w:sz w:val="24"/>
        </w:rPr>
        <w:t>✅ 被投资方赚了多少，你账面不变</w:t>
      </w:r>
    </w:p>
    <w:p>
      <w:r>
        <w:rPr>
          <w:sz w:val="24"/>
        </w:rPr>
        <w:t>✅ 被投资方亏了多少，你账面不变</w:t>
      </w:r>
    </w:p>
    <w:p>
      <w:r>
        <w:rPr>
          <w:sz w:val="24"/>
        </w:rPr>
        <w:t>✅ 减值损失确认后，不可转回</w:t>
      </w:r>
    </w:p>
    <w:p>
      <w:r>
        <w:rPr>
          <w:sz w:val="24"/>
        </w:rPr>
      </w:r>
    </w:p>
    <w:p>
      <w:r>
        <w:rPr>
          <w:sz w:val="24"/>
        </w:rPr>
        <w:t>特殊注意：</w:t>
      </w:r>
    </w:p>
    <w:p>
      <w:r>
        <w:rPr>
          <w:sz w:val="24"/>
        </w:rPr>
        <w:t>⚠️ 投资前已积累的利润产生的分红，不是收益，要冲成本</w:t>
      </w:r>
    </w:p>
    <w:p>
      <w:r>
        <w:rPr>
          <w:sz w:val="24"/>
        </w:rPr>
        <w:t>→ 判断方法：分红宣告日所属期间，投资时点是否早于这个期间</w:t>
      </w:r>
    </w:p>
    <w:p>
      <w:r>
        <w:rPr>
          <w:sz w:val="24"/>
        </w:rPr>
      </w:r>
    </w:p>
    <w:p>
      <w:r>
        <w:rPr>
          <w:sz w:val="24"/>
        </w:rPr>
        <w:t>速记口诀：</w:t>
      </w:r>
    </w:p>
    <w:p>
      <w:r>
        <w:rPr>
          <w:sz w:val="24"/>
        </w:rPr>
        <w:t>成本法，只认分，不见分红不记账。</w:t>
      </w:r>
    </w:p>
    <w:p>
      <w:r>
        <w:rPr>
          <w:sz w:val="24"/>
        </w:rPr>
      </w:r>
    </w:p>
    <w:p>
      <w:r>
        <w:rPr>
          <w:sz w:val="24"/>
        </w:rPr>
        <w:t>▌第二阶段：恋人关系（权益法速记）</w:t>
      </w:r>
    </w:p>
    <w:p>
      <w:r>
        <w:rPr>
          <w:sz w:val="24"/>
        </w:rPr>
      </w:r>
    </w:p>
    <w:p>
      <w:r>
        <w:rPr>
          <w:sz w:val="24"/>
        </w:rPr>
        <w:t>关键词：净利润来了账面涨，净亏来了账面降，收到分红冲账面</w:t>
      </w:r>
    </w:p>
    <w:p>
      <w:r>
        <w:rPr>
          <w:sz w:val="24"/>
        </w:rPr>
      </w:r>
    </w:p>
    <w:p>
      <w:r>
        <w:rPr>
          <w:sz w:val="24"/>
        </w:rPr>
        <w:t>初始投资成本处理：</w:t>
      </w:r>
    </w:p>
    <w:p>
      <w:r>
        <w:rPr>
          <w:sz w:val="24"/>
        </w:rPr>
        <w:t>情形一：投资成本 &gt; 应享有净资产公允价值份额</w:t>
      </w:r>
    </w:p>
    <w:p>
      <w:r>
        <w:rPr>
          <w:sz w:val="24"/>
        </w:rPr>
        <w:t>→ 多出部分暗含商誉性质，不调整，按投资成本记</w:t>
      </w:r>
    </w:p>
    <w:p>
      <w:r>
        <w:rPr>
          <w:sz w:val="24"/>
        </w:rPr>
      </w:r>
    </w:p>
    <w:p>
      <w:r>
        <w:rPr>
          <w:sz w:val="24"/>
        </w:rPr>
        <w:t>情形二：投资成本 &lt; 应享有净资产公允价值份额</w:t>
      </w:r>
    </w:p>
    <w:p>
      <w:r>
        <w:rPr>
          <w:sz w:val="24"/>
        </w:rPr>
        <w:t>→ 差额直接确认营业外收入，同时调高长投账面至公允份额</w:t>
      </w:r>
    </w:p>
    <w:p>
      <w:r>
        <w:rPr>
          <w:sz w:val="24"/>
        </w:rPr>
      </w:r>
    </w:p>
    <w:p>
      <w:r>
        <w:rPr>
          <w:sz w:val="24"/>
        </w:rPr>
        <w:t>后续调整——三种情况：</w:t>
      </w:r>
    </w:p>
    <w:p>
      <w:r>
        <w:rPr>
          <w:sz w:val="24"/>
        </w:rPr>
      </w:r>
    </w:p>
    <w:p>
      <w:r>
        <w:rPr>
          <w:sz w:val="24"/>
        </w:rPr>
        <w:t>①对方实现净利润：</w:t>
      </w:r>
    </w:p>
    <w:p>
      <w:r>
        <w:rPr>
          <w:sz w:val="24"/>
        </w:rPr>
        <w:t>借：长期股权投资——损益调整</w:t>
      </w:r>
    </w:p>
    <w:p>
      <w:r>
        <w:rPr>
          <w:sz w:val="24"/>
        </w:rPr>
        <w:t>贷：投资收益</w:t>
      </w:r>
    </w:p>
    <w:p>
      <w:r>
        <w:rPr>
          <w:sz w:val="24"/>
        </w:rPr>
      </w:r>
    </w:p>
    <w:p>
      <w:r>
        <w:rPr>
          <w:sz w:val="24"/>
        </w:rPr>
        <w:t>②对方发生净亏损：</w:t>
      </w:r>
    </w:p>
    <w:p>
      <w:r>
        <w:rPr>
          <w:sz w:val="24"/>
        </w:rPr>
        <w:t>借：投资损失（或贷记长投至0为止，一般不低于0）</w:t>
      </w:r>
    </w:p>
    <w:p>
      <w:r>
        <w:rPr>
          <w:sz w:val="24"/>
        </w:rPr>
        <w:t>贷：长期股权投资——损益调整</w:t>
      </w:r>
    </w:p>
    <w:p>
      <w:r>
        <w:rPr>
          <w:sz w:val="24"/>
        </w:rPr>
      </w:r>
    </w:p>
    <w:p>
      <w:r>
        <w:rPr>
          <w:sz w:val="24"/>
        </w:rPr>
        <w:t>③对方宣告分红：</w:t>
      </w:r>
    </w:p>
    <w:p>
      <w:r>
        <w:rPr>
          <w:sz w:val="24"/>
        </w:rPr>
        <w:t>借：应收股利</w:t>
      </w:r>
    </w:p>
    <w:p>
      <w:r>
        <w:rPr>
          <w:sz w:val="24"/>
        </w:rPr>
        <w:t>贷：长期股权投资——损益调整（注意！不是投资收益）</w:t>
      </w:r>
    </w:p>
    <w:p>
      <w:r>
        <w:rPr>
          <w:sz w:val="24"/>
        </w:rPr>
      </w:r>
    </w:p>
    <w:p>
      <w:r>
        <w:rPr>
          <w:sz w:val="24"/>
        </w:rPr>
        <w:t>④对方其他综合收益变动：</w:t>
      </w:r>
    </w:p>
    <w:p>
      <w:r>
        <w:rPr>
          <w:sz w:val="24"/>
        </w:rPr>
        <w:t>借/贷：长期股权投资——其他综合收益</w:t>
      </w:r>
    </w:p>
    <w:p>
      <w:r>
        <w:rPr>
          <w:sz w:val="24"/>
        </w:rPr>
        <w:t>贷/借：其他综合收益</w:t>
      </w:r>
    </w:p>
    <w:p>
      <w:r>
        <w:rPr>
          <w:sz w:val="24"/>
        </w:rPr>
      </w:r>
    </w:p>
    <w:p>
      <w:r>
        <w:rPr>
          <w:sz w:val="24"/>
        </w:rPr>
        <w:t>⑤对方资本公积变动：</w:t>
      </w:r>
    </w:p>
    <w:p>
      <w:r>
        <w:rPr>
          <w:sz w:val="24"/>
        </w:rPr>
        <w:t>借/贷：长期股权投资——其他权益变动</w:t>
      </w:r>
    </w:p>
    <w:p>
      <w:r>
        <w:rPr>
          <w:sz w:val="24"/>
        </w:rPr>
        <w:t>贷/借：资本公积</w:t>
      </w:r>
    </w:p>
    <w:p>
      <w:r>
        <w:rPr>
          <w:sz w:val="24"/>
        </w:rPr>
      </w:r>
    </w:p>
    <w:p>
      <w:r>
        <w:rPr>
          <w:sz w:val="24"/>
        </w:rPr>
        <w:t>速记口诀：</w:t>
      </w:r>
    </w:p>
    <w:p>
      <w:r>
        <w:rPr>
          <w:sz w:val="24"/>
        </w:rPr>
        <w:t>权益法，跟净利，分红冲账不是益。</w:t>
      </w:r>
    </w:p>
    <w:p>
      <w:r>
        <w:rPr>
          <w:sz w:val="24"/>
        </w:rPr>
      </w:r>
    </w:p>
    <w:p>
      <w:r>
        <w:rPr>
          <w:sz w:val="24"/>
        </w:rPr>
        <w:t>▌第三阶段：夫妻合并（合并报表速记）</w:t>
      </w:r>
    </w:p>
    <w:p>
      <w:r>
        <w:rPr>
          <w:sz w:val="24"/>
        </w:rPr>
      </w:r>
    </w:p>
    <w:p>
      <w:r>
        <w:rPr>
          <w:sz w:val="24"/>
        </w:rPr>
        <w:t>入账金额看收购类型：</w:t>
      </w:r>
    </w:p>
    <w:p>
      <w:r>
        <w:rPr>
          <w:sz w:val="24"/>
        </w:rPr>
      </w:r>
    </w:p>
    <w:p>
      <w:r>
        <w:rPr>
          <w:sz w:val="24"/>
        </w:rPr>
        <w:t>同控（家族内部换手）：</w:t>
      </w:r>
    </w:p>
    <w:p>
      <w:r>
        <w:rPr>
          <w:sz w:val="24"/>
        </w:rPr>
        <w:t>→ 按账面净资产×持股比例记长投</w:t>
      </w:r>
    </w:p>
    <w:p>
      <w:r>
        <w:rPr>
          <w:sz w:val="24"/>
        </w:rPr>
        <w:t>→ 差额调资本公积，不确认商誉</w:t>
      </w:r>
    </w:p>
    <w:p>
      <w:r>
        <w:rPr>
          <w:sz w:val="24"/>
        </w:rPr>
        <w:t>→ 口诀：亲人内部不评估，账面就好</w:t>
      </w:r>
    </w:p>
    <w:p>
      <w:r>
        <w:rPr>
          <w:sz w:val="24"/>
        </w:rPr>
      </w:r>
    </w:p>
    <w:p>
      <w:r>
        <w:rPr>
          <w:sz w:val="24"/>
        </w:rPr>
        <w:t>非同控（市场真买卖）：</w:t>
      </w:r>
    </w:p>
    <w:p>
      <w:r>
        <w:rPr>
          <w:sz w:val="24"/>
        </w:rPr>
        <w:t>→ 按公允价值×持股比例记长投</w:t>
      </w:r>
    </w:p>
    <w:p>
      <w:r>
        <w:rPr>
          <w:sz w:val="24"/>
        </w:rPr>
        <w:t>→ 超出可辨认净资产公允价值份额的部分 = 商誉</w:t>
      </w:r>
    </w:p>
    <w:p>
      <w:r>
        <w:rPr>
          <w:sz w:val="24"/>
        </w:rPr>
        <w:t>→ 口诀：市场外部按公允，溢价就是商誉</w:t>
      </w:r>
    </w:p>
    <w:p>
      <w:r>
        <w:rPr>
          <w:sz w:val="24"/>
        </w:rPr>
      </w:r>
    </w:p>
    <w:p>
      <w:r>
        <w:rPr>
          <w:sz w:val="24"/>
        </w:rPr>
        <w:t>商誉特点：</w:t>
      </w:r>
    </w:p>
    <w:p>
      <w:r>
        <w:rPr>
          <w:sz w:val="24"/>
        </w:rPr>
        <w:t>✅ 不摊销</w:t>
      </w:r>
    </w:p>
    <w:p>
      <w:r>
        <w:rPr>
          <w:sz w:val="24"/>
        </w:rPr>
        <w:t>✅ 每年做减值测试</w:t>
      </w:r>
    </w:p>
    <w:p>
      <w:r>
        <w:rPr>
          <w:sz w:val="24"/>
        </w:rPr>
        <w:t>✅ 减值损失一经确认，不可转回</w:t>
      </w:r>
    </w:p>
    <w:p>
      <w:r>
        <w:rPr>
          <w:sz w:val="24"/>
        </w:rPr>
      </w:r>
    </w:p>
    <w:p>
      <w:r>
        <w:rPr>
          <w:sz w:val="24"/>
        </w:rPr>
        <w:t>合并报表必抵消：</w:t>
      </w:r>
    </w:p>
    <w:p>
      <w:r>
        <w:rPr>
          <w:sz w:val="24"/>
        </w:rPr>
        <w:t>→ 内部债权债务</w:t>
      </w:r>
    </w:p>
    <w:p>
      <w:r>
        <w:rPr>
          <w:sz w:val="24"/>
        </w:rPr>
        <w:t>→ 内部未实现利润（母卖子买、子未出售部分）</w:t>
      </w:r>
    </w:p>
    <w:p>
      <w:r>
        <w:rPr>
          <w:sz w:val="24"/>
        </w:rPr>
        <w:t>→ 内部分红</w:t>
      </w:r>
    </w:p>
    <w:p>
      <w:r>
        <w:rPr>
          <w:sz w:val="24"/>
        </w:rPr>
      </w:r>
    </w:p>
    <w:p>
      <w:r>
        <w:rPr>
          <w:sz w:val="24"/>
        </w:rPr>
        <w:t>▌终极口诀</w:t>
      </w:r>
    </w:p>
    <w:p>
      <w:r>
        <w:rPr>
          <w:sz w:val="24"/>
        </w:rPr>
      </w:r>
    </w:p>
    <w:p>
      <w:r>
        <w:rPr>
          <w:sz w:val="24"/>
        </w:rPr>
        <w:t>朋友靠分红（成本法），恋人跟利润（权益法）；</w:t>
      </w:r>
    </w:p>
    <w:p>
      <w:r>
        <w:rPr>
          <w:sz w:val="24"/>
        </w:rPr>
        <w:t>结婚要合并（合并报表），同控账面非控值；</w:t>
      </w:r>
    </w:p>
    <w:p>
      <w:r>
        <w:rPr>
          <w:sz w:val="24"/>
        </w:rPr>
        <w:t>商誉溢价不摊销，减值测试年年有。</w:t>
      </w:r>
    </w:p>
    <w:p>
      <w:r>
        <w:rPr>
          <w:sz w:val="24"/>
        </w:rPr>
      </w:r>
    </w:p>
    <w:p>
      <w:r>
        <w:rPr>
          <w:sz w:val="24"/>
        </w:rPr>
        <w:t>把这五句话背熟，长投这章框架就建起来了。</w:t>
      </w:r>
    </w:p>
    <w:p>
      <w:r>
        <w:rPr>
          <w:sz w:val="24"/>
        </w:rPr>
      </w:r>
    </w:p>
    <w:p>
      <w:r>
        <w:rPr>
          <w:sz w:val="24"/>
        </w:rPr>
        <w:t>剩下的细节，做题补漏洞，效率最高。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#长期股权投资 #成本法 #权益法 #备考速记 #中级会计备考 #会计 #财会 #诗雨会计</w:t>
      </w:r>
    </w:p>
    <w:p>
      <w:r>
        <w:br w:type="page"/>
      </w:r>
    </w:p>
    <w:p>
      <w:r>
        <w:rPr>
          <w:sz w:val="24"/>
        </w:rPr>
        <w:t>已选标题：长投4大坑，用恋爱记不会忘</w:t>
      </w:r>
    </w:p>
    <w:p>
      <w:r>
        <w:rPr>
          <w:sz w:val="24"/>
        </w:rPr>
      </w:r>
    </w:p>
    <w:p>
      <w:r>
        <w:rPr>
          <w:sz w:val="24"/>
        </w:rPr>
        <w:t>【账号④ 副号3·避坑吐槽版】</w:t>
      </w:r>
    </w:p>
    <w:p>
      <w:r>
        <w:rPr>
          <w:sz w:val="24"/>
        </w:rPr>
      </w:r>
    </w:p>
    <w:p>
      <w:r>
        <w:rPr>
          <w:sz w:val="24"/>
        </w:rPr>
        <w:t>说真的，长期股权投资这章，知识点本身不难，难在"似是而非"的地方太多。</w:t>
      </w:r>
    </w:p>
    <w:p>
      <w:r>
        <w:rPr>
          <w:sz w:val="24"/>
        </w:rPr>
      </w:r>
    </w:p>
    <w:p>
      <w:r>
        <w:rPr>
          <w:sz w:val="24"/>
        </w:rPr>
        <w:t>我整理了4个最容易踩的坑，用恋爱场景讲，一次记住，考场不再丢分。</w:t>
      </w:r>
    </w:p>
    <w:p>
      <w:r>
        <w:rPr>
          <w:sz w:val="24"/>
        </w:rPr>
      </w:r>
    </w:p>
    <w:p>
      <w:r>
        <w:rPr>
          <w:sz w:val="24"/>
        </w:rPr>
        <w:t>◆坑一：投资前的分红，不是你的收益（冲成本！）</w:t>
      </w:r>
    </w:p>
    <w:p>
      <w:r>
        <w:rPr>
          <w:sz w:val="24"/>
        </w:rPr>
      </w:r>
    </w:p>
    <w:p>
      <w:r>
        <w:rPr>
          <w:sz w:val="24"/>
        </w:rPr>
        <w:t>场景再现：</w:t>
      </w:r>
    </w:p>
    <w:p>
      <w:r>
        <w:rPr>
          <w:sz w:val="24"/>
        </w:rPr>
      </w:r>
    </w:p>
    <w:p>
      <w:r>
        <w:rPr>
          <w:sz w:val="24"/>
        </w:rPr>
        <w:t>小李入股了一家公司，持股20%，用的成本法。刚入股没多久，公司宣布发分红，小李按20%分了10万。</w:t>
      </w:r>
    </w:p>
    <w:p>
      <w:r>
        <w:rPr>
          <w:sz w:val="24"/>
        </w:rPr>
      </w:r>
    </w:p>
    <w:p>
      <w:r>
        <w:rPr>
          <w:sz w:val="24"/>
        </w:rPr>
        <w:t>小李：太好了，直接记10万投资收益！</w:t>
      </w:r>
    </w:p>
    <w:p>
      <w:r>
        <w:rPr>
          <w:sz w:val="24"/>
        </w:rPr>
      </w:r>
    </w:p>
    <w:p>
      <w:r>
        <w:rPr>
          <w:sz w:val="24"/>
        </w:rPr>
        <w:t>错了。</w:t>
      </w:r>
    </w:p>
    <w:p>
      <w:r>
        <w:rPr>
          <w:sz w:val="24"/>
        </w:rPr>
      </w:r>
    </w:p>
    <w:p>
      <w:r>
        <w:rPr>
          <w:sz w:val="24"/>
        </w:rPr>
        <w:t>正确做法：判断这笔分红是不是小李入股之前就已经积累的利润分配出来的。</w:t>
      </w:r>
    </w:p>
    <w:p>
      <w:r>
        <w:rPr>
          <w:sz w:val="24"/>
        </w:rPr>
      </w:r>
    </w:p>
    <w:p>
      <w:r>
        <w:rPr>
          <w:sz w:val="24"/>
        </w:rPr>
        <w:t>如果是——这10万要冲减投资成本，不是收益：</w:t>
      </w:r>
    </w:p>
    <w:p>
      <w:r>
        <w:rPr>
          <w:sz w:val="24"/>
        </w:rPr>
        <w:t>借：应收股利 10万</w:t>
      </w:r>
    </w:p>
    <w:p>
      <w:r>
        <w:rPr>
          <w:sz w:val="24"/>
        </w:rPr>
        <w:t>贷：长期股权投资 10万</w:t>
      </w:r>
    </w:p>
    <w:p>
      <w:r>
        <w:rPr>
          <w:sz w:val="24"/>
        </w:rPr>
      </w:r>
    </w:p>
    <w:p>
      <w:r>
        <w:rPr>
          <w:sz w:val="24"/>
        </w:rPr>
        <w:t>为什么？因为这不是你入股后赚的，这是人家之前攒的钱还给你，不算你的劳动果实。</w:t>
      </w:r>
    </w:p>
    <w:p>
      <w:r>
        <w:rPr>
          <w:sz w:val="24"/>
        </w:rPr>
      </w:r>
    </w:p>
    <w:p>
      <w:r>
        <w:rPr>
          <w:sz w:val="24"/>
        </w:rPr>
        <w:t>类比到恋爱：你刚认识一个人，对方说"我欠你钱"——这钱是还旧账，不是送礼。</w:t>
      </w:r>
    </w:p>
    <w:p>
      <w:r>
        <w:rPr>
          <w:sz w:val="24"/>
        </w:rPr>
      </w:r>
    </w:p>
    <w:p>
      <w:r>
        <w:rPr>
          <w:sz w:val="24"/>
        </w:rPr>
        <w:t>如何判断？看分红是否属于投资前已经存在的未分配利润产生的分配。在实际题目中，通常题目会直接注明是"投资以前年度利润的分配"。</w:t>
      </w:r>
    </w:p>
    <w:p>
      <w:r>
        <w:rPr>
          <w:sz w:val="24"/>
        </w:rPr>
      </w:r>
    </w:p>
    <w:p>
      <w:r>
        <w:rPr>
          <w:sz w:val="24"/>
        </w:rPr>
        <w:t>◆坑二：权益法下收到分红，不是收益（冲账面！）</w:t>
      </w:r>
    </w:p>
    <w:p>
      <w:r>
        <w:rPr>
          <w:sz w:val="24"/>
        </w:rPr>
      </w:r>
    </w:p>
    <w:p>
      <w:r>
        <w:rPr>
          <w:sz w:val="24"/>
        </w:rPr>
        <w:t>场景再现：</w:t>
      </w:r>
    </w:p>
    <w:p>
      <w:r>
        <w:rPr>
          <w:sz w:val="24"/>
        </w:rPr>
      </w:r>
    </w:p>
    <w:p>
      <w:r>
        <w:rPr>
          <w:sz w:val="24"/>
        </w:rPr>
        <w:t>小张持股A公司30%，权益法。A公司今年净利润100万，小张已经确认了30万的投资收益，账面增加了30万。</w:t>
      </w:r>
    </w:p>
    <w:p>
      <w:r>
        <w:rPr>
          <w:sz w:val="24"/>
        </w:rPr>
      </w:r>
    </w:p>
    <w:p>
      <w:r>
        <w:rPr>
          <w:sz w:val="24"/>
        </w:rPr>
        <w:t>年底A公司宣布分红60万，小张按30%拿到18万。</w:t>
      </w:r>
    </w:p>
    <w:p>
      <w:r>
        <w:rPr>
          <w:sz w:val="24"/>
        </w:rPr>
      </w:r>
    </w:p>
    <w:p>
      <w:r>
        <w:rPr>
          <w:sz w:val="24"/>
        </w:rPr>
        <w:t>小张：再记18万投资收益！</w:t>
      </w:r>
    </w:p>
    <w:p>
      <w:r>
        <w:rPr>
          <w:sz w:val="24"/>
        </w:rPr>
      </w:r>
    </w:p>
    <w:p>
      <w:r>
        <w:rPr>
          <w:sz w:val="24"/>
        </w:rPr>
        <w:t>错了，你已经在上面确认过收益了。收到分红是把账面里的钱"提现"，要冲减账面：</w:t>
      </w:r>
    </w:p>
    <w:p>
      <w:r>
        <w:rPr>
          <w:sz w:val="24"/>
        </w:rPr>
        <w:t>借：应收股利 18万</w:t>
      </w:r>
    </w:p>
    <w:p>
      <w:r>
        <w:rPr>
          <w:sz w:val="24"/>
        </w:rPr>
        <w:t>贷：长期股权投资——损益调整 18万</w:t>
      </w:r>
    </w:p>
    <w:p>
      <w:r>
        <w:rPr>
          <w:sz w:val="24"/>
        </w:rPr>
      </w:r>
    </w:p>
    <w:p>
      <w:r>
        <w:rPr>
          <w:sz w:val="24"/>
        </w:rPr>
        <w:t>类比到恋爱：你俩谈着朋友，对方年薪100万，你已经跟着沾光了（账面涨了），年底对方给你转了个红包——这红包不是新的收入，是从你们共同财产里拿的，两边不能都算钱。</w:t>
      </w:r>
    </w:p>
    <w:p>
      <w:r>
        <w:rPr>
          <w:sz w:val="24"/>
        </w:rPr>
      </w:r>
    </w:p>
    <w:p>
      <w:r>
        <w:rPr>
          <w:sz w:val="24"/>
        </w:rPr>
        <w:t>考场技巧：看到权益法+分红，第一反应：冲账面，不是收益。</w:t>
      </w:r>
    </w:p>
    <w:p>
      <w:r>
        <w:rPr>
          <w:sz w:val="24"/>
        </w:rPr>
      </w:r>
    </w:p>
    <w:p>
      <w:r>
        <w:rPr>
          <w:sz w:val="24"/>
        </w:rPr>
        <w:t>◆坑三：同控合并用账面，非同控才用公允（别搞反！）</w:t>
      </w:r>
    </w:p>
    <w:p>
      <w:r>
        <w:rPr>
          <w:sz w:val="24"/>
        </w:rPr>
      </w:r>
    </w:p>
    <w:p>
      <w:r>
        <w:rPr>
          <w:sz w:val="24"/>
        </w:rPr>
        <w:t>场景再现：</w:t>
      </w:r>
    </w:p>
    <w:p>
      <w:r>
        <w:rPr>
          <w:sz w:val="24"/>
        </w:rPr>
      </w:r>
    </w:p>
    <w:p>
      <w:r>
        <w:rPr>
          <w:sz w:val="24"/>
        </w:rPr>
        <w:t>小王收购了同集团内的子公司B，要确定长投入账金额。B公司账面净资产80万，公允价值120万。</w:t>
      </w:r>
    </w:p>
    <w:p>
      <w:r>
        <w:rPr>
          <w:sz w:val="24"/>
        </w:rPr>
      </w:r>
    </w:p>
    <w:p>
      <w:r>
        <w:rPr>
          <w:sz w:val="24"/>
        </w:rPr>
        <w:t>小王：收购嘛，当然按公允价值120万×持股比例来！</w:t>
      </w:r>
    </w:p>
    <w:p>
      <w:r>
        <w:rPr>
          <w:sz w:val="24"/>
        </w:rPr>
      </w:r>
    </w:p>
    <w:p>
      <w:r>
        <w:rPr>
          <w:sz w:val="24"/>
        </w:rPr>
        <w:t>错了。同一控制下的企业合并，用账面价值，不评估公允价值。</w:t>
      </w:r>
    </w:p>
    <w:p>
      <w:r>
        <w:rPr>
          <w:sz w:val="24"/>
        </w:rPr>
      </w:r>
    </w:p>
    <w:p>
      <w:r>
        <w:rPr>
          <w:sz w:val="24"/>
        </w:rPr>
        <w:t>→ 同控（内部调配）：按账面，差额→资本公积（不是营业外收入）</w:t>
      </w:r>
    </w:p>
    <w:p>
      <w:r>
        <w:rPr>
          <w:sz w:val="24"/>
        </w:rPr>
        <w:t>→ 非同控（市场收购）：按公允，差额→投资收益，超出净资产的→商誉</w:t>
      </w:r>
    </w:p>
    <w:p>
      <w:r>
        <w:rPr>
          <w:sz w:val="24"/>
        </w:rPr>
      </w:r>
    </w:p>
    <w:p>
      <w:r>
        <w:rPr>
          <w:sz w:val="24"/>
        </w:rPr>
        <w:t>判断是否同控：看双方是否在同一个母公司控制之下。</w:t>
      </w:r>
    </w:p>
    <w:p>
      <w:r>
        <w:rPr>
          <w:sz w:val="24"/>
        </w:rPr>
      </w:r>
    </w:p>
    <w:p>
      <w:r>
        <w:rPr>
          <w:sz w:val="24"/>
        </w:rPr>
        <w:t>类比到恋爱：同家族内部的婚配，按家族传统定价，不用市场评估；陌生人谈婚论嫁，按市场行情来。</w:t>
      </w:r>
    </w:p>
    <w:p>
      <w:r>
        <w:rPr>
          <w:sz w:val="24"/>
        </w:rPr>
      </w:r>
    </w:p>
    <w:p>
      <w:r>
        <w:rPr>
          <w:sz w:val="24"/>
        </w:rPr>
        <w:t>◆坑四：商誉只做减值，不摊销（小心被"摊销"迷惑）</w:t>
      </w:r>
    </w:p>
    <w:p>
      <w:r>
        <w:rPr>
          <w:sz w:val="24"/>
        </w:rPr>
      </w:r>
    </w:p>
    <w:p>
      <w:r>
        <w:rPr>
          <w:sz w:val="24"/>
        </w:rPr>
        <w:t>非同控下收购，付出的代价超过可辨认净资产公允价值份额，差额记商誉。</w:t>
      </w:r>
    </w:p>
    <w:p>
      <w:r>
        <w:rPr>
          <w:sz w:val="24"/>
        </w:rPr>
      </w:r>
    </w:p>
    <w:p>
      <w:r>
        <w:rPr>
          <w:sz w:val="24"/>
        </w:rPr>
        <w:t>商誉的特殊处理：</w:t>
      </w:r>
    </w:p>
    <w:p>
      <w:r>
        <w:rPr>
          <w:sz w:val="24"/>
        </w:rPr>
        <w:t>✅ 不摊销（这和无形资产不同！）</w:t>
      </w:r>
    </w:p>
    <w:p>
      <w:r>
        <w:rPr>
          <w:sz w:val="24"/>
        </w:rPr>
        <w:t>✅ 每年末进行减值测试</w:t>
      </w:r>
    </w:p>
    <w:p>
      <w:r>
        <w:rPr>
          <w:sz w:val="24"/>
        </w:rPr>
        <w:t>✅ 减值损失一经确认，不可转回</w:t>
      </w:r>
    </w:p>
    <w:p>
      <w:r>
        <w:rPr>
          <w:sz w:val="24"/>
        </w:rPr>
      </w:r>
    </w:p>
    <w:p>
      <w:r>
        <w:rPr>
          <w:sz w:val="24"/>
        </w:rPr>
        <w:t>类比：两个人谈恋爱，溢价娶回来的，那个溢价（商誉）是你为"控制权"付出的代价，不会随着时间摊薄，但如果对方"贬值"了（资产减值），损失就真实存在，不能再回头。</w:t>
      </w:r>
    </w:p>
    <w:p>
      <w:r>
        <w:rPr>
          <w:sz w:val="24"/>
        </w:rPr>
      </w:r>
    </w:p>
    <w:p>
      <w:r>
        <w:rPr>
          <w:sz w:val="24"/>
        </w:rPr>
        <w:t>◆额外提醒：成本法和权益法的转换</w:t>
      </w:r>
    </w:p>
    <w:p>
      <w:r>
        <w:rPr>
          <w:sz w:val="24"/>
        </w:rPr>
      </w:r>
    </w:p>
    <w:p>
      <w:r>
        <w:rPr>
          <w:sz w:val="24"/>
        </w:rPr>
        <w:t>持股比例发生变化，方法也跟着变：</w:t>
      </w:r>
    </w:p>
    <w:p>
      <w:r>
        <w:rPr>
          <w:sz w:val="24"/>
        </w:rPr>
      </w:r>
    </w:p>
    <w:p>
      <w:r>
        <w:rPr>
          <w:sz w:val="24"/>
        </w:rPr>
        <w:t>从成本法（&gt;50%）降到权益法（20-50%）：追溯调整，把过去几年的收益重新按权益法算</w:t>
      </w:r>
    </w:p>
    <w:p>
      <w:r>
        <w:rPr>
          <w:sz w:val="24"/>
        </w:rPr>
        <w:t>从权益法（20-50%）降到成本法（&lt;20%）：以转换日的账面价值作为新的初始成本，之前确认的其他综合收益不转损益（等处置时再转）</w:t>
      </w:r>
    </w:p>
    <w:p>
      <w:r>
        <w:rPr>
          <w:sz w:val="24"/>
        </w:rPr>
      </w:r>
    </w:p>
    <w:p>
      <w:r>
        <w:rPr>
          <w:sz w:val="24"/>
        </w:rPr>
        <w:t>◆总结：4个坑避开，长投得分稳</w:t>
      </w:r>
    </w:p>
    <w:p>
      <w:r>
        <w:rPr>
          <w:sz w:val="24"/>
        </w:rPr>
      </w:r>
    </w:p>
    <w:p>
      <w:r>
        <w:rPr>
          <w:sz w:val="24"/>
        </w:rPr>
        <w:t>坑一：投资前的分红→冲成本，不是收益</w:t>
      </w:r>
    </w:p>
    <w:p>
      <w:r>
        <w:rPr>
          <w:sz w:val="24"/>
        </w:rPr>
        <w:t>坑二：权益法下的分红→冲账面，不是收益</w:t>
      </w:r>
    </w:p>
    <w:p>
      <w:r>
        <w:rPr>
          <w:sz w:val="24"/>
        </w:rPr>
        <w:t>坑三：同控按账面，非同控按公允，别搞反</w:t>
      </w:r>
    </w:p>
    <w:p>
      <w:r>
        <w:rPr>
          <w:sz w:val="24"/>
        </w:rPr>
        <w:t>坑四：商誉不摊销，每年只做减值测试</w:t>
      </w:r>
    </w:p>
    <w:p>
      <w:r>
        <w:rPr>
          <w:sz w:val="24"/>
        </w:rPr>
      </w:r>
    </w:p>
    <w:p>
      <w:r>
        <w:rPr>
          <w:sz w:val="24"/>
        </w:rPr>
        <w:t>这几个地方，考题专门设陷阱，记住了，就是别人丢分你得分的机会。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#长期股权投资 #备考避坑 #成本法 #权益法 #中级会计备考 #会计 #财会 #诗雨会计</w:t>
      </w:r>
    </w:p>
    <w:p>
      <w:r>
        <w:br w:type="page"/>
      </w:r>
    </w:p>
    <w:p>
      <w:r>
        <w:rPr>
          <w:sz w:val="24"/>
        </w:rPr>
        <w:t>已选标题：长投高频考点整理，收藏备用</w:t>
      </w:r>
    </w:p>
    <w:p>
      <w:r>
        <w:rPr>
          <w:sz w:val="24"/>
        </w:rPr>
      </w:r>
    </w:p>
    <w:p>
      <w:r>
        <w:rPr>
          <w:sz w:val="24"/>
        </w:rPr>
        <w:t>【账号⑤ 副号4·考点总结版】</w:t>
      </w:r>
    </w:p>
    <w:p>
      <w:r>
        <w:rPr>
          <w:sz w:val="24"/>
        </w:rPr>
      </w:r>
    </w:p>
    <w:p>
      <w:r>
        <w:rPr>
          <w:sz w:val="24"/>
        </w:rPr>
        <w:t>长期股权投资高频考点整理，适合备考冲刺阶段查漏补缺。</w:t>
      </w:r>
    </w:p>
    <w:p>
      <w:r>
        <w:rPr>
          <w:sz w:val="24"/>
        </w:rPr>
      </w:r>
    </w:p>
    <w:p>
      <w:r>
        <w:rPr>
          <w:b/>
          <w:sz w:val="24"/>
        </w:rPr>
        <w:t>一、持股比例与核算方法</w:t>
      </w:r>
    </w:p>
    <w:p>
      <w:r>
        <w:rPr>
          <w:sz w:val="24"/>
        </w:rPr>
      </w:r>
    </w:p>
    <w:p>
      <w:r>
        <w:rPr>
          <w:sz w:val="24"/>
        </w:rPr>
        <w:t>持股比例 | 是否有控制/重大影响 | 核算方法</w:t>
      </w:r>
    </w:p>
    <w:p>
      <w:r>
        <w:rPr>
          <w:sz w:val="24"/>
        </w:rPr>
        <w:t>不足20% | 无重大影响 | 金融资产（交易性或其他）</w:t>
      </w:r>
    </w:p>
    <w:p>
      <w:r>
        <w:rPr>
          <w:sz w:val="24"/>
        </w:rPr>
        <w:t>20%-50% | 有重大影响 | 权益法长期股权投资</w:t>
      </w:r>
    </w:p>
    <w:p>
      <w:r>
        <w:rPr>
          <w:sz w:val="24"/>
        </w:rPr>
        <w:t>超过50% | 有控制 | 成本法+编合并报表</w:t>
      </w:r>
    </w:p>
    <w:p>
      <w:r>
        <w:rPr>
          <w:sz w:val="24"/>
        </w:rPr>
      </w:r>
    </w:p>
    <w:p>
      <w:r>
        <w:rPr>
          <w:sz w:val="24"/>
        </w:rPr>
        <w:t>注意：20%-50%是推定有重大影响，但实际判断还要看是否派驻董事、是否参与财务政策制定等。</w:t>
      </w:r>
    </w:p>
    <w:p>
      <w:r>
        <w:rPr>
          <w:sz w:val="24"/>
        </w:rPr>
      </w:r>
    </w:p>
    <w:p>
      <w:r>
        <w:rPr>
          <w:b/>
          <w:sz w:val="24"/>
        </w:rPr>
        <w:t>二、初始计量</w:t>
      </w:r>
    </w:p>
    <w:p>
      <w:r>
        <w:rPr>
          <w:sz w:val="24"/>
        </w:rPr>
      </w:r>
    </w:p>
    <w:p>
      <w:r>
        <w:rPr>
          <w:sz w:val="24"/>
        </w:rPr>
        <w:t>▶ 同一控制下的企业合并（同控）</w:t>
      </w:r>
    </w:p>
    <w:p>
      <w:r>
        <w:rPr>
          <w:sz w:val="24"/>
        </w:rPr>
      </w:r>
    </w:p>
    <w:p>
      <w:r>
        <w:rPr>
          <w:sz w:val="24"/>
        </w:rPr>
        <w:t>认定条件：参与合并各方在合并前后均受同一方或同一组各方控制。</w:t>
      </w:r>
    </w:p>
    <w:p>
      <w:r>
        <w:rPr>
          <w:sz w:val="24"/>
        </w:rPr>
      </w:r>
    </w:p>
    <w:p>
      <w:r>
        <w:rPr>
          <w:sz w:val="24"/>
        </w:rPr>
        <w:t>长投金额：被合并方账面净资产×持股比例</w:t>
      </w:r>
    </w:p>
    <w:p>
      <w:r>
        <w:rPr>
          <w:sz w:val="24"/>
        </w:rPr>
      </w:r>
    </w:p>
    <w:p>
      <w:r>
        <w:rPr>
          <w:sz w:val="24"/>
        </w:rPr>
        <w:t>差额处理：</w:t>
      </w:r>
    </w:p>
    <w:p>
      <w:r>
        <w:rPr>
          <w:sz w:val="24"/>
        </w:rPr>
        <w:t>支付对价 &gt; 取得账面净资产：差额减少资本公积（资本溢价或股本溢价）</w:t>
      </w:r>
    </w:p>
    <w:p>
      <w:r>
        <w:rPr>
          <w:sz w:val="24"/>
        </w:rPr>
        <w:t>支付对价 &lt; 取得账面净资产：差额先恢复资本公积，不足的记营业外收入</w:t>
      </w:r>
    </w:p>
    <w:p>
      <w:r>
        <w:rPr>
          <w:sz w:val="24"/>
        </w:rPr>
      </w:r>
    </w:p>
    <w:p>
      <w:r>
        <w:rPr>
          <w:sz w:val="24"/>
        </w:rPr>
        <w:t>不确认商誉，不确认当期损益（投资收益）</w:t>
      </w:r>
    </w:p>
    <w:p>
      <w:r>
        <w:rPr>
          <w:sz w:val="24"/>
        </w:rPr>
      </w:r>
    </w:p>
    <w:p>
      <w:r>
        <w:rPr>
          <w:sz w:val="24"/>
        </w:rPr>
        <w:t>▶ 非同一控制下的企业合并（非同控）</w:t>
      </w:r>
    </w:p>
    <w:p>
      <w:r>
        <w:rPr>
          <w:sz w:val="24"/>
        </w:rPr>
      </w:r>
    </w:p>
    <w:p>
      <w:r>
        <w:rPr>
          <w:sz w:val="24"/>
        </w:rPr>
        <w:t>长投金额：付出对价的公允价值（或发行股份面值+股本溢价等）</w:t>
      </w:r>
    </w:p>
    <w:p>
      <w:r>
        <w:rPr>
          <w:sz w:val="24"/>
        </w:rPr>
      </w:r>
    </w:p>
    <w:p>
      <w:r>
        <w:rPr>
          <w:sz w:val="24"/>
        </w:rPr>
        <w:t>超过被购买方可辨认净资产公允价值份额的差额 = 商誉</w:t>
      </w:r>
    </w:p>
    <w:p>
      <w:r>
        <w:rPr>
          <w:sz w:val="24"/>
        </w:rPr>
        <w:t>低于被购买方可辨认净资产公允价值份额的差额 = 当期营业外收入</w:t>
      </w:r>
    </w:p>
    <w:p>
      <w:r>
        <w:rPr>
          <w:sz w:val="24"/>
        </w:rPr>
      </w:r>
    </w:p>
    <w:p>
      <w:r>
        <w:rPr>
          <w:sz w:val="24"/>
        </w:rPr>
        <w:t>▶ 其他方式取得（增资、受让等，非企业合并）</w:t>
      </w:r>
    </w:p>
    <w:p>
      <w:r>
        <w:rPr>
          <w:sz w:val="24"/>
        </w:rPr>
      </w:r>
    </w:p>
    <w:p>
      <w:r>
        <w:rPr>
          <w:sz w:val="24"/>
        </w:rPr>
        <w:t>长投成本：支付对价的公允价值+相关交易费用</w:t>
      </w:r>
    </w:p>
    <w:p>
      <w:r>
        <w:rPr>
          <w:sz w:val="24"/>
        </w:rPr>
      </w:r>
    </w:p>
    <w:p>
      <w:r>
        <w:rPr>
          <w:b/>
          <w:sz w:val="24"/>
        </w:rPr>
        <w:t>三、成本法后续计量</w:t>
      </w:r>
    </w:p>
    <w:p>
      <w:r>
        <w:rPr>
          <w:sz w:val="24"/>
        </w:rPr>
      </w:r>
    </w:p>
    <w:p>
      <w:r>
        <w:rPr>
          <w:sz w:val="24"/>
        </w:rPr>
        <w:t>适用范围：持股&gt;50%（控制）/ 持股&lt;20%（无重大影响）</w:t>
      </w:r>
    </w:p>
    <w:p>
      <w:r>
        <w:rPr>
          <w:sz w:val="24"/>
        </w:rPr>
      </w:r>
    </w:p>
    <w:p>
      <w:r>
        <w:rPr>
          <w:sz w:val="24"/>
        </w:rPr>
        <w:t>核心规则：</w:t>
      </w:r>
    </w:p>
    <w:p>
      <w:r>
        <w:rPr>
          <w:sz w:val="24"/>
        </w:rPr>
        <w:t>① 以初始投资成本计量，一般不调整</w:t>
      </w:r>
    </w:p>
    <w:p>
      <w:r>
        <w:rPr>
          <w:sz w:val="24"/>
        </w:rPr>
        <w:t>② 被投资方宣告分红 → 确认投资收益</w:t>
      </w:r>
    </w:p>
    <w:p>
      <w:r>
        <w:rPr>
          <w:sz w:val="24"/>
        </w:rPr>
        <w:t xml:space="preserve">   借：应收股利，贷：投资收益</w:t>
      </w:r>
    </w:p>
    <w:p>
      <w:r>
        <w:rPr>
          <w:sz w:val="24"/>
        </w:rPr>
        <w:t>③ 被投资方净利润/净亏损 → 账面不变</w:t>
      </w:r>
    </w:p>
    <w:p>
      <w:r>
        <w:rPr>
          <w:sz w:val="24"/>
        </w:rPr>
        <w:t>④ 投资前积累的利润分配的分红 → 冲减投资成本（不是收益）</w:t>
      </w:r>
    </w:p>
    <w:p>
      <w:r>
        <w:rPr>
          <w:sz w:val="24"/>
        </w:rPr>
        <w:t>⑤ 减值损失确认后不可转回</w:t>
      </w:r>
    </w:p>
    <w:p>
      <w:r>
        <w:rPr>
          <w:sz w:val="24"/>
        </w:rPr>
      </w:r>
    </w:p>
    <w:p>
      <w:r>
        <w:rPr>
          <w:b/>
          <w:sz w:val="24"/>
        </w:rPr>
        <w:t>四、权益法后续计量</w:t>
      </w:r>
    </w:p>
    <w:p>
      <w:r>
        <w:rPr>
          <w:sz w:val="24"/>
        </w:rPr>
      </w:r>
    </w:p>
    <w:p>
      <w:r>
        <w:rPr>
          <w:sz w:val="24"/>
        </w:rPr>
        <w:t>适用范围：持股20%-50%（重大影响）/ 合营企业</w:t>
      </w:r>
    </w:p>
    <w:p>
      <w:r>
        <w:rPr>
          <w:sz w:val="24"/>
        </w:rPr>
      </w:r>
    </w:p>
    <w:p>
      <w:r>
        <w:rPr>
          <w:sz w:val="24"/>
        </w:rPr>
        <w:t>核心规则：</w:t>
      </w:r>
    </w:p>
    <w:p>
      <w:r>
        <w:rPr>
          <w:sz w:val="24"/>
        </w:rPr>
        <w:t>① 期初调整（成本法转权益法时）：投资成本 &lt; 应享有净资产公允价值份额，差额确认营业外收入</w:t>
      </w:r>
    </w:p>
    <w:p>
      <w:r>
        <w:rPr>
          <w:sz w:val="24"/>
        </w:rPr>
        <w:t>② 被投资方实现净利润 → 按比例调增长投（损益调整明细）+ 确认投资收益</w:t>
      </w:r>
    </w:p>
    <w:p>
      <w:r>
        <w:rPr>
          <w:sz w:val="24"/>
        </w:rPr>
        <w:t>③ 被投资方发生净亏损 → 按比例调减长投（损益调整明细）+ 确认投资损失</w:t>
      </w:r>
    </w:p>
    <w:p>
      <w:r>
        <w:rPr>
          <w:sz w:val="24"/>
        </w:rPr>
        <w:t xml:space="preserve">   注：一般减至0为止，不继续确认负债（除非投资方有额外垫付义务）</w:t>
      </w:r>
    </w:p>
    <w:p>
      <w:r>
        <w:rPr>
          <w:sz w:val="24"/>
        </w:rPr>
        <w:t>④ 被投资方宣告分红 → 冲减长投账面（不再确认收益）</w:t>
      </w:r>
    </w:p>
    <w:p>
      <w:r>
        <w:rPr>
          <w:sz w:val="24"/>
        </w:rPr>
        <w:t xml:space="preserve">   借：应收股利，贷：长期股权投资——损益调整</w:t>
      </w:r>
    </w:p>
    <w:p>
      <w:r>
        <w:rPr>
          <w:sz w:val="24"/>
        </w:rPr>
        <w:t>⑤ 被投资方其他综合收益变动 → 按比例调整长投（其他综合收益明细）+ 调整本方其他综合收益</w:t>
      </w:r>
    </w:p>
    <w:p>
      <w:r>
        <w:rPr>
          <w:sz w:val="24"/>
        </w:rPr>
        <w:t>⑥ 被投资方资本公积变动 → 按比例调整长投（其他权益变动明细）+ 调整本方资本公积</w:t>
      </w:r>
    </w:p>
    <w:p>
      <w:r>
        <w:rPr>
          <w:sz w:val="24"/>
        </w:rPr>
      </w:r>
    </w:p>
    <w:p>
      <w:r>
        <w:rPr>
          <w:b/>
          <w:sz w:val="24"/>
        </w:rPr>
        <w:t>五、合并报表核心（非同控下）</w:t>
      </w:r>
    </w:p>
    <w:p>
      <w:r>
        <w:rPr>
          <w:sz w:val="24"/>
        </w:rPr>
      </w:r>
    </w:p>
    <w:p>
      <w:r>
        <w:rPr>
          <w:sz w:val="24"/>
        </w:rPr>
        <w:t>编制合并报表的必做步骤：</w:t>
      </w:r>
    </w:p>
    <w:p>
      <w:r>
        <w:rPr>
          <w:sz w:val="24"/>
        </w:rPr>
        <w:t>① 将子公司各项可辨认资产、负债调整至公允价值（购买日）</w:t>
      </w:r>
    </w:p>
    <w:p>
      <w:r>
        <w:rPr>
          <w:sz w:val="24"/>
        </w:rPr>
        <w:t>② 确认商誉（或负商誉记营业外收入）</w:t>
      </w:r>
    </w:p>
    <w:p>
      <w:r>
        <w:rPr>
          <w:sz w:val="24"/>
        </w:rPr>
        <w:t>③ 确认少数股东权益</w:t>
      </w:r>
    </w:p>
    <w:p>
      <w:r>
        <w:rPr>
          <w:sz w:val="24"/>
        </w:rPr>
        <w:t>④ 抵消内部交易</w:t>
      </w:r>
    </w:p>
    <w:p>
      <w:r>
        <w:rPr>
          <w:sz w:val="24"/>
        </w:rPr>
      </w:r>
    </w:p>
    <w:p>
      <w:r>
        <w:rPr>
          <w:sz w:val="24"/>
        </w:rPr>
        <w:t>必须抵消的内部交易：</w:t>
      </w:r>
    </w:p>
    <w:p>
      <w:r>
        <w:rPr>
          <w:sz w:val="24"/>
        </w:rPr>
        <w:t>- 母公司对子公司的投资 vs 子公司所有者权益</w:t>
      </w:r>
    </w:p>
    <w:p>
      <w:r>
        <w:rPr>
          <w:sz w:val="24"/>
        </w:rPr>
        <w:t>- 内部债权债务（往来款、内部贷款）</w:t>
      </w:r>
    </w:p>
    <w:p>
      <w:r>
        <w:rPr>
          <w:sz w:val="24"/>
        </w:rPr>
        <w:t>- 内部未实现利润（顺流/逆流交易中未对外出售的存货）</w:t>
      </w:r>
    </w:p>
    <w:p>
      <w:r>
        <w:rPr>
          <w:sz w:val="24"/>
        </w:rPr>
        <w:t>- 内部分红（母公司确认的投资收益 vs 子公司已分配的股利）</w:t>
      </w:r>
    </w:p>
    <w:p>
      <w:r>
        <w:rPr>
          <w:sz w:val="24"/>
        </w:rPr>
      </w:r>
    </w:p>
    <w:p>
      <w:r>
        <w:rPr>
          <w:b/>
          <w:sz w:val="24"/>
        </w:rPr>
        <w:t>六、成本法与权益法的转换</w:t>
      </w:r>
    </w:p>
    <w:p>
      <w:r>
        <w:rPr>
          <w:sz w:val="24"/>
        </w:rPr>
      </w:r>
    </w:p>
    <w:p>
      <w:r>
        <w:rPr>
          <w:sz w:val="24"/>
        </w:rPr>
        <w:t>从权益法 → 成本法（持股比例下降）：</w:t>
      </w:r>
    </w:p>
    <w:p>
      <w:r>
        <w:rPr>
          <w:sz w:val="24"/>
        </w:rPr>
        <w:t>将权益法下其他综合收益相关的长投账面保留，等处置时转入损益；</w:t>
      </w:r>
    </w:p>
    <w:p>
      <w:r>
        <w:rPr>
          <w:sz w:val="24"/>
        </w:rPr>
        <w:t>以转换日账面价值作为新起点记成本法。</w:t>
      </w:r>
    </w:p>
    <w:p>
      <w:r>
        <w:rPr>
          <w:sz w:val="24"/>
        </w:rPr>
      </w:r>
    </w:p>
    <w:p>
      <w:r>
        <w:rPr>
          <w:sz w:val="24"/>
        </w:rPr>
        <w:t>从成本法 → 权益法（持股比例增加后又下降）：</w:t>
      </w:r>
    </w:p>
    <w:p>
      <w:r>
        <w:rPr>
          <w:sz w:val="24"/>
        </w:rPr>
        <w:t>追溯调整，视同一直用权益法，重算各期数据。</w:t>
      </w:r>
    </w:p>
    <w:p>
      <w:r>
        <w:rPr>
          <w:sz w:val="24"/>
        </w:rPr>
      </w:r>
    </w:p>
    <w:p>
      <w:r>
        <w:rPr>
          <w:b/>
          <w:sz w:val="24"/>
        </w:rPr>
        <w:t>七、高频易错总结</w:t>
      </w:r>
    </w:p>
    <w:p>
      <w:r>
        <w:rPr>
          <w:sz w:val="24"/>
        </w:rPr>
      </w:r>
    </w:p>
    <w:p>
      <w:r>
        <w:rPr>
          <w:sz w:val="24"/>
        </w:rPr>
        <w:t>❌ 权益法下收到分红记投资收益 → ✅ 冲减长投账面</w:t>
      </w:r>
    </w:p>
    <w:p>
      <w:r>
        <w:rPr>
          <w:sz w:val="24"/>
        </w:rPr>
        <w:t>❌ 同控合并按公允价值 → ✅ 按账面价值</w:t>
      </w:r>
    </w:p>
    <w:p>
      <w:r>
        <w:rPr>
          <w:sz w:val="24"/>
        </w:rPr>
        <w:t>❌ 商誉每年摊销 → ✅ 商誉只做减值测试，不摊销</w:t>
      </w:r>
    </w:p>
    <w:p>
      <w:r>
        <w:rPr>
          <w:sz w:val="24"/>
        </w:rPr>
        <w:t>❌ 成本法随净利润调账面 → ✅ 成本法只等分红，其余不动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#长期股权投资 #考点整理 #成本法 #权益法 #合并报表 #中级会计备考 #会计 #诗雨会计</w:t>
      </w:r>
    </w:p>
    <w:p>
      <w:r>
        <w:br w:type="page"/>
      </w:r>
    </w:p>
    <w:p>
      <w:r>
        <w:rPr>
          <w:sz w:val="24"/>
        </w:rPr>
        <w:t>已选标题：距中级还有74天，长投今天搞定</w:t>
      </w:r>
    </w:p>
    <w:p>
      <w:r>
        <w:rPr>
          <w:sz w:val="24"/>
        </w:rPr>
      </w:r>
    </w:p>
    <w:p>
      <w:r>
        <w:rPr>
          <w:sz w:val="24"/>
        </w:rPr>
        <w:t>【账号⑥ 副号5·考前冲刺版】</w:t>
      </w:r>
    </w:p>
    <w:p>
      <w:r>
        <w:rPr>
          <w:sz w:val="24"/>
        </w:rPr>
      </w:r>
    </w:p>
    <w:p>
      <w:r>
        <w:rPr>
          <w:sz w:val="24"/>
        </w:rPr>
        <w:t>距离2026年中级会计考试，还有74天。</w:t>
      </w:r>
    </w:p>
    <w:p>
      <w:r>
        <w:rPr>
          <w:sz w:val="24"/>
        </w:rPr>
      </w:r>
    </w:p>
    <w:p>
      <w:r>
        <w:rPr>
          <w:sz w:val="24"/>
        </w:rPr>
        <w:t>长期股权投资，是实务的必考大题，几乎每年都出综合主观题。</w:t>
      </w:r>
    </w:p>
    <w:p>
      <w:r>
        <w:rPr>
          <w:sz w:val="24"/>
        </w:rPr>
      </w:r>
    </w:p>
    <w:p>
      <w:r>
        <w:rPr>
          <w:sz w:val="24"/>
        </w:rPr>
        <w:t>今天，用恋爱婚姻这套框架，把这章从头到尾过一遍。</w:t>
      </w:r>
    </w:p>
    <w:p>
      <w:r>
        <w:rPr>
          <w:sz w:val="24"/>
        </w:rPr>
      </w:r>
    </w:p>
    <w:p>
      <w:r>
        <w:rPr>
          <w:b/>
          <w:sz w:val="24"/>
        </w:rPr>
        <w:t>一、74天冲刺的第一优先级：搞懂框架</w:t>
      </w:r>
    </w:p>
    <w:p>
      <w:r>
        <w:rPr>
          <w:sz w:val="24"/>
        </w:rPr>
      </w:r>
    </w:p>
    <w:p>
      <w:r>
        <w:rPr>
          <w:sz w:val="24"/>
        </w:rPr>
        <w:t>很多同学备考长投，直接背分录，背到后来成本法权益法分不清，同控非同控记错。</w:t>
      </w:r>
    </w:p>
    <w:p>
      <w:r>
        <w:rPr>
          <w:sz w:val="24"/>
        </w:rPr>
      </w:r>
    </w:p>
    <w:p>
      <w:r>
        <w:rPr>
          <w:sz w:val="24"/>
        </w:rPr>
        <w:t>根本问题是：没有框架。</w:t>
      </w:r>
    </w:p>
    <w:p>
      <w:r>
        <w:rPr>
          <w:sz w:val="24"/>
        </w:rPr>
      </w:r>
    </w:p>
    <w:p>
      <w:r>
        <w:rPr>
          <w:sz w:val="24"/>
        </w:rPr>
        <w:t>框架记住了，分录自然就出来了。</w:t>
      </w:r>
    </w:p>
    <w:p>
      <w:r>
        <w:rPr>
          <w:sz w:val="24"/>
        </w:rPr>
      </w:r>
    </w:p>
    <w:p>
      <w:r>
        <w:rPr>
          <w:sz w:val="24"/>
        </w:rPr>
        <w:t>框架只有三句话：</w:t>
      </w:r>
    </w:p>
    <w:p>
      <w:r>
        <w:rPr>
          <w:sz w:val="24"/>
        </w:rPr>
        <w:t>→ 持股不足两成，成本法，等分红才记账</w:t>
      </w:r>
    </w:p>
    <w:p>
      <w:r>
        <w:rPr>
          <w:sz w:val="24"/>
        </w:rPr>
        <w:t>→ 持股两成到五成，权益法，跟净利润走</w:t>
      </w:r>
    </w:p>
    <w:p>
      <w:r>
        <w:rPr>
          <w:sz w:val="24"/>
        </w:rPr>
        <w:t>→ 持股超过五成，合并报表，同控账面，非同控公允</w:t>
      </w:r>
    </w:p>
    <w:p>
      <w:r>
        <w:rPr>
          <w:sz w:val="24"/>
        </w:rPr>
      </w:r>
    </w:p>
    <w:p>
      <w:r>
        <w:rPr>
          <w:sz w:val="24"/>
        </w:rPr>
        <w:t>把这三句话默写出来，长投框架就有了。</w:t>
      </w:r>
    </w:p>
    <w:p>
      <w:r>
        <w:rPr>
          <w:sz w:val="24"/>
        </w:rPr>
      </w:r>
    </w:p>
    <w:p>
      <w:r>
        <w:rPr>
          <w:b/>
          <w:sz w:val="24"/>
        </w:rPr>
        <w:t>二、成本法：最简单的那个</w:t>
      </w:r>
    </w:p>
    <w:p>
      <w:r>
        <w:rPr>
          <w:sz w:val="24"/>
        </w:rPr>
      </w:r>
    </w:p>
    <w:p>
      <w:r>
        <w:rPr>
          <w:sz w:val="24"/>
        </w:rPr>
        <w:t>成本法，说白了就是"等钱到手再说"。</w:t>
      </w:r>
    </w:p>
    <w:p>
      <w:r>
        <w:rPr>
          <w:sz w:val="24"/>
        </w:rPr>
      </w:r>
    </w:p>
    <w:p>
      <w:r>
        <w:rPr>
          <w:sz w:val="24"/>
        </w:rPr>
        <w:t>被投资方赚了多少，亏了多少，都和你的账面无关。</w:t>
      </w:r>
    </w:p>
    <w:p>
      <w:r>
        <w:rPr>
          <w:sz w:val="24"/>
        </w:rPr>
      </w:r>
    </w:p>
    <w:p>
      <w:r>
        <w:rPr>
          <w:sz w:val="24"/>
        </w:rPr>
        <w:t>等他们开董事会，宣告分红，你才记：</w:t>
      </w:r>
    </w:p>
    <w:p>
      <w:r>
        <w:rPr>
          <w:sz w:val="24"/>
        </w:rPr>
        <w:t>借：应收股利</w:t>
      </w:r>
    </w:p>
    <w:p>
      <w:r>
        <w:rPr>
          <w:sz w:val="24"/>
        </w:rPr>
        <w:t>贷：投资收益</w:t>
      </w:r>
    </w:p>
    <w:p>
      <w:r>
        <w:rPr>
          <w:sz w:val="24"/>
        </w:rPr>
      </w:r>
    </w:p>
    <w:p>
      <w:r>
        <w:rPr>
          <w:sz w:val="24"/>
        </w:rPr>
        <w:t>三个"不"记住：不跟净利润，不提前确认，不随亏损减值（除非做减值测试）。</w:t>
      </w:r>
    </w:p>
    <w:p>
      <w:r>
        <w:rPr>
          <w:sz w:val="24"/>
        </w:rPr>
      </w:r>
    </w:p>
    <w:p>
      <w:r>
        <w:rPr>
          <w:sz w:val="24"/>
        </w:rPr>
        <w:t>一个注意点：投资前已积累利润产生的分红，要冲成本，不能记收益。</w:t>
      </w:r>
    </w:p>
    <w:p>
      <w:r>
        <w:rPr>
          <w:sz w:val="24"/>
        </w:rPr>
      </w:r>
    </w:p>
    <w:p>
      <w:r>
        <w:rPr>
          <w:b/>
          <w:sz w:val="24"/>
        </w:rPr>
        <w:t>三、权益法：和对方绑在一起的那种</w:t>
      </w:r>
    </w:p>
    <w:p>
      <w:r>
        <w:rPr>
          <w:sz w:val="24"/>
        </w:rPr>
      </w:r>
    </w:p>
    <w:p>
      <w:r>
        <w:rPr>
          <w:sz w:val="24"/>
        </w:rPr>
        <w:t>权益法，是长投中最复杂、也最高频的考核方式。</w:t>
      </w:r>
    </w:p>
    <w:p>
      <w:r>
        <w:rPr>
          <w:sz w:val="24"/>
        </w:rPr>
      </w:r>
    </w:p>
    <w:p>
      <w:r>
        <w:rPr>
          <w:sz w:val="24"/>
        </w:rPr>
        <w:t>核心：你和被投资方的命运绑在了一起。</w:t>
      </w:r>
    </w:p>
    <w:p>
      <w:r>
        <w:rPr>
          <w:sz w:val="24"/>
        </w:rPr>
      </w:r>
    </w:p>
    <w:p>
      <w:r>
        <w:rPr>
          <w:sz w:val="24"/>
        </w:rPr>
        <w:t>对方净利润→你账面涨，确认投资收益</w:t>
      </w:r>
    </w:p>
    <w:p>
      <w:r>
        <w:rPr>
          <w:sz w:val="24"/>
        </w:rPr>
        <w:t>对方净亏损→你账面降，确认投资损失</w:t>
      </w:r>
    </w:p>
    <w:p>
      <w:r>
        <w:rPr>
          <w:sz w:val="24"/>
        </w:rPr>
        <w:t>对方宣告分红→你账面降，不是收益（很多人在这里失分）</w:t>
      </w:r>
    </w:p>
    <w:p>
      <w:r>
        <w:rPr>
          <w:sz w:val="24"/>
        </w:rPr>
        <w:t>对方其他综合收益变→你账面变，你的其他综合收益也跟着变</w:t>
      </w:r>
    </w:p>
    <w:p>
      <w:r>
        <w:rPr>
          <w:sz w:val="24"/>
        </w:rPr>
      </w:r>
    </w:p>
    <w:p>
      <w:r>
        <w:rPr>
          <w:sz w:val="24"/>
        </w:rPr>
        <w:t>74天最该刷的分录题：权益法后续调整，至少刷5道完整题。</w:t>
      </w:r>
    </w:p>
    <w:p>
      <w:r>
        <w:rPr>
          <w:sz w:val="24"/>
        </w:rPr>
      </w:r>
    </w:p>
    <w:p>
      <w:r>
        <w:rPr>
          <w:b/>
          <w:sz w:val="24"/>
        </w:rPr>
        <w:t>四、合并报表：难但分值高</w:t>
      </w:r>
    </w:p>
    <w:p>
      <w:r>
        <w:rPr>
          <w:sz w:val="24"/>
        </w:rPr>
      </w:r>
    </w:p>
    <w:p>
      <w:r>
        <w:rPr>
          <w:sz w:val="24"/>
        </w:rPr>
        <w:t>同控合并和非同控合并，是最常出大题的地方。</w:t>
      </w:r>
    </w:p>
    <w:p>
      <w:r>
        <w:rPr>
          <w:sz w:val="24"/>
        </w:rPr>
      </w:r>
    </w:p>
    <w:p>
      <w:r>
        <w:rPr>
          <w:sz w:val="24"/>
        </w:rPr>
        <w:t>同控（一家人内部）：按账面，差额调资本公积</w:t>
      </w:r>
    </w:p>
    <w:p>
      <w:r>
        <w:rPr>
          <w:sz w:val="24"/>
        </w:rPr>
        <w:t>非同控（市场真买卖）：按公允，超出净资产的是商誉，商誉不摊销</w:t>
      </w:r>
    </w:p>
    <w:p>
      <w:r>
        <w:rPr>
          <w:sz w:val="24"/>
        </w:rPr>
      </w:r>
    </w:p>
    <w:p>
      <w:r>
        <w:rPr>
          <w:sz w:val="24"/>
        </w:rPr>
        <w:t>编合并报表，最容易丢分的是内部交易抵消：</w:t>
      </w:r>
    </w:p>
    <w:p>
      <w:r>
        <w:rPr>
          <w:sz w:val="24"/>
        </w:rPr>
      </w:r>
    </w:p>
    <w:p>
      <w:r>
        <w:rPr>
          <w:sz w:val="24"/>
        </w:rPr>
        <w:t>①内部债权债务互消</w:t>
      </w:r>
    </w:p>
    <w:p>
      <w:r>
        <w:rPr>
          <w:sz w:val="24"/>
        </w:rPr>
        <w:t>②内部未实现利润抵消（顺流/逆流）</w:t>
      </w:r>
    </w:p>
    <w:p>
      <w:r>
        <w:rPr>
          <w:sz w:val="24"/>
        </w:rPr>
        <w:t>③子公司分红抵消（子公司分，母公司收，两边都记了，合并时对冲）</w:t>
      </w:r>
    </w:p>
    <w:p>
      <w:r>
        <w:rPr>
          <w:sz w:val="24"/>
        </w:rPr>
      </w:r>
    </w:p>
    <w:p>
      <w:r>
        <w:rPr>
          <w:b/>
          <w:sz w:val="24"/>
        </w:rPr>
        <w:t>五、74天长投备考建议</w:t>
      </w:r>
    </w:p>
    <w:p>
      <w:r>
        <w:rPr>
          <w:sz w:val="24"/>
        </w:rPr>
      </w:r>
    </w:p>
    <w:p>
      <w:r>
        <w:rPr>
          <w:sz w:val="24"/>
        </w:rPr>
        <w:t>第1周：把框架三句话背熟，读一遍教材</w:t>
      </w:r>
    </w:p>
    <w:p>
      <w:r>
        <w:rPr>
          <w:sz w:val="24"/>
        </w:rPr>
        <w:t>第2周：做权益法综合题，把分录理顺</w:t>
      </w:r>
    </w:p>
    <w:p>
      <w:r>
        <w:rPr>
          <w:sz w:val="24"/>
        </w:rPr>
        <w:t>第3周：专攻合并报表，抵消分录过一遍</w:t>
      </w:r>
    </w:p>
    <w:p>
      <w:r>
        <w:rPr>
          <w:sz w:val="24"/>
        </w:rPr>
        <w:t>最后：真题必刷，近5年长投相关题全过</w:t>
      </w:r>
    </w:p>
    <w:p>
      <w:r>
        <w:rPr>
          <w:sz w:val="24"/>
        </w:rPr>
      </w:r>
    </w:p>
    <w:p>
      <w:r>
        <w:rPr>
          <w:b/>
          <w:sz w:val="24"/>
        </w:rPr>
        <w:t>六、考场心法</w:t>
      </w:r>
    </w:p>
    <w:p>
      <w:r>
        <w:rPr>
          <w:sz w:val="24"/>
        </w:rPr>
      </w:r>
    </w:p>
    <w:p>
      <w:r>
        <w:rPr>
          <w:sz w:val="24"/>
        </w:rPr>
        <w:t>遇到长投大题，先问自己三个问题：</w:t>
      </w:r>
    </w:p>
    <w:p>
      <w:r>
        <w:rPr>
          <w:sz w:val="24"/>
        </w:rPr>
        <w:t>1. 持股多少？确定用哪种方法</w:t>
      </w:r>
    </w:p>
    <w:p>
      <w:r>
        <w:rPr>
          <w:sz w:val="24"/>
        </w:rPr>
        <w:t>2. 是同控还是非同控？确定入账金额</w:t>
      </w:r>
    </w:p>
    <w:p>
      <w:r>
        <w:rPr>
          <w:sz w:val="24"/>
        </w:rPr>
        <w:t>3. 后续有什么变化？利润、分红、减值分别处理</w:t>
      </w:r>
    </w:p>
    <w:p>
      <w:r>
        <w:rPr>
          <w:sz w:val="24"/>
        </w:rPr>
      </w:r>
    </w:p>
    <w:p>
      <w:r>
        <w:rPr>
          <w:sz w:val="24"/>
        </w:rPr>
        <w:t>三个问题答出来，大题框架就有了，剩下的是分录填写。</w:t>
      </w:r>
    </w:p>
    <w:p>
      <w:r>
        <w:rPr>
          <w:sz w:val="24"/>
        </w:rPr>
      </w:r>
    </w:p>
    <w:p>
      <w:r>
        <w:rPr>
          <w:sz w:val="24"/>
        </w:rPr>
        <w:t>74天，够了。今天把长投搞定，明天换下一章。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#长期股权投资 #备考冲刺 #距考试还有74天 #成本法 #权益法 #中级会计备考 #诗雨会计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