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长期股权投资·奶茶店版</w:t>
      </w:r>
    </w:p>
    <w:p>
      <w:r>
        <w:t>Word1：账号①—⑥ | 74天冲刺 | 2026-06-23</w:t>
      </w:r>
    </w:p>
    <w:p/>
    <w:p>
      <w:pPr>
        <w:pStyle w:val="Heading1"/>
      </w:pPr>
      <w:r>
        <w:t>账号① 主号·甄嬛传版</w:t>
      </w:r>
    </w:p>
    <w:p>
      <w:r>
        <w:rPr>
          <w:b/>
        </w:rPr>
        <w:t>已选标题：</w:t>
      </w:r>
      <w:r>
        <w:t>奶茶店合伙人教会我长投三种法</w:t>
      </w:r>
    </w:p>
    <w:p/>
    <w:p>
      <w:r>
        <w:t>已选标题：奶茶店合伙人教会我长投三种法</w:t>
      </w:r>
    </w:p>
    <w:p/>
    <w:p>
      <w:r>
        <w:rPr>
          <w:b/>
        </w:rPr>
        <w:t>【账号① 主号·甄嬛传版】</w:t>
      </w:r>
    </w:p>
    <w:p/>
    <w:p>
      <w:r>
        <w:t>后宫开了家奶茶铺——这才是长期股权投资的真相。</w:t>
      </w:r>
    </w:p>
    <w:p/>
    <w:p>
      <w:r>
        <w:t>一、这一章在讲什么</w:t>
      </w:r>
    </w:p>
    <w:p/>
    <w:p>
      <w:r>
        <w:t>长期股权投资，说的是一家公司入股另一家公司，持有目的是长期参与经营或施加影响，不是短期买卖。</w:t>
      </w:r>
    </w:p>
    <w:p/>
    <w:p>
      <w:r>
        <w:t>理解它，只需要搞清楚三件事：入了多少股、怎么入的、之后怎么算。</w:t>
      </w:r>
    </w:p>
    <w:p/>
    <w:p>
      <w:r>
        <w:t>用一个奶茶店故事说透。</w:t>
      </w:r>
    </w:p>
    <w:p/>
    <w:p>
      <w:r>
        <w:t>二、三档持股，三种命运</w:t>
      </w:r>
    </w:p>
    <w:p/>
    <w:p>
      <w:r>
        <w:t>甄嬛（投资方）看上了老陈（翊坤奶茶铺，被投资方）的生意。</w:t>
      </w:r>
    </w:p>
    <w:p/>
    <w:p>
      <w:r>
        <w:t>她问：「入多少合适？」</w:t>
      </w:r>
    </w:p>
    <w:p/>
    <w:p>
      <w:r>
        <w:t>皇上（集团老板）说：「要看你想要多少控制权。」</w:t>
      </w:r>
    </w:p>
    <w:p/>
    <w:p>
      <w:r>
        <w:t>持股不足两成：人家根本不把你当重要股东，开会不叫你，菜单换不换不问你——这就是金融资产，没话语权，等着收益就行。</w:t>
      </w:r>
    </w:p>
    <w:p/>
    <w:p>
      <w:r>
        <w:t>持股两到五成：你能施加重大影响，新口味上不上、要不要开分店，你有发言权，但人家未必听——这就是权益法长投。</w:t>
      </w:r>
    </w:p>
    <w:p/>
    <w:p>
      <w:r>
        <w:t>持股超过五成：你就是大老板，翊坤宫的事你说了算——这就是成本法长投，直接控制。</w:t>
      </w:r>
    </w:p>
    <w:p/>
    <w:p>
      <w:r>
        <w:t>类比到甄嬛传：</w:t>
      </w:r>
    </w:p>
    <w:p>
      <w:r>
        <w:t>熹贵妃持股翊坤宫60% → 成本法，皇上直接控制；</w:t>
      </w:r>
    </w:p>
    <w:p>
      <w:r>
        <w:t>沈眉庄持股景仁宫30% → 权益法，有重大影响；</w:t>
      </w:r>
    </w:p>
    <w:p>
      <w:r>
        <w:t>路人妃嫔持股5% → 金融资产，几乎无存在感。</w:t>
      </w:r>
    </w:p>
    <w:p/>
    <w:p>
      <w:r>
        <w:t>三、入股那天，花多少钱算多少</w:t>
      </w:r>
    </w:p>
    <w:p/>
    <w:p>
      <w:r>
        <w:t>甄嬛要入股翊坤奶茶铺，账面净资产100万，公允价值150万。</w:t>
      </w:r>
    </w:p>
    <w:p/>
    <w:p>
      <w:r>
        <w:t>情形一（同控）：皇上让甄嬛去接管，都是皇家系统内部的事。</w:t>
      </w:r>
    </w:p>
    <w:p>
      <w:r>
        <w:t>→ 按账面100万×60% = 60万记长投，多出来的差额打入资本公积，不算收益。</w:t>
      </w:r>
    </w:p>
    <w:p>
      <w:r>
        <w:t>→ 口诀：自己人交易，按账面来。</w:t>
      </w:r>
    </w:p>
    <w:p/>
    <w:p>
      <w:r>
        <w:t>情形二（非同控）：甄嬛自己在外面找到这家铺子，跟陌生人谈。</w:t>
      </w:r>
    </w:p>
    <w:p>
      <w:r>
        <w:t>→ 按公允150万×60% = 90万记长投，差额算投资收益。</w:t>
      </w:r>
    </w:p>
    <w:p>
      <w:r>
        <w:t>→ 口诀：市场上真买卖，按公允来。</w:t>
      </w:r>
    </w:p>
    <w:p/>
    <w:p>
      <w:r>
        <w:t>判断同控的四个关键词：①"母公司取得" ②"同一集团" ③"均受某方控制" ④"关联方"</w:t>
      </w:r>
    </w:p>
    <w:p/>
    <w:p>
      <w:r>
        <w:t>看到这四个词之一 → 同控 → 按账面 → 差额记资本公积。</w:t>
      </w:r>
    </w:p>
    <w:p/>
    <w:p>
      <w:r>
        <w:t>四、买完之后，赚了算谁的</w:t>
      </w:r>
    </w:p>
    <w:p/>
    <w:p>
      <w:r>
        <w:t>这才是每年出题的核心地带。</w:t>
      </w:r>
    </w:p>
    <w:p/>
    <w:p>
      <w:r>
        <w:t>成本法（甄嬛持股60%，控制翊坤宫）：</w:t>
      </w:r>
    </w:p>
    <w:p/>
    <w:p>
      <w:r>
        <w:t>翊坤奶茶铺今年净利润50万，甄嬛账上——一分不动。</w:t>
      </w:r>
    </w:p>
    <w:p/>
    <w:p>
      <w:r>
        <w:t>沈眉庄问：「翊坤宫赚了那么多，熹贵妃没记账吗？」</w:t>
      </w:r>
    </w:p>
    <w:p/>
    <w:p>
      <w:r>
        <w:t>甄嬛：「等他们年底把银子送来（分红），我才记一笔收益。成本法就这规矩——钱没到手，账不动。」</w:t>
      </w:r>
    </w:p>
    <w:p/>
    <w:p>
      <w:r>
        <w:t>成本法三个"不"：不因对方盈利增加账面，不因对方亏损减少账面，不提前确认收益。</w:t>
      </w:r>
    </w:p>
    <w:p/>
    <w:p>
      <w:r>
        <w:t>权益法（甄嬛持股30%，重大影响）：</w:t>
      </w:r>
    </w:p>
    <w:p/>
    <w:p>
      <w:r>
        <w:t>景仁宫奶茶铺今年净利润50万，甄嬛按30%：</w:t>
      </w:r>
    </w:p>
    <w:p>
      <w:r>
        <w:t>→ 账上直接认15万投资收益，长投账面同步增加15万。</w:t>
      </w:r>
    </w:p>
    <w:p/>
    <w:p>
      <w:r>
        <w:t>景仁宫亏了20万，甄嬛按30%认6万损失，账面减少6万。</w:t>
      </w:r>
    </w:p>
    <w:p/>
    <w:p>
      <w:r>
        <w:t>年底景仁宫宣告分红30万，甄嬛能分9万——</w:t>
      </w:r>
    </w:p>
    <w:p/>
    <w:p>
      <w:r>
        <w:t>此刻，多少人以为甄嬛要记9万投资收益。</w:t>
      </w:r>
    </w:p>
    <w:p/>
    <w:p>
      <w:r>
        <w:t>错了。</w:t>
      </w:r>
    </w:p>
    <w:p/>
    <w:p>
      <w:r>
        <w:t>权益法下，收到分红要冲减长投账面，不是确认收益：</w:t>
      </w:r>
    </w:p>
    <w:p>
      <w:r>
        <w:t>借：应收股利  9万</w:t>
      </w:r>
    </w:p>
    <w:p>
      <w:r>
        <w:t>贷：长期股权投资——损益调整  9万</w:t>
      </w:r>
    </w:p>
    <w:p/>
    <w:p>
      <w:r>
        <w:t>为什么？那50万净利润，甄嬛已经在"损益调整"里认过15万了。分红只是把景仁宫账上的银子搬到翊坤宫账上，同一笔银子，认两次就重复了。</w:t>
      </w:r>
    </w:p>
    <w:p/>
    <w:p>
      <w:r>
        <w:t>这是长投最大的坑，每年必考。</w:t>
      </w:r>
    </w:p>
    <w:p/>
    <w:p>
      <w:r>
        <w:t>五、内部交易与公账差调整</w:t>
      </w:r>
    </w:p>
    <w:p/>
    <w:p>
      <w:r>
        <w:t>权益法下，若被投资方的资产公允价值高于账面价值，投资方在确认份额利润时，需要扣除这部分已实现差额。</w:t>
      </w:r>
    </w:p>
    <w:p/>
    <w:p>
      <w:r>
        <w:t>例：甄嬛投景仁宫20%，入股时景仁宫有一批存货账面500万、公允700万。当年景仁宫卖出80%存货，净利润1000万。</w:t>
      </w:r>
    </w:p>
    <w:p/>
    <w:p>
      <w:r>
        <w:t>差额已实现部分 = (700-500)×80% = 160万</w:t>
      </w:r>
    </w:p>
    <w:p>
      <w:r>
        <w:t>调整后净利润 = 1000-160 = 840万</w:t>
      </w:r>
    </w:p>
    <w:p>
      <w:r>
        <w:t>甲的投资收益 = 840×20% = 168万</w:t>
      </w:r>
    </w:p>
    <w:p/>
    <w:p>
      <w:r>
        <w:t>顺流交易（投资方→被投资方卖货）：合并报表抵销未实现利润</w:t>
      </w:r>
    </w:p>
    <w:p>
      <w:r>
        <w:t>逆流交易（被投资方→投资方卖货）：合并报表抵销相关资产</w:t>
      </w:r>
    </w:p>
    <w:p/>
    <w:p>
      <w:r>
        <w:t>六、长投转换六情形</w:t>
      </w:r>
    </w:p>
    <w:p/>
    <w:p>
      <w:r>
        <w:t>持股比例变化时，投资方法也随之变化：</w:t>
      </w:r>
    </w:p>
    <w:p>
      <w:r>
        <w:t>①金融资产→权益法（增持到20%-50%）</w:t>
      </w:r>
    </w:p>
    <w:p>
      <w:r>
        <w:t>②金融资产→成本法（增持到&gt;50%）</w:t>
      </w:r>
    </w:p>
    <w:p>
      <w:r>
        <w:t>③权益法→成本法（继续增持控制）</w:t>
      </w:r>
    </w:p>
    <w:p>
      <w:r>
        <w:t>④权益法→金融资产（减持失去重大影响）</w:t>
      </w:r>
    </w:p>
    <w:p>
      <w:r>
        <w:t>⑤成本法→金融资产（减持失去控制）</w:t>
      </w:r>
    </w:p>
    <w:p>
      <w:r>
        <w:t>⑥成本法→权益法（减持失去控制但保留重大影响）</w:t>
      </w:r>
    </w:p>
    <w:p/>
    <w:p>
      <w:r>
        <w:rPr>
          <w:b/>
        </w:rPr>
        <w:t>【睡前1分钟回顾】</w:t>
      </w:r>
    </w:p>
    <w:p>
      <w:r>
        <w:t>✅ 持股&lt;20%=金融资产；20%-50%=权益法；&gt;50%=成本法</w:t>
      </w:r>
    </w:p>
    <w:p>
      <w:r>
        <w:t>✅ 同控→账面，差→资本公积；非同控→公允，差→投资收益</w:t>
      </w:r>
    </w:p>
    <w:p>
      <w:r>
        <w:t>✅ 成本法：只认分红，被投方盈亏不影响账面</w:t>
      </w:r>
    </w:p>
    <w:p>
      <w:r>
        <w:t>✅ 权益法：净利增账面；分红冲账面，不是收益</w:t>
      </w:r>
    </w:p>
    <w:p>
      <w:r>
        <w:t>✅ 内部交易合并报表要抵销</w:t>
      </w:r>
    </w:p>
    <w:p>
      <w:r>
        <w:t>✅ 转换看界线，跨越要追溯</w:t>
      </w:r>
    </w:p>
    <w:p/>
    <w:p>
      <w:r>
        <w:t>距离中级考试还有74天，奶茶店的故事讲完了，考场上别再搞混✅</w:t>
      </w:r>
    </w:p>
    <w:p>
      <w:r>
        <w:t>————————————————————————————————————————</w:t>
      </w:r>
    </w:p>
    <w:p>
      <w:pPr>
        <w:pStyle w:val="Heading1"/>
      </w:pPr>
      <w:r>
        <w:t>账号② 副号1·蜡笔小新版</w:t>
      </w:r>
    </w:p>
    <w:p>
      <w:r>
        <w:rPr>
          <w:b/>
        </w:rPr>
        <w:t>已选标题：</w:t>
      </w:r>
      <w:r>
        <w:t>小新爸爸投奶茶店学会了长投</w:t>
      </w:r>
    </w:p>
    <w:p/>
    <w:p>
      <w:r>
        <w:t>已选标题：小新爸爸投奶茶店学会了长投</w:t>
      </w:r>
    </w:p>
    <w:p/>
    <w:p>
      <w:r>
        <w:rPr>
          <w:b/>
        </w:rPr>
        <w:t>【账号② 副号1·蜡笔小新学生视角版】</w:t>
      </w:r>
    </w:p>
    <w:p/>
    <w:p>
      <w:r>
        <w:t>广志爸爸最近迷上投资了。</w:t>
      </w:r>
    </w:p>
    <w:p/>
    <w:p>
      <w:r>
        <w:t>他看上了社区门口一家奶茶店，想入股。</w:t>
      </w:r>
    </w:p>
    <w:p/>
    <w:p>
      <w:r>
        <w:t>美冴妈妈问他：「你想入多少？」</w:t>
      </w:r>
    </w:p>
    <w:p/>
    <w:p>
      <w:r>
        <w:t>广志：「先试试，买个5%？」</w:t>
      </w:r>
    </w:p>
    <w:p/>
    <w:p>
      <w:r>
        <w:t>小新从沙发上抬起头：「爸爸，那你连开会都进不去。」</w:t>
      </w:r>
    </w:p>
    <w:p/>
    <w:p>
      <w:r>
        <w:t>广志一愣：「什么意思？」</w:t>
      </w:r>
    </w:p>
    <w:p/>
    <w:p>
      <w:r>
        <w:t>小新解释：「你才持股5%，人家根本不把你当重要股东，新品开发不叫你，调价不问你，你只能等着看账本——这叫金融资产，不是长期股权投资。」</w:t>
      </w:r>
    </w:p>
    <w:p/>
    <w:p>
      <w:r>
        <w:t>广志不甘心，又追加投资，涨到30%。</w:t>
      </w:r>
    </w:p>
    <w:p/>
    <w:p>
      <w:r>
        <w:t>这次，奶茶店老板开新品发布会，特地叫上了广志。</w:t>
      </w:r>
    </w:p>
    <w:p/>
    <w:p>
      <w:r>
        <w:t>小新：「现在不一样了，你有重大影响，叫做权益法。」</w:t>
      </w:r>
    </w:p>
    <w:p/>
    <w:p>
      <w:r>
        <w:t>广志：「那权益法是什么意思？」</w:t>
      </w:r>
    </w:p>
    <w:p/>
    <w:p>
      <w:r>
        <w:t>小新：「就是你和奶茶店绑在一起了。店赚了多少，你按30%认收益；店亏了多少，你按30%认损失。你的账面一直跟着店走。」</w:t>
      </w:r>
    </w:p>
    <w:p/>
    <w:p>
      <w:r>
        <w:t>广志再咬牙，把股份追到60%，当上大股东了。</w:t>
      </w:r>
    </w:p>
    <w:p/>
    <w:p>
      <w:r>
        <w:t>小新：「好，现在是成本法，你说了算。」</w:t>
      </w:r>
    </w:p>
    <w:p/>
    <w:p>
      <w:r>
        <w:t>广志：「那成本法和权益法有什么区别？」</w:t>
      </w:r>
    </w:p>
    <w:p/>
    <w:p>
      <w:r>
        <w:t>小新拿起纸写了两行：</w:t>
      </w:r>
    </w:p>
    <w:p/>
    <w:p>
      <w:r>
        <w:t>成本法（持股60%）：</w:t>
      </w:r>
    </w:p>
    <w:p>
      <w:r>
        <w:t>店赚了100万，爸爸账上不动。</w:t>
      </w:r>
    </w:p>
    <w:p>
      <w:r>
        <w:t>店发分红60万给你，这时才记：借银行/贷投资收益。</w:t>
      </w:r>
    </w:p>
    <w:p>
      <w:r>
        <w:t>「等分红才动，其他时候安安静静。」</w:t>
      </w:r>
    </w:p>
    <w:p/>
    <w:p>
      <w:r>
        <w:t>权益法（持股30%）：</w:t>
      </w:r>
    </w:p>
    <w:p>
      <w:r>
        <w:t>店赚了100万，爸爸按30%直接认30万收益，账面增加30万。</w:t>
      </w:r>
    </w:p>
    <w:p>
      <w:r>
        <w:t>店亏了50万，按30%认15万损失，账面减少15万。</w:t>
      </w:r>
    </w:p>
    <w:p>
      <w:r>
        <w:t>店宣告分红——</w:t>
      </w:r>
    </w:p>
    <w:p/>
    <w:p>
      <w:r>
        <w:t>广志：「那也是认投资收益？」</w:t>
      </w:r>
    </w:p>
    <w:p/>
    <w:p>
      <w:r>
        <w:t>小新摇头：「不是！权益法收到分红要冲减长投账面，不是收益！因为那100万净利润你已经认过30万了，分红只是把店里的钱划到你账上，同一笔钱不能认两次。」</w:t>
      </w:r>
    </w:p>
    <w:p/>
    <w:p>
      <w:r>
        <w:t>广志：「……原来如此。」</w:t>
      </w:r>
    </w:p>
    <w:p/>
    <w:p>
      <w:r>
        <w:t>美冴：「广志，学会计原来比你炒股有用。」</w:t>
      </w:r>
    </w:p>
    <w:p/>
    <w:p>
      <w:r>
        <w:t>广志：「那怎么入股的时候算钱呢？」</w:t>
      </w:r>
    </w:p>
    <w:p/>
    <w:p>
      <w:r>
        <w:t>小新：「看是谁安排的。老板（集团）让你去买，叫同控合并，按账面价值来；你自己在市场上找到的，叫非同控，按公允价值来。差额的处理方式不一样。」</w:t>
      </w:r>
    </w:p>
    <w:p/>
    <w:p>
      <w:r>
        <w:t>广志点头：「那入股之后又卖掉呢？」</w:t>
      </w:r>
    </w:p>
    <w:p/>
    <w:p>
      <w:r>
        <w:t>小新：「卖了就做处置分录，成本法直接差额记投资收益；权益法还要把以前确认的其他综合收益转出来。」</w:t>
      </w:r>
    </w:p>
    <w:p/>
    <w:p>
      <w:r>
        <w:t>美冴：「广志，你今天怎么这么认真？」</w:t>
      </w:r>
    </w:p>
    <w:p/>
    <w:p>
      <w:r>
        <w:t>广志：「我发现会计比选股更值钱……」</w:t>
      </w:r>
    </w:p>
    <w:p/>
    <w:p>
      <w:r>
        <w:t>小新一句话总结：</w:t>
      </w:r>
    </w:p>
    <w:p>
      <w:r>
        <w:t>「成本法等分红，权益法跟利润，分红到手两种命。」🐶✅</w:t>
      </w:r>
    </w:p>
    <w:p/>
    <w:p>
      <w:r>
        <w:rPr>
          <w:b/>
        </w:rPr>
        <w:t>【睡前1分钟回顾】</w:t>
      </w:r>
    </w:p>
    <w:p>
      <w:r>
        <w:t>✅ 持股5%=金融资产；30%=权益法；60%=成本法</w:t>
      </w:r>
    </w:p>
    <w:p>
      <w:r>
        <w:t>✅ 同控入股按账面，非同控按公允</w:t>
      </w:r>
    </w:p>
    <w:p>
      <w:r>
        <w:t>✅ 成本法：只有分红才动账面</w:t>
      </w:r>
    </w:p>
    <w:p>
      <w:r>
        <w:t>✅ 权益法：净利增账面，分红减账面（不是收益！）</w:t>
      </w:r>
    </w:p>
    <w:p>
      <w:r>
        <w:t>✅ 口诀：等分红vs跟利润，分红两种命</w:t>
      </w:r>
    </w:p>
    <w:p>
      <w:r>
        <w:t>————————————————————————————————————————</w:t>
      </w:r>
    </w:p>
    <w:p>
      <w:pPr>
        <w:pStyle w:val="Heading1"/>
      </w:pPr>
      <w:r>
        <w:t>账号③ 副号2·甄嬛速记版</w:t>
      </w:r>
    </w:p>
    <w:p>
      <w:r>
        <w:rPr>
          <w:b/>
        </w:rPr>
        <w:t>已选标题：</w:t>
      </w:r>
      <w:r>
        <w:t>奶茶店合伙速记长投口诀</w:t>
      </w:r>
    </w:p>
    <w:p/>
    <w:p>
      <w:r>
        <w:t>已选标题：奶茶店合伙速记长投口诀</w:t>
      </w:r>
    </w:p>
    <w:p/>
    <w:p>
      <w:r>
        <w:rPr>
          <w:b/>
        </w:rPr>
        <w:t>【账号③ 副号2·甄嬛速记版】</w:t>
      </w:r>
    </w:p>
    <w:p/>
    <w:p>
      <w:r>
        <w:t>长期股权投资考点·奶茶店速记卡</w:t>
      </w:r>
    </w:p>
    <w:p/>
    <w:p>
      <w:r>
        <w:t>✦ 第一关：持股三档，一看就记</w:t>
      </w:r>
    </w:p>
    <w:p/>
    <w:p>
      <w:r>
        <w:t>想象你投了一家奶茶店——</w:t>
      </w:r>
    </w:p>
    <w:p/>
    <w:p>
      <w:r>
        <w:t>持股 &lt; 20%  ：你是普通围观者，开会不叫你 → 金融资产</w:t>
      </w:r>
    </w:p>
    <w:p>
      <w:r>
        <w:t>持股 20%-50%：你有话语权，新品要问你 → 权益法长投</w:t>
      </w:r>
    </w:p>
    <w:p>
      <w:r>
        <w:t>持股 &gt; 50%  ：你说了算，店是你的 → 成本法长投</w:t>
      </w:r>
    </w:p>
    <w:p>
      <w:r>
        <w:t>合并范围内  ：不管持股多少，一律成本法</w:t>
      </w:r>
    </w:p>
    <w:p/>
    <w:p>
      <w:r>
        <w:t>✦ 第二关：入股那天花多少钱</w:t>
      </w:r>
    </w:p>
    <w:p/>
    <w:p>
      <w:r>
        <w:t>口诀：同控按账面，非同控按公允</w:t>
      </w:r>
    </w:p>
    <w:p/>
    <w:p>
      <w:r>
        <w:t>同控（都是集团安排的交易）：</w:t>
      </w:r>
    </w:p>
    <w:p>
      <w:r>
        <w:t>→ 按账面净资产×持股%记长投</w:t>
      </w:r>
    </w:p>
    <w:p>
      <w:r>
        <w:t>→ 差额打入资本公积（不算收益）</w:t>
      </w:r>
    </w:p>
    <w:p/>
    <w:p>
      <w:r>
        <w:t>非同控（市场上真金白银谈的）：</w:t>
      </w:r>
    </w:p>
    <w:p>
      <w:r>
        <w:t>→ 按公允价值记长投</w:t>
      </w:r>
    </w:p>
    <w:p>
      <w:r>
        <w:t>→ 差额记投资收益</w:t>
      </w:r>
    </w:p>
    <w:p/>
    <w:p>
      <w:r>
        <w:t>判断同控四关键词：①母公司取得 ②同一集团 ③均受某方控制 ④关联方</w:t>
      </w:r>
    </w:p>
    <w:p/>
    <w:p>
      <w:r>
        <w:t>✦ 第三关：后续计量速记表</w:t>
      </w:r>
    </w:p>
    <w:p/>
    <w:p>
      <w:r>
        <w:t>| 情形 | 成本法（&gt;50%）| 权益法（20-50%）|</w:t>
      </w:r>
    </w:p>
    <w:p>
      <w:r>
        <w:t>|------|-------------|----------------|</w:t>
      </w:r>
    </w:p>
    <w:p>
      <w:r>
        <w:t>| 净利润 | 不动 | 增加账面 |</w:t>
      </w:r>
    </w:p>
    <w:p>
      <w:r>
        <w:t>| 净亏损 | 不动 | 减少账面 |</w:t>
      </w:r>
    </w:p>
    <w:p>
      <w:r>
        <w:t>| 宣告分红 | 确认投资收益✅ | 冲减账面❌不是收益 |</w:t>
      </w:r>
    </w:p>
    <w:p>
      <w:r>
        <w:t>| 超额亏损 | 不动 | 停止（不低于零）|</w:t>
      </w:r>
    </w:p>
    <w:p/>
    <w:p>
      <w:r>
        <w:t>✦ 考试最大坑（每年出）</w:t>
      </w:r>
    </w:p>
    <w:p/>
    <w:p>
      <w:r>
        <w:t>权益法下，收到分红 ≠ 投资收益</w:t>
      </w:r>
    </w:p>
    <w:p>
      <w:r>
        <w:t>→ 冲减长投账面（损益调整科目）</w:t>
      </w:r>
    </w:p>
    <w:p>
      <w:r>
        <w:t>→ 因为净利润份额已经确认过了</w:t>
      </w:r>
    </w:p>
    <w:p/>
    <w:p>
      <w:r>
        <w:t>✦ 内部交易（权益法独有）</w:t>
      </w:r>
    </w:p>
    <w:p/>
    <w:p>
      <w:r>
        <w:t>入股时公账差：</w:t>
      </w:r>
    </w:p>
    <w:p>
      <w:r>
        <w:t>调整后净利 = 被投方净利 - 公账差×已售比例</w:t>
      </w:r>
    </w:p>
    <w:p>
      <w:r>
        <w:t>你的投资收益 = 调整后净利×持股%</w:t>
      </w:r>
    </w:p>
    <w:p/>
    <w:p>
      <w:r>
        <w:t>顺流：合并报表抵利润</w:t>
      </w:r>
    </w:p>
    <w:p>
      <w:r>
        <w:t>逆流：合并报表抵资产</w:t>
      </w:r>
    </w:p>
    <w:p/>
    <w:p>
      <w:r>
        <w:t>✦ 转换六情形</w:t>
      </w:r>
    </w:p>
    <w:p/>
    <w:p>
      <w:r>
        <w:t>增持：金融→权益→成本（按界线升级）</w:t>
      </w:r>
    </w:p>
    <w:p>
      <w:r>
        <w:t>减持：成本→权益→金融（跨界要追溯）</w:t>
      </w:r>
    </w:p>
    <w:p/>
    <w:p>
      <w:r>
        <w:t>✦ 三句话速记</w:t>
      </w:r>
    </w:p>
    <w:p/>
    <w:p>
      <w:r>
        <w:t>①同控账面非同控公允，差额处理各不同；</w:t>
      </w:r>
    </w:p>
    <w:p>
      <w:r>
        <w:t>②成本法等分红，权益法跟净利，分红到手两种命；</w:t>
      </w:r>
    </w:p>
    <w:p>
      <w:r>
        <w:t>③内部交易合并必抵销，转换跨界必追溯。</w:t>
      </w:r>
    </w:p>
    <w:p/>
    <w:p>
      <w:r>
        <w:t>建议收藏，考前5分钟过一遍✅</w:t>
      </w:r>
    </w:p>
    <w:p>
      <w:r>
        <w:t>————————————————————————————————————————</w:t>
      </w:r>
    </w:p>
    <w:p>
      <w:pPr>
        <w:pStyle w:val="Heading1"/>
      </w:pPr>
      <w:r>
        <w:t>账号④ 副号3·避坑吐槽版</w:t>
      </w:r>
    </w:p>
    <w:p>
      <w:r>
        <w:rPr>
          <w:b/>
        </w:rPr>
        <w:t>已选标题：</w:t>
      </w:r>
      <w:r>
        <w:t>投奶茶店我踩过的4个大坑</w:t>
      </w:r>
    </w:p>
    <w:p/>
    <w:p>
      <w:r>
        <w:t>已选标题：投奶茶店我踩过的4个大坑</w:t>
      </w:r>
    </w:p>
    <w:p/>
    <w:p>
      <w:r>
        <w:rPr>
          <w:b/>
        </w:rPr>
        <w:t>【账号④ 副号3·避坑吐槽版】</w:t>
      </w:r>
    </w:p>
    <w:p/>
    <w:p>
      <w:r>
        <w:t>入股奶茶店这件事，学长期股权投资踩的坑，今天一次说清楚。</w:t>
      </w:r>
    </w:p>
    <w:p/>
    <w:p>
      <w:r>
        <w:t>坑①：同控合并按公允价值入账</w:t>
      </w:r>
    </w:p>
    <w:p/>
    <w:p>
      <w:r>
        <w:t>那道题写着「母公司取得子公司60%股权」，我直接拿公允价值×60%算长投，还加了一笔投资收益进去。</w:t>
      </w:r>
    </w:p>
    <w:p/>
    <w:p>
      <w:r>
        <w:t>错了。</w:t>
      </w:r>
    </w:p>
    <w:p/>
    <w:p>
      <w:r>
        <w:t>同控合并必须按账面净资产×持股%来，差额记资本公积，跟公允价值没有半毛钱关系。</w:t>
      </w:r>
    </w:p>
    <w:p/>
    <w:p>
      <w:r>
        <w:t>判断同控只需要找四个词：「母公司取得」「同一集团」「均受某方控制」「关联方」，看到就按账面来。</w:t>
      </w:r>
    </w:p>
    <w:p/>
    <w:p>
      <w:r>
        <w:t>坑②：权益法收到分红记了投资收益</w:t>
      </w:r>
    </w:p>
    <w:p/>
    <w:p>
      <w:r>
        <w:t>奶茶店今年赚了100万，我持股30%，账上认了30万收益。</w:t>
      </w:r>
    </w:p>
    <w:p>
      <w:r>
        <w:t>年底店发分红，我高高兴兴又记了一笔投资收益。</w:t>
      </w:r>
    </w:p>
    <w:p/>
    <w:p>
      <w:r>
        <w:t>错了。</w:t>
      </w:r>
    </w:p>
    <w:p/>
    <w:p>
      <w:r>
        <w:t>权益法下收到分红要冲减长投账面，不是再次确认收益。因为那100万净利润里我已经按30%认过了，分红只是把店里的银子搬到我账上，不是新钱，不能认两次。</w:t>
      </w:r>
    </w:p>
    <w:p/>
    <w:p>
      <w:r>
        <w:t>正确分录：</w:t>
      </w:r>
    </w:p>
    <w:p>
      <w:r>
        <w:t>借：应收股利（银行存款）</w:t>
      </w:r>
    </w:p>
    <w:p>
      <w:r>
        <w:t>贷：长期股权投资——损益调整</w:t>
      </w:r>
    </w:p>
    <w:p/>
    <w:p>
      <w:r>
        <w:t>坑③：成本法随净利润调了账面</w:t>
      </w:r>
    </w:p>
    <w:p/>
    <w:p>
      <w:r>
        <w:t>奶茶店持股60%，用成本法。年底店赚了200万，我按60%加了120万账面。</w:t>
      </w:r>
    </w:p>
    <w:p/>
    <w:p>
      <w:r>
        <w:t>错了。</w:t>
      </w:r>
    </w:p>
    <w:p/>
    <w:p>
      <w:r>
        <w:t>成本法根本不管被投方盈亏，只有收到分红时才确认投资收益。账面全程不动，等分红就好。</w:t>
      </w:r>
    </w:p>
    <w:p>
      <w:r>
        <w:t>「三个不：不因盈利增，不因亏损减，不提前确认。」</w:t>
      </w:r>
    </w:p>
    <w:p/>
    <w:p>
      <w:r>
        <w:t>坑④：忘了合并报表内部抵销</w:t>
      </w:r>
    </w:p>
    <w:p/>
    <w:p>
      <w:r>
        <w:t>个别报表做完了，合并报表里内部交易这一步忘了做。</w:t>
      </w:r>
    </w:p>
    <w:p/>
    <w:p>
      <w:r>
        <w:t>顺流（投资方→被投方卖货）：合并报表按持股%抵销未实现利润</w:t>
      </w:r>
    </w:p>
    <w:p>
      <w:r>
        <w:t>逆流（被投方→投资方卖货）：合并报表抵销相关资产账面</w:t>
      </w:r>
    </w:p>
    <w:p/>
    <w:p>
      <w:r>
        <w:t>这个坑常出现在大题最后一问，丢分很冤。</w:t>
      </w:r>
    </w:p>
    <w:p/>
    <w:p>
      <w:r>
        <w:t>总结避坑四条：</w:t>
      </w:r>
    </w:p>
    <w:p>
      <w:r>
        <w:t>✅ 同控→账面，差→资本公积；非同控→公允，差→投资收益</w:t>
      </w:r>
    </w:p>
    <w:p>
      <w:r>
        <w:t>✅ 权益法分红冲账面，不是收益</w:t>
      </w:r>
    </w:p>
    <w:p>
      <w:r>
        <w:t>✅ 成本法只认分红，其余不动</w:t>
      </w:r>
    </w:p>
    <w:p>
      <w:r>
        <w:t>✅ 合并报表内部交易必须抵销</w:t>
      </w:r>
    </w:p>
    <w:p>
      <w:r>
        <w:t>————————————————————————————————————————</w:t>
      </w:r>
    </w:p>
    <w:p>
      <w:pPr>
        <w:pStyle w:val="Heading1"/>
      </w:pPr>
      <w:r>
        <w:t>账号⑤ 副号4·考点总结版</w:t>
      </w:r>
    </w:p>
    <w:p>
      <w:r>
        <w:rPr>
          <w:b/>
        </w:rPr>
        <w:t>已选标题：</w:t>
      </w:r>
      <w:r>
        <w:t>长投核心考点收藏这一篇就够</w:t>
      </w:r>
    </w:p>
    <w:p/>
    <w:p>
      <w:r>
        <w:t>已选标题：长投核心考点收藏这一篇就够</w:t>
      </w:r>
    </w:p>
    <w:p/>
    <w:p>
      <w:r>
        <w:rPr>
          <w:b/>
        </w:rPr>
        <w:t>【账号⑤ 副号4·纯考点总结版】</w:t>
      </w:r>
    </w:p>
    <w:p/>
    <w:p>
      <w:r>
        <w:t>长期股权投资·核心考点整理📋</w:t>
      </w:r>
    </w:p>
    <w:p/>
    <w:p>
      <w:r>
        <w:t>✅ 一、投资类型判断</w:t>
      </w:r>
    </w:p>
    <w:p/>
    <w:p>
      <w:r>
        <w:t>持股&lt;20%：金融资产（不是长投！）</w:t>
      </w:r>
    </w:p>
    <w:p>
      <w:r>
        <w:t>持股20%-50%：权益法长期股权投资（重大影响）</w:t>
      </w:r>
    </w:p>
    <w:p>
      <w:r>
        <w:t>持股&gt;50%：成本法长期股权投资（控制）</w:t>
      </w:r>
    </w:p>
    <w:p>
      <w:r>
        <w:t>合并范围内：一律成本法（无论持股比例）</w:t>
      </w:r>
    </w:p>
    <w:p/>
    <w:p>
      <w:r>
        <w:t>[奶茶店记忆]</w:t>
      </w:r>
    </w:p>
    <w:p>
      <w:r>
        <w:t>投5%=只能看账本；投30%=新口味有发言权；投60%=你说了算</w:t>
      </w:r>
    </w:p>
    <w:p/>
    <w:p>
      <w:r>
        <w:t>✅ 二、企业合并三类</w:t>
      </w:r>
    </w:p>
    <w:p/>
    <w:p>
      <w:r>
        <w:t>吸收合并：A+B→A（B消失）</w:t>
      </w:r>
    </w:p>
    <w:p>
      <w:r>
        <w:t>新设合并：A+B→C（A、B均消失）</w:t>
      </w:r>
    </w:p>
    <w:p>
      <w:r>
        <w:t>控股合并：A+B→A+B（均存续，最常考）</w:t>
      </w:r>
    </w:p>
    <w:p/>
    <w:p>
      <w:r>
        <w:t>✅ 三、同控判断（4关键词）</w:t>
      </w:r>
    </w:p>
    <w:p/>
    <w:p>
      <w:r>
        <w:t>①"母公司取得" ②"同一集团" ③"均受某方控制" ④"关联方"</w:t>
      </w:r>
    </w:p>
    <w:p>
      <w:r>
        <w:t>→ 出现以上词语：同控→按账面，差→资本公积</w:t>
      </w:r>
    </w:p>
    <w:p/>
    <w:p>
      <w:r>
        <w:t>✅ 四、初始计量</w:t>
      </w:r>
    </w:p>
    <w:p/>
    <w:p>
      <w:r>
        <w:t>同控：账面净资产×%，差额→资本公积</w:t>
      </w:r>
    </w:p>
    <w:p>
      <w:r>
        <w:t>非同控：付出对价公允价值，差额→投资收益</w:t>
      </w:r>
    </w:p>
    <w:p>
      <w:r>
        <w:t>非合并：付出对价公允+直接税费</w:t>
      </w:r>
    </w:p>
    <w:p/>
    <w:p>
      <w:r>
        <w:t>✅ 五、后续计量对比</w:t>
      </w:r>
    </w:p>
    <w:p/>
    <w:p>
      <w:r>
        <w:t>成本法（&gt;50%，控股）：</w:t>
      </w:r>
    </w:p>
    <w:p>
      <w:r>
        <w:t>- 只有收到分红才确认投资收益</w:t>
      </w:r>
    </w:p>
    <w:p>
      <w:r>
        <w:t>- 被投方无论盈亏，账面不动</w:t>
      </w:r>
    </w:p>
    <w:p/>
    <w:p>
      <w:r>
        <w:t>权益法（20%-50%，重大影响）：</w:t>
      </w:r>
    </w:p>
    <w:p>
      <w:r>
        <w:t>- 净利润→按%增加账面，确认投资收益</w:t>
      </w:r>
    </w:p>
    <w:p>
      <w:r>
        <w:t>- 净亏损→按%减少账面，确认投资损失</w:t>
      </w:r>
    </w:p>
    <w:p>
      <w:r>
        <w:t>- 宣告分红→冲减账面（不确认收益！）</w:t>
      </w:r>
    </w:p>
    <w:p>
      <w:r>
        <w:t>- 其综变动→同步调整本方其综</w:t>
      </w:r>
    </w:p>
    <w:p>
      <w:r>
        <w:t>- 超额亏损→停止确认（账面不低于零）</w:t>
      </w:r>
    </w:p>
    <w:p/>
    <w:p>
      <w:r>
        <w:t>✅ 六、公账差与内部交易</w:t>
      </w:r>
    </w:p>
    <w:p/>
    <w:p>
      <w:r>
        <w:t>调整后净利 = 被投方净利 - 公账差×已售比例</w:t>
      </w:r>
    </w:p>
    <w:p>
      <w:r>
        <w:t>甲的投资收益 = 调整后净利×持股%</w:t>
      </w:r>
    </w:p>
    <w:p/>
    <w:p>
      <w:r>
        <w:t>顺流：合并报表抵利润；逆流：合并报表抵资产</w:t>
      </w:r>
    </w:p>
    <w:p/>
    <w:p>
      <w:r>
        <w:t>✅ 七、长投转换</w:t>
      </w:r>
    </w:p>
    <w:p/>
    <w:p>
      <w:r>
        <w:t>增持→控制程度提升：按界线升方法</w:t>
      </w:r>
    </w:p>
    <w:p>
      <w:r>
        <w:t>减持→控制程度下降：按界线降方法，跨越→追溯调整</w:t>
      </w:r>
    </w:p>
    <w:p/>
    <w:p>
      <w:r>
        <w:t>口诀：等分红vs跟利润，分红到手两种命💡</w:t>
      </w:r>
    </w:p>
    <w:p/>
    <w:p>
      <w:r>
        <w:t>建议收藏，考前回看📌</w:t>
      </w:r>
    </w:p>
    <w:p>
      <w:r>
        <w:t>————————————————————————————————————————</w:t>
      </w:r>
    </w:p>
    <w:p>
      <w:pPr>
        <w:pStyle w:val="Heading1"/>
      </w:pPr>
      <w:r>
        <w:t>账号⑥ 副号5·考前冲刺74天</w:t>
      </w:r>
    </w:p>
    <w:p>
      <w:r>
        <w:rPr>
          <w:b/>
        </w:rPr>
        <w:t>已选标题：</w:t>
      </w:r>
      <w:r>
        <w:t>距考试74天长投奶茶版全讲透</w:t>
      </w:r>
    </w:p>
    <w:p/>
    <w:p>
      <w:r>
        <w:t>已选标题：距考试74天长投奶茶版全讲透</w:t>
      </w:r>
    </w:p>
    <w:p/>
    <w:p>
      <w:r>
        <w:rPr>
          <w:b/>
        </w:rPr>
        <w:t>【账号⑥ 副号5·考前冲刺版】</w:t>
      </w:r>
    </w:p>
    <w:p/>
    <w:p>
      <w:r>
        <w:t>距离中级考试还有74天🗓️</w:t>
      </w:r>
    </w:p>
    <w:p/>
    <w:p>
      <w:r>
        <w:t>今天用一个奶茶店故事，把长投整章考点过一遍。</w:t>
      </w:r>
    </w:p>
    <w:p/>
    <w:p>
      <w:r>
        <w:rPr>
          <w:b/>
        </w:rPr>
        <w:t>【为什么必须今天搞懂？】</w:t>
      </w:r>
    </w:p>
    <w:p>
      <w:r>
        <w:t>长投这章：主观题必出，分值10-15分，每年必考。</w:t>
      </w:r>
    </w:p>
    <w:p>
      <w:r>
        <w:t>现在搞懂，后面做题一道都不送。再拖一天，就少一天练习时间。</w:t>
      </w:r>
    </w:p>
    <w:p/>
    <w:p>
      <w:r>
        <w:rPr>
          <w:b/>
        </w:rPr>
        <w:t>【考点①：持股比例决定方法（最基础，不能错）】</w:t>
      </w:r>
    </w:p>
    <w:p/>
    <w:p>
      <w:r>
        <w:t>小王入股奶茶店：</w:t>
      </w:r>
    </w:p>
    <w:p>
      <w:r>
        <w:t>买5%→金融资产，不是长投！人家开会不叫你</w:t>
      </w:r>
    </w:p>
    <w:p>
      <w:r>
        <w:t>买30%→权益法（重大影响）</w:t>
      </w:r>
    </w:p>
    <w:p>
      <w:r>
        <w:t>买60%→成本法（控制）</w:t>
      </w:r>
    </w:p>
    <w:p/>
    <w:p>
      <w:r>
        <w:t>合并范围内→一律成本法，不看持股比例！</w:t>
      </w:r>
    </w:p>
    <w:p/>
    <w:p>
      <w:r>
        <w:rPr>
          <w:b/>
        </w:rPr>
        <w:t>【考点②：初始入股怎么算（同控vs非同控）】</w:t>
      </w:r>
    </w:p>
    <w:p/>
    <w:p>
      <w:r>
        <w:t>同控（老板内部安排）：</w:t>
      </w:r>
    </w:p>
    <w:p>
      <w:r>
        <w:t>→ 按账面，差→资本公积</w:t>
      </w:r>
    </w:p>
    <w:p>
      <w:r>
        <w:t>→ 分录：借长投（账面×%）贷银行+资本公积</w:t>
      </w:r>
    </w:p>
    <w:p/>
    <w:p>
      <w:r>
        <w:t>非同控（市场上买的）：</w:t>
      </w:r>
    </w:p>
    <w:p>
      <w:r>
        <w:t>→ 按公允，差→投资收益</w:t>
      </w:r>
    </w:p>
    <w:p>
      <w:r>
        <w:t>→ 分录：借长投（公允）贷银行+投资收益（或贷出去的资产账面）</w:t>
      </w:r>
    </w:p>
    <w:p/>
    <w:p>
      <w:r>
        <w:t>记住：看到「母公司取得」「同一集团」→ 同控 → 账面</w:t>
      </w:r>
    </w:p>
    <w:p/>
    <w:p>
      <w:r>
        <w:rPr>
          <w:b/>
        </w:rPr>
        <w:t>【考点③：分红到手，两种命运（最易错，每年考）】</w:t>
      </w:r>
    </w:p>
    <w:p/>
    <w:p>
      <w:r>
        <w:t>成本法收到分红：</w:t>
      </w:r>
    </w:p>
    <w:p>
      <w:r>
        <w:t>借：应收股利（银行存款）</w:t>
      </w:r>
    </w:p>
    <w:p>
      <w:r>
        <w:t>贷：投资收益 ← 这是收益✅</w:t>
      </w:r>
    </w:p>
    <w:p/>
    <w:p>
      <w:r>
        <w:t>权益法收到分红：</w:t>
      </w:r>
    </w:p>
    <w:p>
      <w:r>
        <w:t>借：应收股利（银行存款）</w:t>
      </w:r>
    </w:p>
    <w:p>
      <w:r>
        <w:t>贷：长期股权投资——损益调整 ← 冲账面，不是收益❌</w:t>
      </w:r>
    </w:p>
    <w:p/>
    <w:p>
      <w:r>
        <w:t>为什么？因为权益法下净利润已经按%确认过了，分红只是资金转移。</w:t>
      </w:r>
    </w:p>
    <w:p/>
    <w:p>
      <w:r>
        <w:rPr>
          <w:b/>
        </w:rPr>
        <w:t>【考点④：选择题高频陷阱】</w:t>
      </w:r>
    </w:p>
    <w:p>
      <w:r>
        <w:t>❌ 「A持股B 55%，后续用权益法」→ 错，&gt;50%控股合并用成本法</w:t>
      </w:r>
    </w:p>
    <w:p>
      <w:r>
        <w:t>❌ 「权益法下收到分红确认投资收益」→ 错，冲长投账面</w:t>
      </w:r>
    </w:p>
    <w:p>
      <w:r>
        <w:t>❌ 「同控合并按公允价值入账」→ 错，同控按账面</w:t>
      </w:r>
    </w:p>
    <w:p/>
    <w:p>
      <w:r>
        <w:rPr>
          <w:b/>
        </w:rPr>
        <w:t>【74天备考计划】</w:t>
      </w:r>
    </w:p>
    <w:p>
      <w:r>
        <w:t>今天：把持股三档+方法选择背熟，做15道判断题</w:t>
      </w:r>
    </w:p>
    <w:p>
      <w:r>
        <w:t>明天：同控/非同控分录各写三遍</w:t>
      </w:r>
    </w:p>
    <w:p>
      <w:r>
        <w:t>后天：权益法8种情况逐一过，重点搞定分红那条</w:t>
      </w:r>
    </w:p>
    <w:p/>
    <w:p>
      <w:r>
        <w:t>74天够了，把该拿的分焊死，9月5日稳稳上岸💪</w:t>
      </w:r>
    </w:p>
    <w:p>
      <w:r>
        <w:t>————————————————————————————————————————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