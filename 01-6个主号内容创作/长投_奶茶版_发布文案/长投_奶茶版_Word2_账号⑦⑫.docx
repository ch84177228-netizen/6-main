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长期股权投资·奶茶店版</w:t>
      </w:r>
    </w:p>
    <w:p>
      <w:r>
        <w:t>Word2：账号⑦—⑫ | 74天冲刺 | 2026-06-23</w:t>
      </w:r>
    </w:p>
    <w:p/>
    <w:p>
      <w:pPr>
        <w:pStyle w:val="Heading1"/>
      </w:pPr>
      <w:r>
        <w:t>账号⑦ 西游记故事号</w:t>
      </w:r>
    </w:p>
    <w:p>
      <w:r>
        <w:rPr>
          <w:b/>
        </w:rPr>
        <w:t>已选标题：</w:t>
      </w:r>
      <w:r>
        <w:t>师徒开奶茶店搞懂了长投三法</w:t>
      </w:r>
    </w:p>
    <w:p/>
    <w:p>
      <w:r>
        <w:t>已选标题：师徒开奶茶店搞懂了长投三法</w:t>
      </w:r>
    </w:p>
    <w:p/>
    <w:p>
      <w:r>
        <w:rPr>
          <w:b/>
        </w:rPr>
        <w:t>【账号⑦ 西游记故事号】</w:t>
      </w:r>
    </w:p>
    <w:p/>
    <w:p>
      <w:r>
        <w:t>取经路到了人间，师徒四人路过一条奶茶街。</w:t>
      </w:r>
    </w:p>
    <w:p/>
    <w:p>
      <w:r>
        <w:t>唐僧看了看，说：「这和长期股权投资是一回事。」</w:t>
      </w:r>
    </w:p>
    <w:p/>
    <w:p>
      <w:r>
        <w:t>悟空：「师父，奶茶和会计有什么关系？」</w:t>
      </w:r>
    </w:p>
    <w:p/>
    <w:p>
      <w:r>
        <w:t>唐僧微笑：「徒儿，且听我讲。」</w:t>
      </w:r>
    </w:p>
    <w:p/>
    <w:p>
      <w:r>
        <w:t>第一关·辨认地位（持股比例决定方法）</w:t>
      </w:r>
    </w:p>
    <w:p/>
    <w:p>
      <w:r>
        <w:t>如来看上了翊坤奶茶铺，准备入股。</w:t>
      </w:r>
    </w:p>
    <w:p/>
    <w:p>
      <w:r>
        <w:t>入股5%：人家根本不把如来当重要股东，开会不叫，菜单换不换不问——金融资产，没话语权。</w:t>
      </w:r>
    </w:p>
    <w:p/>
    <w:p>
      <w:r>
        <w:t>入股30%：如来有重大影响，新品上市要问他，但不能拍板——权益法，跟着店走。</w:t>
      </w:r>
    </w:p>
    <w:p/>
    <w:p>
      <w:r>
        <w:t>入股60%：如来说了算，成本法，掌控全局。</w:t>
      </w:r>
    </w:p>
    <w:p/>
    <w:p>
      <w:r>
        <w:t>悟空问：「那合并进来的子公司，用什么法？」</w:t>
      </w:r>
    </w:p>
    <w:p/>
    <w:p>
      <w:r>
        <w:t>唐僧：「凡是合并范围内，无论持股多少，一律成本法。」</w:t>
      </w:r>
    </w:p>
    <w:p/>
    <w:p>
      <w:r>
        <w:t>八戒插嘴：「哦，控制了就成本法，有影响就权益法。」</w:t>
      </w:r>
    </w:p>
    <w:p/>
    <w:p>
      <w:r>
        <w:t>第二关·取经前先谈价（初始计量）</w:t>
      </w:r>
    </w:p>
    <w:p/>
    <w:p>
      <w:r>
        <w:t>如来要买这家店，账面净资产100万，公允价值150万。</w:t>
      </w:r>
    </w:p>
    <w:p/>
    <w:p>
      <w:r>
        <w:t>情形一：玉帝（集团老板）安排的内部交易（同控）：</w:t>
      </w:r>
    </w:p>
    <w:p>
      <w:r>
        <w:t>→ 按账面100×60%=60万记长投，多出来打入「功德账」（资本公积），不算收益。</w:t>
      </w:r>
    </w:p>
    <w:p/>
    <w:p>
      <w:r>
        <w:t>情形二：如来自己在人间市场上谈的（非同控）：</w:t>
      </w:r>
    </w:p>
    <w:p>
      <w:r>
        <w:t>→ 按公允150×60%=90万记长投，差额算「取经收益」（投资收益）。</w:t>
      </w:r>
    </w:p>
    <w:p/>
    <w:p>
      <w:r>
        <w:t>沙僧总结：「自己人交易按账面，外面的买卖按公允。」</w:t>
      </w:r>
    </w:p>
    <w:p/>
    <w:p>
      <w:r>
        <w:t>第三关·拿下地盘后怎么算账（后续计量）</w:t>
      </w:r>
    </w:p>
    <w:p/>
    <w:p>
      <w:r>
        <w:t>成本法（如来控股60%）：</w:t>
      </w:r>
    </w:p>
    <w:p/>
    <w:p>
      <w:r>
        <w:t>店赚多少，如来账上不动。</w:t>
      </w:r>
    </w:p>
    <w:p>
      <w:r>
        <w:t>只有店上缴「贡品」（发分红），如来才确认一笔收益。</w:t>
      </w:r>
    </w:p>
    <w:p/>
    <w:p>
      <w:r>
        <w:t>猪八戒：「那店赚了一千两，如来不记吗？」</w:t>
      </w:r>
    </w:p>
    <w:p>
      <w:r>
        <w:t>悟空：「成本法就等分红，店赚的跟如来账面无关。」</w:t>
      </w:r>
    </w:p>
    <w:p/>
    <w:p>
      <w:r>
        <w:t>权益法（唐僧持股30%）：</w:t>
      </w:r>
    </w:p>
    <w:p/>
    <w:p>
      <w:r>
        <w:t>店赚了100万 → 唐僧按30%认30万收益，账面增加30万；</w:t>
      </w:r>
    </w:p>
    <w:p>
      <w:r>
        <w:t>店亏了50万 → 唐僧按30%认15万损失，账面减少15万；</w:t>
      </w:r>
    </w:p>
    <w:p>
      <w:r>
        <w:t>店宣告发分红 → 唐僧不是认收益！要冲减长投账面！</w:t>
      </w:r>
    </w:p>
    <w:p/>
    <w:p>
      <w:r>
        <w:t>八戒：「为什么不是收益？」</w:t>
      </w:r>
    </w:p>
    <w:p>
      <w:r>
        <w:t>沙僧：「因为净利润的份额唐僧已经认过了，分红只是把店里的银两搬到唐僧的包袱里，钱还是那笔钱。」</w:t>
      </w:r>
    </w:p>
    <w:p/>
    <w:p>
      <w:r>
        <w:t>第四关·内部买卖要清账（内部交易）</w:t>
      </w:r>
    </w:p>
    <w:p/>
    <w:p>
      <w:r>
        <w:t>沙僧（子公司）把一批货卖给观音菩萨（投资方），个别报表正常做。</w:t>
      </w:r>
    </w:p>
    <w:p/>
    <w:p>
      <w:r>
        <w:t>合并报表里，这笔内部交易要抵销！</w:t>
      </w:r>
    </w:p>
    <w:p>
      <w:r>
        <w:t>顺流：投资方→被投方卖货，合并报表抵销内部利润</w:t>
      </w:r>
    </w:p>
    <w:p>
      <w:r>
        <w:t>逆流：被投方→投资方卖货，合并报表抵销资产账面</w:t>
      </w:r>
    </w:p>
    <w:p/>
    <w:p>
      <w:r>
        <w:t>悟空说：「合并报表里，内部生意一律对消，账才干净。」</w:t>
      </w:r>
    </w:p>
    <w:p/>
    <w:p>
      <w:r>
        <w:t>第五关·改了主意要换法（长投转换）</w:t>
      </w:r>
    </w:p>
    <w:p/>
    <w:p>
      <w:r>
        <w:t>持股比例变了，方法也变：</w:t>
      </w:r>
    </w:p>
    <w:p>
      <w:r>
        <w:t>增持→控制程度提升：金融→权益→成本</w:t>
      </w:r>
    </w:p>
    <w:p>
      <w:r>
        <w:t>减持→控制程度下降：成本→权益→金融，跨界线要追溯调整！</w:t>
      </w:r>
    </w:p>
    <w:p/>
    <w:p>
      <w:r>
        <w:t>唐僧：「取经路不走弯路，记住规矩就好。」</w:t>
      </w:r>
    </w:p>
    <w:p/>
    <w:p>
      <w:r>
        <w:rPr>
          <w:b/>
        </w:rPr>
        <w:t>【睡前1分钟回顾——取经口诀】</w:t>
      </w:r>
    </w:p>
    <w:p>
      <w:r>
        <w:t>✅ 持股&lt;20%金融，20-50%权益，&gt;50%成本</w:t>
      </w:r>
    </w:p>
    <w:p>
      <w:r>
        <w:t>✅ 同控按账面，非同控按公允</w:t>
      </w:r>
    </w:p>
    <w:p>
      <w:r>
        <w:t>✅ 成本法只等分红；权益法净利增账面，分红减账面</w:t>
      </w:r>
    </w:p>
    <w:p>
      <w:r>
        <w:t>✅ 权益法分红≠收益，是冲账面</w:t>
      </w:r>
    </w:p>
    <w:p>
      <w:r>
        <w:t>✅ 合并报表内部交易必抵销</w:t>
      </w:r>
    </w:p>
    <w:p>
      <w:r>
        <w:t>✅ 转换跨界线要追溯</w:t>
      </w:r>
    </w:p>
    <w:p/>
    <w:p>
      <w:r>
        <w:t>取经路不迷路，考试稳稳过🏆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账号⑧ 小新故事号</w:t>
      </w:r>
    </w:p>
    <w:p>
      <w:r>
        <w:rPr>
          <w:b/>
        </w:rPr>
        <w:t>已选标题：</w:t>
      </w:r>
      <w:r>
        <w:t>广志入股奶茶店搞错了分红</w:t>
      </w:r>
    </w:p>
    <w:p/>
    <w:p>
      <w:r>
        <w:t>已选标题：广志入股奶茶店搞错了分红</w:t>
      </w:r>
    </w:p>
    <w:p/>
    <w:p>
      <w:r>
        <w:rPr>
          <w:b/>
        </w:rPr>
        <w:t>【账号⑧ 小新故事号】</w:t>
      </w:r>
    </w:p>
    <w:p/>
    <w:p>
      <w:r>
        <w:t>周末，广志爸爸兴冲冲回家，手里拿着一叠合同。</w:t>
      </w:r>
    </w:p>
    <w:p/>
    <w:p>
      <w:r>
        <w:t>「美冴！我投资了两家奶茶店！」</w:t>
      </w:r>
    </w:p>
    <w:p/>
    <w:p>
      <w:r>
        <w:t>美冴放下杂志：「多少股？」</w:t>
      </w:r>
    </w:p>
    <w:p/>
    <w:p>
      <w:r>
        <w:t>广志：「A家买了60%，B家买了25%。」</w:t>
      </w:r>
    </w:p>
    <w:p/>
    <w:p>
      <w:r>
        <w:t>小新从地上抬头：「那账怎么记啊，爸爸？」</w:t>
      </w:r>
    </w:p>
    <w:p/>
    <w:p>
      <w:r>
        <w:t>广志：「按……买的价格记就行了吧。」</w:t>
      </w:r>
    </w:p>
    <w:p/>
    <w:p>
      <w:r>
        <w:t>小新摇头，把小葵放到一边，拿起纸笔——</w:t>
      </w:r>
    </w:p>
    <w:p/>
    <w:p>
      <w:r>
        <w:t>「爸爸，两家店，两种方法，不一样的。」</w:t>
      </w:r>
    </w:p>
    <w:p/>
    <w:p>
      <w:r>
        <w:t>A家60%，控股合并，成本法。</w:t>
      </w:r>
    </w:p>
    <w:p/>
    <w:p>
      <w:r>
        <w:t>小新解释：</w:t>
      </w:r>
    </w:p>
    <w:p>
      <w:r>
        <w:t>「A店今年赚了100万，爸爸你账上——一分不动。」</w:t>
      </w:r>
    </w:p>
    <w:p/>
    <w:p>
      <w:r>
        <w:t>广志：「那我不是应该按60%认60万吗？」</w:t>
      </w:r>
    </w:p>
    <w:p/>
    <w:p>
      <w:r>
        <w:t>小新：「成本法不管店赚多少，只有A店把分红打给你，你才记一笔投资收益。在那之前，你的长投账面就是你买的那个数，动都不动。」</w:t>
      </w:r>
    </w:p>
    <w:p/>
    <w:p>
      <w:r>
        <w:t>广志：「那A店亏了呢？」</w:t>
      </w:r>
    </w:p>
    <w:p/>
    <w:p>
      <w:r>
        <w:t>小新：「也不动。成本法就这样——等分红，其他不管。」</w:t>
      </w:r>
    </w:p>
    <w:p/>
    <w:p>
      <w:r>
        <w:t>广志：「那B家25%呢？」</w:t>
      </w:r>
    </w:p>
    <w:p/>
    <w:p>
      <w:r>
        <w:t>B家25%，有重大影响，权益法。</w:t>
      </w:r>
    </w:p>
    <w:p/>
    <w:p>
      <w:r>
        <w:t>美冴妈妈接过来：</w:t>
      </w:r>
    </w:p>
    <w:p>
      <w:r>
        <w:t>「B店今年赚了100万，你按25%，账上认25万投资收益，同时长投账面增加25万。」</w:t>
      </w:r>
    </w:p>
    <w:p/>
    <w:p>
      <w:r>
        <w:t>广志：「那B店亏了50万？」</w:t>
      </w:r>
    </w:p>
    <w:p/>
    <w:p>
      <w:r>
        <w:t>美冴：「你按25%认12.5万损失，账面减少12.5万。不过账面最低降到零，不能变成负数。」</w:t>
      </w:r>
    </w:p>
    <w:p/>
    <w:p>
      <w:r>
        <w:t>广志点头，突然想到一件事：</w:t>
      </w:r>
    </w:p>
    <w:p/>
    <w:p>
      <w:r>
        <w:t>「A店和B店年底都要发分红——我怎么记？」</w:t>
      </w:r>
    </w:p>
    <w:p/>
    <w:p>
      <w:r>
        <w:t>美冴和小新对视了一眼。</w:t>
      </w:r>
    </w:p>
    <w:p/>
    <w:p>
      <w:r>
        <w:t>小新说：「这里最容易搞混，爸爸仔细听。」</w:t>
      </w:r>
    </w:p>
    <w:p/>
    <w:p>
      <w:r>
        <w:t>A店发分红（成本法）：</w:t>
      </w:r>
    </w:p>
    <w:p>
      <w:r>
        <w:t>借：应收股利（银行存款）</w:t>
      </w:r>
    </w:p>
    <w:p>
      <w:r>
        <w:t>贷：投资收益  ← 这是收益✅</w:t>
      </w:r>
    </w:p>
    <w:p/>
    <w:p>
      <w:r>
        <w:t>B店发分红（权益法）：</w:t>
      </w:r>
    </w:p>
    <w:p>
      <w:r>
        <w:t>借：应收股利（银行存款）</w:t>
      </w:r>
    </w:p>
    <w:p>
      <w:r>
        <w:t>贷：长期股权投资——损益调整  ← 冲账面，不是收益❌</w:t>
      </w:r>
    </w:p>
    <w:p/>
    <w:p>
      <w:r>
        <w:t>广志：「为什么B不是收益？」</w:t>
      </w:r>
    </w:p>
    <w:p/>
    <w:p>
      <w:r>
        <w:t>小新：「因为B赚的那100万，你已经在'损益调整'里认过25万了。B发分红，只是把B账上的钱搬到你手里，钱还是那笔钱，认两次就重复了。」</w:t>
      </w:r>
    </w:p>
    <w:p/>
    <w:p>
      <w:r>
        <w:t>广志长长地「哦」了一声。</w:t>
      </w:r>
    </w:p>
    <w:p/>
    <w:p>
      <w:r>
        <w:t>美冴：「这回记住了吗？」</w:t>
      </w:r>
    </w:p>
    <w:p/>
    <w:p>
      <w:r>
        <w:t>广志：「记住了。成本法等分红，权益法跟利润，分红到手两种命。」</w:t>
      </w:r>
    </w:p>
    <w:p/>
    <w:p>
      <w:r>
        <w:t>小新：「爸爸真的学会了！」</w:t>
      </w:r>
    </w:p>
    <w:p/>
    <w:p>
      <w:r>
        <w:t>小白汪了一声，表示认可。</w:t>
      </w:r>
    </w:p>
    <w:p/>
    <w:p>
      <w:r>
        <w:rPr>
          <w:b/>
        </w:rPr>
        <w:t>【睡前1分钟回顾】</w:t>
      </w:r>
    </w:p>
    <w:p>
      <w:r>
        <w:t>✅ A家60%=成本法：只有分红才记收益</w:t>
      </w:r>
    </w:p>
    <w:p>
      <w:r>
        <w:t>✅ B家25%=权益法：净利增账面，亏损减账面</w:t>
      </w:r>
    </w:p>
    <w:p>
      <w:r>
        <w:t>✅ 成本法分红→确认收益；权益法分红→冲减账面</w:t>
      </w:r>
    </w:p>
    <w:p>
      <w:r>
        <w:t>✅ 权益法账面不能为负，超额亏损停止确认</w:t>
      </w:r>
    </w:p>
    <w:p>
      <w:r>
        <w:t>✅ 小新口诀：成本等分红，权益跟利润，分红两种命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账号⑨ 治愈猫咪插图号</w:t>
      </w:r>
    </w:p>
    <w:p>
      <w:r>
        <w:rPr>
          <w:b/>
        </w:rPr>
        <w:t>已选标题：</w:t>
      </w:r>
      <w:r>
        <w:t>今天终于搞懂了长期股权投资</w:t>
      </w:r>
    </w:p>
    <w:p/>
    <w:p>
      <w:r>
        <w:t>已选标题：今天终于搞懂了长期股权投资</w:t>
      </w:r>
    </w:p>
    <w:p/>
    <w:p>
      <w:r>
        <w:rPr>
          <w:b/>
        </w:rPr>
        <w:t>【账号⑨ 治愈猫咪插图号】</w:t>
      </w:r>
    </w:p>
    <w:p/>
    <w:p>
      <w:r>
        <w:t>有一只叫「会计猫」的小猫🐱</w:t>
      </w:r>
    </w:p>
    <w:p/>
    <w:p>
      <w:r>
        <w:t>它开了一家小小的奶茶铺，生意不错，想把多余的钱投出去。</w:t>
      </w:r>
    </w:p>
    <w:p/>
    <w:p>
      <w:r>
        <w:t>「要投哪家呢？」</w:t>
      </w:r>
    </w:p>
    <w:p/>
    <w:p>
      <w:r>
        <w:t>它打听到附近有三家铺子，分别可以入股5%、30%、60%。</w:t>
      </w:r>
    </w:p>
    <w:p/>
    <w:p>
      <w:r>
        <w:t>猫咪拿出小本本，开始慢慢搞懂——</w:t>
      </w:r>
    </w:p>
    <w:p/>
    <w:p>
      <w:r>
        <w:t>——</w:t>
      </w:r>
    </w:p>
    <w:p/>
    <w:p>
      <w:r>
        <w:t>入股5%：</w:t>
      </w:r>
    </w:p>
    <w:p/>
    <w:p>
      <w:r>
        <w:t>老板说：「你就是个普通投资者，开会不叫你，菜单我们自己定。」</w:t>
      </w:r>
    </w:p>
    <w:p/>
    <w:p>
      <w:r>
        <w:t>猫咪点点头：「原来持股不足两成，叫金融资产，只能等着，不能施加影响。」</w:t>
      </w:r>
    </w:p>
    <w:p/>
    <w:p>
      <w:r>
        <w:t>慢慢来，先搞懂第一个。</w:t>
      </w:r>
    </w:p>
    <w:p/>
    <w:p>
      <w:r>
        <w:t>入股30%：</w:t>
      </w:r>
    </w:p>
    <w:p/>
    <w:p>
      <w:r>
        <w:t>这次老板说：「你有重大影响，新品上市之前我会问你的意见。」</w:t>
      </w:r>
    </w:p>
    <w:p/>
    <w:p>
      <w:r>
        <w:t>猫咪记下：「这叫权益法，持股20%到50%，跟着这家店走——它赚了，我按比例认收益；它亏了，我也按比例认损失。」</w:t>
      </w:r>
    </w:p>
    <w:p/>
    <w:p>
      <w:r>
        <w:t>入股60%：</w:t>
      </w:r>
    </w:p>
    <w:p/>
    <w:p>
      <w:r>
        <w:t>猫咪变成大股东了。</w:t>
      </w:r>
    </w:p>
    <w:p/>
    <w:p>
      <w:r>
        <w:t>「这叫成本法，」老板说，「你说了算，但规矩是：店赚多少亏多少，你账面不动，只有你收到分红，才记一笔收益。」</w:t>
      </w:r>
    </w:p>
    <w:p/>
    <w:p>
      <w:r>
        <w:t>猫咪轻轻说：「成本法好安静，等分红就行。」</w:t>
      </w:r>
    </w:p>
    <w:p/>
    <w:p>
      <w:r>
        <w:t>——</w:t>
      </w:r>
    </w:p>
    <w:p/>
    <w:p>
      <w:r>
        <w:t>搞懂了三档持股，猫咪又遇到一个问题：</w:t>
      </w:r>
    </w:p>
    <w:p/>
    <w:p>
      <w:r>
        <w:t>「入股那天，花多少钱算多少钱？」</w:t>
      </w:r>
    </w:p>
    <w:p/>
    <w:p>
      <w:r>
        <w:t>如果是老东家（集团老板）安排的交易——</w:t>
      </w:r>
    </w:p>
    <w:p>
      <w:r>
        <w:t>按账面净资产×持股比例来，差额记资本公积，不算收益。</w:t>
      </w:r>
    </w:p>
    <w:p/>
    <w:p>
      <w:r>
        <w:t>如果是自己在外面市场上找到的——</w:t>
      </w:r>
    </w:p>
    <w:p>
      <w:r>
        <w:t>按公允价值来，差额记投资收益。</w:t>
      </w:r>
    </w:p>
    <w:p/>
    <w:p>
      <w:r>
        <w:t>猫咪写下：「自己人按账面，外面的按公允。」</w:t>
      </w:r>
    </w:p>
    <w:p/>
    <w:p>
      <w:r>
        <w:t>——</w:t>
      </w:r>
    </w:p>
    <w:p/>
    <w:p>
      <w:r>
        <w:t>最后，猫咪搞懂了最容易出错的一件事：</w:t>
      </w:r>
    </w:p>
    <w:p/>
    <w:p>
      <w:r>
        <w:t>权益法下，收到分红，不是收益！</w:t>
      </w:r>
    </w:p>
    <w:p/>
    <w:p>
      <w:r>
        <w:t>要冲减长投账面。</w:t>
      </w:r>
    </w:p>
    <w:p/>
    <w:p>
      <w:r>
        <w:t>「因为，」猫咪在本子上写，「净利润的份额，我已经按比例认过了。分红只是把钱从对方账上搬到我账上，不是新的收益，不能重复确认。」</w:t>
      </w:r>
    </w:p>
    <w:p/>
    <w:p>
      <w:r>
        <w:t>猫咪合上本子，在封面画了一杯奶茶。</w:t>
      </w:r>
    </w:p>
    <w:p/>
    <w:p>
      <w:r>
        <w:t>「今天又搞懂了一个，真棒。」🐱</w:t>
      </w:r>
    </w:p>
    <w:p/>
    <w:p>
      <w:r>
        <w:t>慢慢来，搞懂一个就赚到一个。</w:t>
      </w:r>
    </w:p>
    <w:p/>
    <w:p>
      <w:r>
        <w:rPr>
          <w:b/>
        </w:rPr>
        <w:t>【睡前1分钟回顾】</w:t>
      </w:r>
    </w:p>
    <w:p>
      <w:r>
        <w:t>✅ 入股三档：&lt;20%金融，20-50%权益，&gt;50%成本</w:t>
      </w:r>
    </w:p>
    <w:p>
      <w:r>
        <w:t>✅ 自己人按账面；市场上买按公允</w:t>
      </w:r>
    </w:p>
    <w:p>
      <w:r>
        <w:t>✅ 成本法：只等分红，安安静静</w:t>
      </w:r>
    </w:p>
    <w:p>
      <w:r>
        <w:t>✅ 权益法：净利增账面，分红减账面，不是收益</w:t>
      </w:r>
    </w:p>
    <w:p>
      <w:r>
        <w:t>✅ 慢慢来，搞懂一个就赚到一个</w:t>
      </w:r>
    </w:p>
    <w:p/>
    <w:p>
      <w:r>
        <w:t>今天又学会了一个，真棒🐱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账号⑩ 西游记故事号2·八戒踩坑</w:t>
      </w:r>
    </w:p>
    <w:p>
      <w:r>
        <w:rPr>
          <w:b/>
        </w:rPr>
        <w:t>已选标题：</w:t>
      </w:r>
      <w:r>
        <w:t>八戒投奶茶店踩了三个大坑</w:t>
      </w:r>
    </w:p>
    <w:p/>
    <w:p>
      <w:r>
        <w:t>已选标题：八戒投奶茶店踩了三个大坑</w:t>
      </w:r>
    </w:p>
    <w:p/>
    <w:p>
      <w:r>
        <w:rPr>
          <w:b/>
        </w:rPr>
        <w:t>【账号⑩ 西游记故事号2·八戒踩坑】</w:t>
      </w:r>
    </w:p>
    <w:p/>
    <w:p>
      <w:r>
        <w:t>八戒在人间开了个投资账户，看上了一家奶茶店，决定入股。</w:t>
      </w:r>
    </w:p>
    <w:p/>
    <w:p>
      <w:r>
        <w:t>结果踩了一个又一个坑。</w:t>
      </w:r>
    </w:p>
    <w:p/>
    <w:p>
      <w:r>
        <w:t>——</w:t>
      </w:r>
    </w:p>
    <w:p/>
    <w:p>
      <w:r>
        <w:t>坑①：权益法收到分红，八戒记了投资收益</w:t>
      </w:r>
    </w:p>
    <w:p/>
    <w:p>
      <w:r>
        <w:t>八戒持股奶茶店30%，用权益法。</w:t>
      </w:r>
    </w:p>
    <w:p/>
    <w:p>
      <w:r>
        <w:t>年底店宣告发分红，八戒高高兴兴做了分录：</w:t>
      </w:r>
    </w:p>
    <w:p>
      <w:r>
        <w:t>借：应收股利 30万</w:t>
      </w:r>
    </w:p>
    <w:p>
      <w:r>
        <w:t>贷：投资收益 30万</w:t>
      </w:r>
    </w:p>
    <w:p/>
    <w:p>
      <w:r>
        <w:t>悟空走过来，皱眉：「八戒，权益法收到分红，不能记投资收益！」</w:t>
      </w:r>
    </w:p>
    <w:p/>
    <w:p>
      <w:r>
        <w:t>八戒：「为什么？分红到手了不是我赚到的吗？」</w:t>
      </w:r>
    </w:p>
    <w:p/>
    <w:p>
      <w:r>
        <w:t>悟空：「你想想，店赚了100万，你已经按30%认了30万投资收益，长投账面增加了30万。现在店发分红，只是把店里的钱搬到你手上，同一笔钱你认了两次！」</w:t>
      </w:r>
    </w:p>
    <w:p/>
    <w:p>
      <w:r>
        <w:t>八戒：「那要怎么记？」</w:t>
      </w:r>
    </w:p>
    <w:p/>
    <w:p>
      <w:r>
        <w:t>悟空：</w:t>
      </w:r>
    </w:p>
    <w:p>
      <w:r>
        <w:t>借：应收股利 30万</w:t>
      </w:r>
    </w:p>
    <w:p>
      <w:r>
        <w:t>贷：长期股权投资——损益调整 30万</w:t>
      </w:r>
    </w:p>
    <w:p/>
    <w:p>
      <w:r>
        <w:t>「分红冲账面，不是收益。记住！」</w:t>
      </w:r>
    </w:p>
    <w:p/>
    <w:p>
      <w:r>
        <w:t>八戒：「哦哦哦，权益法分红冲账面！」</w:t>
      </w:r>
    </w:p>
    <w:p/>
    <w:p>
      <w:r>
        <w:t>——</w:t>
      </w:r>
    </w:p>
    <w:p/>
    <w:p>
      <w:r>
        <w:t>坑②：成本法随净利润调了账面</w:t>
      </w:r>
    </w:p>
    <w:p/>
    <w:p>
      <w:r>
        <w:t>八戒持股另一家奶茶店60%，用成本法。</w:t>
      </w:r>
    </w:p>
    <w:p/>
    <w:p>
      <w:r>
        <w:t>店今年净利润200万，八戒做了：</w:t>
      </w:r>
    </w:p>
    <w:p>
      <w:r>
        <w:t>借：长期股权投资 120万</w:t>
      </w:r>
    </w:p>
    <w:p>
      <w:r>
        <w:t>贷：投资收益 120万</w:t>
      </w:r>
    </w:p>
    <w:p/>
    <w:p>
      <w:r>
        <w:t>沙僧走来摇头：「八戒！成本法下，被投方赚多少亏多少，你账面一点不动！」</w:t>
      </w:r>
    </w:p>
    <w:p/>
    <w:p>
      <w:r>
        <w:t>八戒：「那什么时候才动？」</w:t>
      </w:r>
    </w:p>
    <w:p/>
    <w:p>
      <w:r>
        <w:t>沙僧：「等店发分红，你收到了，才记一笔投资收益。其他时候，账面就是你买时的那个数。」</w:t>
      </w:r>
    </w:p>
    <w:p/>
    <w:p>
      <w:r>
        <w:t>正确做法：成本法不做任何净利润相关分录，等收到分红：</w:t>
      </w:r>
    </w:p>
    <w:p>
      <w:r>
        <w:t>借：应收股利（银行存款）</w:t>
      </w:r>
    </w:p>
    <w:p>
      <w:r>
        <w:t>贷：投资收益</w:t>
      </w:r>
    </w:p>
    <w:p/>
    <w:p>
      <w:r>
        <w:t>——</w:t>
      </w:r>
    </w:p>
    <w:p/>
    <w:p>
      <w:r>
        <w:t>坑③：同控合并按公允价值入账</w:t>
      </w:r>
    </w:p>
    <w:p/>
    <w:p>
      <w:r>
        <w:t>唐僧师父安排八戒去接管沙僧家公司的40%股权（同控合并）。</w:t>
      </w:r>
    </w:p>
    <w:p/>
    <w:p>
      <w:r>
        <w:t>沙僧公司账面净资产1000万，公允1300万。</w:t>
      </w:r>
    </w:p>
    <w:p/>
    <w:p>
      <w:r>
        <w:t>八戒按公允：1300×40%=520万记了长投，差额120万记了投资收益。</w:t>
      </w:r>
    </w:p>
    <w:p/>
    <w:p>
      <w:r>
        <w:t>悟空气得大叫：「同控合并，必须按账面！」</w:t>
      </w:r>
    </w:p>
    <w:p/>
    <w:p>
      <w:r>
        <w:t>八戒：「为什么啊？」</w:t>
      </w:r>
    </w:p>
    <w:p/>
    <w:p>
      <w:r>
        <w:t>悟空：「因为大家都在师父的体系下，内部交易不能按市价，防止调节利润。你要按：1000×40%=400万记长投，差额120万打入资本公积！」</w:t>
      </w:r>
    </w:p>
    <w:p/>
    <w:p>
      <w:r>
        <w:t>沙僧总结了三条铁律：</w:t>
      </w:r>
    </w:p>
    <w:p/>
    <w:p>
      <w:r>
        <w:t>✅ 权益法收分红：冲减账面，不确认收益</w:t>
      </w:r>
    </w:p>
    <w:p>
      <w:r>
        <w:t>✅ 成本法：只等分红，其余不动</w:t>
      </w:r>
    </w:p>
    <w:p>
      <w:r>
        <w:t>✅ 同控合并：按账面，差→资本公积</w:t>
      </w:r>
    </w:p>
    <w:p/>
    <w:p>
      <w:r>
        <w:t>踩过了就不会再踩，这就是考场上的礼物💪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账号⑪ 小新故事号2·美冴小新对比</w:t>
      </w:r>
    </w:p>
    <w:p>
      <w:r>
        <w:rPr>
          <w:b/>
        </w:rPr>
        <w:t>已选标题：</w:t>
      </w:r>
      <w:r>
        <w:t>小新帮妈妈搞懂奶茶店分红账</w:t>
      </w:r>
    </w:p>
    <w:p/>
    <w:p>
      <w:r>
        <w:t>已选标题：小新帮妈妈搞懂奶茶店分红账</w:t>
      </w:r>
    </w:p>
    <w:p/>
    <w:p>
      <w:r>
        <w:rPr>
          <w:b/>
        </w:rPr>
        <w:t>【账号⑪ 小新故事号2·美冴/小新主导对比】</w:t>
      </w:r>
    </w:p>
    <w:p/>
    <w:p>
      <w:r>
        <w:t>美冴妈妈在厨房一边洗碗，一边皱眉头。</w:t>
      </w:r>
    </w:p>
    <w:p/>
    <w:p>
      <w:r>
        <w:t>「小新，过来，妈妈有个问题搞不懂。」</w:t>
      </w:r>
    </w:p>
    <w:p/>
    <w:p>
      <w:r>
        <w:t>小新放下零食走过来：「什么问题？」</w:t>
      </w:r>
    </w:p>
    <w:p/>
    <w:p>
      <w:r>
        <w:t>「奶茶店分红，成本法和权益法，为什么记法不一样？」</w:t>
      </w:r>
    </w:p>
    <w:p/>
    <w:p>
      <w:r>
        <w:t>小新拉开椅子坐下来，说：「我用三个问题讲清楚。」</w:t>
      </w:r>
    </w:p>
    <w:p/>
    <w:p>
      <w:r>
        <w:t>——</w:t>
      </w:r>
    </w:p>
    <w:p/>
    <w:p>
      <w:r>
        <w:t>问题①：你持股多少，决定用哪个法</w:t>
      </w:r>
    </w:p>
    <w:p/>
    <w:p>
      <w:r>
        <w:t>持股超过50%：你说了算，控股合并，成本法。</w:t>
      </w:r>
    </w:p>
    <w:p>
      <w:r>
        <w:t>持股20%到50%：有重大影响但没控制权，权益法。</w:t>
      </w:r>
    </w:p>
    <w:p>
      <w:r>
        <w:t>不足20%：金融资产，不是长投。</w:t>
      </w:r>
    </w:p>
    <w:p/>
    <w:p>
      <w:r>
        <w:t>美冴：「如果是合并范围内的子公司，持股只有30%，用哪个？」</w:t>
      </w:r>
    </w:p>
    <w:p>
      <w:r>
        <w:t>小新：「成本法，合并范围内一律成本法。」</w:t>
      </w:r>
    </w:p>
    <w:p/>
    <w:p>
      <w:r>
        <w:t>——</w:t>
      </w:r>
    </w:p>
    <w:p/>
    <w:p>
      <w:r>
        <w:t>问题②：同控还是非同控，决定入股那天按什么价</w:t>
      </w:r>
    </w:p>
    <w:p/>
    <w:p>
      <w:r>
        <w:t>同控（集团内部安排）：</w:t>
      </w:r>
    </w:p>
    <w:p>
      <w:r>
        <w:t>→ 按账面价，差额→资本公积，不是收益</w:t>
      </w:r>
    </w:p>
    <w:p/>
    <w:p>
      <w:r>
        <w:t>非同控（市场上真金白银买的）：</w:t>
      </w:r>
    </w:p>
    <w:p>
      <w:r>
        <w:t>→ 按公允价，差额→投资收益</w:t>
      </w:r>
    </w:p>
    <w:p/>
    <w:p>
      <w:r>
        <w:t>美冴：「怎么判断同控？」</w:t>
      </w:r>
    </w:p>
    <w:p>
      <w:r>
        <w:t>小新：「看到'母公司取得''同一集团''均受某方控制''关联方'，就是同控。」</w:t>
      </w:r>
    </w:p>
    <w:p/>
    <w:p>
      <w:r>
        <w:t>——</w:t>
      </w:r>
    </w:p>
    <w:p/>
    <w:p>
      <w:r>
        <w:t>问题③：分红到手，为什么两种命运</w:t>
      </w:r>
    </w:p>
    <w:p/>
    <w:p>
      <w:r>
        <w:t>成本法（持股60%）：</w:t>
      </w:r>
    </w:p>
    <w:p>
      <w:r>
        <w:t>分红→确认投资收益</w:t>
      </w:r>
    </w:p>
    <w:p>
      <w:r>
        <w:t>借：应收股利</w:t>
      </w:r>
    </w:p>
    <w:p>
      <w:r>
        <w:t>贷：投资收益 ✅</w:t>
      </w:r>
    </w:p>
    <w:p/>
    <w:p>
      <w:r>
        <w:t>权益法（持股30%）：</w:t>
      </w:r>
    </w:p>
    <w:p>
      <w:r>
        <w:t>分红→冲减长投账面</w:t>
      </w:r>
    </w:p>
    <w:p>
      <w:r>
        <w:t>借：应收股利</w:t>
      </w:r>
    </w:p>
    <w:p>
      <w:r>
        <w:t>贷：长期股权投资——损益调整 ❌不是收益</w:t>
      </w:r>
    </w:p>
    <w:p/>
    <w:p>
      <w:r>
        <w:t>美冴：「为什么权益法不是收益？」</w:t>
      </w:r>
    </w:p>
    <w:p/>
    <w:p>
      <w:r>
        <w:t>小新：「因为权益法下，店赚了100万，你按30%已经认了30万收益，长投账面也增加了30万。年底店发分红，只是把店里的30万搬到你账上，钱还是那30万，如果又记一次收益，就重复了。」</w:t>
      </w:r>
    </w:p>
    <w:p/>
    <w:p>
      <w:r>
        <w:t>美冴恍然大悟：「成本法一直等，等到分红才是真收益；权益法一直跟，跟着利润走，分红来了只是钱在搬家。」</w:t>
      </w:r>
    </w:p>
    <w:p/>
    <w:p>
      <w:r>
        <w:t>小新点头：「就是这样。」</w:t>
      </w:r>
    </w:p>
    <w:p/>
    <w:p>
      <w:r>
        <w:t>「还有一个对比，」小新补充，「出售长投的时候——」</w:t>
      </w:r>
    </w:p>
    <w:p/>
    <w:p>
      <w:r>
        <w:t>出售成本法：</w:t>
      </w:r>
    </w:p>
    <w:p>
      <w:r>
        <w:t>借：银行存款</w:t>
      </w:r>
    </w:p>
    <w:p>
      <w:r>
        <w:t>贷：长期股权投资</w:t>
      </w:r>
    </w:p>
    <w:p>
      <w:r>
        <w:t>投资收益（差额）</w:t>
      </w:r>
    </w:p>
    <w:p/>
    <w:p>
      <w:r>
        <w:t>出售权益法：</w:t>
      </w:r>
    </w:p>
    <w:p>
      <w:r>
        <w:t>先把以前认的其他综合收益转出来：</w:t>
      </w:r>
    </w:p>
    <w:p>
      <w:r>
        <w:t>借：其他综合收益</w:t>
      </w:r>
    </w:p>
    <w:p>
      <w:r>
        <w:t>贷：投资收益</w:t>
      </w:r>
    </w:p>
    <w:p>
      <w:r>
        <w:t>再：</w:t>
      </w:r>
    </w:p>
    <w:p>
      <w:r>
        <w:t>借：银行存款</w:t>
      </w:r>
    </w:p>
    <w:p>
      <w:r>
        <w:t>贷：长期股权投资（各明细科目清零）</w:t>
      </w:r>
    </w:p>
    <w:p>
      <w:r>
        <w:t>投资收益（差额）</w:t>
      </w:r>
    </w:p>
    <w:p/>
    <w:p>
      <w:r>
        <w:t>美冴合上本子：「以后不会再混了。」</w:t>
      </w:r>
    </w:p>
    <w:p/>
    <w:p>
      <w:r>
        <w:t>小新金句：</w:t>
      </w:r>
    </w:p>
    <w:p>
      <w:r>
        <w:t>「成本等分红，权益跟利润，分红到手两种命。」✅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账号⑫ 考点全览·收藏背诵版</w:t>
      </w:r>
    </w:p>
    <w:p>
      <w:r>
        <w:rPr>
          <w:b/>
        </w:rPr>
        <w:t>已选标题：</w:t>
      </w:r>
      <w:r>
        <w:t>长期股权投资考点全览背诵版</w:t>
      </w:r>
    </w:p>
    <w:p/>
    <w:p>
      <w:r>
        <w:t>已选标题：长期股权投资考点全览背诵版</w:t>
      </w:r>
    </w:p>
    <w:p/>
    <w:p>
      <w:r>
        <w:rPr>
          <w:b/>
        </w:rPr>
        <w:t>【账号⑫ 考点全览·收藏背诵版】</w:t>
      </w:r>
    </w:p>
    <w:p/>
    <w:p>
      <w:r>
        <w:t>长期股权投资核心考点📋</w:t>
      </w:r>
    </w:p>
    <w:p/>
    <w:p>
      <w:r>
        <w:t>──────────────────</w:t>
      </w:r>
    </w:p>
    <w:p/>
    <w:p>
      <w:r>
        <w:t>考点①：持股比例→投资类型</w:t>
      </w:r>
    </w:p>
    <w:p/>
    <w:p>
      <w:r>
        <w:t>持股&lt;20%       = 金融资产（不是长投）</w:t>
      </w:r>
    </w:p>
    <w:p>
      <w:r>
        <w:t>持股20%-50%    = 权益法长期股权投资</w:t>
      </w:r>
    </w:p>
    <w:p>
      <w:r>
        <w:t>持股&gt;50%       = 成本法长期股权投资</w:t>
      </w:r>
    </w:p>
    <w:p>
      <w:r>
        <w:t>合并范围内     = 成本法（一票否决）</w:t>
      </w:r>
    </w:p>
    <w:p/>
    <w:p>
      <w:r>
        <w:t>[奶茶店：5%=旁观，30%=有话语权，60%=老大]</w:t>
      </w:r>
    </w:p>
    <w:p/>
    <w:p>
      <w:r>
        <w:t>──────────────────</w:t>
      </w:r>
    </w:p>
    <w:p/>
    <w:p>
      <w:r>
        <w:t>考点②：企业合并三类</w:t>
      </w:r>
    </w:p>
    <w:p/>
    <w:p>
      <w:r>
        <w:t>吸收合并：A+B=A（B注销）</w:t>
      </w:r>
    </w:p>
    <w:p>
      <w:r>
        <w:t>新设合并：A+B=C（AB均注销）</w:t>
      </w:r>
    </w:p>
    <w:p>
      <w:r>
        <w:t>控股合并：A+B=A+B（均存续，最常考）</w:t>
      </w:r>
    </w:p>
    <w:p/>
    <w:p>
      <w:r>
        <w:t>──────────────────</w:t>
      </w:r>
    </w:p>
    <w:p/>
    <w:p>
      <w:r>
        <w:t>考点③：同控判断（4关键词）</w:t>
      </w:r>
    </w:p>
    <w:p/>
    <w:p>
      <w:r>
        <w:t>①"母公司取得" ②"同一集团"</w:t>
      </w:r>
    </w:p>
    <w:p>
      <w:r>
        <w:t>③"均受某方控制" ④"关联方"</w:t>
      </w:r>
    </w:p>
    <w:p>
      <w:r>
        <w:t>→同控→按账面价值，差→资本公积</w:t>
      </w:r>
    </w:p>
    <w:p/>
    <w:p>
      <w:r>
        <w:t>──────────────────</w:t>
      </w:r>
    </w:p>
    <w:p/>
    <w:p>
      <w:r>
        <w:t>考点④：初始计量</w:t>
      </w:r>
    </w:p>
    <w:p/>
    <w:p>
      <w:r>
        <w:t>同控：账面净资产×%，差→资本公积</w:t>
      </w:r>
    </w:p>
    <w:p>
      <w:r>
        <w:t>非同控：公允价值，差→投资收益</w:t>
      </w:r>
    </w:p>
    <w:p>
      <w:r>
        <w:t>非合并：付出对价公允+直接税费</w:t>
      </w:r>
    </w:p>
    <w:p/>
    <w:p>
      <w:r>
        <w:t>──────────────────</w:t>
      </w:r>
    </w:p>
    <w:p/>
    <w:p>
      <w:r>
        <w:t>考点⑤：后续计量——成本法</w:t>
      </w:r>
    </w:p>
    <w:p/>
    <w:p>
      <w:r>
        <w:t>触发：收到分红→借应收 贷投资收益</w:t>
      </w:r>
    </w:p>
    <w:p>
      <w:r>
        <w:t>其他：不动（被投方盈亏均不影响账面）</w:t>
      </w:r>
    </w:p>
    <w:p/>
    <w:p>
      <w:r>
        <w:t>──────────────────</w:t>
      </w:r>
    </w:p>
    <w:p/>
    <w:p>
      <w:r>
        <w:t>考点⑥：后续计量——权益法</w:t>
      </w:r>
    </w:p>
    <w:p/>
    <w:p>
      <w:r>
        <w:t>净利润→借长投-损益 贷投资收益</w:t>
      </w:r>
    </w:p>
    <w:p>
      <w:r>
        <w:t>净亏损→借投损 贷长投-损益</w:t>
      </w:r>
    </w:p>
    <w:p>
      <w:r>
        <w:t>宣告分红→借应收 贷长投-损益（不是收益！）</w:t>
      </w:r>
    </w:p>
    <w:p>
      <w:r>
        <w:t>其综变→借长投-其综 贷其综（或反向）</w:t>
      </w:r>
    </w:p>
    <w:p>
      <w:r>
        <w:t>超额亏损→停止，账面不低于零</w:t>
      </w:r>
    </w:p>
    <w:p/>
    <w:p>
      <w:r>
        <w:t>──────────────────</w:t>
      </w:r>
    </w:p>
    <w:p/>
    <w:p>
      <w:r>
        <w:t>考点⑦：公账差与内部交易</w:t>
      </w:r>
    </w:p>
    <w:p/>
    <w:p>
      <w:r>
        <w:t>调整后净利=被投方净利-(公-账)×已售比例</w:t>
      </w:r>
    </w:p>
    <w:p>
      <w:r>
        <w:t>甲投资收益=调整后净利×持股%</w:t>
      </w:r>
    </w:p>
    <w:p/>
    <w:p>
      <w:r>
        <w:t>顺流→合并抵利润；逆流→合并抵资产</w:t>
      </w:r>
    </w:p>
    <w:p/>
    <w:p>
      <w:r>
        <w:t>──────────────────</w:t>
      </w:r>
    </w:p>
    <w:p/>
    <w:p>
      <w:r>
        <w:t>考点⑧：长投转换</w:t>
      </w:r>
    </w:p>
    <w:p/>
    <w:p>
      <w:r>
        <w:t>增持：金融→权益→成本（按界线升）</w:t>
      </w:r>
    </w:p>
    <w:p>
      <w:r>
        <w:t>减持：成本→权益→金融（跨界要追溯）</w:t>
      </w:r>
    </w:p>
    <w:p/>
    <w:p>
      <w:r>
        <w:t>──────────────────</w:t>
      </w:r>
    </w:p>
    <w:p/>
    <w:p>
      <w:r>
        <w:t>口诀：等分红vs跟利润，分红到手两种命💡</w:t>
      </w:r>
    </w:p>
    <w:p/>
    <w:p>
      <w:r>
        <w:t>建议收藏，考前回看✅</w:t>
      </w:r>
    </w:p>
    <w:p>
      <w:r>
        <w:t>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