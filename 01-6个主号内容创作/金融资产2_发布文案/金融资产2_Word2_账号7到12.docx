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已选标题：唐僧买债券学摊余成本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唐僧取经学院有了余钱，悟空建议买债券持有到期收利息，按摊余成本计量。</w:t>
      </w:r>
    </w:p>
    <w:p>
      <w:r>
        <w:rPr>
          <w:sz w:val="24"/>
        </w:rPr>
      </w:r>
    </w:p>
    <w:p>
      <w:r>
        <w:rPr>
          <w:b/>
          <w:sz w:val="24"/>
        </w:rPr>
        <w:t>一、购入债券</w:t>
      </w:r>
    </w:p>
    <w:p>
      <w:r>
        <w:rPr>
          <w:sz w:val="24"/>
        </w:rPr>
      </w:r>
    </w:p>
    <w:p>
      <w:r>
        <w:rPr>
          <w:sz w:val="24"/>
        </w:rPr>
        <w:t>债券面值100万，票面利率5%，打算持有到期。因为市场利率高，折价购入95万（实际利率6%）。</w:t>
      </w:r>
    </w:p>
    <w:p>
      <w:r>
        <w:rPr>
          <w:sz w:val="24"/>
        </w:rPr>
      </w:r>
    </w:p>
    <w:p>
      <w:r>
        <w:rPr>
          <w:sz w:val="24"/>
        </w:rPr>
        <w:t>购入分录：</w:t>
      </w:r>
    </w:p>
    <w:p>
      <w:r>
        <w:rPr>
          <w:sz w:val="24"/>
        </w:rPr>
        <w:t>借：债权投资——成本 100</w:t>
      </w:r>
    </w:p>
    <w:p>
      <w:r>
        <w:rPr>
          <w:sz w:val="24"/>
        </w:rPr>
        <w:t>贷：银行存款 95</w:t>
      </w:r>
    </w:p>
    <w:p>
      <w:r>
        <w:rPr>
          <w:sz w:val="24"/>
        </w:rPr>
        <w:t xml:space="preserve">    债权投资——利息调整 5</w:t>
      </w:r>
    </w:p>
    <w:p>
      <w:r>
        <w:rPr>
          <w:sz w:val="24"/>
        </w:rPr>
      </w:r>
    </w:p>
    <w:p>
      <w:r>
        <w:rPr>
          <w:sz w:val="24"/>
        </w:rPr>
        <w:t>八戒：我们花95万买了面值100万的债券，赚了5万？</w:t>
      </w:r>
    </w:p>
    <w:p>
      <w:r>
        <w:rPr>
          <w:sz w:val="24"/>
        </w:rPr>
      </w:r>
    </w:p>
    <w:p>
      <w:r>
        <w:rPr>
          <w:sz w:val="24"/>
        </w:rPr>
        <w:t>悟空：不是马上赚！这5万要在持有期间慢慢摊销！</w:t>
      </w:r>
    </w:p>
    <w:p>
      <w:r>
        <w:rPr>
          <w:sz w:val="24"/>
        </w:rPr>
      </w:r>
    </w:p>
    <w:p>
      <w:r>
        <w:rPr>
          <w:b/>
          <w:sz w:val="24"/>
        </w:rPr>
        <w:t>二、实际利率法算利息</w:t>
      </w:r>
    </w:p>
    <w:p>
      <w:r>
        <w:rPr>
          <w:sz w:val="24"/>
        </w:rPr>
      </w:r>
    </w:p>
    <w:p>
      <w:r>
        <w:rPr>
          <w:sz w:val="24"/>
        </w:rPr>
        <w:t>第1年利息收入（关键！）：</w:t>
      </w:r>
    </w:p>
    <w:p>
      <w:r>
        <w:rPr>
          <w:sz w:val="24"/>
        </w:rPr>
        <w:t>利息收入 = 期初摊余成本×实际利率 = 95×6% = 5.7万</w:t>
      </w:r>
    </w:p>
    <w:p>
      <w:r>
        <w:rPr>
          <w:sz w:val="24"/>
        </w:rPr>
        <w:t>应收利息 = 面值×票面利率 = 100×5% = 5万</w:t>
      </w:r>
    </w:p>
    <w:p>
      <w:r>
        <w:rPr>
          <w:sz w:val="24"/>
        </w:rPr>
        <w:t>差额 = 5.7 - 5 = 0.7万（摊销利息调整）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借：应收利息 5</w:t>
      </w:r>
    </w:p>
    <w:p>
      <w:r>
        <w:rPr>
          <w:sz w:val="24"/>
        </w:rPr>
        <w:t xml:space="preserve">    债权投资——利息调整 0.7</w:t>
      </w:r>
    </w:p>
    <w:p>
      <w:r>
        <w:rPr>
          <w:sz w:val="24"/>
        </w:rPr>
        <w:t>贷：投资收益 5.7</w:t>
      </w:r>
    </w:p>
    <w:p>
      <w:r>
        <w:rPr>
          <w:sz w:val="24"/>
        </w:rPr>
      </w:r>
    </w:p>
    <w:p>
      <w:r>
        <w:rPr>
          <w:b/>
          <w:sz w:val="24"/>
        </w:rPr>
        <w:t>三、为什么用实际利率</w:t>
      </w:r>
    </w:p>
    <w:p>
      <w:r>
        <w:rPr>
          <w:sz w:val="24"/>
        </w:rPr>
      </w:r>
    </w:p>
    <w:p>
      <w:r>
        <w:rPr>
          <w:sz w:val="24"/>
        </w:rPr>
        <w:t>悟空解释：我们实际只花了95万，所以真正的回报率是6%（实际利率），不是票面的5%。</w:t>
      </w:r>
    </w:p>
    <w:p>
      <w:r>
        <w:rPr>
          <w:sz w:val="24"/>
        </w:rPr>
        <w:t>利息收入要按实际回报算，所以用实际利率6%！</w:t>
      </w:r>
    </w:p>
    <w:p>
      <w:r>
        <w:rPr>
          <w:sz w:val="24"/>
        </w:rPr>
      </w:r>
    </w:p>
    <w:p>
      <w:r>
        <w:rPr>
          <w:b/>
          <w:sz w:val="24"/>
        </w:rPr>
        <w:t>四、摊余成本逐年变化</w:t>
      </w:r>
    </w:p>
    <w:p>
      <w:r>
        <w:rPr>
          <w:sz w:val="24"/>
        </w:rPr>
      </w:r>
    </w:p>
    <w:p>
      <w:r>
        <w:rPr>
          <w:sz w:val="24"/>
        </w:rPr>
        <w:t>第1年末摊余成本 = 95 + 0.7 = 95.7万</w:t>
      </w:r>
    </w:p>
    <w:p>
      <w:r>
        <w:rPr>
          <w:sz w:val="24"/>
        </w:rPr>
        <w:t>第2年利息收入 = 95.7×6% = 5.74万</w:t>
      </w:r>
    </w:p>
    <w:p>
      <w:r>
        <w:rPr>
          <w:sz w:val="24"/>
        </w:rPr>
        <w:t>……逐年摊销，到期时摊余成本正好等于面值100万。</w:t>
      </w:r>
    </w:p>
    <w:p>
      <w:r>
        <w:rPr>
          <w:sz w:val="24"/>
        </w:rPr>
      </w:r>
    </w:p>
    <w:p>
      <w:r>
        <w:rPr>
          <w:b/>
          <w:sz w:val="24"/>
        </w:rPr>
        <w:t>五、沙僧的总结</w:t>
      </w:r>
    </w:p>
    <w:p>
      <w:r>
        <w:rPr>
          <w:sz w:val="24"/>
        </w:rPr>
      </w:r>
    </w:p>
    <w:p>
      <w:r>
        <w:rPr>
          <w:sz w:val="24"/>
        </w:rPr>
        <w:t>沙僧记录：摊余成本计量的债券——</w:t>
      </w:r>
    </w:p>
    <w:p>
      <w:r>
        <w:rPr>
          <w:sz w:val="24"/>
        </w:rPr>
        <w:t>1. 不看市价波动</w:t>
      </w:r>
    </w:p>
    <w:p>
      <w:r>
        <w:rPr>
          <w:sz w:val="24"/>
        </w:rPr>
        <w:t>2. 用实际利率法算利息</w:t>
      </w:r>
    </w:p>
    <w:p>
      <w:r>
        <w:rPr>
          <w:sz w:val="24"/>
        </w:rPr>
        <w:t>3. 利息收入=期初摊余成本×实际利率</w:t>
      </w:r>
    </w:p>
    <w:p>
      <w:r>
        <w:rPr>
          <w:sz w:val="24"/>
        </w:rPr>
        <w:t>4. 折价的差额逐年摊销，到期回到面值</w:t>
      </w:r>
    </w:p>
    <w:p>
      <w:r>
        <w:rPr>
          <w:sz w:val="24"/>
        </w:rPr>
      </w:r>
    </w:p>
    <w:p>
      <w:r>
        <w:rPr>
          <w:sz w:val="24"/>
        </w:rPr>
        <w:t>唐僧点头：原来债券投资的利息这么算！</w:t>
      </w:r>
    </w:p>
    <w:p>
      <w:r>
        <w:rPr>
          <w:sz w:val="24"/>
        </w:rPr>
      </w:r>
    </w:p>
    <w:p>
      <w:r>
        <w:rPr>
          <w:sz w:val="24"/>
        </w:rPr>
        <w:t>已选标题：小新问公允价值变动记哪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广志买了股票和基金，小新发现有的涨跌记进"利润"，有的记进"权益"，很困惑。</w:t>
      </w:r>
    </w:p>
    <w:p>
      <w:r>
        <w:rPr>
          <w:sz w:val="24"/>
        </w:rPr>
      </w:r>
    </w:p>
    <w:p>
      <w:r>
        <w:rPr>
          <w:sz w:val="24"/>
        </w:rPr>
        <w:t>小新：爸爸，同样是涨价，为什么记的地方不一样？</w:t>
      </w:r>
    </w:p>
    <w:p>
      <w:r>
        <w:rPr>
          <w:sz w:val="24"/>
        </w:rPr>
      </w:r>
    </w:p>
    <w:p>
      <w:r>
        <w:rPr>
          <w:sz w:val="24"/>
        </w:rPr>
        <w:t>广志：因为金融资产分类不同，公允价值变动的去向就不同！</w:t>
      </w:r>
    </w:p>
    <w:p>
      <w:r>
        <w:rPr>
          <w:sz w:val="24"/>
        </w:rPr>
      </w:r>
    </w:p>
    <w:p>
      <w:r>
        <w:rPr>
          <w:b/>
          <w:sz w:val="24"/>
        </w:rPr>
        <w:t>一、交易性金融资产（变动进损益）</w:t>
      </w:r>
    </w:p>
    <w:p>
      <w:r>
        <w:rPr>
          <w:sz w:val="24"/>
        </w:rPr>
      </w:r>
    </w:p>
    <w:p>
      <w:r>
        <w:rPr>
          <w:sz w:val="24"/>
        </w:rPr>
        <w:t>广志买的炒短线股票，是交易性金融资产。</w:t>
      </w:r>
    </w:p>
    <w:p>
      <w:r>
        <w:rPr>
          <w:sz w:val="24"/>
        </w:rPr>
      </w:r>
    </w:p>
    <w:p>
      <w:r>
        <w:rPr>
          <w:sz w:val="24"/>
        </w:rPr>
        <w:t>涨了20万：</w:t>
      </w:r>
    </w:p>
    <w:p>
      <w:r>
        <w:rPr>
          <w:sz w:val="24"/>
        </w:rPr>
        <w:t>借：交易性金融资产——公允价值变动 20</w:t>
      </w:r>
    </w:p>
    <w:p>
      <w:r>
        <w:rPr>
          <w:sz w:val="24"/>
        </w:rPr>
        <w:t>贷：公允价值变动损益 20</w:t>
      </w:r>
    </w:p>
    <w:p>
      <w:r>
        <w:rPr>
          <w:sz w:val="24"/>
        </w:rPr>
      </w:r>
    </w:p>
    <w:p>
      <w:r>
        <w:rPr>
          <w:sz w:val="24"/>
        </w:rPr>
        <w:t>小新：公允价值变动损益是利润？</w:t>
      </w:r>
    </w:p>
    <w:p>
      <w:r>
        <w:rPr>
          <w:sz w:val="24"/>
        </w:rPr>
      </w:r>
    </w:p>
    <w:p>
      <w:r>
        <w:rPr>
          <w:sz w:val="24"/>
        </w:rPr>
        <w:t>广志：对！交易性金融资产的涨跌直接进利润表，影响当年利润！</w:t>
      </w:r>
    </w:p>
    <w:p>
      <w:r>
        <w:rPr>
          <w:sz w:val="24"/>
        </w:rPr>
      </w:r>
    </w:p>
    <w:p>
      <w:r>
        <w:rPr>
          <w:b/>
          <w:sz w:val="24"/>
        </w:rPr>
        <w:t>二、其他权益工具投资（变动进权益）</w:t>
      </w:r>
    </w:p>
    <w:p>
      <w:r>
        <w:rPr>
          <w:sz w:val="24"/>
        </w:rPr>
      </w:r>
    </w:p>
    <w:p>
      <w:r>
        <w:rPr>
          <w:sz w:val="24"/>
        </w:rPr>
        <w:t>广志还买了一只打算长期持有的股票，分类为"其他权益工具投资"。</w:t>
      </w:r>
    </w:p>
    <w:p>
      <w:r>
        <w:rPr>
          <w:sz w:val="24"/>
        </w:rPr>
      </w:r>
    </w:p>
    <w:p>
      <w:r>
        <w:rPr>
          <w:sz w:val="24"/>
        </w:rPr>
        <w:t>涨了10万：</w:t>
      </w:r>
    </w:p>
    <w:p>
      <w:r>
        <w:rPr>
          <w:sz w:val="24"/>
        </w:rPr>
        <w:t>借：其他权益工具投资——公允价值变动 10</w:t>
      </w:r>
    </w:p>
    <w:p>
      <w:r>
        <w:rPr>
          <w:sz w:val="24"/>
        </w:rPr>
        <w:t>贷：其他综合收益 10</w:t>
      </w:r>
    </w:p>
    <w:p>
      <w:r>
        <w:rPr>
          <w:sz w:val="24"/>
        </w:rPr>
      </w:r>
    </w:p>
    <w:p>
      <w:r>
        <w:rPr>
          <w:sz w:val="24"/>
        </w:rPr>
        <w:t>小新：这个涨价不算利润？</w:t>
      </w:r>
    </w:p>
    <w:p>
      <w:r>
        <w:rPr>
          <w:sz w:val="24"/>
        </w:rPr>
      </w:r>
    </w:p>
    <w:p>
      <w:r>
        <w:rPr>
          <w:sz w:val="24"/>
        </w:rPr>
        <w:t>广志：不算当期利润！它进"其他综合收益"，属于权益。而且以后卖了，这部分也不能转进利润，只能转留存收益！</w:t>
      </w:r>
    </w:p>
    <w:p>
      <w:r>
        <w:rPr>
          <w:sz w:val="24"/>
        </w:rPr>
      </w:r>
    </w:p>
    <w:p>
      <w:r>
        <w:rPr>
          <w:b/>
          <w:sz w:val="24"/>
        </w:rPr>
        <w:t>三、为什么不一样</w:t>
      </w:r>
    </w:p>
    <w:p>
      <w:r>
        <w:rPr>
          <w:sz w:val="24"/>
        </w:rPr>
      </w:r>
    </w:p>
    <w:p>
      <w:r>
        <w:rPr>
          <w:sz w:val="24"/>
        </w:rPr>
        <w:t>广志：交易性的目的是炒短线赚差价，涨跌就是经营成果，进损益。</w:t>
      </w:r>
    </w:p>
    <w:p>
      <w:r>
        <w:rPr>
          <w:sz w:val="24"/>
        </w:rPr>
        <w:t>长期持有的（其他权益工具），涨跌不是主要目的，所以进权益，避免利润大起大落。</w:t>
      </w:r>
    </w:p>
    <w:p>
      <w:r>
        <w:rPr>
          <w:sz w:val="24"/>
        </w:rPr>
      </w:r>
    </w:p>
    <w:p>
      <w:r>
        <w:rPr>
          <w:b/>
          <w:sz w:val="24"/>
        </w:rPr>
        <w:t>四、记忆方法</w:t>
      </w:r>
    </w:p>
    <w:p>
      <w:r>
        <w:rPr>
          <w:sz w:val="24"/>
        </w:rPr>
      </w:r>
    </w:p>
    <w:p>
      <w:r>
        <w:rPr>
          <w:sz w:val="24"/>
        </w:rPr>
        <w:t>广志教口诀：</w:t>
      </w:r>
    </w:p>
    <w:p>
      <w:r>
        <w:rPr>
          <w:sz w:val="24"/>
        </w:rPr>
        <w:t>交易进损益（炒短线）</w:t>
      </w:r>
    </w:p>
    <w:p>
      <w:r>
        <w:rPr>
          <w:sz w:val="24"/>
        </w:rPr>
        <w:t>其他进权益（长期持有）</w:t>
      </w:r>
    </w:p>
    <w:p>
      <w:r>
        <w:rPr>
          <w:sz w:val="24"/>
        </w:rPr>
      </w:r>
    </w:p>
    <w:p>
      <w:r>
        <w:rPr>
          <w:sz w:val="24"/>
        </w:rPr>
        <w:t>小新：所以看分类就知道涨跌记哪里！</w:t>
      </w:r>
    </w:p>
    <w:p>
      <w:r>
        <w:rPr>
          <w:sz w:val="24"/>
        </w:rPr>
      </w:r>
    </w:p>
    <w:p>
      <w:r>
        <w:rPr>
          <w:sz w:val="24"/>
        </w:rPr>
        <w:t>广志：完全正确！这是金融资产最爱考的点！</w:t>
      </w:r>
    </w:p>
    <w:p>
      <w:r>
        <w:rPr>
          <w:sz w:val="24"/>
        </w:rPr>
      </w:r>
    </w:p>
    <w:p>
      <w:r>
        <w:rPr>
          <w:sz w:val="24"/>
        </w:rPr>
        <w:t>已选标题：猫咪图解交易性金融资产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喵～今天猫咪来讲最简单也最常考的：交易性金融资产！</w:t>
      </w:r>
    </w:p>
    <w:p>
      <w:r>
        <w:rPr>
          <w:sz w:val="24"/>
        </w:rPr>
      </w:r>
    </w:p>
    <w:p>
      <w:r>
        <w:rPr>
          <w:b/>
          <w:sz w:val="24"/>
        </w:rPr>
        <w:t>一、什么是交易性金融资产</w:t>
      </w:r>
    </w:p>
    <w:p>
      <w:r>
        <w:rPr>
          <w:sz w:val="24"/>
        </w:rPr>
      </w:r>
    </w:p>
    <w:p>
      <w:r>
        <w:rPr>
          <w:sz w:val="24"/>
        </w:rPr>
        <w:t>喵～就是企业为了短期赚差价而买的股票、债券、基金等。目的是"低买高卖"！</w:t>
      </w:r>
    </w:p>
    <w:p>
      <w:r>
        <w:rPr>
          <w:sz w:val="24"/>
        </w:rPr>
      </w:r>
    </w:p>
    <w:p>
      <w:r>
        <w:rPr>
          <w:sz w:val="24"/>
        </w:rPr>
        <w:t>分类为：以公允价值计量且变动计入当期损益（FVTPL）。</w:t>
      </w:r>
    </w:p>
    <w:p>
      <w:r>
        <w:rPr>
          <w:sz w:val="24"/>
        </w:rPr>
      </w:r>
    </w:p>
    <w:p>
      <w:r>
        <w:rPr>
          <w:b/>
          <w:sz w:val="24"/>
        </w:rPr>
        <w:t>二、买入时</w:t>
      </w:r>
    </w:p>
    <w:p>
      <w:r>
        <w:rPr>
          <w:sz w:val="24"/>
        </w:rPr>
      </w:r>
    </w:p>
    <w:p>
      <w:r>
        <w:rPr>
          <w:sz w:val="24"/>
        </w:rPr>
        <w:t>按公允价值入账，交易费用单独进投资收益（不进成本）！</w:t>
      </w:r>
    </w:p>
    <w:p>
      <w:r>
        <w:rPr>
          <w:sz w:val="24"/>
        </w:rPr>
      </w:r>
    </w:p>
    <w:p>
      <w:r>
        <w:rPr>
          <w:sz w:val="24"/>
        </w:rPr>
        <w:t>买股票100万，手续费2万：</w:t>
      </w:r>
    </w:p>
    <w:p>
      <w:r>
        <w:rPr>
          <w:sz w:val="24"/>
        </w:rPr>
        <w:t>借：交易性金融资产 100</w:t>
      </w:r>
    </w:p>
    <w:p>
      <w:r>
        <w:rPr>
          <w:sz w:val="24"/>
        </w:rPr>
        <w:t xml:space="preserve">    投资收益 2</w:t>
      </w:r>
    </w:p>
    <w:p>
      <w:r>
        <w:rPr>
          <w:sz w:val="24"/>
        </w:rPr>
        <w:t>贷：银行存款 102</w:t>
      </w:r>
    </w:p>
    <w:p>
      <w:r>
        <w:rPr>
          <w:sz w:val="24"/>
        </w:rPr>
      </w:r>
    </w:p>
    <w:p>
      <w:r>
        <w:rPr>
          <w:sz w:val="24"/>
        </w:rPr>
        <w:t>喵～注意！手续费进投资收益，是交易性金融资产的特殊规定！</w:t>
      </w:r>
    </w:p>
    <w:p>
      <w:r>
        <w:rPr>
          <w:sz w:val="24"/>
        </w:rPr>
      </w:r>
    </w:p>
    <w:p>
      <w:r>
        <w:rPr>
          <w:b/>
          <w:sz w:val="24"/>
        </w:rPr>
        <w:t>三、持有期间涨跌</w:t>
      </w:r>
    </w:p>
    <w:p>
      <w:r>
        <w:rPr>
          <w:sz w:val="24"/>
        </w:rPr>
      </w:r>
    </w:p>
    <w:p>
      <w:r>
        <w:rPr>
          <w:sz w:val="24"/>
        </w:rPr>
        <w:t>涨了20万：</w:t>
      </w:r>
    </w:p>
    <w:p>
      <w:r>
        <w:rPr>
          <w:sz w:val="24"/>
        </w:rPr>
        <w:t>借：交易性金融资产——公允价值变动 20</w:t>
      </w:r>
    </w:p>
    <w:p>
      <w:r>
        <w:rPr>
          <w:sz w:val="24"/>
        </w:rPr>
        <w:t>贷：公允价值变动损益 20</w:t>
      </w:r>
    </w:p>
    <w:p>
      <w:r>
        <w:rPr>
          <w:sz w:val="24"/>
        </w:rPr>
      </w:r>
    </w:p>
    <w:p>
      <w:r>
        <w:rPr>
          <w:sz w:val="24"/>
        </w:rPr>
        <w:t>跌了反过来记。喵～变动全进损益！</w:t>
      </w:r>
    </w:p>
    <w:p>
      <w:r>
        <w:rPr>
          <w:sz w:val="24"/>
        </w:rPr>
      </w:r>
    </w:p>
    <w:p>
      <w:r>
        <w:rPr>
          <w:b/>
          <w:sz w:val="24"/>
        </w:rPr>
        <w:t>四、收到分红</w:t>
      </w:r>
    </w:p>
    <w:p>
      <w:r>
        <w:rPr>
          <w:sz w:val="24"/>
        </w:rPr>
      </w:r>
    </w:p>
    <w:p>
      <w:r>
        <w:rPr>
          <w:sz w:val="24"/>
        </w:rPr>
        <w:t>借：应收股利 10</w:t>
      </w:r>
    </w:p>
    <w:p>
      <w:r>
        <w:rPr>
          <w:sz w:val="24"/>
        </w:rPr>
        <w:t>贷：投资收益 10</w:t>
      </w:r>
    </w:p>
    <w:p>
      <w:r>
        <w:rPr>
          <w:sz w:val="24"/>
        </w:rPr>
      </w:r>
    </w:p>
    <w:p>
      <w:r>
        <w:rPr>
          <w:b/>
          <w:sz w:val="24"/>
        </w:rPr>
        <w:t>五、卖出时</w:t>
      </w:r>
    </w:p>
    <w:p>
      <w:r>
        <w:rPr>
          <w:sz w:val="24"/>
        </w:rPr>
      </w:r>
    </w:p>
    <w:p>
      <w:r>
        <w:rPr>
          <w:sz w:val="24"/>
        </w:rPr>
        <w:t>卖130万（账面120万）：</w:t>
      </w:r>
    </w:p>
    <w:p>
      <w:r>
        <w:rPr>
          <w:sz w:val="24"/>
        </w:rPr>
        <w:t>借：银行存款 130</w:t>
      </w:r>
    </w:p>
    <w:p>
      <w:r>
        <w:rPr>
          <w:sz w:val="24"/>
        </w:rPr>
        <w:t>贷：交易性金融资产 120</w:t>
      </w:r>
    </w:p>
    <w:p>
      <w:r>
        <w:rPr>
          <w:sz w:val="24"/>
        </w:rPr>
        <w:t xml:space="preserve">    投资收益 10</w:t>
      </w:r>
    </w:p>
    <w:p>
      <w:r>
        <w:rPr>
          <w:sz w:val="24"/>
        </w:rPr>
      </w:r>
    </w:p>
    <w:p>
      <w:r>
        <w:rPr>
          <w:sz w:val="24"/>
        </w:rPr>
        <w:t>喵～卖出差额进投资收益！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交易性金融资产五个特点：</w:t>
      </w:r>
    </w:p>
    <w:p>
      <w:r>
        <w:rPr>
          <w:sz w:val="24"/>
        </w:rPr>
        <w:t>1. 买入按公允价值</w:t>
      </w:r>
    </w:p>
    <w:p>
      <w:r>
        <w:rPr>
          <w:sz w:val="24"/>
        </w:rPr>
        <w:t>2. 手续费进投资收益</w:t>
      </w:r>
    </w:p>
    <w:p>
      <w:r>
        <w:rPr>
          <w:sz w:val="24"/>
        </w:rPr>
        <w:t>3. 涨跌进公允价值变动损益</w:t>
      </w:r>
    </w:p>
    <w:p>
      <w:r>
        <w:rPr>
          <w:sz w:val="24"/>
        </w:rPr>
        <w:t>4. 分红进投资收益</w:t>
      </w:r>
    </w:p>
    <w:p>
      <w:r>
        <w:rPr>
          <w:sz w:val="24"/>
        </w:rPr>
        <w:t>5. 卖出差额进投资收益</w:t>
      </w:r>
    </w:p>
    <w:p>
      <w:r>
        <w:rPr>
          <w:sz w:val="24"/>
        </w:rPr>
        <w:t>全程和"损益"打交道，最好记喵～</w:t>
      </w:r>
    </w:p>
    <w:p>
      <w:r>
        <w:rPr>
          <w:sz w:val="24"/>
        </w:rPr>
      </w:r>
    </w:p>
    <w:p>
      <w:r>
        <w:rPr>
          <w:sz w:val="24"/>
        </w:rPr>
        <w:t>已选标题：悟空学债券利息怎么算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悟空买了债券（摊余成本计量），但被"实际利率法"绕晕了，找沙僧请教。</w:t>
      </w:r>
    </w:p>
    <w:p>
      <w:r>
        <w:rPr>
          <w:sz w:val="24"/>
        </w:rPr>
      </w:r>
    </w:p>
    <w:p>
      <w:r>
        <w:rPr>
          <w:b/>
          <w:sz w:val="24"/>
        </w:rPr>
        <w:t>一、问题背景</w:t>
      </w:r>
    </w:p>
    <w:p>
      <w:r>
        <w:rPr>
          <w:sz w:val="24"/>
        </w:rPr>
      </w:r>
    </w:p>
    <w:p>
      <w:r>
        <w:rPr>
          <w:sz w:val="24"/>
        </w:rPr>
        <w:t>债券面值100万，票面利率5%，折价购入95万，实际利率6%。</w:t>
      </w:r>
    </w:p>
    <w:p>
      <w:r>
        <w:rPr>
          <w:sz w:val="24"/>
        </w:rPr>
      </w:r>
    </w:p>
    <w:p>
      <w:r>
        <w:rPr>
          <w:sz w:val="24"/>
        </w:rPr>
        <w:t>悟空：明明票面写5%，为什么算利息要用6%？</w:t>
      </w:r>
    </w:p>
    <w:p>
      <w:r>
        <w:rPr>
          <w:sz w:val="24"/>
        </w:rPr>
      </w:r>
    </w:p>
    <w:p>
      <w:r>
        <w:rPr>
          <w:b/>
          <w:sz w:val="24"/>
        </w:rPr>
        <w:t>二、票面利率vs实际利率</w:t>
      </w:r>
    </w:p>
    <w:p>
      <w:r>
        <w:rPr>
          <w:sz w:val="24"/>
        </w:rPr>
      </w:r>
    </w:p>
    <w:p>
      <w:r>
        <w:rPr>
          <w:sz w:val="24"/>
        </w:rPr>
        <w:t>沙僧解释：</w:t>
      </w:r>
    </w:p>
    <w:p>
      <w:r>
        <w:rPr>
          <w:sz w:val="24"/>
        </w:rPr>
        <w:t>票面利率5%：债券上印的，决定每年"实收"多少利息。</w:t>
      </w:r>
    </w:p>
    <w:p>
      <w:r>
        <w:rPr>
          <w:sz w:val="24"/>
        </w:rPr>
        <w:t>实际利率6%：根据实际花的钱（95万）算出的真实回报率。</w:t>
      </w:r>
    </w:p>
    <w:p>
      <w:r>
        <w:rPr>
          <w:sz w:val="24"/>
        </w:rPr>
      </w:r>
    </w:p>
    <w:p>
      <w:r>
        <w:rPr>
          <w:sz w:val="24"/>
        </w:rPr>
        <w:t>因为我们折价买（只花95万买面值100万），实际回报比票面高，所以用6%算利息收入。</w:t>
      </w:r>
    </w:p>
    <w:p>
      <w:r>
        <w:rPr>
          <w:sz w:val="24"/>
        </w:rPr>
      </w:r>
    </w:p>
    <w:p>
      <w:r>
        <w:rPr>
          <w:b/>
          <w:sz w:val="24"/>
        </w:rPr>
        <w:t>三、第1年利息计算</w:t>
      </w:r>
    </w:p>
    <w:p>
      <w:r>
        <w:rPr>
          <w:sz w:val="24"/>
        </w:rPr>
      </w:r>
    </w:p>
    <w:p>
      <w:r>
        <w:rPr>
          <w:sz w:val="24"/>
        </w:rPr>
        <w:t>利息收入（进损益）= 期初摊余成本×实际利率 = 95×6% = 5.7万</w:t>
      </w:r>
    </w:p>
    <w:p>
      <w:r>
        <w:rPr>
          <w:sz w:val="24"/>
        </w:rPr>
        <w:t>应收利息（实收）= 面值×票面利率 = 100×5% = 5万</w:t>
      </w:r>
    </w:p>
    <w:p>
      <w:r>
        <w:rPr>
          <w:sz w:val="24"/>
        </w:rPr>
        <w:t>差额 = 0.7万 → 摊销"利息调整"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借：应收利息 5</w:t>
      </w:r>
    </w:p>
    <w:p>
      <w:r>
        <w:rPr>
          <w:sz w:val="24"/>
        </w:rPr>
        <w:t xml:space="preserve">    债权投资——利息调整 0.7</w:t>
      </w:r>
    </w:p>
    <w:p>
      <w:r>
        <w:rPr>
          <w:sz w:val="24"/>
        </w:rPr>
        <w:t>贷：投资收益 5.7</w:t>
      </w:r>
    </w:p>
    <w:p>
      <w:r>
        <w:rPr>
          <w:sz w:val="24"/>
        </w:rPr>
      </w:r>
    </w:p>
    <w:p>
      <w:r>
        <w:rPr>
          <w:b/>
          <w:sz w:val="24"/>
        </w:rPr>
        <w:t>四、摊余成本逐年变化</w:t>
      </w:r>
    </w:p>
    <w:p>
      <w:r>
        <w:rPr>
          <w:sz w:val="24"/>
        </w:rPr>
      </w:r>
    </w:p>
    <w:p>
      <w:r>
        <w:rPr>
          <w:sz w:val="24"/>
        </w:rPr>
        <w:t>第1年末摊余成本 = 95 + 0.7 = 95.7万</w:t>
      </w:r>
    </w:p>
    <w:p>
      <w:r>
        <w:rPr>
          <w:sz w:val="24"/>
        </w:rPr>
        <w:t>第2年利息收入 = 95.7×6% = 5.74万</w:t>
      </w:r>
    </w:p>
    <w:p>
      <w:r>
        <w:rPr>
          <w:sz w:val="24"/>
        </w:rPr>
      </w:r>
    </w:p>
    <w:p>
      <w:r>
        <w:rPr>
          <w:sz w:val="24"/>
        </w:rPr>
        <w:t>悟空：所以每年摊余成本都在增加，利息收入也微涨？</w:t>
      </w:r>
    </w:p>
    <w:p>
      <w:r>
        <w:rPr>
          <w:sz w:val="24"/>
        </w:rPr>
      </w:r>
    </w:p>
    <w:p>
      <w:r>
        <w:rPr>
          <w:sz w:val="24"/>
        </w:rPr>
        <w:t>沙僧：对！折价债券的摊余成本逐年向面值靠拢，到期时正好等于100万！</w:t>
      </w:r>
    </w:p>
    <w:p>
      <w:r>
        <w:rPr>
          <w:sz w:val="24"/>
        </w:rPr>
      </w:r>
    </w:p>
    <w:p>
      <w:r>
        <w:rPr>
          <w:b/>
          <w:sz w:val="24"/>
        </w:rPr>
        <w:t>五、悟空的领悟</w:t>
      </w:r>
    </w:p>
    <w:p>
      <w:r>
        <w:rPr>
          <w:sz w:val="24"/>
        </w:rPr>
      </w:r>
    </w:p>
    <w:p>
      <w:r>
        <w:rPr>
          <w:sz w:val="24"/>
        </w:rPr>
        <w:t>悟空：原来折价买的债券，那5万差价是通过"利息调整"逐年摊销，变成额外的利息收入！</w:t>
      </w:r>
    </w:p>
    <w:p>
      <w:r>
        <w:rPr>
          <w:sz w:val="24"/>
        </w:rPr>
      </w:r>
    </w:p>
    <w:p>
      <w:r>
        <w:rPr>
          <w:sz w:val="24"/>
        </w:rPr>
        <w:t>沙僧：完全正确！这就是实际利率法的精髓——把折价/溢价在持有期内摊销！</w:t>
      </w:r>
    </w:p>
    <w:p>
      <w:r>
        <w:rPr>
          <w:sz w:val="24"/>
        </w:rPr>
      </w:r>
    </w:p>
    <w:p>
      <w:r>
        <w:rPr>
          <w:sz w:val="24"/>
        </w:rPr>
        <w:t>已选标题：小新图解三分类怎么选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小新复习金融资产，最大的困惑是：买一笔投资，到底该分到哪一类？</w:t>
      </w:r>
    </w:p>
    <w:p>
      <w:r>
        <w:rPr>
          <w:sz w:val="24"/>
        </w:rPr>
      </w:r>
    </w:p>
    <w:p>
      <w:r>
        <w:rPr>
          <w:sz w:val="24"/>
        </w:rPr>
        <w:t>小新：爸爸，三分类到底怎么选？</w:t>
      </w:r>
    </w:p>
    <w:p>
      <w:r>
        <w:rPr>
          <w:sz w:val="24"/>
        </w:rPr>
      </w:r>
    </w:p>
    <w:p>
      <w:r>
        <w:rPr>
          <w:sz w:val="24"/>
        </w:rPr>
        <w:t>广志：看两个标准——业务模式和合同现金流量特征！</w:t>
      </w:r>
    </w:p>
    <w:p>
      <w:r>
        <w:rPr>
          <w:sz w:val="24"/>
        </w:rPr>
      </w:r>
    </w:p>
    <w:p>
      <w:r>
        <w:rPr>
          <w:b/>
          <w:sz w:val="24"/>
        </w:rPr>
        <w:t>一、第一个标准：业务模式</w:t>
      </w:r>
    </w:p>
    <w:p>
      <w:r>
        <w:rPr>
          <w:sz w:val="24"/>
        </w:rPr>
      </w:r>
    </w:p>
    <w:p>
      <w:r>
        <w:rPr>
          <w:sz w:val="24"/>
        </w:rPr>
        <w:t>广志：就是问你"打算怎么处理这笔投资"？</w:t>
      </w:r>
    </w:p>
    <w:p>
      <w:r>
        <w:rPr>
          <w:sz w:val="24"/>
        </w:rPr>
      </w:r>
    </w:p>
    <w:p>
      <w:r>
        <w:rPr>
          <w:sz w:val="24"/>
        </w:rPr>
        <w:t>①只想收本金和利息，持有到期 → 摊余成本（AC）</w:t>
      </w:r>
    </w:p>
    <w:p>
      <w:r>
        <w:rPr>
          <w:sz w:val="24"/>
        </w:rPr>
        <w:t>②既想收利息，又可能中途卖掉 → 其他债权投资（FVOCI）</w:t>
      </w:r>
    </w:p>
    <w:p>
      <w:r>
        <w:rPr>
          <w:sz w:val="24"/>
        </w:rPr>
        <w:t>③纯粹炒买炒卖赚差价 → 交易性（FVTPL）</w:t>
      </w:r>
    </w:p>
    <w:p>
      <w:r>
        <w:rPr>
          <w:sz w:val="24"/>
        </w:rPr>
      </w:r>
    </w:p>
    <w:p>
      <w:r>
        <w:rPr>
          <w:b/>
          <w:sz w:val="24"/>
        </w:rPr>
        <w:t>二、第二个标准：合同现金流量特征</w:t>
      </w:r>
    </w:p>
    <w:p>
      <w:r>
        <w:rPr>
          <w:sz w:val="24"/>
        </w:rPr>
      </w:r>
    </w:p>
    <w:p>
      <w:r>
        <w:rPr>
          <w:sz w:val="24"/>
        </w:rPr>
        <w:t>广志：看这笔投资的现金流是不是"只有本金和利息"（SPPI）。</w:t>
      </w:r>
    </w:p>
    <w:p>
      <w:r>
        <w:rPr>
          <w:sz w:val="24"/>
        </w:rPr>
      </w:r>
    </w:p>
    <w:p>
      <w:r>
        <w:rPr>
          <w:sz w:val="24"/>
        </w:rPr>
        <w:t>是 → 可以分到AC或FVOCI</w:t>
      </w:r>
    </w:p>
    <w:p>
      <w:r>
        <w:rPr>
          <w:sz w:val="24"/>
        </w:rPr>
        <w:t>不是（如股票，没有固定本息）→ 只能FVTPL或其他权益工具</w:t>
      </w:r>
    </w:p>
    <w:p>
      <w:r>
        <w:rPr>
          <w:sz w:val="24"/>
        </w:rPr>
      </w:r>
    </w:p>
    <w:p>
      <w:r>
        <w:rPr>
          <w:b/>
          <w:sz w:val="24"/>
        </w:rPr>
        <w:t>三、举例判断</w:t>
      </w:r>
    </w:p>
    <w:p>
      <w:r>
        <w:rPr>
          <w:sz w:val="24"/>
        </w:rPr>
      </w:r>
    </w:p>
    <w:p>
      <w:r>
        <w:rPr>
          <w:sz w:val="24"/>
        </w:rPr>
        <w:t>例1：买债券持有到期收本息 → 业务模式是收现金流+SPPI → AC摊余成本</w:t>
      </w:r>
    </w:p>
    <w:p>
      <w:r>
        <w:rPr>
          <w:sz w:val="24"/>
        </w:rPr>
      </w:r>
    </w:p>
    <w:p>
      <w:r>
        <w:rPr>
          <w:sz w:val="24"/>
        </w:rPr>
        <w:t>例2：买债券既收息又可能卖 → 业务模式是又收又卖+SPPI → FVOCI</w:t>
      </w:r>
    </w:p>
    <w:p>
      <w:r>
        <w:rPr>
          <w:sz w:val="24"/>
        </w:rPr>
      </w:r>
    </w:p>
    <w:p>
      <w:r>
        <w:rPr>
          <w:sz w:val="24"/>
        </w:rPr>
        <w:t>例3：买股票炒短线 → 交易性 → FVTPL</w:t>
      </w:r>
    </w:p>
    <w:p>
      <w:r>
        <w:rPr>
          <w:sz w:val="24"/>
        </w:rPr>
      </w:r>
    </w:p>
    <w:p>
      <w:r>
        <w:rPr>
          <w:sz w:val="24"/>
        </w:rPr>
        <w:t>例4：买股票长期持有不炒 → 可指定为其他权益工具投资（FVOCI权益类）</w:t>
      </w:r>
    </w:p>
    <w:p>
      <w:r>
        <w:rPr>
          <w:sz w:val="24"/>
        </w:rPr>
      </w:r>
    </w:p>
    <w:p>
      <w:r>
        <w:rPr>
          <w:b/>
          <w:sz w:val="24"/>
        </w:rPr>
        <w:t>四、小新画的决策图</w:t>
      </w:r>
    </w:p>
    <w:p>
      <w:r>
        <w:rPr>
          <w:sz w:val="24"/>
        </w:rPr>
      </w:r>
    </w:p>
    <w:p>
      <w:r>
        <w:rPr>
          <w:sz w:val="24"/>
        </w:rPr>
        <w:t>小新总结成一句话：</w:t>
      </w:r>
    </w:p>
    <w:p>
      <w:r>
        <w:rPr>
          <w:sz w:val="24"/>
        </w:rPr>
        <w:t>先看打算（业务模式），再看现金流（是不是只收本息），两个一组合，分类就出来了！</w:t>
      </w:r>
    </w:p>
    <w:p>
      <w:r>
        <w:rPr>
          <w:sz w:val="24"/>
        </w:rPr>
      </w:r>
    </w:p>
    <w:p>
      <w:r>
        <w:rPr>
          <w:sz w:val="24"/>
        </w:rPr>
        <w:t>广志：完全正确！分类是金融资产的第一步，也是最关键的一步！</w:t>
      </w:r>
    </w:p>
    <w:p>
      <w:r>
        <w:rPr>
          <w:sz w:val="24"/>
        </w:rPr>
      </w:r>
    </w:p>
    <w:p>
      <w:r>
        <w:rPr>
          <w:b/>
          <w:sz w:val="24"/>
        </w:rPr>
        <w:t>五、记忆口诀</w:t>
      </w:r>
    </w:p>
    <w:p>
      <w:r>
        <w:rPr>
          <w:sz w:val="24"/>
        </w:rPr>
      </w:r>
    </w:p>
    <w:p>
      <w:r>
        <w:rPr>
          <w:sz w:val="24"/>
        </w:rPr>
        <w:t>只收本息持有→AC</w:t>
      </w:r>
    </w:p>
    <w:p>
      <w:r>
        <w:rPr>
          <w:sz w:val="24"/>
        </w:rPr>
        <w:t>又收又卖→FVOCI</w:t>
      </w:r>
    </w:p>
    <w:p>
      <w:r>
        <w:rPr>
          <w:sz w:val="24"/>
        </w:rPr>
        <w:t>炒卖差价→FVTPL</w:t>
      </w:r>
    </w:p>
    <w:p>
      <w:r>
        <w:rPr>
          <w:sz w:val="24"/>
        </w:rPr>
        <w:t>看业务模式+看现金流</w:t>
      </w:r>
    </w:p>
    <w:p>
      <w:r>
        <w:rPr>
          <w:sz w:val="24"/>
        </w:rPr>
      </w:r>
    </w:p>
    <w:p>
      <w:r>
        <w:rPr>
          <w:sz w:val="24"/>
        </w:rPr>
        <w:t>已选标题：金融资产新准则考点速查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金融资产：中级会计实务核心考点速查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一、三分类</w:t>
      </w:r>
    </w:p>
    <w:p>
      <w:r>
        <w:rPr>
          <w:sz w:val="24"/>
        </w:rPr>
      </w:r>
    </w:p>
    <w:p>
      <w:r>
        <w:rPr>
          <w:sz w:val="24"/>
        </w:rPr>
        <w:t>以摊余成本计量（AC）：业务模式为收取合同现金流量，且现金流为本金+利息</w:t>
      </w:r>
    </w:p>
    <w:p>
      <w:r>
        <w:rPr>
          <w:sz w:val="24"/>
        </w:rPr>
        <w:t>以公允价值计量且变动计入其他综合收益（FVOCI）：既收取又出售，且现金流为本金+利息</w:t>
      </w:r>
    </w:p>
    <w:p>
      <w:r>
        <w:rPr>
          <w:sz w:val="24"/>
        </w:rPr>
        <w:t>以公允价值计量且变动计入当期损益（FVTPL）：其他情形（含交易性）</w:t>
      </w:r>
    </w:p>
    <w:p>
      <w:r>
        <w:rPr>
          <w:sz w:val="24"/>
        </w:rPr>
      </w:r>
    </w:p>
    <w:p>
      <w:r>
        <w:rPr>
          <w:b/>
          <w:sz w:val="24"/>
        </w:rPr>
        <w:t>二、交易性金融资产（FVTPL）</w:t>
      </w:r>
    </w:p>
    <w:p>
      <w:r>
        <w:rPr>
          <w:sz w:val="24"/>
        </w:rPr>
      </w:r>
    </w:p>
    <w:p>
      <w:r>
        <w:rPr>
          <w:sz w:val="24"/>
        </w:rPr>
        <w:t>初始：公允价值入账，交易费用进投资收益</w:t>
      </w:r>
    </w:p>
    <w:p>
      <w:r>
        <w:rPr>
          <w:sz w:val="24"/>
        </w:rPr>
        <w:t>借：交易性金融资产</w:t>
      </w:r>
    </w:p>
    <w:p>
      <w:r>
        <w:rPr>
          <w:sz w:val="24"/>
        </w:rPr>
        <w:t xml:space="preserve">    投资收益（费用）</w:t>
      </w:r>
    </w:p>
    <w:p>
      <w:r>
        <w:rPr>
          <w:sz w:val="24"/>
        </w:rPr>
        <w:t>贷：银行存款</w:t>
      </w:r>
    </w:p>
    <w:p>
      <w:r>
        <w:rPr>
          <w:sz w:val="24"/>
        </w:rPr>
        <w:t>后续变动：进公允价值变动损益</w:t>
      </w:r>
    </w:p>
    <w:p>
      <w:r>
        <w:rPr>
          <w:sz w:val="24"/>
        </w:rPr>
        <w:t>处置：差额进投资收益</w:t>
      </w:r>
    </w:p>
    <w:p>
      <w:r>
        <w:rPr>
          <w:sz w:val="24"/>
        </w:rPr>
      </w:r>
    </w:p>
    <w:p>
      <w:r>
        <w:rPr>
          <w:b/>
          <w:sz w:val="24"/>
        </w:rPr>
        <w:t>三、债权投资（AC）</w:t>
      </w:r>
    </w:p>
    <w:p>
      <w:r>
        <w:rPr>
          <w:sz w:val="24"/>
        </w:rPr>
      </w:r>
    </w:p>
    <w:p>
      <w:r>
        <w:rPr>
          <w:sz w:val="24"/>
        </w:rPr>
        <w:t>实际利率法：</w:t>
      </w:r>
    </w:p>
    <w:p>
      <w:r>
        <w:rPr>
          <w:sz w:val="24"/>
        </w:rPr>
        <w:t>利息收入 = 期初摊余成本 × 实际利率</w:t>
      </w:r>
    </w:p>
    <w:p>
      <w:r>
        <w:rPr>
          <w:sz w:val="24"/>
        </w:rPr>
        <w:t>应收利息 = 面值 × 票面利率</w:t>
      </w:r>
    </w:p>
    <w:p>
      <w:r>
        <w:rPr>
          <w:sz w:val="24"/>
        </w:rPr>
        <w:t>差额摊销利息调整</w:t>
      </w:r>
    </w:p>
    <w:p>
      <w:r>
        <w:rPr>
          <w:sz w:val="24"/>
        </w:rPr>
      </w:r>
    </w:p>
    <w:p>
      <w:r>
        <w:rPr>
          <w:b/>
          <w:sz w:val="24"/>
        </w:rPr>
        <w:t>四、其他债权投资（FVOCI）</w:t>
      </w:r>
    </w:p>
    <w:p>
      <w:r>
        <w:rPr>
          <w:sz w:val="24"/>
        </w:rPr>
      </w:r>
    </w:p>
    <w:p>
      <w:r>
        <w:rPr>
          <w:sz w:val="24"/>
        </w:rPr>
        <w:t>利息：实际利率法进投资收益</w:t>
      </w:r>
    </w:p>
    <w:p>
      <w:r>
        <w:rPr>
          <w:sz w:val="24"/>
        </w:rPr>
        <w:t>公允价值变动：进其他综合收益</w:t>
      </w:r>
    </w:p>
    <w:p>
      <w:r>
        <w:rPr>
          <w:sz w:val="24"/>
        </w:rPr>
        <w:t>处置时：其他综合收益可转入投资收益</w:t>
      </w:r>
    </w:p>
    <w:p>
      <w:r>
        <w:rPr>
          <w:sz w:val="24"/>
        </w:rPr>
      </w:r>
    </w:p>
    <w:p>
      <w:r>
        <w:rPr>
          <w:b/>
          <w:sz w:val="24"/>
        </w:rPr>
        <w:t>五、其他权益工具投资（FVOCI权益类）</w:t>
      </w:r>
    </w:p>
    <w:p>
      <w:r>
        <w:rPr>
          <w:sz w:val="24"/>
        </w:rPr>
      </w:r>
    </w:p>
    <w:p>
      <w:r>
        <w:rPr>
          <w:sz w:val="24"/>
        </w:rPr>
        <w:t>公允价值变动：进其他综合收益</w:t>
      </w:r>
    </w:p>
    <w:p>
      <w:r>
        <w:rPr>
          <w:sz w:val="24"/>
        </w:rPr>
        <w:t>处置时：转入留存收益（不能转损益）</w:t>
      </w:r>
    </w:p>
    <w:p>
      <w:r>
        <w:rPr>
          <w:sz w:val="24"/>
        </w:rPr>
        <w:t>股利：进投资收益</w:t>
      </w:r>
    </w:p>
    <w:p>
      <w:r>
        <w:rPr>
          <w:sz w:val="24"/>
        </w:rPr>
      </w:r>
    </w:p>
    <w:p>
      <w:r>
        <w:rPr>
          <w:b/>
          <w:sz w:val="24"/>
        </w:rPr>
        <w:t>六、减值</w:t>
      </w:r>
    </w:p>
    <w:p>
      <w:r>
        <w:rPr>
          <w:sz w:val="24"/>
        </w:rPr>
      </w:r>
    </w:p>
    <w:p>
      <w:r>
        <w:rPr>
          <w:sz w:val="24"/>
        </w:rPr>
        <w:t>预期信用损失模型，适用AC和FVOCI债权类。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三分类看业务模式+现金流</w:t>
      </w:r>
    </w:p>
    <w:p>
      <w:r>
        <w:rPr>
          <w:sz w:val="24"/>
        </w:rPr>
        <w:t>交易性：费用进损益，变动进损益</w:t>
      </w:r>
    </w:p>
    <w:p>
      <w:r>
        <w:rPr>
          <w:sz w:val="24"/>
        </w:rPr>
        <w:t>摊余成本：实际利率法</w:t>
      </w:r>
    </w:p>
    <w:p>
      <w:r>
        <w:rPr>
          <w:sz w:val="24"/>
        </w:rPr>
        <w:t>其他债权：变动进权益，可转损益</w:t>
      </w:r>
    </w:p>
    <w:p>
      <w:r>
        <w:rPr>
          <w:sz w:val="24"/>
        </w:rPr>
        <w:t>其他权益：变动进权益，只转留存收益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