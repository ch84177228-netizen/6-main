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已选标题：甄嬛传版修凉亭学固定资产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这一章讲的是：企业买来准备长期用的"大件"（厂房、设备、车辆）该怎么入账，用的过程中怎么按年月分摊成本（折旧），不用了怎么处理。一句话：大件东西从买入到报废的全过程怎么做账。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固定资产，是指同时具有为生产商品、提供劳务、出租或经营管理而持有，以及使用寿命超过一个会计年度这两个特征的有形资产。</w:t>
      </w:r>
    </w:p>
    <w:p>
      <w:r>
        <w:rPr>
          <w:sz w:val="24"/>
        </w:rPr>
        <w:t>通俗讲：皇宫里准备长期用、不是马上转手的"大件"，比如宫殿、马车、织布机。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三、核心考点一：在建工程转固定资产</w:t>
      </w:r>
    </w:p>
    <w:p>
      <w:r>
        <w:rPr>
          <w:sz w:val="24"/>
        </w:rPr>
      </w:r>
    </w:p>
    <w:p>
      <w:r>
        <w:rPr>
          <w:sz w:val="24"/>
        </w:rPr>
        <w:t>皇上要在御花园修一座凉亭，工程还没完工前，花的钱先计入"在建工程"：</w:t>
      </w:r>
    </w:p>
    <w:p>
      <w:r>
        <w:rPr>
          <w:sz w:val="24"/>
        </w:rPr>
        <w:t>借：在建工程</w:t>
      </w:r>
    </w:p>
    <w:p>
      <w:r>
        <w:rPr>
          <w:sz w:val="24"/>
        </w:rPr>
        <w:t>贷：银行存款</w:t>
      </w:r>
    </w:p>
    <w:p>
      <w:r>
        <w:rPr>
          <w:sz w:val="24"/>
        </w:rPr>
        <w:t>等凉亭建好、达到预定可使用状态，才转入固定资产：</w:t>
      </w:r>
    </w:p>
    <w:p>
      <w:r>
        <w:rPr>
          <w:sz w:val="24"/>
        </w:rPr>
        <w:t>借：固定资产</w:t>
      </w:r>
    </w:p>
    <w:p>
      <w:r>
        <w:rPr>
          <w:sz w:val="24"/>
        </w:rPr>
        <w:t>贷：在建工程</w:t>
      </w:r>
    </w:p>
    <w:p>
      <w:r>
        <w:rPr>
          <w:sz w:val="24"/>
        </w:rPr>
        <w:t>凉亭不是钱一花完就直接算固定资产，得等真正建好能用了才转过去。</w:t>
      </w:r>
    </w:p>
    <w:p>
      <w:r>
        <w:rPr>
          <w:sz w:val="24"/>
        </w:rPr>
      </w:r>
    </w:p>
    <w:p>
      <w:r>
        <w:rPr>
          <w:b/>
          <w:sz w:val="24"/>
        </w:rPr>
        <w:t>四、核心考点二：折旧从什么时候开始算</w:t>
      </w:r>
    </w:p>
    <w:p>
      <w:r>
        <w:rPr>
          <w:sz w:val="24"/>
        </w:rPr>
      </w:r>
    </w:p>
    <w:p>
      <w:r>
        <w:rPr>
          <w:sz w:val="24"/>
        </w:rPr>
        <w:t>凉亭建好转入固定资产的次月起，才开始计提折旧，当月建好当月不算折旧。处置（比如拆除）的当月，仍然要计提折旧，下个月才不再提。</w:t>
      </w:r>
    </w:p>
    <w:p>
      <w:r>
        <w:rPr>
          <w:sz w:val="24"/>
        </w:rPr>
      </w:r>
    </w:p>
    <w:p>
      <w:r>
        <w:rPr>
          <w:b/>
          <w:sz w:val="24"/>
        </w:rPr>
        <w:t>五、核心考点三：折旧方法数字对比</w:t>
      </w:r>
    </w:p>
    <w:p>
      <w:r>
        <w:rPr>
          <w:sz w:val="24"/>
        </w:rPr>
      </w:r>
    </w:p>
    <w:p>
      <w:r>
        <w:rPr>
          <w:sz w:val="24"/>
        </w:rPr>
        <w:t>假设一台织布机原值120万两，预计使用年限5年，不考虑净残值。</w:t>
      </w:r>
    </w:p>
    <w:p>
      <w:r>
        <w:rPr>
          <w:sz w:val="24"/>
        </w:rPr>
        <w:t>年限平均法：年折旧额 = 120÷5 = 24万两，每年一样多。</w:t>
      </w:r>
    </w:p>
    <w:p>
      <w:r>
        <w:rPr>
          <w:sz w:val="24"/>
        </w:rPr>
        <w:t>双倍余额递减法：折旧率 = 2÷5 = 40%，第一年折旧 = 120×40% = 48万两，第二年 = (120-48)×40% = 28.8万两，最后两年要改用年限平均法平摊剩余账面价值。</w:t>
      </w:r>
    </w:p>
    <w:p>
      <w:r>
        <w:rPr>
          <w:sz w:val="24"/>
        </w:rPr>
        <w:t>年数总和法：年数总和=1+2+3+4+5=15，第一年折旧率=5/15，折旧额=120×5/15=40万两。</w:t>
      </w:r>
    </w:p>
    <w:p>
      <w:r>
        <w:rPr>
          <w:sz w:val="24"/>
        </w:rPr>
      </w:r>
    </w:p>
    <w:p>
      <w:r>
        <w:rPr>
          <w:b/>
          <w:sz w:val="24"/>
        </w:rPr>
        <w:t>六、核心考点四：固定资产的处置</w:t>
      </w:r>
    </w:p>
    <w:p>
      <w:r>
        <w:rPr>
          <w:sz w:val="24"/>
        </w:rPr>
      </w:r>
    </w:p>
    <w:p>
      <w:r>
        <w:rPr>
          <w:sz w:val="24"/>
        </w:rPr>
        <w:t>织布机报废时，通过"固定资产清理"科目核算：</w:t>
      </w:r>
    </w:p>
    <w:p>
      <w:r>
        <w:rPr>
          <w:sz w:val="24"/>
        </w:rPr>
        <w:t>借：固定资产清理（账面价值）</w:t>
      </w:r>
    </w:p>
    <w:p>
      <w:r>
        <w:rPr>
          <w:sz w:val="24"/>
        </w:rPr>
        <w:t xml:space="preserve">　　累计折旧（已提折旧）</w:t>
      </w:r>
    </w:p>
    <w:p>
      <w:r>
        <w:rPr>
          <w:sz w:val="24"/>
        </w:rPr>
        <w:t>贷：固定资产（原值）</w:t>
      </w:r>
    </w:p>
    <w:p>
      <w:r>
        <w:rPr>
          <w:sz w:val="24"/>
        </w:rPr>
        <w:t>处置产生的净损益，计入"资产处置损益"科目。</w:t>
      </w:r>
    </w:p>
    <w:p>
      <w:r>
        <w:rPr>
          <w:sz w:val="24"/>
        </w:rPr>
      </w:r>
    </w:p>
    <w:p>
      <w:r>
        <w:rPr>
          <w:b/>
          <w:sz w:val="24"/>
        </w:rPr>
        <w:t>七、易错点提醒</w:t>
      </w:r>
    </w:p>
    <w:p>
      <w:r>
        <w:rPr>
          <w:sz w:val="24"/>
        </w:rPr>
      </w:r>
    </w:p>
    <w:p>
      <w:r>
        <w:rPr>
          <w:sz w:val="24"/>
        </w:rPr>
        <w:t>①凉亭建好次月才计提折旧，不是建好当月；②处置当月仍要计提折旧，下个月才停提；③双倍余额递减法最后两年要切换为年限平均法，别忘了这个转换。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需要安装或建造的固定资产，先计入在建工程，完工转固定资产。</w:t>
      </w:r>
    </w:p>
    <w:p>
      <w:r>
        <w:rPr>
          <w:sz w:val="24"/>
        </w:rPr>
        <w:t>2. 折旧：达到预定可使用状态次月起计提，处置当月起不再计提。</w:t>
      </w:r>
    </w:p>
    <w:p>
      <w:r>
        <w:rPr>
          <w:sz w:val="24"/>
        </w:rPr>
        <w:t>3. 三种折旧法：年限平均法（每年一样）、双倍余额递减法（前期多提，后两年转年限平均法）、年数总和法（逐年递减）。</w:t>
      </w:r>
    </w:p>
    <w:p>
      <w:r>
        <w:rPr>
          <w:sz w:val="24"/>
        </w:rPr>
        <w:t>4. 处置通过"固定资产清理"科目核算：借固定资产清理+累计折旧，贷固定资产原值。</w:t>
      </w:r>
    </w:p>
    <w:p>
      <w:r>
        <w:rPr>
          <w:sz w:val="24"/>
        </w:rPr>
        <w:t>5. 处置净损益计入"资产处置损益"科目。</w:t>
      </w:r>
    </w:p>
    <w:p>
      <w:r>
        <w:rPr>
          <w:sz w:val="24"/>
        </w:rPr>
      </w:r>
    </w:p>
    <w:p>
      <w:r>
        <w:rPr>
          <w:sz w:val="24"/>
        </w:rPr>
        <w:t>已选标题：广志买烤箱学在建工程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广志想开一家甜品店，买了台需要安装调试的大烤箱，小新问：这烤箱买来直接算固定资产吗？这一章讲固定资产，从买入到折旧的全过程讲清楚。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广志说：固定资产就是店里准备长期用、不是马上转手卖掉的大件东西，比如这台烤箱、冰柜、装修设备。</w:t>
      </w:r>
    </w:p>
    <w:p>
      <w:r>
        <w:rPr>
          <w:sz w:val="24"/>
        </w:rPr>
      </w:r>
    </w:p>
    <w:p>
      <w:r>
        <w:rPr>
          <w:b/>
          <w:sz w:val="24"/>
        </w:rPr>
        <w:t>三、烤箱要不要先经过"在建工程"</w:t>
      </w:r>
    </w:p>
    <w:p>
      <w:r>
        <w:rPr>
          <w:sz w:val="24"/>
        </w:rPr>
      </w:r>
    </w:p>
    <w:p>
      <w:r>
        <w:rPr>
          <w:sz w:val="24"/>
        </w:rPr>
        <w:t>广志：这台烤箱买回来还要安装调试，没法直接用，所以先计入"在建工程"：</w:t>
      </w:r>
    </w:p>
    <w:p>
      <w:r>
        <w:rPr>
          <w:sz w:val="24"/>
        </w:rPr>
        <w:t>借：在建工程</w:t>
      </w:r>
    </w:p>
    <w:p>
      <w:r>
        <w:rPr>
          <w:sz w:val="24"/>
        </w:rPr>
        <w:t>贷：银行存款</w:t>
      </w:r>
    </w:p>
    <w:p>
      <w:r>
        <w:rPr>
          <w:sz w:val="24"/>
        </w:rPr>
        <w:t>等安装调试完毕，能正常烤面包了，才转入固定资产：</w:t>
      </w:r>
    </w:p>
    <w:p>
      <w:r>
        <w:rPr>
          <w:sz w:val="24"/>
        </w:rPr>
        <w:t>借：固定资产</w:t>
      </w:r>
    </w:p>
    <w:p>
      <w:r>
        <w:rPr>
          <w:sz w:val="24"/>
        </w:rPr>
        <w:t>贷：在建工程</w:t>
      </w:r>
    </w:p>
    <w:p>
      <w:r>
        <w:rPr>
          <w:sz w:val="24"/>
        </w:rPr>
      </w:r>
    </w:p>
    <w:p>
      <w:r>
        <w:rPr>
          <w:b/>
          <w:sz w:val="24"/>
        </w:rPr>
        <w:t>四、折旧从什么时候开始算</w:t>
      </w:r>
    </w:p>
    <w:p>
      <w:r>
        <w:rPr>
          <w:sz w:val="24"/>
        </w:rPr>
      </w:r>
    </w:p>
    <w:p>
      <w:r>
        <w:rPr>
          <w:sz w:val="24"/>
        </w:rPr>
        <w:t>小新：烤箱装好当天就开始算折旧吗？</w:t>
      </w:r>
    </w:p>
    <w:p>
      <w:r>
        <w:rPr>
          <w:sz w:val="24"/>
        </w:rPr>
        <w:t>广志：不是！要等转入固定资产的次月起才开始计提折旧，当月装好当月不算。</w:t>
      </w:r>
    </w:p>
    <w:p>
      <w:r>
        <w:rPr>
          <w:sz w:val="24"/>
        </w:rPr>
      </w:r>
    </w:p>
    <w:p>
      <w:r>
        <w:rPr>
          <w:b/>
          <w:sz w:val="24"/>
        </w:rPr>
        <w:t>五、折旧方法：三种算法数字对比</w:t>
      </w:r>
    </w:p>
    <w:p>
      <w:r>
        <w:rPr>
          <w:sz w:val="24"/>
        </w:rPr>
      </w:r>
    </w:p>
    <w:p>
      <w:r>
        <w:rPr>
          <w:sz w:val="24"/>
        </w:rPr>
        <w:t>广志：假设烤箱原值10万元，预计用5年，不考虑残值。</w:t>
      </w:r>
    </w:p>
    <w:p>
      <w:r>
        <w:rPr>
          <w:sz w:val="24"/>
        </w:rPr>
        <w:t>年限平均法：每年折旧 = 10÷5 = 2万元。</w:t>
      </w:r>
    </w:p>
    <w:p>
      <w:r>
        <w:rPr>
          <w:sz w:val="24"/>
        </w:rPr>
        <w:t>双倍余额递减法：第一年折旧率=2÷5=40%，折旧额=10×40%=4万元，前期多提。</w:t>
      </w:r>
    </w:p>
    <w:p>
      <w:r>
        <w:rPr>
          <w:sz w:val="24"/>
        </w:rPr>
        <w:t>年数总和法：第一年折旧率=5÷15，折旧额=10×5/15≈3.33万元，逐年递减。</w:t>
      </w:r>
    </w:p>
    <w:p>
      <w:r>
        <w:rPr>
          <w:sz w:val="24"/>
        </w:rPr>
      </w:r>
    </w:p>
    <w:p>
      <w:r>
        <w:rPr>
          <w:b/>
          <w:sz w:val="24"/>
        </w:rPr>
        <w:t>六、烤箱用坏了怎么处理</w:t>
      </w:r>
    </w:p>
    <w:p>
      <w:r>
        <w:rPr>
          <w:sz w:val="24"/>
        </w:rPr>
      </w:r>
    </w:p>
    <w:p>
      <w:r>
        <w:rPr>
          <w:sz w:val="24"/>
        </w:rPr>
        <w:t>小新：以后烤箱坏了不要了呢？</w:t>
      </w:r>
    </w:p>
    <w:p>
      <w:r>
        <w:rPr>
          <w:sz w:val="24"/>
        </w:rPr>
        <w:t>广志：那要通过"固定资产清理"科目核算：</w:t>
      </w:r>
    </w:p>
    <w:p>
      <w:r>
        <w:rPr>
          <w:sz w:val="24"/>
        </w:rPr>
        <w:t>借：固定资产清理（账面价值）</w:t>
      </w:r>
    </w:p>
    <w:p>
      <w:r>
        <w:rPr>
          <w:sz w:val="24"/>
        </w:rPr>
        <w:t xml:space="preserve">　　累计折旧（已提折旧）</w:t>
      </w:r>
    </w:p>
    <w:p>
      <w:r>
        <w:rPr>
          <w:sz w:val="24"/>
        </w:rPr>
        <w:t>贷：固定资产（原值）</w:t>
      </w:r>
    </w:p>
    <w:p>
      <w:r>
        <w:rPr>
          <w:sz w:val="24"/>
        </w:rPr>
        <w:t>处置产生的净损益，计入"资产处置损益"。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七、常见的坑</w:t>
      </w:r>
    </w:p>
    <w:p>
      <w:r>
        <w:rPr>
          <w:sz w:val="24"/>
        </w:rPr>
      </w:r>
    </w:p>
    <w:p>
      <w:r>
        <w:rPr>
          <w:sz w:val="24"/>
        </w:rPr>
        <w:t>广志：很多人容易犯两个错——以为装好当月就能算折旧（其实要次月起）；以为处置当月不用再提折旧（其实处置当月仍要提，下个月才停）。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需要安装的固定资产先计入在建工程，安装完毕转固定资产。</w:t>
      </w:r>
    </w:p>
    <w:p>
      <w:r>
        <w:rPr>
          <w:sz w:val="24"/>
        </w:rPr>
        <w:t>2. 折旧：达到预定可使用状态次月起计提，处置当月仍要计提。</w:t>
      </w:r>
    </w:p>
    <w:p>
      <w:r>
        <w:rPr>
          <w:sz w:val="24"/>
        </w:rPr>
        <w:t>3. 年限平均法每年折旧一样；双倍余额递减法前期多提；年数总和法逐年递减。</w:t>
      </w:r>
    </w:p>
    <w:p>
      <w:r>
        <w:rPr>
          <w:sz w:val="24"/>
        </w:rPr>
        <w:t>4. 处置通过"固定资产清理"核算，净损益计入"资产处置损益"。</w:t>
      </w:r>
    </w:p>
    <w:p>
      <w:r>
        <w:rPr>
          <w:sz w:val="24"/>
        </w:rPr>
        <w:t>5. 折旧起止时间是最容易搞反的地方，一定要记牢。</w:t>
      </w:r>
    </w:p>
    <w:p>
      <w:r>
        <w:rPr>
          <w:sz w:val="24"/>
        </w:rPr>
      </w:r>
    </w:p>
    <w:p>
      <w:r>
        <w:rPr>
          <w:sz w:val="24"/>
        </w:rPr>
        <w:t>已选标题：固定资产折旧三法速记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固定资产这一章，本质讲三件事：怎么入账（在建工程转固定资产）、怎么按年月分摊成本（折旧）、不用了怎么处理（处置）。下面用清单+公式一次记牢。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定义：同时具有为生产商品、提供劳务、出租或经营管理而持有，使用寿命超过一个会计年度这两个特征的有形资产。</w:t>
      </w:r>
    </w:p>
    <w:p>
      <w:r>
        <w:rPr>
          <w:sz w:val="24"/>
        </w:rPr>
        <w:t>速记：长期用、不马上卖掉的大件。</w:t>
      </w:r>
    </w:p>
    <w:p>
      <w:r>
        <w:rPr>
          <w:sz w:val="24"/>
        </w:rPr>
      </w:r>
    </w:p>
    <w:p>
      <w:r>
        <w:rPr>
          <w:b/>
          <w:sz w:val="24"/>
        </w:rPr>
        <w:t>三、在建工程转固定资产</w:t>
      </w:r>
    </w:p>
    <w:p>
      <w:r>
        <w:rPr>
          <w:sz w:val="24"/>
        </w:rPr>
      </w:r>
    </w:p>
    <w:p>
      <w:r>
        <w:rPr>
          <w:sz w:val="24"/>
        </w:rPr>
        <w:t>需要安装或建造的固定资产，先计入"在建工程"，达到预定可使用状态时转入固定资产：借固定资产，贷在建工程。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四、折旧起止时间</w:t>
      </w:r>
    </w:p>
    <w:p>
      <w:r>
        <w:rPr>
          <w:sz w:val="24"/>
        </w:rPr>
      </w:r>
    </w:p>
    <w:p>
      <w:r>
        <w:rPr>
          <w:sz w:val="24"/>
        </w:rPr>
        <w:t>达到预定可使用状态的次月起计提折旧；处置的当月仍要计提折旧，次月起不再计提。</w:t>
      </w:r>
    </w:p>
    <w:p>
      <w:r>
        <w:rPr>
          <w:sz w:val="24"/>
        </w:rPr>
      </w:r>
    </w:p>
    <w:p>
      <w:r>
        <w:rPr>
          <w:b/>
          <w:sz w:val="24"/>
        </w:rPr>
        <w:t>五、三种折旧方法（统一算例：原值120万，5年，不考虑净残值）</w:t>
      </w:r>
    </w:p>
    <w:p>
      <w:r>
        <w:rPr>
          <w:sz w:val="24"/>
        </w:rPr>
      </w:r>
    </w:p>
    <w:p>
      <w:r>
        <w:rPr>
          <w:sz w:val="24"/>
        </w:rPr>
        <w:t>年限平均法：年折旧额=120÷5=24万，每年一样。</w:t>
      </w:r>
    </w:p>
    <w:p>
      <w:r>
        <w:rPr>
          <w:sz w:val="24"/>
        </w:rPr>
        <w:t>双倍余额递减法：折旧率=2÷5=40%，第一年=48万，第二年=28.8万，最后两年改年限平均法。</w:t>
      </w:r>
    </w:p>
    <w:p>
      <w:r>
        <w:rPr>
          <w:sz w:val="24"/>
        </w:rPr>
        <w:t>年数总和法：年数总和=15，第一年折旧率=5/15，折旧额=40万。</w:t>
      </w:r>
    </w:p>
    <w:p>
      <w:r>
        <w:rPr>
          <w:sz w:val="24"/>
        </w:rPr>
      </w:r>
    </w:p>
    <w:p>
      <w:r>
        <w:rPr>
          <w:b/>
          <w:sz w:val="24"/>
        </w:rPr>
        <w:t>六、固定资产的处置</w:t>
      </w:r>
    </w:p>
    <w:p>
      <w:r>
        <w:rPr>
          <w:sz w:val="24"/>
        </w:rPr>
      </w:r>
    </w:p>
    <w:p>
      <w:r>
        <w:rPr>
          <w:sz w:val="24"/>
        </w:rPr>
        <w:t>通过"固定资产清理"科目核算：借固定资产清理+累计折旧，贷固定资产原值；净损益计入"资产处置损益"。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七、易错点速记</w:t>
      </w:r>
    </w:p>
    <w:p>
      <w:r>
        <w:rPr>
          <w:sz w:val="24"/>
        </w:rPr>
      </w:r>
    </w:p>
    <w:p>
      <w:r>
        <w:rPr>
          <w:sz w:val="24"/>
        </w:rPr>
        <w:t>折旧起止时间容易记反；双倍余额递减法最后两年要转年限平均法；处置时别忘了转出已提减值准备。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在建工程完工转固定资产：借固定资产，贷在建工程。</w:t>
      </w:r>
    </w:p>
    <w:p>
      <w:r>
        <w:rPr>
          <w:sz w:val="24"/>
        </w:rPr>
        <w:t>2. 折旧：次月起计提，处置当月仍要计提。</w:t>
      </w:r>
    </w:p>
    <w:p>
      <w:r>
        <w:rPr>
          <w:sz w:val="24"/>
        </w:rPr>
        <w:t>3. 年限平均法平均分摊；双倍余额递减法前期多提；年数总和法逐年递减。</w:t>
      </w:r>
    </w:p>
    <w:p>
      <w:r>
        <w:rPr>
          <w:sz w:val="24"/>
        </w:rPr>
        <w:t>4. 处置通过"固定资产清理"核算，净损益计入"资产处置损益"。</w:t>
      </w:r>
    </w:p>
    <w:p>
      <w:r>
        <w:rPr>
          <w:sz w:val="24"/>
        </w:rPr>
        <w:t>5. 双倍余额递减法最后两年要改用年限平均法。</w:t>
      </w:r>
    </w:p>
    <w:p>
      <w:r>
        <w:rPr>
          <w:sz w:val="24"/>
        </w:rPr>
      </w:r>
    </w:p>
    <w:p>
      <w:r>
        <w:rPr>
          <w:sz w:val="24"/>
        </w:rPr>
        <w:t>已选标题：折旧起止时间最易错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固定资产是中级会计实务的高频章节，折旧计算不难，但年年有人在起止时间上栽跟头。这一章讲固定资产，下面专挑最容易踩的坑说。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 = 长期使用、不马上卖掉的有形资产（厂房、设备、车辆）。</w:t>
      </w:r>
    </w:p>
    <w:p>
      <w:r>
        <w:rPr>
          <w:sz w:val="24"/>
        </w:rPr>
      </w:r>
    </w:p>
    <w:p>
      <w:r>
        <w:rPr>
          <w:b/>
          <w:sz w:val="24"/>
        </w:rPr>
        <w:t>三、坑一：装好当月就开始算折旧</w:t>
      </w:r>
    </w:p>
    <w:p>
      <w:r>
        <w:rPr>
          <w:sz w:val="24"/>
        </w:rPr>
      </w:r>
    </w:p>
    <w:p>
      <w:r>
        <w:rPr>
          <w:sz w:val="24"/>
        </w:rPr>
        <w:t>错误：设备6月安装完毕，6月就开始计提折旧。</w:t>
      </w:r>
    </w:p>
    <w:p>
      <w:r>
        <w:rPr>
          <w:sz w:val="24"/>
        </w:rPr>
        <w:t>正确：达到预定可使用状态的次月起计提折旧，6月装好，7月才开始提，别提前算！</w:t>
      </w:r>
    </w:p>
    <w:p>
      <w:r>
        <w:rPr>
          <w:sz w:val="24"/>
        </w:rPr>
      </w:r>
    </w:p>
    <w:p>
      <w:r>
        <w:rPr>
          <w:b/>
          <w:sz w:val="24"/>
        </w:rPr>
        <w:t>四、坑二：处置当月就不算折旧了</w:t>
      </w:r>
    </w:p>
    <w:p>
      <w:r>
        <w:rPr>
          <w:sz w:val="24"/>
        </w:rPr>
      </w:r>
    </w:p>
    <w:p>
      <w:r>
        <w:rPr>
          <w:sz w:val="24"/>
        </w:rPr>
        <w:t>错误：设备本月处置，本月就不用再提折旧了。</w:t>
      </w:r>
    </w:p>
    <w:p>
      <w:r>
        <w:rPr>
          <w:sz w:val="24"/>
        </w:rPr>
        <w:t>正确：处置当月仍然要计提折旧，次月起才不再计提，别提前停！</w:t>
      </w:r>
    </w:p>
    <w:p>
      <w:r>
        <w:rPr>
          <w:sz w:val="24"/>
        </w:rPr>
      </w:r>
    </w:p>
    <w:p>
      <w:r>
        <w:rPr>
          <w:b/>
          <w:sz w:val="24"/>
        </w:rPr>
        <w:t>五、坑三：忘记双倍余额递减法最后两年要换方法</w:t>
      </w:r>
    </w:p>
    <w:p>
      <w:r>
        <w:rPr>
          <w:sz w:val="24"/>
        </w:rPr>
      </w:r>
    </w:p>
    <w:p>
      <w:r>
        <w:rPr>
          <w:sz w:val="24"/>
        </w:rPr>
        <w:t>错误：双倍余额递减法一直用到最后一年都按原折旧率算。</w:t>
      </w:r>
    </w:p>
    <w:p>
      <w:r>
        <w:rPr>
          <w:sz w:val="24"/>
        </w:rPr>
        <w:t>正确：最后两年要改用年限平均法，将账面净值扣除预计净残值后的余额平均摊销，别漏了这个转换！</w:t>
      </w:r>
    </w:p>
    <w:p>
      <w:r>
        <w:rPr>
          <w:sz w:val="24"/>
        </w:rPr>
      </w:r>
    </w:p>
    <w:p>
      <w:r>
        <w:rPr>
          <w:b/>
          <w:sz w:val="24"/>
        </w:rPr>
        <w:t>六、坑四：处置时忘记转出减值准备</w:t>
      </w:r>
    </w:p>
    <w:p>
      <w:r>
        <w:rPr>
          <w:sz w:val="24"/>
        </w:rPr>
      </w:r>
    </w:p>
    <w:p>
      <w:r>
        <w:rPr>
          <w:sz w:val="24"/>
        </w:rPr>
        <w:t>错误：转入固定资产清理时，只转出原值和累计折旧。</w:t>
      </w:r>
    </w:p>
    <w:p>
      <w:r>
        <w:rPr>
          <w:sz w:val="24"/>
        </w:rPr>
        <w:t>正确：如果这台设备之前计提过固定资产减值准备，转入清理时也要一并转出：借固定资产清理+累计折旧+固定资产减值准备，贷固定资产原值！</w:t>
      </w:r>
    </w:p>
    <w:p>
      <w:r>
        <w:rPr>
          <w:sz w:val="24"/>
        </w:rPr>
      </w:r>
    </w:p>
    <w:p>
      <w:r>
        <w:rPr>
          <w:b/>
          <w:sz w:val="24"/>
        </w:rPr>
        <w:t>七、坑五：以为在建工程完工当月就能用固定资产折旧</w:t>
      </w:r>
    </w:p>
    <w:p>
      <w:r>
        <w:rPr>
          <w:sz w:val="24"/>
        </w:rPr>
      </w:r>
    </w:p>
    <w:p>
      <w:r>
        <w:rPr>
          <w:sz w:val="24"/>
        </w:rPr>
        <w:t>错误：工程完工当月，账面上直接按固定资产计提折旧。</w:t>
      </w:r>
    </w:p>
    <w:p>
      <w:r>
        <w:rPr>
          <w:sz w:val="24"/>
        </w:rPr>
        <w:t>正确：要先转入固定资产，且要等到次月才开始计提折旧，工程完工当月本身不计提！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折旧从达到预定可使用状态的次月起计提，不是当月。</w:t>
      </w:r>
    </w:p>
    <w:p>
      <w:r>
        <w:rPr>
          <w:sz w:val="24"/>
        </w:rPr>
        <w:t>2. 处置当月仍要计提折旧，次月起才不再计提。</w:t>
      </w:r>
    </w:p>
    <w:p>
      <w:r>
        <w:rPr>
          <w:sz w:val="24"/>
        </w:rPr>
        <w:t>3. 双倍余额递减法最后两年要改用年限平均法分摊剩余账面价值。</w:t>
      </w:r>
    </w:p>
    <w:p>
      <w:r>
        <w:rPr>
          <w:sz w:val="24"/>
        </w:rPr>
        <w:t>4. 转入固定资产清理时，别忘了一并转出已计提的减值准备。</w:t>
      </w:r>
    </w:p>
    <w:p>
      <w:r>
        <w:rPr>
          <w:sz w:val="24"/>
        </w:rPr>
        <w:t>5. 在建工程完工转固定资产后，次月起才开始计提折旧。</w:t>
      </w:r>
    </w:p>
    <w:p>
      <w:r>
        <w:rPr>
          <w:sz w:val="24"/>
        </w:rPr>
      </w:r>
    </w:p>
    <w:p>
      <w:r>
        <w:rPr>
          <w:sz w:val="24"/>
        </w:rPr>
        <w:t>已选标题：固定资产核心考点整理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本章讲固定资产的定义、在建工程转固定资产、折旧的起止规则与三种计算方法、以及处置流程，是中级会计实务的高频章节。下面按考点清单整理。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定义：同时具有为生产商品、提供劳务、出租或经营管理而持有，使用寿命超过一个会计年度这两个特征的有形资产。</w:t>
      </w:r>
    </w:p>
    <w:p>
      <w:r>
        <w:rPr>
          <w:sz w:val="24"/>
        </w:rPr>
      </w:r>
    </w:p>
    <w:p>
      <w:r>
        <w:rPr>
          <w:b/>
          <w:sz w:val="24"/>
        </w:rPr>
        <w:t>三、在建工程转固定资产</w:t>
      </w:r>
    </w:p>
    <w:p>
      <w:r>
        <w:rPr>
          <w:sz w:val="24"/>
        </w:rPr>
      </w:r>
    </w:p>
    <w:p>
      <w:r>
        <w:rPr>
          <w:sz w:val="24"/>
        </w:rPr>
        <w:t>需要安装或建造的固定资产先计入"在建工程"，达到预定可使用状态时：借固定资产，贷在建工程。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四、折旧的起止规则</w:t>
      </w:r>
    </w:p>
    <w:p>
      <w:r>
        <w:rPr>
          <w:sz w:val="24"/>
        </w:rPr>
      </w:r>
    </w:p>
    <w:p>
      <w:r>
        <w:rPr>
          <w:sz w:val="24"/>
        </w:rPr>
        <w:t>达到预定可使用状态次月起计提折旧；处置当月起不再计提折旧（处置当月仍要提，次月才不提）。</w:t>
      </w:r>
    </w:p>
    <w:p>
      <w:r>
        <w:rPr>
          <w:sz w:val="24"/>
        </w:rPr>
      </w:r>
    </w:p>
    <w:p>
      <w:r>
        <w:rPr>
          <w:b/>
          <w:sz w:val="24"/>
        </w:rPr>
        <w:t>五、三种折旧方法（统一算例：原值120万，5年）</w:t>
      </w:r>
    </w:p>
    <w:p>
      <w:r>
        <w:rPr>
          <w:sz w:val="24"/>
        </w:rPr>
      </w:r>
    </w:p>
    <w:p>
      <w:r>
        <w:rPr>
          <w:sz w:val="24"/>
        </w:rPr>
        <w:t>年限平均法：每年24万。</w:t>
      </w:r>
    </w:p>
    <w:p>
      <w:r>
        <w:rPr>
          <w:sz w:val="24"/>
        </w:rPr>
        <w:t>双倍余额递减法：折旧率=2÷5=40%，第一年48万，第二年28.8万，最后两年改年限平均法。</w:t>
      </w:r>
    </w:p>
    <w:p>
      <w:r>
        <w:rPr>
          <w:sz w:val="24"/>
        </w:rPr>
        <w:t>年数总和法：年数总和=15，第一年折旧率5/15，折旧额40万。</w:t>
      </w:r>
    </w:p>
    <w:p>
      <w:r>
        <w:rPr>
          <w:sz w:val="24"/>
        </w:rPr>
      </w:r>
    </w:p>
    <w:p>
      <w:r>
        <w:rPr>
          <w:b/>
          <w:sz w:val="24"/>
        </w:rPr>
        <w:t>六、固定资产的处置</w:t>
      </w:r>
    </w:p>
    <w:p>
      <w:r>
        <w:rPr>
          <w:sz w:val="24"/>
        </w:rPr>
      </w:r>
    </w:p>
    <w:p>
      <w:r>
        <w:rPr>
          <w:sz w:val="24"/>
        </w:rPr>
        <w:t>通过"固定资产清理"核算：借固定资产清理+累计折旧+固定资产减值准备，贷固定资产原值；净损益计入"资产处置损益"。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折旧起止时间容易记反；双倍余额递减法最后两年要转年限平均法；处置时别忘了转出减值准备。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在建工程完工转固定资产：借固定资产，贷在建工程。</w:t>
      </w:r>
    </w:p>
    <w:p>
      <w:r>
        <w:rPr>
          <w:sz w:val="24"/>
        </w:rPr>
        <w:t>2. 折旧：次月起计提，处置当月仍要计提。</w:t>
      </w:r>
    </w:p>
    <w:p>
      <w:r>
        <w:rPr>
          <w:sz w:val="24"/>
        </w:rPr>
        <w:t>3. 三种折旧法：年限平均（平均分摊）、双倍余额递减（前期多提）、年数总和（逐年递减）。</w:t>
      </w:r>
    </w:p>
    <w:p>
      <w:r>
        <w:rPr>
          <w:sz w:val="24"/>
        </w:rPr>
        <w:t>4. 处置通过"固定资产清理"核算，净损益计入"资产处置损益"。</w:t>
      </w:r>
    </w:p>
    <w:p>
      <w:r>
        <w:rPr>
          <w:sz w:val="24"/>
        </w:rPr>
        <w:t>5. 别忘转出已提减值准备，双倍余额递减法最后两年要转年限平均法。</w:t>
      </w:r>
    </w:p>
    <w:p>
      <w:r>
        <w:rPr>
          <w:sz w:val="24"/>
        </w:rPr>
      </w:r>
    </w:p>
    <w:p>
      <w:r>
        <w:rPr>
          <w:sz w:val="24"/>
        </w:rPr>
        <w:t>已选标题：距中级还有65天固资冲刺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距中级会计考试还有65天！固定资产是会计实务必拿分章节，核心是折旧起止时间和三种折旧方法。这一章讲固定资产，下面冲刺速记。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 = 长期使用、不马上卖掉的有形资产。</w:t>
      </w:r>
    </w:p>
    <w:p>
      <w:r>
        <w:rPr>
          <w:sz w:val="24"/>
        </w:rPr>
      </w:r>
    </w:p>
    <w:p>
      <w:r>
        <w:rPr>
          <w:b/>
          <w:sz w:val="24"/>
        </w:rPr>
        <w:t>三、在建工程转固定资产（必背）</w:t>
      </w:r>
    </w:p>
    <w:p>
      <w:r>
        <w:rPr>
          <w:sz w:val="24"/>
        </w:rPr>
      </w:r>
    </w:p>
    <w:p>
      <w:r>
        <w:rPr>
          <w:sz w:val="24"/>
        </w:rPr>
        <w:t>需要安装建造的先计入在建工程，完工达到预定可使用状态：借固定资产，贷在建工程。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四、折旧起止时间（高频判断题）</w:t>
      </w:r>
    </w:p>
    <w:p>
      <w:r>
        <w:rPr>
          <w:sz w:val="24"/>
        </w:rPr>
      </w:r>
    </w:p>
    <w:p>
      <w:r>
        <w:rPr>
          <w:sz w:val="24"/>
        </w:rPr>
        <w:t>达到预定可使用状态次月起计提，处置当月仍要计提，次月起才不提。</w:t>
      </w:r>
    </w:p>
    <w:p>
      <w:r>
        <w:rPr>
          <w:sz w:val="24"/>
        </w:rPr>
      </w:r>
    </w:p>
    <w:p>
      <w:r>
        <w:rPr>
          <w:b/>
          <w:sz w:val="24"/>
        </w:rPr>
        <w:t>五、三种折旧方法（计算题必考，原值120万5年）</w:t>
      </w:r>
    </w:p>
    <w:p>
      <w:r>
        <w:rPr>
          <w:sz w:val="24"/>
        </w:rPr>
      </w:r>
    </w:p>
    <w:p>
      <w:r>
        <w:rPr>
          <w:sz w:val="24"/>
        </w:rPr>
        <w:t>年限平均法：每年24万。</w:t>
      </w:r>
    </w:p>
    <w:p>
      <w:r>
        <w:rPr>
          <w:sz w:val="24"/>
        </w:rPr>
        <w:t>双倍余额递减法：第一年折旧率2/5=40%，折旧48万，最后两年改年限平均法。</w:t>
      </w:r>
    </w:p>
    <w:p>
      <w:r>
        <w:rPr>
          <w:sz w:val="24"/>
        </w:rPr>
        <w:t>年数总和法：年数总和15，第一年折旧率5/15，折旧40万。</w:t>
      </w:r>
    </w:p>
    <w:p>
      <w:r>
        <w:rPr>
          <w:sz w:val="24"/>
        </w:rPr>
      </w:r>
    </w:p>
    <w:p>
      <w:r>
        <w:rPr>
          <w:b/>
          <w:sz w:val="24"/>
        </w:rPr>
        <w:t>六、处置规则</w:t>
      </w:r>
    </w:p>
    <w:p>
      <w:r>
        <w:rPr>
          <w:sz w:val="24"/>
        </w:rPr>
      </w:r>
    </w:p>
    <w:p>
      <w:r>
        <w:rPr>
          <w:sz w:val="24"/>
        </w:rPr>
        <w:t>通过"固定资产清理"核算，净损益计入"资产处置损益"，别忘转出减值准备。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在建工程转固资，完工次月才提折旧</w:t>
      </w:r>
    </w:p>
    <w:p>
      <w:r>
        <w:rPr>
          <w:sz w:val="24"/>
        </w:rPr>
        <w:t>双倍余额递减法，最后两年要转向</w:t>
      </w:r>
    </w:p>
    <w:p>
      <w:r>
        <w:rPr>
          <w:sz w:val="24"/>
        </w:rPr>
        <w:t>处置清理别漏项，减值准备也要转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在建工程完工转固定资产，次月起计提折旧。</w:t>
      </w:r>
    </w:p>
    <w:p>
      <w:r>
        <w:rPr>
          <w:sz w:val="24"/>
        </w:rPr>
        <w:t>2. 处置当月仍要计提折旧，次月起才不提。</w:t>
      </w:r>
    </w:p>
    <w:p>
      <w:r>
        <w:rPr>
          <w:sz w:val="24"/>
        </w:rPr>
        <w:t>3. 三种折旧法：年限平均、双倍余额递减、年数总和，公式记牢。</w:t>
      </w:r>
    </w:p>
    <w:p>
      <w:r>
        <w:rPr>
          <w:sz w:val="24"/>
        </w:rPr>
        <w:t>4. 处置通过"固定资产清理"核算，别漏转减值准备。</w:t>
      </w:r>
    </w:p>
    <w:p>
      <w:r>
        <w:rPr>
          <w:sz w:val="24"/>
        </w:rPr>
        <w:t>5. 距考试65天，今天记熟固定资产规则，会计实务稳拿分！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