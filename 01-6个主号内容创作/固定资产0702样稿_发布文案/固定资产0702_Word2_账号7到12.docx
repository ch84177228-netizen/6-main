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已选标题：唐僧盖庙学在建工程转固资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取经队伍路过一处荒庙，决定出资重修，悟空负责管账，沙僧问：修庙的钱怎么入账？这一章讲固定资产，用盖庙的例子讲清楚在建工程转固定资产的过程。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悟空：固定资产就是我们准备长期用、不是马上卖掉的大件东西，比如这座重修好的庙宇。</w:t>
      </w:r>
    </w:p>
    <w:p>
      <w:r>
        <w:rPr>
          <w:sz w:val="24"/>
        </w:rPr>
      </w:r>
    </w:p>
    <w:p>
      <w:r>
        <w:rPr>
          <w:b/>
          <w:sz w:val="24"/>
        </w:rPr>
        <w:t>三、盖庙先走"在建工程"</w:t>
      </w:r>
    </w:p>
    <w:p>
      <w:r>
        <w:rPr>
          <w:sz w:val="24"/>
        </w:rPr>
      </w:r>
    </w:p>
    <w:p>
      <w:r>
        <w:rPr>
          <w:sz w:val="24"/>
        </w:rPr>
        <w:t>悟空：庙还没修好之前，花的钱先计入"在建工程"：</w:t>
      </w:r>
    </w:p>
    <w:p>
      <w:r>
        <w:rPr>
          <w:sz w:val="24"/>
        </w:rPr>
        <w:t>借：在建工程</w:t>
      </w:r>
    </w:p>
    <w:p>
      <w:r>
        <w:rPr>
          <w:sz w:val="24"/>
        </w:rPr>
        <w:t>贷：银行存款</w:t>
      </w:r>
    </w:p>
    <w:p>
      <w:r>
        <w:rPr>
          <w:sz w:val="24"/>
        </w:rPr>
        <w:t>等庙修好、能正常使用了，才转入固定资产：</w:t>
      </w:r>
    </w:p>
    <w:p>
      <w:r>
        <w:rPr>
          <w:sz w:val="24"/>
        </w:rPr>
        <w:t>借：固定资产</w:t>
      </w:r>
    </w:p>
    <w:p>
      <w:r>
        <w:rPr>
          <w:sz w:val="24"/>
        </w:rPr>
        <w:t>贷：在建工程</w:t>
      </w:r>
    </w:p>
    <w:p>
      <w:r>
        <w:rPr>
          <w:sz w:val="24"/>
        </w:rPr>
      </w:r>
    </w:p>
    <w:p>
      <w:r>
        <w:rPr>
          <w:b/>
          <w:sz w:val="24"/>
        </w:rPr>
        <w:t>四、折旧什么时候开始算</w:t>
      </w:r>
    </w:p>
    <w:p>
      <w:r>
        <w:rPr>
          <w:sz w:val="24"/>
        </w:rPr>
      </w:r>
    </w:p>
    <w:p>
      <w:r>
        <w:rPr>
          <w:sz w:val="24"/>
        </w:rPr>
        <w:t>八戒：庙修好当月就能算折旧吗？</w:t>
      </w:r>
    </w:p>
    <w:p>
      <w:r>
        <w:rPr>
          <w:sz w:val="24"/>
        </w:rPr>
        <w:t>悟空：不行！要等转入固定资产的次月起才开始计提折旧，当月修好当月不算。</w:t>
      </w:r>
    </w:p>
    <w:p>
      <w:r>
        <w:rPr>
          <w:sz w:val="24"/>
        </w:rPr>
      </w:r>
    </w:p>
    <w:p>
      <w:r>
        <w:rPr>
          <w:b/>
          <w:sz w:val="24"/>
        </w:rPr>
        <w:t>五、折旧方法数字对比</w:t>
      </w:r>
    </w:p>
    <w:p>
      <w:r>
        <w:rPr>
          <w:sz w:val="24"/>
        </w:rPr>
      </w:r>
    </w:p>
    <w:p>
      <w:r>
        <w:rPr>
          <w:sz w:val="24"/>
        </w:rPr>
        <w:t>沙僧：假设庙宇算固定资产入账120万两，预计能用5年，不考虑残值。</w:t>
      </w:r>
    </w:p>
    <w:p>
      <w:r>
        <w:rPr>
          <w:sz w:val="24"/>
        </w:rPr>
        <w:t>年限平均法：年折旧 = 120÷5 = 24万两。</w:t>
      </w:r>
    </w:p>
    <w:p>
      <w:r>
        <w:rPr>
          <w:sz w:val="24"/>
        </w:rPr>
        <w:t>双倍余额递减法：第一年折旧率=2÷5=40%，折旧=120×40%=48万两，最后两年要改年限平均法。</w:t>
      </w:r>
    </w:p>
    <w:p>
      <w:r>
        <w:rPr>
          <w:sz w:val="24"/>
        </w:rPr>
        <w:t>年数总和法：年数总和=15，第一年折旧率=5/15，折旧=40万两。</w:t>
      </w:r>
    </w:p>
    <w:p>
      <w:r>
        <w:rPr>
          <w:sz w:val="24"/>
        </w:rPr>
      </w:r>
    </w:p>
    <w:p>
      <w:r>
        <w:rPr>
          <w:b/>
          <w:sz w:val="24"/>
        </w:rPr>
        <w:t>六、庙宇以后拆除了怎么处理</w:t>
      </w:r>
    </w:p>
    <w:p>
      <w:r>
        <w:rPr>
          <w:sz w:val="24"/>
        </w:rPr>
      </w:r>
    </w:p>
    <w:p>
      <w:r>
        <w:rPr>
          <w:sz w:val="24"/>
        </w:rPr>
        <w:t>悟空：如果以后庙宇要拆除重建，得通过"固定资产清理"科目核算：</w:t>
      </w:r>
    </w:p>
    <w:p>
      <w:r>
        <w:rPr>
          <w:sz w:val="24"/>
        </w:rPr>
        <w:t>借：固定资产清理（账面价值）</w:t>
      </w:r>
    </w:p>
    <w:p>
      <w:r>
        <w:rPr>
          <w:sz w:val="24"/>
        </w:rPr>
        <w:t xml:space="preserve">　　累计折旧（已提折旧）</w:t>
      </w:r>
    </w:p>
    <w:p>
      <w:r>
        <w:rPr>
          <w:sz w:val="24"/>
        </w:rPr>
        <w:t>贷：固定资产（原值）</w:t>
      </w:r>
    </w:p>
    <w:p>
      <w:r>
        <w:rPr>
          <w:sz w:val="24"/>
        </w:rPr>
        <w:t>产生的净损益计入"资产处置损益"。</w:t>
      </w:r>
    </w:p>
    <w:p>
      <w:r>
        <w:rPr>
          <w:sz w:val="24"/>
        </w:rPr>
      </w:r>
    </w:p>
    <w:p>
      <w:r>
        <w:rPr>
          <w:b/>
          <w:sz w:val="24"/>
        </w:rPr>
        <w:t>七、悟空提醒的两个坑</w:t>
      </w:r>
    </w:p>
    <w:p>
      <w:r>
        <w:rPr>
          <w:sz w:val="24"/>
        </w:rPr>
      </w:r>
    </w:p>
    <w:p>
      <w:r>
        <w:rPr>
          <w:sz w:val="24"/>
        </w:rPr>
        <w:t>悟空：修好当月不算折旧，次月才算；拆除当月仍要计提折旧，下个月才不再提，这两点最容易搞反！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需要建造的固定资产先计入在建工程，完工转固定资产。</w:t>
      </w:r>
    </w:p>
    <w:p>
      <w:r>
        <w:rPr>
          <w:sz w:val="24"/>
        </w:rPr>
        <w:t>2. 折旧：达到预定可使用状态次月起计提，处置当月仍要计提。</w:t>
      </w:r>
    </w:p>
    <w:p>
      <w:r>
        <w:rPr>
          <w:sz w:val="24"/>
        </w:rPr>
        <w:t>3. 三种折旧法：年限平均、双倍余额递减、年数总和，公式各不相同。</w:t>
      </w:r>
    </w:p>
    <w:p>
      <w:r>
        <w:rPr>
          <w:sz w:val="24"/>
        </w:rPr>
        <w:t>4. 处置通过"固定资产清理"核算，净损益计入"资产处置损益"。</w:t>
      </w:r>
    </w:p>
    <w:p>
      <w:r>
        <w:rPr>
          <w:sz w:val="24"/>
        </w:rPr>
        <w:t>5. 折旧起止时间是最容易搞反的地方，一定要记牢。</w:t>
      </w:r>
    </w:p>
    <w:p>
      <w:r>
        <w:rPr>
          <w:sz w:val="24"/>
        </w:rPr>
      </w:r>
    </w:p>
    <w:p>
      <w:r>
        <w:rPr>
          <w:sz w:val="24"/>
        </w:rPr>
        <w:t>已选标题：小新家健身器材折旧对比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小新家买了一套健身器材打算长期用，广志借这个机会给小新讲三种折旧方法算出来的结果有什么不一样。这一章讲固定资产折旧方法的数字对比。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广志：固定资产就是家里（或公司）准备长期用、不是马上卖掉的大件，比如这套健身器材。</w:t>
      </w:r>
    </w:p>
    <w:p>
      <w:r>
        <w:rPr>
          <w:sz w:val="24"/>
        </w:rPr>
      </w:r>
    </w:p>
    <w:p>
      <w:r>
        <w:rPr>
          <w:b/>
          <w:sz w:val="24"/>
        </w:rPr>
        <w:t>三、健身器材要不要先算"在建工程"</w:t>
      </w:r>
    </w:p>
    <w:p>
      <w:r>
        <w:rPr>
          <w:sz w:val="24"/>
        </w:rPr>
      </w:r>
    </w:p>
    <w:p>
      <w:r>
        <w:rPr>
          <w:sz w:val="24"/>
        </w:rPr>
        <w:t>广志：如果买来就能直接用，不需要安装调试，就直接算固定资产；如果像跑步机这种需要专业安装的，就要先计入在建工程，装好了再转固定资产。</w:t>
      </w:r>
    </w:p>
    <w:p>
      <w:r>
        <w:rPr>
          <w:sz w:val="24"/>
        </w:rPr>
      </w:r>
    </w:p>
    <w:p>
      <w:r>
        <w:rPr>
          <w:b/>
          <w:sz w:val="24"/>
        </w:rPr>
        <w:t>四、三种折旧方法算一算</w:t>
      </w:r>
    </w:p>
    <w:p>
      <w:r>
        <w:rPr>
          <w:sz w:val="24"/>
        </w:rPr>
      </w:r>
    </w:p>
    <w:p>
      <w:r>
        <w:rPr>
          <w:sz w:val="24"/>
        </w:rPr>
        <w:t>广志：假设器材原值10万元，预计用5年，不考虑残值。</w:t>
      </w:r>
    </w:p>
    <w:p>
      <w:r>
        <w:rPr>
          <w:sz w:val="24"/>
        </w:rPr>
        <w:t>年限平均法：每年折旧=10÷5=2万元，每年一样多。</w:t>
      </w:r>
    </w:p>
    <w:p>
      <w:r>
        <w:rPr>
          <w:sz w:val="24"/>
        </w:rPr>
        <w:t>双倍余额递减法：第一年折旧率=2÷5=40%，折旧=10×40%=4万元，前期折旧提得多。</w:t>
      </w:r>
    </w:p>
    <w:p>
      <w:r>
        <w:rPr>
          <w:sz w:val="24"/>
        </w:rPr>
        <w:t>年数总和法：年数总和=1+2+3+4+5=15，第一年折旧率=5÷15，折旧≈3.33万元，逐年递减。</w:t>
      </w:r>
    </w:p>
    <w:p>
      <w:r>
        <w:rPr>
          <w:sz w:val="24"/>
        </w:rPr>
      </w:r>
    </w:p>
    <w:p>
      <w:r>
        <w:rPr>
          <w:b/>
          <w:sz w:val="24"/>
        </w:rPr>
        <w:t>五、为什么会有三种不同的方法</w:t>
      </w:r>
    </w:p>
    <w:p>
      <w:r>
        <w:rPr>
          <w:sz w:val="24"/>
        </w:rPr>
      </w:r>
    </w:p>
    <w:p>
      <w:r>
        <w:rPr>
          <w:sz w:val="24"/>
        </w:rPr>
        <w:t>小新：为什么折旧方法要分这么多种？</w:t>
      </w:r>
    </w:p>
    <w:p>
      <w:r>
        <w:rPr>
          <w:sz w:val="24"/>
        </w:rPr>
        <w:t>广志：因为不同资产损耗规律不一样，有的均匀损耗（用年限平均法），有的前期损耗快（用双倍余额递减法或年数总和法），企业可以根据实际情况选合适的方法。</w:t>
      </w:r>
    </w:p>
    <w:p>
      <w:r>
        <w:rPr>
          <w:sz w:val="24"/>
        </w:rPr>
      </w:r>
    </w:p>
    <w:p>
      <w:r>
        <w:rPr>
          <w:b/>
          <w:sz w:val="24"/>
        </w:rPr>
        <w:t>六、折旧从什么时候开始算</w:t>
      </w:r>
    </w:p>
    <w:p>
      <w:r>
        <w:rPr>
          <w:sz w:val="24"/>
        </w:rPr>
      </w:r>
    </w:p>
    <w:p>
      <w:r>
        <w:rPr>
          <w:sz w:val="24"/>
        </w:rPr>
        <w:t>广志：不管用哪种方法，都要等器材达到预定可使用状态的次月起才开始计提折旧，当月买来当月不算。</w:t>
      </w:r>
    </w:p>
    <w:p>
      <w:r>
        <w:rPr>
          <w:sz w:val="24"/>
        </w:rPr>
      </w:r>
    </w:p>
    <w:p>
      <w:r>
        <w:rPr>
          <w:b/>
          <w:sz w:val="24"/>
        </w:rPr>
        <w:t>七、以后器材坏了不要了怎么办</w:t>
      </w:r>
    </w:p>
    <w:p>
      <w:r>
        <w:rPr>
          <w:sz w:val="24"/>
        </w:rPr>
      </w:r>
    </w:p>
    <w:p>
      <w:r>
        <w:rPr>
          <w:sz w:val="24"/>
        </w:rPr>
        <w:t>广志：那要通过"固定资产清理"科目核算，把原值、已提折旧转出，处置的净损益计入"资产处置损益"。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需要安装的固定资产先计入在建工程，装好后转固定资产。</w:t>
      </w:r>
    </w:p>
    <w:p>
      <w:r>
        <w:rPr>
          <w:sz w:val="24"/>
        </w:rPr>
        <w:t>2. 折旧：达到预定可使用状态次月起计提。</w:t>
      </w:r>
    </w:p>
    <w:p>
      <w:r>
        <w:rPr>
          <w:sz w:val="24"/>
        </w:rPr>
        <w:t>3. 年限平均法每年折旧一样；双倍余额递减法前期多提；年数总和法逐年递减。</w:t>
      </w:r>
    </w:p>
    <w:p>
      <w:r>
        <w:rPr>
          <w:sz w:val="24"/>
        </w:rPr>
        <w:t>4. 不同折旧方法适合不同资产的损耗规律。</w:t>
      </w:r>
    </w:p>
    <w:p>
      <w:r>
        <w:rPr>
          <w:sz w:val="24"/>
        </w:rPr>
        <w:t>5. 处置时通过"固定资产清理"核算，净损益计入"资产处置损益"。</w:t>
      </w:r>
    </w:p>
    <w:p>
      <w:r>
        <w:rPr>
          <w:sz w:val="24"/>
        </w:rPr>
      </w:r>
    </w:p>
    <w:p>
      <w:r>
        <w:rPr>
          <w:sz w:val="24"/>
        </w:rPr>
        <w:t>已选标题：猫咪图解固定资产处置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喵～这一章讲固定资产，重点带大家图解"固定资产处置"的完整流程，出售、报废、毁损的时候账该怎么记，一次讲清楚。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喵～固定资产=企业长期使用、不是马上卖掉的有形资产，比如厂房、设备、运输工具，用久了会计提折旧，最后可能要处置。</w:t>
      </w:r>
    </w:p>
    <w:p>
      <w:r>
        <w:rPr>
          <w:sz w:val="24"/>
        </w:rPr>
      </w:r>
    </w:p>
    <w:p>
      <w:r>
        <w:rPr>
          <w:b/>
          <w:sz w:val="24"/>
        </w:rPr>
        <w:t>三、处置的第一步：转入清理</w:t>
      </w:r>
    </w:p>
    <w:p>
      <w:r>
        <w:rPr>
          <w:sz w:val="24"/>
        </w:rPr>
      </w:r>
    </w:p>
    <w:p>
      <w:r>
        <w:rPr>
          <w:sz w:val="24"/>
        </w:rPr>
        <w:t>喵～固定资产因出售、报废、毁损等原因需要终止确认时，要先转入"固定资产清理"科目：</w:t>
      </w:r>
    </w:p>
    <w:p>
      <w:r>
        <w:rPr>
          <w:sz w:val="24"/>
        </w:rPr>
        <w:t>借：固定资产清理（账面价值）</w:t>
      </w:r>
    </w:p>
    <w:p>
      <w:r>
        <w:rPr>
          <w:sz w:val="24"/>
        </w:rPr>
        <w:t xml:space="preserve">　　累计折旧（已提折旧）</w:t>
      </w:r>
    </w:p>
    <w:p>
      <w:r>
        <w:rPr>
          <w:sz w:val="24"/>
        </w:rPr>
        <w:t xml:space="preserve">　　固定资产减值准备（已提减值，如有）</w:t>
      </w:r>
    </w:p>
    <w:p>
      <w:r>
        <w:rPr>
          <w:sz w:val="24"/>
        </w:rPr>
        <w:t>贷：固定资产（原值）</w:t>
      </w:r>
    </w:p>
    <w:p>
      <w:r>
        <w:rPr>
          <w:sz w:val="24"/>
        </w:rPr>
      </w:r>
    </w:p>
    <w:p>
      <w:r>
        <w:rPr>
          <w:b/>
          <w:sz w:val="24"/>
        </w:rPr>
        <w:t>四、为什么要把这几项都转出</w:t>
      </w:r>
    </w:p>
    <w:p>
      <w:r>
        <w:rPr>
          <w:sz w:val="24"/>
        </w:rPr>
      </w:r>
    </w:p>
    <w:p>
      <w:r>
        <w:rPr>
          <w:sz w:val="24"/>
        </w:rPr>
        <w:t>喵～固定资产的账面价值 = 原值 - 累计折旧 - 减值准备，处置时要把这三项都结清转出，才能算出这台资产真正的账面净值。</w:t>
      </w:r>
    </w:p>
    <w:p>
      <w:r>
        <w:rPr>
          <w:sz w:val="24"/>
        </w:rPr>
      </w:r>
    </w:p>
    <w:p>
      <w:r>
        <w:rPr>
          <w:b/>
          <w:sz w:val="24"/>
        </w:rPr>
        <w:t>五、处置产生费用或收入怎么记</w:t>
      </w:r>
    </w:p>
    <w:p>
      <w:r>
        <w:rPr>
          <w:sz w:val="24"/>
        </w:rPr>
      </w:r>
    </w:p>
    <w:p>
      <w:r>
        <w:rPr>
          <w:sz w:val="24"/>
        </w:rPr>
        <w:t>喵～处置过程中发生的清理费用、拆卸费用，计入固定资产清理；如果处置有变价收入（比如卖废铁），也计入固定资产清理，冲减清理成本。</w:t>
      </w:r>
    </w:p>
    <w:p>
      <w:r>
        <w:rPr>
          <w:sz w:val="24"/>
        </w:rPr>
      </w:r>
    </w:p>
    <w:p>
      <w:r>
        <w:rPr>
          <w:b/>
          <w:sz w:val="24"/>
        </w:rPr>
        <w:t>六、最后一步：结转净损益</w:t>
      </w:r>
    </w:p>
    <w:p>
      <w:r>
        <w:rPr>
          <w:sz w:val="24"/>
        </w:rPr>
      </w:r>
    </w:p>
    <w:p>
      <w:r>
        <w:rPr>
          <w:sz w:val="24"/>
        </w:rPr>
        <w:t>喵～固定资产清理完毕后，把清理科目的余额转入"资产处置损益"：</w:t>
      </w:r>
    </w:p>
    <w:p>
      <w:r>
        <w:rPr>
          <w:sz w:val="24"/>
        </w:rPr>
        <w:t>如果清理成本大于变价收入，是处置损失；</w:t>
      </w:r>
    </w:p>
    <w:p>
      <w:r>
        <w:rPr>
          <w:sz w:val="24"/>
        </w:rPr>
        <w:t>如果变价收入大于清理成本，是处置收益。</w:t>
      </w:r>
    </w:p>
    <w:p>
      <w:r>
        <w:rPr>
          <w:sz w:val="24"/>
        </w:rPr>
      </w:r>
    </w:p>
    <w:p>
      <w:r>
        <w:rPr>
          <w:b/>
          <w:sz w:val="24"/>
        </w:rPr>
        <w:t>七、常见的坑</w:t>
      </w:r>
    </w:p>
    <w:p>
      <w:r>
        <w:rPr>
          <w:sz w:val="24"/>
        </w:rPr>
      </w:r>
    </w:p>
    <w:p>
      <w:r>
        <w:rPr>
          <w:sz w:val="24"/>
        </w:rPr>
        <w:t>喵～很多人处置时会忘记把之前计提的固定资产减值准备一并转出，导致账面价值算错，一定要三项都转干净喵～</w:t>
      </w:r>
    </w:p>
    <w:p>
      <w:r>
        <w:rPr>
          <w:sz w:val="24"/>
        </w:rPr>
      </w:r>
    </w:p>
    <w:p>
      <w:r>
        <w:rPr>
          <w:b/>
          <w:sz w:val="24"/>
        </w:rPr>
        <w:t>八、猫咪总结</w:t>
      </w:r>
    </w:p>
    <w:p>
      <w:r>
        <w:rPr>
          <w:sz w:val="24"/>
        </w:rPr>
      </w:r>
    </w:p>
    <w:p>
      <w:r>
        <w:rPr>
          <w:sz w:val="24"/>
        </w:rPr>
        <w:t>处置流程：转入清理（原值-累计折旧-减值准备）→处理清理费用和变价收入→结转净损益到"资产处置损益"；</w:t>
      </w:r>
    </w:p>
    <w:p>
      <w:r>
        <w:rPr>
          <w:sz w:val="24"/>
        </w:rPr>
        <w:t>别漏转减值准备，三项都要转干净喵～</w:t>
      </w:r>
    </w:p>
    <w:p>
      <w:r>
        <w:rPr>
          <w:sz w:val="24"/>
        </w:rPr>
      </w:r>
    </w:p>
    <w:p>
      <w:r>
        <w:rPr>
          <w:sz w:val="24"/>
        </w:rPr>
        <w:t>已选标题：八戒买设备折旧算错踩坑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高老庄新买了一台碾米设备，八戒负责算折旧，结果起始时间算错了，被沙僧纠正。这一章讲固定资产，重点看折旧起止时间最容易踩的坑。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八戒：固定资产不就是买来长期用的东西？</w:t>
      </w:r>
    </w:p>
    <w:p>
      <w:r>
        <w:rPr>
          <w:sz w:val="24"/>
        </w:rPr>
        <w:t>沙僧：对，但折旧从什么时候开始算，是有明确规定的，不是买来当月就能算。</w:t>
      </w:r>
    </w:p>
    <w:p>
      <w:r>
        <w:rPr>
          <w:sz w:val="24"/>
        </w:rPr>
      </w:r>
    </w:p>
    <w:p>
      <w:r>
        <w:rPr>
          <w:b/>
          <w:sz w:val="24"/>
        </w:rPr>
        <w:t>三、八戒的错误算法</w:t>
      </w:r>
    </w:p>
    <w:p>
      <w:r>
        <w:rPr>
          <w:sz w:val="24"/>
        </w:rPr>
      </w:r>
    </w:p>
    <w:p>
      <w:r>
        <w:rPr>
          <w:sz w:val="24"/>
        </w:rPr>
        <w:t>碾米设备6月购入并投入使用，八戒说：</w:t>
      </w:r>
    </w:p>
    <w:p>
      <w:r>
        <w:rPr>
          <w:sz w:val="24"/>
        </w:rPr>
        <w:t>"6月买的，6月就开始算折旧！"（错误！）</w:t>
      </w:r>
    </w:p>
    <w:p>
      <w:r>
        <w:rPr>
          <w:sz w:val="24"/>
        </w:rPr>
      </w:r>
    </w:p>
    <w:p>
      <w:r>
        <w:rPr>
          <w:b/>
          <w:sz w:val="24"/>
        </w:rPr>
        <w:t>四、沙僧的纠正</w:t>
      </w:r>
    </w:p>
    <w:p>
      <w:r>
        <w:rPr>
          <w:sz w:val="24"/>
        </w:rPr>
      </w:r>
    </w:p>
    <w:p>
      <w:r>
        <w:rPr>
          <w:sz w:val="24"/>
        </w:rPr>
        <w:t>沙僧：不对！固定资产应当自达到预定可使用状态的次月起计提折旧。6月投入使用，要从7月开始计提折旧，6月这个月不算！</w:t>
      </w:r>
    </w:p>
    <w:p>
      <w:r>
        <w:rPr>
          <w:sz w:val="24"/>
        </w:rPr>
      </w:r>
    </w:p>
    <w:p>
      <w:r>
        <w:rPr>
          <w:b/>
          <w:sz w:val="24"/>
        </w:rPr>
        <w:t>五、为什么要这样规定</w:t>
      </w:r>
    </w:p>
    <w:p>
      <w:r>
        <w:rPr>
          <w:sz w:val="24"/>
        </w:rPr>
      </w:r>
    </w:p>
    <w:p>
      <w:r>
        <w:rPr>
          <w:sz w:val="24"/>
        </w:rPr>
        <w:t>沙僧：这是会计准则的统一规定，方便核算和比较，不管资产是月初买的还是月末买的，都统一从次月开始计提，简化处理。</w:t>
      </w:r>
    </w:p>
    <w:p>
      <w:r>
        <w:rPr>
          <w:sz w:val="24"/>
        </w:rPr>
      </w:r>
    </w:p>
    <w:p>
      <w:r>
        <w:rPr>
          <w:b/>
          <w:sz w:val="24"/>
        </w:rPr>
        <w:t>六、那处置的时候呢</w:t>
      </w:r>
    </w:p>
    <w:p>
      <w:r>
        <w:rPr>
          <w:sz w:val="24"/>
        </w:rPr>
      </w:r>
    </w:p>
    <w:p>
      <w:r>
        <w:rPr>
          <w:sz w:val="24"/>
        </w:rPr>
        <w:t>八戒：那设备报废的时候，当月还算不算折旧？</w:t>
      </w:r>
    </w:p>
    <w:p>
      <w:r>
        <w:rPr>
          <w:sz w:val="24"/>
        </w:rPr>
        <w:t>沙僧：处置当月仍然要计提折旧，从次月起才不再计提，这一点正好和购入时相反，八戒你可别搞混了！</w:t>
      </w:r>
    </w:p>
    <w:p>
      <w:r>
        <w:rPr>
          <w:sz w:val="24"/>
        </w:rPr>
      </w:r>
    </w:p>
    <w:p>
      <w:r>
        <w:rPr>
          <w:b/>
          <w:sz w:val="24"/>
        </w:rPr>
        <w:t>七、八戒还犯的错</w:t>
      </w:r>
    </w:p>
    <w:p>
      <w:r>
        <w:rPr>
          <w:sz w:val="24"/>
        </w:rPr>
      </w:r>
    </w:p>
    <w:p>
      <w:r>
        <w:rPr>
          <w:sz w:val="24"/>
        </w:rPr>
        <w:t>沙僧还指出，八戒算折旧时用了双倍余额递减法，但算到最后一年还是按原来的折旧率算，这也是错的——最后两年应当改用年限平均法平摊剩余账面价值。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固定资产自达到预定可使用状态的次月起计提折旧，不是当月。</w:t>
      </w:r>
    </w:p>
    <w:p>
      <w:r>
        <w:rPr>
          <w:sz w:val="24"/>
        </w:rPr>
        <w:t>2. 处置的当月仍要计提折旧，次月起才不再计提。</w:t>
      </w:r>
    </w:p>
    <w:p>
      <w:r>
        <w:rPr>
          <w:sz w:val="24"/>
        </w:rPr>
        <w:t>3. 购入和处置的起止规则正好相反，别搞混。</w:t>
      </w:r>
    </w:p>
    <w:p>
      <w:r>
        <w:rPr>
          <w:sz w:val="24"/>
        </w:rPr>
        <w:t>4. 双倍余额递减法最后两年要改用年限平均法。</w:t>
      </w:r>
    </w:p>
    <w:p>
      <w:r>
        <w:rPr>
          <w:sz w:val="24"/>
        </w:rPr>
        <w:t>5. 折旧起止时间是历年考试的高频易错点，一定要记牢。</w:t>
      </w:r>
    </w:p>
    <w:p>
      <w:r>
        <w:rPr>
          <w:sz w:val="24"/>
        </w:rPr>
      </w:r>
    </w:p>
    <w:p>
      <w:r>
        <w:rPr>
          <w:sz w:val="24"/>
        </w:rPr>
        <w:t>已选标题：小新图解三种折旧法对比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小新复习固定资产，对三种折旧方法算出来的数字总是分不清。这一章讲固定资产，用统一的算例把三种折旧方法的计算过程图解清楚。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小新：爸爸，公司的机器设备怎么算折旧？</w:t>
      </w:r>
    </w:p>
    <w:p>
      <w:r>
        <w:rPr>
          <w:sz w:val="24"/>
        </w:rPr>
        <w:t>广志：折旧方法主要有三种，虽然公式不一样，但都是把资产的成本按使用年限分摊到各年。</w:t>
      </w:r>
    </w:p>
    <w:p>
      <w:r>
        <w:rPr>
          <w:sz w:val="24"/>
        </w:rPr>
      </w:r>
    </w:p>
    <w:p>
      <w:r>
        <w:rPr>
          <w:b/>
          <w:sz w:val="24"/>
        </w:rPr>
        <w:t>三、统一算例</w:t>
      </w:r>
    </w:p>
    <w:p>
      <w:r>
        <w:rPr>
          <w:sz w:val="24"/>
        </w:rPr>
      </w:r>
    </w:p>
    <w:p>
      <w:r>
        <w:rPr>
          <w:sz w:val="24"/>
        </w:rPr>
        <w:t>假设某设备原值120万元，预计使用年限5年，不考虑净残值，我们用三种方法分别算一算。</w:t>
      </w:r>
    </w:p>
    <w:p>
      <w:r>
        <w:rPr>
          <w:sz w:val="24"/>
        </w:rPr>
      </w:r>
    </w:p>
    <w:p>
      <w:r>
        <w:rPr>
          <w:b/>
          <w:sz w:val="24"/>
        </w:rPr>
        <w:t>四、方法一：年限平均法</w:t>
      </w:r>
    </w:p>
    <w:p>
      <w:r>
        <w:rPr>
          <w:sz w:val="24"/>
        </w:rPr>
      </w:r>
    </w:p>
    <w:p>
      <w:r>
        <w:rPr>
          <w:sz w:val="24"/>
        </w:rPr>
        <w:t>广志：年折旧额 = 原值÷年限 = 120÷5 = 24万元，每年都一样，是最简单的方法。</w:t>
      </w:r>
    </w:p>
    <w:p>
      <w:r>
        <w:rPr>
          <w:sz w:val="24"/>
        </w:rPr>
      </w:r>
    </w:p>
    <w:p>
      <w:r>
        <w:rPr>
          <w:b/>
          <w:sz w:val="24"/>
        </w:rPr>
        <w:t>五、方法二：双倍余额递减法</w:t>
      </w:r>
    </w:p>
    <w:p>
      <w:r>
        <w:rPr>
          <w:sz w:val="24"/>
        </w:rPr>
      </w:r>
    </w:p>
    <w:p>
      <w:r>
        <w:rPr>
          <w:sz w:val="24"/>
        </w:rPr>
        <w:t>广志：折旧率 = 2÷年限 = 2÷5 = 40%。</w:t>
      </w:r>
    </w:p>
    <w:p>
      <w:r>
        <w:rPr>
          <w:sz w:val="24"/>
        </w:rPr>
        <w:t>第一年折旧 = 120×40% = 48万元</w:t>
      </w:r>
    </w:p>
    <w:p>
      <w:r>
        <w:rPr>
          <w:sz w:val="24"/>
        </w:rPr>
        <w:t>第二年折旧 = (120-48)×40% = 28.8万元</w:t>
      </w:r>
    </w:p>
    <w:p>
      <w:r>
        <w:rPr>
          <w:sz w:val="24"/>
        </w:rPr>
        <w:t>这种方法前期折旧提得多，后期变少，但最后两年要改用年限平均法平摊剩余账面价值。</w:t>
      </w:r>
    </w:p>
    <w:p>
      <w:r>
        <w:rPr>
          <w:sz w:val="24"/>
        </w:rPr>
      </w:r>
    </w:p>
    <w:p>
      <w:r>
        <w:rPr>
          <w:b/>
          <w:sz w:val="24"/>
        </w:rPr>
        <w:t>六、方法三：年数总和法</w:t>
      </w:r>
    </w:p>
    <w:p>
      <w:r>
        <w:rPr>
          <w:sz w:val="24"/>
        </w:rPr>
      </w:r>
    </w:p>
    <w:p>
      <w:r>
        <w:rPr>
          <w:sz w:val="24"/>
        </w:rPr>
        <w:t>广志：年数总和 = 1+2+3+4+5 = 15。</w:t>
      </w:r>
    </w:p>
    <w:p>
      <w:r>
        <w:rPr>
          <w:sz w:val="24"/>
        </w:rPr>
        <w:t>第一年折旧率 = 5÷15，折旧额 = 120×5/15 = 40万元</w:t>
      </w:r>
    </w:p>
    <w:p>
      <w:r>
        <w:rPr>
          <w:sz w:val="24"/>
        </w:rPr>
        <w:t>第二年折旧率 = 4÷15，折旧额 = 120×4/15 = 32万元</w:t>
      </w:r>
    </w:p>
    <w:p>
      <w:r>
        <w:rPr>
          <w:sz w:val="24"/>
        </w:rPr>
        <w:t>折旧率逐年递减，折旧额也逐年递减。</w:t>
      </w:r>
    </w:p>
    <w:p>
      <w:r>
        <w:rPr>
          <w:sz w:val="24"/>
        </w:rPr>
      </w:r>
    </w:p>
    <w:p>
      <w:r>
        <w:rPr>
          <w:b/>
          <w:sz w:val="24"/>
        </w:rPr>
        <w:t>七、三种方法怎么选</w:t>
      </w:r>
    </w:p>
    <w:p>
      <w:r>
        <w:rPr>
          <w:sz w:val="24"/>
        </w:rPr>
      </w:r>
    </w:p>
    <w:p>
      <w:r>
        <w:rPr>
          <w:sz w:val="24"/>
        </w:rPr>
        <w:t>小新：那到底该用哪种方法？</w:t>
      </w:r>
    </w:p>
    <w:p>
      <w:r>
        <w:rPr>
          <w:sz w:val="24"/>
        </w:rPr>
        <w:t>广志：如果资产损耗比较均匀，用年限平均法；如果资产前期损耗快、后期慢（比如电子设备更新快），可以用双倍余额递减法或年数总和法，让前期多摊一点成本。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年限平均法：年折旧额=原值÷年限，每年一样。</w:t>
      </w:r>
    </w:p>
    <w:p>
      <w:r>
        <w:rPr>
          <w:sz w:val="24"/>
        </w:rPr>
        <w:t>2. 双倍余额递减法：折旧率=2÷年限，前期多提，最后两年改年限平均法。</w:t>
      </w:r>
    </w:p>
    <w:p>
      <w:r>
        <w:rPr>
          <w:sz w:val="24"/>
        </w:rPr>
        <w:t>3. 年数总和法：折旧率=剩余年限÷年数总和，逐年递减。</w:t>
      </w:r>
    </w:p>
    <w:p>
      <w:r>
        <w:rPr>
          <w:sz w:val="24"/>
        </w:rPr>
        <w:t>4. 三种方法针对不同的资产损耗规律选用。</w:t>
      </w:r>
    </w:p>
    <w:p>
      <w:r>
        <w:rPr>
          <w:sz w:val="24"/>
        </w:rPr>
        <w:t>5. 统一算例：原值120万5年，三种方法第一年折旧分别是24万、48万、40万。</w:t>
      </w:r>
    </w:p>
    <w:p>
      <w:r>
        <w:rPr>
          <w:sz w:val="24"/>
        </w:rPr>
      </w:r>
    </w:p>
    <w:p>
      <w:r>
        <w:rPr>
          <w:sz w:val="24"/>
        </w:rPr>
        <w:t>已选标题：固定资产考点速查背诵</w:t>
      </w:r>
    </w:p>
    <w:p>
      <w:r>
        <w:rPr>
          <w:sz w:val="24"/>
        </w:rPr>
      </w:r>
    </w:p>
    <w:p>
      <w:r>
        <w:rPr>
          <w:sz w:val="24"/>
        </w:rPr>
        <w:t>【账号⑫-考点全览·收藏背诵版】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固定资产章节速查清单：把定义、在建工程转固定资产、折旧起止时间、三种折旧方法、处置流程压缩成可背诵条目，考前扫一遍即可。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同时具有为生产商品、提供劳务、出租或经营管理而持有，使用寿命超过一个会计年度这两个特征的有形资产。</w:t>
      </w:r>
    </w:p>
    <w:p>
      <w:r>
        <w:rPr>
          <w:sz w:val="24"/>
        </w:rPr>
      </w:r>
    </w:p>
    <w:p>
      <w:r>
        <w:rPr>
          <w:b/>
          <w:sz w:val="24"/>
        </w:rPr>
        <w:t>三、在建工程转固定资产</w:t>
      </w:r>
    </w:p>
    <w:p>
      <w:r>
        <w:rPr>
          <w:sz w:val="24"/>
        </w:rPr>
      </w:r>
    </w:p>
    <w:p>
      <w:r>
        <w:rPr>
          <w:sz w:val="24"/>
        </w:rPr>
        <w:t>需要安装或建造的固定资产先计入在建工程，达到预定可使用状态时：借固定资产，贷在建工程。</w:t>
      </w:r>
    </w:p>
    <w:p>
      <w:r>
        <w:rPr>
          <w:sz w:val="24"/>
        </w:rPr>
      </w:r>
    </w:p>
    <w:p>
      <w:r>
        <w:rPr>
          <w:b/>
          <w:sz w:val="24"/>
        </w:rPr>
        <w:t>四、折旧起止时间</w:t>
      </w:r>
    </w:p>
    <w:p>
      <w:r>
        <w:rPr>
          <w:sz w:val="24"/>
        </w:rPr>
      </w:r>
    </w:p>
    <w:p>
      <w:r>
        <w:rPr>
          <w:sz w:val="24"/>
        </w:rPr>
        <w:t>达到预定可使用状态次月起计提折旧；处置当月仍要计提，次月起才不再计提。</w:t>
      </w:r>
    </w:p>
    <w:p>
      <w:r>
        <w:rPr>
          <w:sz w:val="24"/>
        </w:rPr>
      </w:r>
    </w:p>
    <w:p>
      <w:r>
        <w:rPr>
          <w:b/>
          <w:sz w:val="24"/>
        </w:rPr>
        <w:t>五、三种折旧方法（原值120万5年算例）</w:t>
      </w:r>
    </w:p>
    <w:p>
      <w:r>
        <w:rPr>
          <w:sz w:val="24"/>
        </w:rPr>
      </w:r>
    </w:p>
    <w:p>
      <w:r>
        <w:rPr>
          <w:sz w:val="24"/>
        </w:rPr>
        <w:t>年限平均法：每年24万。</w:t>
      </w:r>
    </w:p>
    <w:p>
      <w:r>
        <w:rPr>
          <w:sz w:val="24"/>
        </w:rPr>
        <w:t>双倍余额递减法：折旧率2/5=40%，第一年48万，最后两年改年限平均法。</w:t>
      </w:r>
    </w:p>
    <w:p>
      <w:r>
        <w:rPr>
          <w:sz w:val="24"/>
        </w:rPr>
        <w:t>年数总和法：年数总和15，第一年折旧率5/15，折旧40万。</w:t>
      </w:r>
    </w:p>
    <w:p>
      <w:r>
        <w:rPr>
          <w:sz w:val="24"/>
        </w:rPr>
      </w:r>
    </w:p>
    <w:p>
      <w:r>
        <w:rPr>
          <w:b/>
          <w:sz w:val="24"/>
        </w:rPr>
        <w:t>六、固定资产的处置</w:t>
      </w:r>
    </w:p>
    <w:p>
      <w:r>
        <w:rPr>
          <w:sz w:val="24"/>
        </w:rPr>
      </w:r>
    </w:p>
    <w:p>
      <w:r>
        <w:rPr>
          <w:sz w:val="24"/>
        </w:rPr>
        <w:t>通过"固定资产清理"核算：借固定资产清理+累计折旧+固定资产减值准备，贷固定资产原值；净损益计入"资产处置损益"。</w:t>
      </w:r>
    </w:p>
    <w:p>
      <w:r>
        <w:rPr>
          <w:sz w:val="24"/>
        </w:rPr>
      </w:r>
    </w:p>
    <w:p>
      <w:r>
        <w:rPr>
          <w:b/>
          <w:sz w:val="24"/>
        </w:rPr>
        <w:t>七、易错点</w:t>
      </w:r>
    </w:p>
    <w:p>
      <w:r>
        <w:rPr>
          <w:sz w:val="24"/>
        </w:rPr>
      </w:r>
    </w:p>
    <w:p>
      <w:r>
        <w:rPr>
          <w:sz w:val="24"/>
        </w:rPr>
        <w:t>折旧起止时间容易记反；双倍余额递减法最后两年要转年限平均法；处置时别漏转减值准备。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在建工程转固资：完工次月才提折旧；</w:t>
      </w:r>
    </w:p>
    <w:p>
      <w:r>
        <w:rPr>
          <w:sz w:val="24"/>
        </w:rPr>
        <w:t>三法记牢：年限平均均分、双倍递减前多后转、年数总和逐年减；</w:t>
      </w:r>
    </w:p>
    <w:p>
      <w:r>
        <w:rPr>
          <w:sz w:val="24"/>
        </w:rPr>
        <w:t>处置走清理：原值减折旧减减值，净损益进资产处置损益；</w:t>
      </w:r>
    </w:p>
    <w:p>
      <w:r>
        <w:rPr>
          <w:sz w:val="24"/>
        </w:rPr>
        <w:t>起止时间别搞反，次月起提当月停。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