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b/>
          <w:color w:val="C0392B"/>
          <w:sz w:val="48"/>
        </w:rPr>
        <w:t>货币时间价值</w:t>
      </w:r>
    </w:p>
    <w:p>
      <w:pPr>
        <w:spacing w:after="80"/>
        <w:jc w:val="center"/>
      </w:pPr>
      <w:r>
        <w:rPr>
          <w:b w:val="0"/>
          <w:color w:val="6B6560"/>
          <w:sz w:val="24"/>
        </w:rPr>
        <w:t>11篇完整稿件 · 2026-06-01</w:t>
      </w:r>
    </w:p>
    <w:p>
      <w:pPr>
        <w:spacing w:before="80" w:after="80"/>
        <w:pBdr>
          <w:bottom w:val="single" w:sz="6" w:space="1" w:color="CCCCCC"/>
        </w:pBdr>
      </w:pPr>
    </w:p>
    <w:p>
      <w:r>
        <w:br w:type="page"/>
      </w:r>
    </w:p>
    <w:p>
      <w:pPr>
        <w:spacing w:after="80"/>
        <w:jc w:val="left"/>
      </w:pPr>
      <w:r>
        <w:rPr>
          <w:b/>
          <w:color w:val="1A5FA8"/>
          <w:sz w:val="26"/>
        </w:rPr>
        <w:t>【01-6个主号内容创作 / 货币时间价值】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after="120"/>
        <w:jc w:val="left"/>
      </w:pPr>
      <w:r>
        <w:rPr>
          <w:b w:val="0"/>
          <w:color w:val="6B6560"/>
          <w:sz w:val="18"/>
        </w:rPr>
        <w:t>01. 账号①主号甄嬛传版　　06红书店铺|粉色手机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after="200"/>
        <w:jc w:val="center"/>
      </w:pPr>
      <w:r>
        <w:rPr>
          <w:b/>
          <w:color w:val="C0392B"/>
          <w:sz w:val="36"/>
        </w:rPr>
        <w:t>货币时间价值，甄嬛版一次看懂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after="60"/>
      </w:pPr>
      <w:r>
        <w:rPr>
          <w:color w:val="1A1816"/>
          <w:sz w:val="22"/>
        </w:rPr>
        <w:t>货币时间价值——甄嬛传版，今日之钱比明日更值钱</w:t>
      </w:r>
    </w:p>
    <w:p/>
    <w:p>
      <w:pPr>
        <w:spacing w:after="60"/>
      </w:pPr>
      <w:r>
        <w:rPr>
          <w:color w:val="1A1816"/>
          <w:sz w:val="22"/>
        </w:rPr>
        <w:t>一、什么是货币时间价值？</w:t>
      </w:r>
    </w:p>
    <w:p/>
    <w:p>
      <w:pPr>
        <w:spacing w:after="60"/>
      </w:pPr>
      <w:r>
        <w:rPr>
          <w:color w:val="1A1816"/>
          <w:sz w:val="22"/>
        </w:rPr>
        <w:t>话说甄嬛受宠于皇上，皇上今日赐了100两银子，又允诺一年后再赏100两。同样是100两，哪个更值钱？</w:t>
      </w:r>
    </w:p>
    <w:p/>
    <w:p>
      <w:pPr>
        <w:spacing w:after="60"/>
      </w:pPr>
      <w:r>
        <w:rPr>
          <w:color w:val="1A1816"/>
          <w:sz w:val="22"/>
        </w:rPr>
        <w:t>甄嬛当然选今日的100两！</w:t>
      </w:r>
    </w:p>
    <w:p/>
    <w:p>
      <w:pPr>
        <w:spacing w:after="60"/>
      </w:pPr>
      <w:r>
        <w:rPr>
          <w:color w:val="1A1816"/>
          <w:sz w:val="22"/>
        </w:rPr>
        <w:t>因为今日的100两可以立刻存入钱庄，一年后连本带利取出来，远不止100两。</w:t>
      </w:r>
    </w:p>
    <w:p/>
    <w:p>
      <w:pPr>
        <w:spacing w:after="60"/>
      </w:pPr>
      <w:r>
        <w:rPr>
          <w:color w:val="1A1816"/>
          <w:sz w:val="22"/>
        </w:rPr>
        <w:t>这就是财管最核心的基础概念——货币时间价值：同等金额的钱，今日比未来更值钱。</w:t>
      </w:r>
    </w:p>
    <w:p/>
    <w:p>
      <w:pPr>
        <w:spacing w:after="60"/>
      </w:pPr>
      <w:r>
        <w:rPr>
          <w:color w:val="1A1816"/>
          <w:sz w:val="22"/>
        </w:rPr>
        <w:t>价值差距的来源：资金可以投资获利，因此今天拥有的钱比未来的钱多一个时间收益。</w:t>
      </w:r>
    </w:p>
    <w:p/>
    <w:p>
      <w:pPr>
        <w:spacing w:after="60"/>
      </w:pPr>
      <w:r>
        <w:rPr>
          <w:color w:val="1A1816"/>
          <w:sz w:val="22"/>
        </w:rPr>
        <w:t>二、终值与现值——今日与未来互相折算</w:t>
      </w:r>
    </w:p>
    <w:p/>
    <w:p>
      <w:pPr>
        <w:spacing w:after="60"/>
      </w:pPr>
      <w:r>
        <w:rPr>
          <w:color w:val="1A1816"/>
          <w:sz w:val="22"/>
        </w:rPr>
        <w:t>终值（F）：今日的钱，一段时间后值多少？</w:t>
      </w:r>
    </w:p>
    <w:p>
      <w:pPr>
        <w:spacing w:after="60"/>
      </w:pPr>
      <w:r>
        <w:rPr>
          <w:color w:val="1A1816"/>
          <w:sz w:val="22"/>
        </w:rPr>
        <w:t>皇上今日赐甄嬛1000两，利率8%，5年后值多少？</w:t>
      </w:r>
    </w:p>
    <w:p>
      <w:pPr>
        <w:spacing w:after="60"/>
      </w:pPr>
      <w:r>
        <w:rPr>
          <w:color w:val="1A1816"/>
          <w:sz w:val="22"/>
        </w:rPr>
        <w:t>F = 1000 × (1+8%)^5 = 1000 × 1.4693 = 1469.3两</w:t>
      </w:r>
    </w:p>
    <w:p/>
    <w:p>
      <w:pPr>
        <w:spacing w:after="60"/>
      </w:pPr>
      <w:r>
        <w:rPr>
          <w:color w:val="1A1816"/>
          <w:sz w:val="22"/>
        </w:rPr>
        <w:t>现值（P）：未来的钱，折算回今日值多少？</w:t>
      </w:r>
    </w:p>
    <w:p>
      <w:pPr>
        <w:spacing w:after="60"/>
      </w:pPr>
      <w:r>
        <w:rPr>
          <w:color w:val="1A1816"/>
          <w:sz w:val="22"/>
        </w:rPr>
        <w:t>皇上5年后才赏赐1469.3两，折算到今日：</w:t>
      </w:r>
    </w:p>
    <w:p>
      <w:pPr>
        <w:spacing w:after="60"/>
      </w:pPr>
      <w:r>
        <w:rPr>
          <w:color w:val="1A1816"/>
          <w:sz w:val="22"/>
        </w:rPr>
        <w:t>P = 1469.3 ÷ (1+8%)^5 = 1469.3 × 0.6806 = 1000两</w:t>
      </w:r>
    </w:p>
    <w:p/>
    <w:p>
      <w:pPr>
        <w:spacing w:after="60"/>
      </w:pPr>
      <w:r>
        <w:rPr>
          <w:color w:val="1A1816"/>
          <w:sz w:val="22"/>
        </w:rPr>
        <w:t>公式速记：</w:t>
      </w:r>
    </w:p>
    <w:p>
      <w:pPr>
        <w:spacing w:after="60"/>
      </w:pPr>
      <w:r>
        <w:rPr>
          <w:color w:val="1A1816"/>
          <w:sz w:val="22"/>
        </w:rPr>
        <w:t>终值：F = P × (F/P, i, n)　　→ 终值系数(F/P)，查系数表</w:t>
      </w:r>
    </w:p>
    <w:p>
      <w:pPr>
        <w:spacing w:after="60"/>
      </w:pPr>
      <w:r>
        <w:rPr>
          <w:color w:val="1A1816"/>
          <w:sz w:val="22"/>
        </w:rPr>
        <w:t>现值：P = F × (P/F, i, n)　　→ 现值系数(P/F)，查系数表</w:t>
      </w:r>
    </w:p>
    <w:p/>
    <w:p>
      <w:pPr>
        <w:spacing w:after="60"/>
      </w:pPr>
      <w:r>
        <w:rPr>
          <w:color w:val="1A1816"/>
          <w:sz w:val="22"/>
        </w:rPr>
        <w:t>关键关系：(F/P, i, n) × (P/F, i, n) = 1，互为倒数，记住一个另一个直接取倒数。</w:t>
      </w:r>
    </w:p>
    <w:p/>
    <w:p>
      <w:pPr>
        <w:spacing w:after="60"/>
      </w:pPr>
      <w:r>
        <w:rPr>
          <w:color w:val="1A1816"/>
          <w:sz w:val="22"/>
        </w:rPr>
        <w:t>三、四种年金——后宫账册里的等额赏赐</w:t>
      </w:r>
    </w:p>
    <w:p/>
    <w:p>
      <w:pPr>
        <w:spacing w:after="60"/>
      </w:pPr>
      <w:r>
        <w:rPr>
          <w:color w:val="1A1816"/>
          <w:sz w:val="22"/>
        </w:rPr>
        <w:t>年金的定义：金额相等、时间间隔相等的一系列现金流。</w:t>
      </w:r>
    </w:p>
    <w:p/>
    <w:p>
      <w:pPr>
        <w:spacing w:after="60"/>
      </w:pPr>
      <w:r>
        <w:rPr>
          <w:color w:val="1A1816"/>
          <w:sz w:val="22"/>
        </w:rPr>
        <w:t>后宫每月按时发的月例银子，就是年金的现实原型。</w:t>
      </w:r>
    </w:p>
    <w:p/>
    <w:p>
      <w:pPr>
        <w:spacing w:after="60"/>
      </w:pPr>
      <w:r>
        <w:rPr>
          <w:color w:val="1A1816"/>
          <w:sz w:val="22"/>
        </w:rPr>
        <w:t>（一）普通年金——最常见，期末收付</w:t>
      </w:r>
    </w:p>
    <w:p/>
    <w:p>
      <w:pPr>
        <w:spacing w:after="60"/>
      </w:pPr>
      <w:r>
        <w:rPr>
          <w:color w:val="1A1816"/>
          <w:sz w:val="22"/>
        </w:rPr>
        <w:t>皇上规定：每月月末发月例银子100两，发12个月。</w:t>
      </w:r>
    </w:p>
    <w:p/>
    <w:p>
      <w:pPr>
        <w:spacing w:after="60"/>
      </w:pPr>
      <w:r>
        <w:rPr>
          <w:color w:val="1A1816"/>
          <w:sz w:val="22"/>
        </w:rPr>
        <w:t>这就是普通年金（又叫后付年金）：每期期末收付，是最基础的年金款式，其他三种年金都由它推导而来。</w:t>
      </w:r>
    </w:p>
    <w:p/>
    <w:p>
      <w:pPr>
        <w:spacing w:after="60"/>
      </w:pPr>
      <w:r>
        <w:rPr>
          <w:color w:val="1A1816"/>
          <w:sz w:val="22"/>
        </w:rPr>
        <w:t>终值：F = A × (F/A, i, n)　　所有期末款项积累到最后一期末的合计值</w:t>
      </w:r>
    </w:p>
    <w:p>
      <w:pPr>
        <w:spacing w:after="60"/>
      </w:pPr>
      <w:r>
        <w:rPr>
          <w:color w:val="1A1816"/>
          <w:sz w:val="22"/>
        </w:rPr>
        <w:t>现值：P = A × (P/A, i, n)　　所有期末款项折算到第0期初的合计值</w:t>
      </w:r>
    </w:p>
    <w:p/>
    <w:p>
      <w:pPr>
        <w:spacing w:after="60"/>
      </w:pPr>
      <w:r>
        <w:rPr>
          <w:color w:val="1A1816"/>
          <w:sz w:val="22"/>
        </w:rPr>
        <w:t>例：每月末领100两，年利率12%（月利率1%），连领12个月，现值是多少？</w:t>
      </w:r>
    </w:p>
    <w:p>
      <w:pPr>
        <w:spacing w:after="60"/>
      </w:pPr>
      <w:r>
        <w:rPr>
          <w:color w:val="1A1816"/>
          <w:sz w:val="22"/>
        </w:rPr>
        <w:t>P = 100 × (P/A, 1%, 12) = 100 × 11.2551 = 1125.51两</w:t>
      </w:r>
    </w:p>
    <w:p/>
    <w:p>
      <w:pPr>
        <w:spacing w:after="60"/>
      </w:pPr>
      <w:r>
        <w:rPr>
          <w:color w:val="1A1816"/>
          <w:sz w:val="22"/>
        </w:rPr>
        <w:t>（二）先付年金——期初收付，钱来早一步</w:t>
      </w:r>
    </w:p>
    <w:p/>
    <w:p>
      <w:pPr>
        <w:spacing w:after="60"/>
      </w:pPr>
      <w:r>
        <w:rPr>
          <w:color w:val="1A1816"/>
          <w:sz w:val="22"/>
        </w:rPr>
        <w:t>皇上改规矩：从下个月起，改为每月月初发月例银子。</w:t>
      </w:r>
    </w:p>
    <w:p/>
    <w:p>
      <w:pPr>
        <w:spacing w:after="60"/>
      </w:pPr>
      <w:r>
        <w:rPr>
          <w:color w:val="1A1816"/>
          <w:sz w:val="22"/>
        </w:rPr>
        <w:t>先付年金与普通年金的唯一区别：收付时间在期初，而不是期末。整体比普通年金提前一期，因此多获得一期的利息收益。</w:t>
      </w:r>
    </w:p>
    <w:p/>
    <w:p>
      <w:pPr>
        <w:spacing w:after="60"/>
      </w:pPr>
      <w:r>
        <w:rPr>
          <w:color w:val="1A1816"/>
          <w:sz w:val="22"/>
        </w:rPr>
        <w:t>推导关系（核心，必须背！）：</w:t>
      </w:r>
    </w:p>
    <w:p>
      <w:pPr>
        <w:spacing w:after="60"/>
      </w:pPr>
      <w:r>
        <w:rPr>
          <w:color w:val="1A1816"/>
          <w:sz w:val="22"/>
        </w:rPr>
        <w:t>先付年金现值 = 普通年金现值 × (1+i)</w:t>
      </w:r>
    </w:p>
    <w:p>
      <w:pPr>
        <w:spacing w:after="60"/>
      </w:pPr>
      <w:r>
        <w:rPr>
          <w:color w:val="1A1816"/>
          <w:sz w:val="22"/>
        </w:rPr>
        <w:t>先付年金终值 = 普通年金终值 × (1+i)</w:t>
      </w:r>
    </w:p>
    <w:p/>
    <w:p>
      <w:pPr>
        <w:spacing w:after="60"/>
      </w:pPr>
      <w:r>
        <w:rPr>
          <w:color w:val="1A1816"/>
          <w:sz w:val="22"/>
        </w:rPr>
        <w:t>记忆口诀：先付多一期，要乘(1+i)。</w:t>
      </w:r>
    </w:p>
    <w:p/>
    <w:p>
      <w:pPr>
        <w:spacing w:after="60"/>
      </w:pPr>
      <w:r>
        <w:rPr>
          <w:color w:val="1A1816"/>
          <w:sz w:val="22"/>
        </w:rPr>
        <w:t>例：每月初领100两，月利率1%，连领12个月，现值？</w:t>
      </w:r>
    </w:p>
    <w:p>
      <w:pPr>
        <w:spacing w:after="60"/>
      </w:pPr>
      <w:r>
        <w:rPr>
          <w:color w:val="1A1816"/>
          <w:sz w:val="22"/>
        </w:rPr>
        <w:t>P先付 = 100 × (P/A, 1%, 12) × (1+1%) = 1125.51 × 1.01 = 1136.76两</w:t>
      </w:r>
    </w:p>
    <w:p/>
    <w:p>
      <w:pPr>
        <w:spacing w:after="60"/>
      </w:pPr>
      <w:r>
        <w:rPr>
          <w:b/>
          <w:color w:val="C8522A"/>
          <w:sz w:val="22"/>
        </w:rPr>
        <w:t>⚠️ 高频坑：只知道是先付年金，却忘记最后乘(1+i)，直接套普通年金公式。</w:t>
      </w:r>
    </w:p>
    <w:p/>
    <w:p>
      <w:pPr>
        <w:spacing w:after="60"/>
      </w:pPr>
      <w:r>
        <w:rPr>
          <w:color w:val="1A1816"/>
          <w:sz w:val="22"/>
        </w:rPr>
        <w:t>（三）递延年金——延迟m期才开始发放</w:t>
      </w:r>
    </w:p>
    <w:p/>
    <w:p>
      <w:pPr>
        <w:spacing w:after="60"/>
      </w:pPr>
      <w:r>
        <w:rPr>
          <w:color w:val="1A1816"/>
          <w:sz w:val="22"/>
        </w:rPr>
        <w:t>皇上规定：后宫整修3个月，整修期间停发月例，第4个月开始恢复，连发12个月。</w:t>
      </w:r>
    </w:p>
    <w:p/>
    <w:p>
      <w:pPr>
        <w:spacing w:after="60"/>
      </w:pPr>
      <w:r>
        <w:rPr>
          <w:color w:val="1A1816"/>
          <w:sz w:val="22"/>
        </w:rPr>
        <w:t>这就是递延年金：延迟m期之后才开始收付的普通年金。</w:t>
      </w:r>
    </w:p>
    <w:p/>
    <w:p>
      <w:pPr>
        <w:spacing w:after="60"/>
      </w:pPr>
      <w:r>
        <w:rPr>
          <w:color w:val="1A1816"/>
          <w:sz w:val="22"/>
        </w:rPr>
        <w:t>m = 延迟期数（整修的3个月），不是年金开始的那一期编号。</w:t>
      </w:r>
    </w:p>
    <w:p/>
    <w:p>
      <w:pPr>
        <w:spacing w:after="60"/>
      </w:pPr>
      <w:r>
        <w:rPr>
          <w:color w:val="1A1816"/>
          <w:sz w:val="22"/>
        </w:rPr>
        <w:t>现值计算（两步法）：</w:t>
      </w:r>
    </w:p>
    <w:p>
      <w:pPr>
        <w:spacing w:after="60"/>
      </w:pPr>
      <w:r>
        <w:rPr>
          <w:color w:val="1A1816"/>
          <w:sz w:val="22"/>
        </w:rPr>
        <w:t>第一步：把12个月月例当普通年金，算出第3期末时刻的现值</w:t>
      </w:r>
    </w:p>
    <w:p>
      <w:pPr>
        <w:spacing w:after="60"/>
      </w:pPr>
      <w:r>
        <w:rPr>
          <w:color w:val="1A1816"/>
          <w:sz w:val="22"/>
        </w:rPr>
        <w:t>P₃ = A × (P/A, i, 12)</w:t>
      </w:r>
    </w:p>
    <w:p/>
    <w:p>
      <w:pPr>
        <w:spacing w:after="60"/>
      </w:pPr>
      <w:r>
        <w:rPr>
          <w:color w:val="1A1816"/>
          <w:sz w:val="22"/>
        </w:rPr>
        <w:t>第二步：把这个第3期末的现值，再折回到第0期（现在）</w:t>
      </w:r>
    </w:p>
    <w:p>
      <w:pPr>
        <w:spacing w:after="60"/>
      </w:pPr>
      <w:r>
        <w:rPr>
          <w:color w:val="1A1816"/>
          <w:sz w:val="22"/>
        </w:rPr>
        <w:t>P₀ = P₃ × (P/F, i, 3) = A × (P/A, i, 12) × (P/F, i, 3)</w:t>
      </w:r>
    </w:p>
    <w:p/>
    <w:p>
      <w:pPr>
        <w:spacing w:after="60"/>
      </w:pPr>
      <w:r>
        <w:rPr>
          <w:b/>
          <w:color w:val="C8522A"/>
          <w:sz w:val="22"/>
        </w:rPr>
        <w:t>⚠️ 高频坑：m到底是几？</w:t>
      </w:r>
    </w:p>
    <w:p>
      <w:pPr>
        <w:spacing w:after="60"/>
      </w:pPr>
      <w:r>
        <w:rPr>
          <w:color w:val="1A1816"/>
          <w:sz w:val="22"/>
        </w:rPr>
        <w:t>记住：m=延迟期数，年金第一笔发生在第(m+1)期末。</w:t>
      </w:r>
    </w:p>
    <w:p>
      <w:pPr>
        <w:spacing w:after="60"/>
      </w:pPr>
      <w:r>
        <w:rPr>
          <w:color w:val="1A1816"/>
          <w:sz w:val="22"/>
        </w:rPr>
        <w:t>上例：延迟3期，年金第一笔在第4期末，m=3，不是m=4。</w:t>
      </w:r>
    </w:p>
    <w:p/>
    <w:p>
      <w:pPr>
        <w:spacing w:after="60"/>
      </w:pPr>
      <w:r>
        <w:rPr>
          <w:color w:val="1A1816"/>
          <w:sz w:val="22"/>
        </w:rPr>
        <w:t>（四）永续年金——无限期发放，皇家永续供奉</w:t>
      </w:r>
    </w:p>
    <w:p/>
    <w:p>
      <w:pPr>
        <w:spacing w:after="60"/>
      </w:pPr>
      <w:r>
        <w:rPr>
          <w:color w:val="1A1816"/>
          <w:sz w:val="22"/>
        </w:rPr>
        <w:t>皇上颁旨：某宫每年永久享有香火银子100两，无限期供奉。</w:t>
      </w:r>
    </w:p>
    <w:p/>
    <w:p>
      <w:pPr>
        <w:spacing w:after="60"/>
      </w:pPr>
      <w:r>
        <w:rPr>
          <w:color w:val="1A1816"/>
          <w:sz w:val="22"/>
        </w:rPr>
        <w:t>这就是永续年金：无限期持续的等额现金流。</w:t>
      </w:r>
    </w:p>
    <w:p/>
    <w:p>
      <w:pPr>
        <w:spacing w:after="60"/>
      </w:pPr>
      <w:r>
        <w:rPr>
          <w:color w:val="1A1816"/>
          <w:sz w:val="22"/>
        </w:rPr>
        <w:t>重要规则：永续年金没有终值！（无限期，终值是无穷大）</w:t>
      </w:r>
    </w:p>
    <w:p>
      <w:pPr>
        <w:spacing w:after="60"/>
      </w:pPr>
      <w:r>
        <w:rPr>
          <w:color w:val="1A1816"/>
          <w:sz w:val="22"/>
        </w:rPr>
        <w:t>只有现值公式：P = A / i</w:t>
      </w:r>
    </w:p>
    <w:p/>
    <w:p>
      <w:pPr>
        <w:spacing w:after="60"/>
      </w:pPr>
      <w:r>
        <w:rPr>
          <w:color w:val="1A1816"/>
          <w:sz w:val="22"/>
        </w:rPr>
        <w:t>例：每年永续领100两，年利率5%，现值？</w:t>
      </w:r>
    </w:p>
    <w:p>
      <w:pPr>
        <w:spacing w:after="60"/>
      </w:pPr>
      <w:r>
        <w:rPr>
          <w:color w:val="1A1816"/>
          <w:sz w:val="22"/>
        </w:rPr>
        <w:t>P = 100 ÷ 5% = 2000两</w:t>
      </w:r>
    </w:p>
    <w:p/>
    <w:p>
      <w:pPr>
        <w:spacing w:after="60"/>
      </w:pPr>
      <w:r>
        <w:rPr>
          <w:color w:val="1A1816"/>
          <w:sz w:val="22"/>
        </w:rPr>
        <w:t>公式极简，考试必拿分。</w:t>
      </w:r>
    </w:p>
    <w:p/>
    <w:p>
      <w:pPr>
        <w:spacing w:after="60"/>
      </w:pPr>
      <w:r>
        <w:rPr>
          <w:color w:val="1A1816"/>
          <w:sz w:val="22"/>
        </w:rPr>
        <w:t>四、名义利率与实际利率——后宫钱庄的计息陷阱</w:t>
      </w:r>
    </w:p>
    <w:p/>
    <w:p>
      <w:pPr>
        <w:spacing w:after="60"/>
      </w:pPr>
      <w:r>
        <w:rPr>
          <w:color w:val="1A1816"/>
          <w:sz w:val="22"/>
        </w:rPr>
        <w:t>后宫钱庄告示：年利率12%，按月计息。</w:t>
      </w:r>
    </w:p>
    <w:p/>
    <w:p>
      <w:pPr>
        <w:spacing w:after="60"/>
      </w:pPr>
      <w:r>
        <w:rPr>
          <w:color w:val="1A1816"/>
          <w:sz w:val="22"/>
        </w:rPr>
        <w:t>名义利率（i）：合同或题目中标明的年利率（12%）。</w:t>
      </w:r>
    </w:p>
    <w:p>
      <w:pPr>
        <w:spacing w:after="60"/>
      </w:pPr>
      <w:r>
        <w:rPr>
          <w:color w:val="1A1816"/>
          <w:sz w:val="22"/>
        </w:rPr>
        <w:t>实际利率（r）：考虑复利频率后，真正的年利率。</w:t>
      </w:r>
    </w:p>
    <w:p/>
    <w:p>
      <w:pPr>
        <w:spacing w:after="60"/>
      </w:pPr>
      <w:r>
        <w:rPr>
          <w:color w:val="1A1816"/>
          <w:sz w:val="22"/>
        </w:rPr>
        <w:t>换算公式：(1+r) = (1+i/m)^m</w:t>
      </w:r>
    </w:p>
    <w:p/>
    <w:p>
      <w:pPr>
        <w:spacing w:after="60"/>
      </w:pPr>
      <w:r>
        <w:rPr>
          <w:color w:val="1A1816"/>
          <w:sz w:val="22"/>
        </w:rPr>
        <w:t>其中m = 每年计息次数。上例m=12（按月）：</w:t>
      </w:r>
    </w:p>
    <w:p>
      <w:pPr>
        <w:spacing w:after="60"/>
      </w:pPr>
      <w:r>
        <w:rPr>
          <w:color w:val="1A1816"/>
          <w:sz w:val="22"/>
        </w:rPr>
        <w:t>(1+r) = (1+12%/12)^12 = (1+1%)^12 ≈ 1.1268</w:t>
      </w:r>
    </w:p>
    <w:p>
      <w:pPr>
        <w:spacing w:after="60"/>
      </w:pPr>
      <w:r>
        <w:rPr>
          <w:color w:val="1A1816"/>
          <w:sz w:val="22"/>
        </w:rPr>
        <w:t>r ≈ 12.68%</w:t>
      </w:r>
    </w:p>
    <w:p/>
    <w:p>
      <w:pPr>
        <w:spacing w:after="60"/>
      </w:pPr>
      <w:r>
        <w:rPr>
          <w:color w:val="1A1816"/>
          <w:sz w:val="22"/>
        </w:rPr>
        <w:t>结论：</w:t>
      </w:r>
    </w:p>
    <w:p>
      <w:pPr>
        <w:spacing w:after="60"/>
      </w:pPr>
      <w:r>
        <w:rPr>
          <w:color w:val="1A1816"/>
          <w:sz w:val="22"/>
        </w:rPr>
        <w:t>计息次数越多，实际利率越高于名义利率。</w:t>
      </w:r>
    </w:p>
    <w:p>
      <w:pPr>
        <w:spacing w:after="60"/>
      </w:pPr>
      <w:r>
        <w:rPr>
          <w:color w:val="1A1816"/>
          <w:sz w:val="22"/>
        </w:rPr>
        <w:t>m=1（年计息）时，名义利率 = 实际利率。</w:t>
      </w:r>
    </w:p>
    <w:p/>
    <w:p>
      <w:pPr>
        <w:spacing w:after="60"/>
      </w:pPr>
      <w:r>
        <w:rPr>
          <w:b/>
          <w:color w:val="C8522A"/>
          <w:sz w:val="22"/>
        </w:rPr>
        <w:t>⚠️ 做题时：看到"按月/季/半年计息"，必须先换算实际利率，或改用月/季利率来计算。</w:t>
      </w:r>
    </w:p>
    <w:p/>
    <w:p>
      <w:pPr>
        <w:spacing w:after="60"/>
      </w:pPr>
      <w:r>
        <w:rPr>
          <w:color w:val="1A1816"/>
          <w:sz w:val="22"/>
        </w:rPr>
        <w:t>五、插值法——系数表查不到时的解救神器</w:t>
      </w:r>
    </w:p>
    <w:p/>
    <w:p>
      <w:pPr>
        <w:spacing w:after="60"/>
      </w:pPr>
      <w:r>
        <w:rPr>
          <w:color w:val="1A1816"/>
          <w:sz w:val="22"/>
        </w:rPr>
        <w:t>系数表只列出整数利率，如果题目给出11%，表里没有怎么办？</w:t>
      </w:r>
    </w:p>
    <w:p/>
    <w:p>
      <w:pPr>
        <w:spacing w:after="60"/>
      </w:pPr>
      <w:r>
        <w:rPr>
          <w:color w:val="1A1816"/>
          <w:sz w:val="22"/>
        </w:rPr>
        <w:t>插值法（线性插值）：</w:t>
      </w:r>
    </w:p>
    <w:p/>
    <w:p>
      <w:pPr>
        <w:spacing w:after="60"/>
      </w:pPr>
      <w:r>
        <w:rPr>
          <w:color w:val="1A1816"/>
          <w:sz w:val="22"/>
        </w:rPr>
        <w:t>已知：(P/A, 10%, 5) = 3.7908，(P/A, 12%, 5) = 3.6048</w:t>
      </w:r>
    </w:p>
    <w:p>
      <w:pPr>
        <w:spacing w:after="60"/>
      </w:pPr>
      <w:r>
        <w:rPr>
          <w:color w:val="1A1816"/>
          <w:sz w:val="22"/>
        </w:rPr>
        <w:t>求：(P/A, 11%, 5) = ?</w:t>
      </w:r>
    </w:p>
    <w:p/>
    <w:p>
      <w:pPr>
        <w:spacing w:after="60"/>
      </w:pPr>
      <w:r>
        <w:rPr>
          <w:color w:val="1A1816"/>
          <w:sz w:val="22"/>
        </w:rPr>
        <w:t>公式：目标系数 = 系数₁ + [(目标利率 - 利率₁) ÷ (利率₂ - 利率₁)] × (系数₂ - 系数₁)</w:t>
      </w:r>
    </w:p>
    <w:p/>
    <w:p>
      <w:pPr>
        <w:spacing w:after="60"/>
      </w:pPr>
      <w:r>
        <w:rPr>
          <w:color w:val="1A1816"/>
          <w:sz w:val="22"/>
        </w:rPr>
        <w:t>代入：3.7908 + [(11%-10%) ÷ (12%-10%)] × (3.6048 - 3.7908)</w:t>
      </w:r>
    </w:p>
    <w:p>
      <w:pPr>
        <w:spacing w:after="60"/>
      </w:pPr>
      <w:r>
        <w:rPr>
          <w:color w:val="1A1816"/>
          <w:sz w:val="22"/>
        </w:rPr>
        <w:t>= 3.7908 + 0.5 × (-0.186)</w:t>
      </w:r>
    </w:p>
    <w:p>
      <w:pPr>
        <w:spacing w:after="60"/>
      </w:pPr>
      <w:r>
        <w:rPr>
          <w:color w:val="1A1816"/>
          <w:sz w:val="22"/>
        </w:rPr>
        <w:t>= 3.7908 - 0.093</w:t>
      </w:r>
    </w:p>
    <w:p>
      <w:pPr>
        <w:spacing w:after="60"/>
      </w:pPr>
      <w:r>
        <w:rPr>
          <w:color w:val="1A1816"/>
          <w:sz w:val="22"/>
        </w:rPr>
        <w:t>= 3.6978</w:t>
      </w:r>
    </w:p>
    <w:p/>
    <w:p>
      <w:pPr>
        <w:spacing w:after="60"/>
      </w:pPr>
      <w:r>
        <w:rPr>
          <w:color w:val="1A1816"/>
          <w:sz w:val="22"/>
        </w:rPr>
        <w:t>注意：年金现值系数随利率升高而降低，所以系数₂ &lt; 系数₁，差值为负。</w:t>
      </w:r>
    </w:p>
    <w:p>
      <w:pPr>
        <w:spacing w:after="60"/>
      </w:pPr>
      <w:r>
        <w:rPr>
          <w:color w:val="1A1816"/>
          <w:sz w:val="22"/>
        </w:rPr>
        <w:t>验证：结果必须在3.6048和3.7908之间，否则算错了。</w:t>
      </w:r>
    </w:p>
    <w:p/>
    <w:p>
      <w:pPr>
        <w:spacing w:after="60"/>
      </w:pPr>
      <w:r>
        <w:rPr>
          <w:color w:val="1A1816"/>
          <w:sz w:val="22"/>
        </w:rPr>
        <w:t>六、高频考点汇总</w:t>
      </w:r>
    </w:p>
    <w:p/>
    <w:p>
      <w:pPr>
        <w:spacing w:after="60"/>
      </w:pPr>
      <w:r>
        <w:rPr>
          <w:color w:val="1A1816"/>
          <w:sz w:val="22"/>
        </w:rPr>
        <w:t>考点1：先付年金 = 普通年金 × (1+i)，不是 ÷(1+i)。</w:t>
      </w:r>
    </w:p>
    <w:p>
      <w:pPr>
        <w:spacing w:after="60"/>
      </w:pPr>
      <w:r>
        <w:rPr>
          <w:color w:val="1A1816"/>
          <w:sz w:val="22"/>
        </w:rPr>
        <w:t>考点2：递延年金m = 延迟期数，第(m+1)期末发第一笔。</w:t>
      </w:r>
    </w:p>
    <w:p>
      <w:pPr>
        <w:spacing w:after="60"/>
      </w:pPr>
      <w:r>
        <w:rPr>
          <w:color w:val="1A1816"/>
          <w:sz w:val="22"/>
        </w:rPr>
        <w:t>考点3：永续年金只有现值 P=A/i，没有终值。</w:t>
      </w:r>
    </w:p>
    <w:p>
      <w:pPr>
        <w:spacing w:after="60"/>
      </w:pPr>
      <w:r>
        <w:rPr>
          <w:color w:val="1A1816"/>
          <w:sz w:val="22"/>
        </w:rPr>
        <w:t>考点4：名义利率按多次计息时，必须换算实际利率。</w:t>
      </w:r>
    </w:p>
    <w:p>
      <w:pPr>
        <w:spacing w:after="60"/>
      </w:pPr>
      <w:r>
        <w:rPr>
          <w:color w:val="1A1816"/>
          <w:sz w:val="22"/>
        </w:rPr>
        <w:t>考点5：插值法结果必须在两已知系数之间。</w:t>
      </w:r>
    </w:p>
    <w:p/>
    <w:p>
      <w:pPr>
        <w:spacing w:after="60"/>
      </w:pPr>
      <w:r>
        <w:rPr>
          <w:color w:val="1A1816"/>
          <w:sz w:val="22"/>
        </w:rPr>
        <w:t>七、甄嬛传记忆口诀</w:t>
      </w:r>
    </w:p>
    <w:p/>
    <w:p>
      <w:pPr>
        <w:spacing w:after="60"/>
      </w:pPr>
      <w:r>
        <w:rPr>
          <w:color w:val="1A1816"/>
          <w:sz w:val="22"/>
        </w:rPr>
        <w:t>终值现值互折算，(F/P)(P/F)互倒数；</w:t>
      </w:r>
    </w:p>
    <w:p>
      <w:pPr>
        <w:spacing w:after="60"/>
      </w:pPr>
      <w:r>
        <w:rPr>
          <w:color w:val="1A1816"/>
          <w:sz w:val="22"/>
        </w:rPr>
        <w:t>先付多一期，乘(1+i)别忘记；</w:t>
      </w:r>
    </w:p>
    <w:p>
      <w:pPr>
        <w:spacing w:after="60"/>
      </w:pPr>
      <w:r>
        <w:rPr>
          <w:color w:val="1A1816"/>
          <w:sz w:val="22"/>
        </w:rPr>
        <w:t>递延m期再折现，两步走完不犯难；</w:t>
      </w:r>
    </w:p>
    <w:p>
      <w:pPr>
        <w:spacing w:after="60"/>
      </w:pPr>
      <w:r>
        <w:rPr>
          <w:color w:val="1A1816"/>
          <w:sz w:val="22"/>
        </w:rPr>
        <w:t>永续只有现值，A除以i就完事；</w:t>
      </w:r>
    </w:p>
    <w:p>
      <w:pPr>
        <w:spacing w:after="60"/>
      </w:pPr>
      <w:r>
        <w:rPr>
          <w:color w:val="1A1816"/>
          <w:sz w:val="22"/>
        </w:rPr>
        <w:t>名义利率化实际，按月计息要换算。</w:t>
      </w:r>
    </w:p>
    <w:p/>
    <w:p>
      <w:pPr>
        <w:spacing w:after="60"/>
      </w:pPr>
      <w:r>
        <w:rPr>
          <w:color w:val="1A1816"/>
          <w:sz w:val="22"/>
        </w:rPr>
        <w:t>掌握这七条，货币时间价值稳拿分！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after="120"/>
        <w:jc w:val="left"/>
      </w:pPr>
      <w:r>
        <w:rPr>
          <w:b w:val="0"/>
          <w:color w:val="6B6560"/>
          <w:sz w:val="18"/>
        </w:rPr>
        <w:t>话题：#注会cpa #中级会计 #cpa备考 #中级会计备考 #会计 #财会 #货币时间价值 #甄嬛传 #诗雨会计</w:t>
      </w:r>
    </w:p>
    <w:p>
      <w:pPr>
        <w:spacing w:after="120"/>
        <w:jc w:val="left"/>
      </w:pPr>
      <w:r>
        <w:rPr>
          <w:b w:val="0"/>
          <w:color w:val="6B6560"/>
          <w:sz w:val="18"/>
        </w:rPr>
        <w:t>时间：</w:t>
      </w:r>
    </w:p>
    <w:p>
      <w:pPr>
        <w:spacing w:after="120"/>
        <w:jc w:val="left"/>
      </w:pPr>
      <w:r>
        <w:rPr>
          <w:b w:val="0"/>
          <w:color w:val="6B6560"/>
          <w:sz w:val="18"/>
        </w:rPr>
        <w:t>账号：06红书店铺|粉色手机</w:t>
      </w:r>
    </w:p>
    <w:p>
      <w:r>
        <w:br w:type="page"/>
      </w:r>
    </w:p>
    <w:p>
      <w:pPr>
        <w:spacing w:after="120"/>
        <w:jc w:val="left"/>
      </w:pPr>
      <w:r>
        <w:rPr>
          <w:b w:val="0"/>
          <w:color w:val="6B6560"/>
          <w:sz w:val="18"/>
        </w:rPr>
        <w:t>02. 账号②副号1蜡笔小新版　　06红书店铺|黄色手机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after="200"/>
        <w:jc w:val="center"/>
      </w:pPr>
      <w:r>
        <w:rPr>
          <w:b/>
          <w:color w:val="C0392B"/>
          <w:sz w:val="36"/>
        </w:rPr>
        <w:t>用广志家算账，终于搞懂时间价值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after="60"/>
      </w:pPr>
      <w:r>
        <w:rPr>
          <w:color w:val="1A1816"/>
          <w:sz w:val="22"/>
        </w:rPr>
        <w:t>货币时间价值——广志家的钱庄账本，蜡笔小新版</w:t>
      </w:r>
    </w:p>
    <w:p/>
    <w:p>
      <w:pPr>
        <w:spacing w:after="60"/>
      </w:pPr>
      <w:r>
        <w:rPr>
          <w:color w:val="1A1816"/>
          <w:sz w:val="22"/>
        </w:rPr>
        <w:t>一、广志家借钱盖房，发现了一个秘密</w:t>
      </w:r>
    </w:p>
    <w:p/>
    <w:p>
      <w:pPr>
        <w:spacing w:after="60"/>
      </w:pPr>
      <w:r>
        <w:rPr>
          <w:color w:val="1A1816"/>
          <w:sz w:val="22"/>
        </w:rPr>
        <w:t>广志家在春日部新买了一块地，打算盖房子。</w:t>
      </w:r>
    </w:p>
    <w:p/>
    <w:p>
      <w:pPr>
        <w:spacing w:after="60"/>
      </w:pPr>
      <w:r>
        <w:rPr>
          <w:color w:val="1A1816"/>
          <w:sz w:val="22"/>
        </w:rPr>
        <w:t>去钱庄问利率，掌柜说："年利率8%，复利计息。"</w:t>
      </w:r>
    </w:p>
    <w:p/>
    <w:p>
      <w:pPr>
        <w:spacing w:after="60"/>
      </w:pPr>
      <w:r>
        <w:rPr>
          <w:color w:val="1A1816"/>
          <w:sz w:val="22"/>
        </w:rPr>
        <w:t>广志算了算：今天借1万块，5年后要还多少？</w:t>
      </w:r>
    </w:p>
    <w:p/>
    <w:p>
      <w:pPr>
        <w:spacing w:after="60"/>
      </w:pPr>
      <w:r>
        <w:rPr>
          <w:color w:val="1A1816"/>
          <w:sz w:val="22"/>
        </w:rPr>
        <w:t>用终值公式：F = 10000 × (1+8%)^5 = 10000 × 1.4693 = 14693元</w:t>
      </w:r>
    </w:p>
    <w:p/>
    <w:p>
      <w:pPr>
        <w:spacing w:after="60"/>
      </w:pPr>
      <w:r>
        <w:rPr>
          <w:color w:val="1A1816"/>
          <w:sz w:val="22"/>
        </w:rPr>
        <w:t>广志倒吸一口冷气：借了1万，5年后还近1.5万！</w:t>
      </w:r>
    </w:p>
    <w:p/>
    <w:p>
      <w:pPr>
        <w:spacing w:after="60"/>
      </w:pPr>
      <w:r>
        <w:rPr>
          <w:color w:val="1A1816"/>
          <w:sz w:val="22"/>
        </w:rPr>
        <w:t>掌柜笑着说："先生，这就是货币时间价值。今日的1万，比5年后的1万更值钱。时间越长，差距越大。"</w:t>
      </w:r>
    </w:p>
    <w:p/>
    <w:p>
      <w:pPr>
        <w:spacing w:after="60"/>
      </w:pPr>
      <w:r>
        <w:rPr>
          <w:color w:val="1A1816"/>
          <w:sz w:val="22"/>
        </w:rPr>
        <w:t>广志若有所思，把这个规律记在了账本上：今日之钱，比未来值钱。这个差距，就叫货币时间价值。</w:t>
      </w:r>
    </w:p>
    <w:p/>
    <w:p>
      <w:pPr>
        <w:spacing w:after="60"/>
      </w:pPr>
      <w:r>
        <w:rPr>
          <w:color w:val="1A1816"/>
          <w:sz w:val="22"/>
        </w:rPr>
        <w:t>二、终值与现值——今日与未来互换算</w:t>
      </w:r>
    </w:p>
    <w:p/>
    <w:p>
      <w:pPr>
        <w:spacing w:after="60"/>
      </w:pPr>
      <w:r>
        <w:rPr>
          <w:color w:val="1A1816"/>
          <w:sz w:val="22"/>
        </w:rPr>
        <w:t>终值：今日的钱→将来值多少（往前推）</w:t>
      </w:r>
    </w:p>
    <w:p>
      <w:pPr>
        <w:spacing w:after="60"/>
      </w:pPr>
      <w:r>
        <w:rPr>
          <w:color w:val="1A1816"/>
          <w:sz w:val="22"/>
        </w:rPr>
        <w:t>F = P × (F/P, i, n)　　查终值系数表，F/P系数</w:t>
      </w:r>
    </w:p>
    <w:p/>
    <w:p>
      <w:pPr>
        <w:spacing w:after="60"/>
      </w:pPr>
      <w:r>
        <w:rPr>
          <w:color w:val="1A1816"/>
          <w:sz w:val="22"/>
        </w:rPr>
        <w:t>现值：将来的钱→今日值多少（往后折）</w:t>
      </w:r>
    </w:p>
    <w:p>
      <w:pPr>
        <w:spacing w:after="60"/>
      </w:pPr>
      <w:r>
        <w:rPr>
          <w:color w:val="1A1816"/>
          <w:sz w:val="22"/>
        </w:rPr>
        <w:t>P = F × (P/F, i, n)　　查现值系数表，P/F系数</w:t>
      </w:r>
    </w:p>
    <w:p/>
    <w:p>
      <w:pPr>
        <w:spacing w:after="60"/>
      </w:pPr>
      <w:r>
        <w:rPr>
          <w:color w:val="1A1816"/>
          <w:sz w:val="22"/>
        </w:rPr>
        <w:t>广志账本：</w:t>
      </w:r>
    </w:p>
    <w:p>
      <w:pPr>
        <w:spacing w:after="60"/>
      </w:pPr>
      <w:r>
        <w:rPr>
          <w:color w:val="1A1816"/>
          <w:sz w:val="22"/>
        </w:rPr>
        <w:t>今日存1万，年利8%，5年后：</w:t>
      </w:r>
    </w:p>
    <w:p>
      <w:pPr>
        <w:spacing w:after="60"/>
      </w:pPr>
      <w:r>
        <w:rPr>
          <w:color w:val="1A1816"/>
          <w:sz w:val="22"/>
        </w:rPr>
        <w:t>F = 10000 × (F/P, 8%, 5) = 10000 × 1.4693 = 14693元</w:t>
      </w:r>
    </w:p>
    <w:p/>
    <w:p>
      <w:pPr>
        <w:spacing w:after="60"/>
      </w:pPr>
      <w:r>
        <w:rPr>
          <w:color w:val="1A1816"/>
          <w:sz w:val="22"/>
        </w:rPr>
        <w:t>美冴5年后要收3万回家，今日价值：</w:t>
      </w:r>
    </w:p>
    <w:p>
      <w:pPr>
        <w:spacing w:after="60"/>
      </w:pPr>
      <w:r>
        <w:rPr>
          <w:color w:val="1A1816"/>
          <w:sz w:val="22"/>
        </w:rPr>
        <w:t>P = 30000 × (P/F, 8%, 5) = 30000 × 0.6806 = 20418元</w:t>
      </w:r>
    </w:p>
    <w:p/>
    <w:p>
      <w:pPr>
        <w:spacing w:after="60"/>
      </w:pPr>
      <w:r>
        <w:rPr>
          <w:color w:val="1A1816"/>
          <w:sz w:val="22"/>
        </w:rPr>
        <w:t>两个系数互为倒数：(F/P) × (P/F) = 1，记住这个关系，做题省一半时间。</w:t>
      </w:r>
    </w:p>
    <w:p/>
    <w:p>
      <w:pPr>
        <w:spacing w:after="60"/>
      </w:pPr>
      <w:r>
        <w:rPr>
          <w:color w:val="1A1816"/>
          <w:sz w:val="22"/>
        </w:rPr>
        <w:t>三、广志家的年金故事——四种年金</w:t>
      </w:r>
    </w:p>
    <w:p/>
    <w:p>
      <w:pPr>
        <w:spacing w:after="60"/>
      </w:pPr>
      <w:r>
        <w:rPr>
          <w:color w:val="1A1816"/>
          <w:sz w:val="22"/>
        </w:rPr>
        <w:t>年金：金额相等、等时间间隔的一系列现金流。</w:t>
      </w:r>
    </w:p>
    <w:p>
      <w:pPr>
        <w:spacing w:after="60"/>
      </w:pPr>
      <w:r>
        <w:rPr>
          <w:color w:val="1A1816"/>
          <w:sz w:val="22"/>
        </w:rPr>
        <w:t>广志家经历了四种年金，每种都有不同的处理方式。</w:t>
      </w:r>
    </w:p>
    <w:p/>
    <w:p>
      <w:pPr>
        <w:spacing w:after="60"/>
      </w:pPr>
      <w:r>
        <w:rPr>
          <w:color w:val="1A1816"/>
          <w:sz w:val="22"/>
        </w:rPr>
        <w:t>（一）普通年金——每月月末还房贷</w:t>
      </w:r>
    </w:p>
    <w:p/>
    <w:p>
      <w:pPr>
        <w:spacing w:after="60"/>
      </w:pPr>
      <w:r>
        <w:rPr>
          <w:color w:val="1A1816"/>
          <w:sz w:val="22"/>
        </w:rPr>
        <w:t>广志贷了30万买房，每月月末还款，连还30年。</w:t>
      </w:r>
    </w:p>
    <w:p>
      <w:pPr>
        <w:spacing w:after="60"/>
      </w:pPr>
      <w:r>
        <w:rPr>
          <w:color w:val="1A1816"/>
          <w:sz w:val="22"/>
        </w:rPr>
        <w:t>这就是普通年金：每期期末收付，最基础的年金形式。</w:t>
      </w:r>
    </w:p>
    <w:p/>
    <w:p>
      <w:pPr>
        <w:spacing w:after="60"/>
      </w:pPr>
      <w:r>
        <w:rPr>
          <w:color w:val="1A1816"/>
          <w:sz w:val="22"/>
        </w:rPr>
        <w:t>现值公式：P = A × (P/A, i, n)</w:t>
      </w:r>
    </w:p>
    <w:p>
      <w:pPr>
        <w:spacing w:after="60"/>
      </w:pPr>
      <w:r>
        <w:rPr>
          <w:color w:val="1A1816"/>
          <w:sz w:val="22"/>
        </w:rPr>
        <w:t>终值公式：F = A × (F/A, i, n)</w:t>
      </w:r>
    </w:p>
    <w:p/>
    <w:p>
      <w:pPr>
        <w:spacing w:after="60"/>
      </w:pPr>
      <w:r>
        <w:rPr>
          <w:color w:val="1A1816"/>
          <w:sz w:val="22"/>
        </w:rPr>
        <w:t>广志月供约1609元（按月利率4%/12≈0.33%，30年），这笔月供的总现值等于贷款额30万。</w:t>
      </w:r>
    </w:p>
    <w:p/>
    <w:p>
      <w:pPr>
        <w:spacing w:after="60"/>
      </w:pPr>
      <w:r>
        <w:rPr>
          <w:color w:val="1A1816"/>
          <w:sz w:val="22"/>
        </w:rPr>
        <w:t>（二）先付年金——美冴每月初交管理费</w:t>
      </w:r>
    </w:p>
    <w:p/>
    <w:p>
      <w:pPr>
        <w:spacing w:after="60"/>
      </w:pPr>
      <w:r>
        <w:rPr>
          <w:color w:val="1A1816"/>
          <w:sz w:val="22"/>
        </w:rPr>
        <w:t>小区物业要求每月月初缴纳管理费200元，缴纳12个月。</w:t>
      </w:r>
    </w:p>
    <w:p>
      <w:pPr>
        <w:spacing w:after="60"/>
      </w:pPr>
      <w:r>
        <w:rPr>
          <w:color w:val="1A1816"/>
          <w:sz w:val="22"/>
        </w:rPr>
        <w:t>这就是先付年金：每期期初收付。</w:t>
      </w:r>
    </w:p>
    <w:p/>
    <w:p>
      <w:pPr>
        <w:spacing w:after="60"/>
      </w:pPr>
      <w:r>
        <w:rPr>
          <w:color w:val="1A1816"/>
          <w:sz w:val="22"/>
        </w:rPr>
        <w:t>与普通年金的唯一区别：整体提前一期，多获得一期利息。</w:t>
      </w:r>
    </w:p>
    <w:p/>
    <w:p>
      <w:pPr>
        <w:spacing w:after="60"/>
      </w:pPr>
      <w:r>
        <w:rPr>
          <w:color w:val="1A1816"/>
          <w:sz w:val="22"/>
        </w:rPr>
        <w:t>先付现值 = 普通现值 × (1+i)</w:t>
      </w:r>
    </w:p>
    <w:p>
      <w:pPr>
        <w:spacing w:after="60"/>
      </w:pPr>
      <w:r>
        <w:rPr>
          <w:color w:val="1A1816"/>
          <w:sz w:val="22"/>
        </w:rPr>
        <w:t>先付终值 = 普通终值 × (1+i)</w:t>
      </w:r>
    </w:p>
    <w:p/>
    <w:p>
      <w:pPr>
        <w:spacing w:after="60"/>
      </w:pPr>
      <w:r>
        <w:rPr>
          <w:color w:val="1A1816"/>
          <w:sz w:val="22"/>
        </w:rPr>
        <w:t>广志算：普通年金现值（月利率0.5%，12期）= 200 × (P/A, 0.5%, 12) = 200 × 11.6189 = 2323.78元</w:t>
      </w:r>
    </w:p>
    <w:p>
      <w:pPr>
        <w:spacing w:after="60"/>
      </w:pPr>
      <w:r>
        <w:rPr>
          <w:color w:val="1A1816"/>
          <w:sz w:val="22"/>
        </w:rPr>
        <w:t>先付年金现值 = 2323.78 × (1+0.5%) = 2323.78 × 1.005 = 2335.4元</w:t>
      </w:r>
    </w:p>
    <w:p/>
    <w:p>
      <w:pPr>
        <w:spacing w:after="60"/>
      </w:pPr>
      <w:r>
        <w:rPr>
          <w:color w:val="1A1816"/>
          <w:sz w:val="22"/>
        </w:rPr>
        <w:t>差了11.62元，这就是提前一个月交款多给出的时间成本。</w:t>
      </w:r>
    </w:p>
    <w:p/>
    <w:p>
      <w:pPr>
        <w:spacing w:after="60"/>
      </w:pPr>
      <w:r>
        <w:rPr>
          <w:color w:val="1A1816"/>
          <w:sz w:val="22"/>
        </w:rPr>
        <w:t>记忆口诀：先付多一期利息，乘以(1+i)。</w:t>
      </w:r>
    </w:p>
    <w:p/>
    <w:p>
      <w:pPr>
        <w:spacing w:after="60"/>
      </w:pPr>
      <w:r>
        <w:rPr>
          <w:color w:val="1A1816"/>
          <w:sz w:val="22"/>
        </w:rPr>
        <w:t>（三）递延年金——小新的大学助学金</w:t>
      </w:r>
    </w:p>
    <w:p/>
    <w:p>
      <w:pPr>
        <w:spacing w:after="60"/>
      </w:pPr>
      <w:r>
        <w:rPr>
          <w:color w:val="1A1816"/>
          <w:sz w:val="22"/>
        </w:rPr>
        <w:t>小新考上大学，学校规定助学金从入学3个月后开始发放，每月发1000元，连发4年（48个月）。</w:t>
      </w:r>
    </w:p>
    <w:p/>
    <w:p>
      <w:pPr>
        <w:spacing w:after="60"/>
      </w:pPr>
      <w:r>
        <w:rPr>
          <w:color w:val="1A1816"/>
          <w:sz w:val="22"/>
        </w:rPr>
        <w:t>延迟了3个月才开始，这就是递延年金。</w:t>
      </w:r>
    </w:p>
    <w:p>
      <w:pPr>
        <w:spacing w:after="60"/>
      </w:pPr>
      <w:r>
        <w:rPr>
          <w:color w:val="1A1816"/>
          <w:sz w:val="22"/>
        </w:rPr>
        <w:t>m = 延迟期数 = 3</w:t>
      </w:r>
    </w:p>
    <w:p/>
    <w:p>
      <w:pPr>
        <w:spacing w:after="60"/>
      </w:pPr>
      <w:r>
        <w:rPr>
          <w:color w:val="1A1816"/>
          <w:sz w:val="22"/>
        </w:rPr>
        <w:t>现值计算两步走：</w:t>
      </w:r>
    </w:p>
    <w:p>
      <w:pPr>
        <w:spacing w:after="60"/>
      </w:pPr>
      <w:r>
        <w:rPr>
          <w:color w:val="1A1816"/>
          <w:sz w:val="22"/>
        </w:rPr>
        <w:t>第一步：把48个月助学金当普通年金，算出第3个月末时刻的现值</w:t>
      </w:r>
    </w:p>
    <w:p>
      <w:pPr>
        <w:spacing w:after="60"/>
      </w:pPr>
      <w:r>
        <w:rPr>
          <w:color w:val="1A1816"/>
          <w:sz w:val="22"/>
        </w:rPr>
        <w:t>P₃ = 1000 × (P/A, 月利率, 48)</w:t>
      </w:r>
    </w:p>
    <w:p/>
    <w:p>
      <w:pPr>
        <w:spacing w:after="60"/>
      </w:pPr>
      <w:r>
        <w:rPr>
          <w:color w:val="1A1816"/>
          <w:sz w:val="22"/>
        </w:rPr>
        <w:t>第二步：把P₃从第3个月末折回到现在（第0期）</w:t>
      </w:r>
    </w:p>
    <w:p>
      <w:pPr>
        <w:spacing w:after="60"/>
      </w:pPr>
      <w:r>
        <w:rPr>
          <w:color w:val="1A1816"/>
          <w:sz w:val="22"/>
        </w:rPr>
        <w:t>P₀ = P₃ × (P/F, 月利率, 3)</w:t>
      </w:r>
    </w:p>
    <w:p/>
    <w:p>
      <w:pPr>
        <w:spacing w:after="60"/>
      </w:pPr>
      <w:r>
        <w:rPr>
          <w:color w:val="1A1816"/>
          <w:sz w:val="22"/>
        </w:rPr>
        <w:t>合并写：P₀ = 1000 × (P/A, i, 48) × (P/F, i, 3)</w:t>
      </w:r>
    </w:p>
    <w:p/>
    <w:p>
      <w:pPr>
        <w:spacing w:after="60"/>
      </w:pPr>
      <w:r>
        <w:rPr>
          <w:color w:val="1A1816"/>
          <w:sz w:val="22"/>
        </w:rPr>
        <w:t>广志记住：m是延迟的月数，不是助学金第一笔到来的月数编号。</w:t>
      </w:r>
    </w:p>
    <w:p>
      <w:pPr>
        <w:spacing w:after="60"/>
      </w:pPr>
      <w:r>
        <w:rPr>
          <w:color w:val="1A1816"/>
          <w:sz w:val="22"/>
        </w:rPr>
        <w:t>助学金第一笔在第4个月末，但m=3（前3个月是延迟期）。</w:t>
      </w:r>
    </w:p>
    <w:p/>
    <w:p>
      <w:pPr>
        <w:spacing w:after="60"/>
      </w:pPr>
      <w:r>
        <w:rPr>
          <w:b/>
          <w:color w:val="C8522A"/>
          <w:sz w:val="22"/>
        </w:rPr>
        <w:t>⚠️ 最高频的错误：把m=4代入公式，多折了一期。</w:t>
      </w:r>
    </w:p>
    <w:p/>
    <w:p>
      <w:pPr>
        <w:spacing w:after="60"/>
      </w:pPr>
      <w:r>
        <w:rPr>
          <w:color w:val="1A1816"/>
          <w:sz w:val="22"/>
        </w:rPr>
        <w:t>（四）永续年金——广志家的祖传田地收租</w:t>
      </w:r>
    </w:p>
    <w:p/>
    <w:p>
      <w:pPr>
        <w:spacing w:after="60"/>
      </w:pPr>
      <w:r>
        <w:rPr>
          <w:color w:val="1A1816"/>
          <w:sz w:val="22"/>
        </w:rPr>
        <w:t>广志祖上留下几亩田，每年年末可以收到固定租金2000元，永久持续，没有终止。</w:t>
      </w:r>
    </w:p>
    <w:p/>
    <w:p>
      <w:pPr>
        <w:spacing w:after="60"/>
      </w:pPr>
      <w:r>
        <w:rPr>
          <w:color w:val="1A1816"/>
          <w:sz w:val="22"/>
        </w:rPr>
        <w:t>这就是永续年金：无限期持续的等额现金流。</w:t>
      </w:r>
    </w:p>
    <w:p/>
    <w:p>
      <w:pPr>
        <w:spacing w:after="60"/>
      </w:pPr>
      <w:r>
        <w:rPr>
          <w:color w:val="1A1816"/>
          <w:sz w:val="22"/>
        </w:rPr>
        <w:t>永续年金：没有终值（无限期，终值趋于无穷大）</w:t>
      </w:r>
    </w:p>
    <w:p>
      <w:pPr>
        <w:spacing w:after="60"/>
      </w:pPr>
      <w:r>
        <w:rPr>
          <w:color w:val="1A1816"/>
          <w:sz w:val="22"/>
        </w:rPr>
        <w:t>只有现值：P = A ÷ i</w:t>
      </w:r>
    </w:p>
    <w:p/>
    <w:p>
      <w:pPr>
        <w:spacing w:after="60"/>
      </w:pPr>
      <w:r>
        <w:rPr>
          <w:color w:val="1A1816"/>
          <w:sz w:val="22"/>
        </w:rPr>
        <w:t>例：年租金2000元，折现率5%：</w:t>
      </w:r>
    </w:p>
    <w:p>
      <w:pPr>
        <w:spacing w:after="60"/>
      </w:pPr>
      <w:r>
        <w:rPr>
          <w:color w:val="1A1816"/>
          <w:sz w:val="22"/>
        </w:rPr>
        <w:t>P = 2000 ÷ 5% = 40000元</w:t>
      </w:r>
    </w:p>
    <w:p/>
    <w:p>
      <w:pPr>
        <w:spacing w:after="60"/>
      </w:pPr>
      <w:r>
        <w:rPr>
          <w:color w:val="1A1816"/>
          <w:sz w:val="22"/>
        </w:rPr>
        <w:t>祖传田地今天值4万。公式极简，考试必拿分！</w:t>
      </w:r>
    </w:p>
    <w:p/>
    <w:p>
      <w:pPr>
        <w:spacing w:after="60"/>
      </w:pPr>
      <w:r>
        <w:rPr>
          <w:color w:val="1A1816"/>
          <w:sz w:val="22"/>
        </w:rPr>
        <w:t>四、名义利率 vs 实际利率——小新发现了钱庄的秘密</w:t>
      </w:r>
    </w:p>
    <w:p/>
    <w:p>
      <w:pPr>
        <w:spacing w:after="60"/>
      </w:pPr>
      <w:r>
        <w:rPr>
          <w:color w:val="1A1816"/>
          <w:sz w:val="22"/>
        </w:rPr>
        <w:t>小新存了压岁钱到钱庄，钱庄写的是"年利率12%，按月计息"。</w:t>
      </w:r>
    </w:p>
    <w:p/>
    <w:p>
      <w:pPr>
        <w:spacing w:after="60"/>
      </w:pPr>
      <w:r>
        <w:rPr>
          <w:color w:val="1A1816"/>
          <w:sz w:val="22"/>
        </w:rPr>
        <w:t>美冴问钱庄："实际利率是多少？"</w:t>
      </w:r>
    </w:p>
    <w:p>
      <w:pPr>
        <w:spacing w:after="60"/>
      </w:pPr>
      <w:r>
        <w:rPr>
          <w:color w:val="1A1816"/>
          <w:sz w:val="22"/>
        </w:rPr>
        <w:t>钱庄掌柜小声说："12%是名义利率，实际上是12.68%。"</w:t>
      </w:r>
    </w:p>
    <w:p/>
    <w:p>
      <w:pPr>
        <w:spacing w:after="60"/>
      </w:pPr>
      <w:r>
        <w:rPr>
          <w:color w:val="1A1816"/>
          <w:sz w:val="22"/>
        </w:rPr>
        <w:t>名义利率（i）：合同写明的年利率，12%</w:t>
      </w:r>
    </w:p>
    <w:p>
      <w:pPr>
        <w:spacing w:after="60"/>
      </w:pPr>
      <w:r>
        <w:rPr>
          <w:color w:val="1A1816"/>
          <w:sz w:val="22"/>
        </w:rPr>
        <w:t>实际利率（r）：考虑复利频率后的真实年利率</w:t>
      </w:r>
    </w:p>
    <w:p/>
    <w:p>
      <w:pPr>
        <w:spacing w:after="60"/>
      </w:pPr>
      <w:r>
        <w:rPr>
          <w:color w:val="1A1816"/>
          <w:sz w:val="22"/>
        </w:rPr>
        <w:t>换算公式：(1+r) = (1+i/m)^m</w:t>
      </w:r>
    </w:p>
    <w:p/>
    <w:p>
      <w:pPr>
        <w:spacing w:after="60"/>
      </w:pPr>
      <w:r>
        <w:rPr>
          <w:color w:val="1A1816"/>
          <w:sz w:val="22"/>
        </w:rPr>
        <w:t>m = 每年计息次数。按月计息m=12：</w:t>
      </w:r>
    </w:p>
    <w:p>
      <w:pPr>
        <w:spacing w:after="60"/>
      </w:pPr>
      <w:r>
        <w:rPr>
          <w:color w:val="1A1816"/>
          <w:sz w:val="22"/>
        </w:rPr>
        <w:t>(1+r) = (1+12%/12)^12 = (1+1%)^12 ≈ 1.1268</w:t>
      </w:r>
    </w:p>
    <w:p>
      <w:pPr>
        <w:spacing w:after="60"/>
      </w:pPr>
      <w:r>
        <w:rPr>
          <w:color w:val="1A1816"/>
          <w:sz w:val="22"/>
        </w:rPr>
        <w:t>r ≈ 12.68%</w:t>
      </w:r>
    </w:p>
    <w:p/>
    <w:p>
      <w:pPr>
        <w:spacing w:after="60"/>
      </w:pPr>
      <w:r>
        <w:rPr>
          <w:color w:val="1A1816"/>
          <w:sz w:val="22"/>
        </w:rPr>
        <w:t>广志总结了一张表贴在账本上：</w:t>
      </w:r>
    </w:p>
    <w:p/>
    <w:p>
      <w:pPr>
        <w:spacing w:after="60"/>
      </w:pPr>
      <w:r>
        <w:rPr>
          <w:color w:val="1A1816"/>
          <w:sz w:val="22"/>
        </w:rPr>
        <w:t>计息方式　　　　　m　　月利率/季利率　　实际年利率</w:t>
      </w:r>
    </w:p>
    <w:p>
      <w:pPr>
        <w:spacing w:after="60"/>
      </w:pPr>
      <w:r>
        <w:rPr>
          <w:color w:val="1A1816"/>
          <w:sz w:val="22"/>
        </w:rPr>
        <w:t>年计息（m=1）　　1　　　12%　　　　　　 12.00%</w:t>
      </w:r>
    </w:p>
    <w:p>
      <w:pPr>
        <w:spacing w:after="60"/>
      </w:pPr>
      <w:r>
        <w:rPr>
          <w:color w:val="1A1816"/>
          <w:sz w:val="22"/>
        </w:rPr>
        <w:t>半年计息（m=2）　2　　　6%　　　　　　  12.36%</w:t>
      </w:r>
    </w:p>
    <w:p>
      <w:pPr>
        <w:spacing w:after="60"/>
      </w:pPr>
      <w:r>
        <w:rPr>
          <w:color w:val="1A1816"/>
          <w:sz w:val="22"/>
        </w:rPr>
        <w:t>季计息（m=4）　　4　　　3%　　　　　　  12.55%</w:t>
      </w:r>
    </w:p>
    <w:p>
      <w:pPr>
        <w:spacing w:after="60"/>
      </w:pPr>
      <w:r>
        <w:rPr>
          <w:color w:val="1A1816"/>
          <w:sz w:val="22"/>
        </w:rPr>
        <w:t>月计息（m=12）　 12　　1%　　　　　　　 12.68%</w:t>
      </w:r>
    </w:p>
    <w:p/>
    <w:p>
      <w:pPr>
        <w:spacing w:after="60"/>
      </w:pPr>
      <w:r>
        <w:rPr>
          <w:color w:val="1A1816"/>
          <w:sz w:val="22"/>
        </w:rPr>
        <w:t>结论：计息越频繁，实际利率越高。名义利率相同时，月计息比年计息多0.68个百分点。</w:t>
      </w:r>
    </w:p>
    <w:p/>
    <w:p>
      <w:pPr>
        <w:spacing w:after="60"/>
      </w:pPr>
      <w:r>
        <w:rPr>
          <w:b/>
          <w:color w:val="C8522A"/>
          <w:sz w:val="22"/>
        </w:rPr>
        <w:t>⚠️ 做题时：看到"按月/季/半年计息"，要么用月/季利率按期数算，要么先换算实际年利率。直接用名义年利率算就全错。</w:t>
      </w:r>
    </w:p>
    <w:p/>
    <w:p>
      <w:pPr>
        <w:spacing w:after="60"/>
      </w:pPr>
      <w:r>
        <w:rPr>
          <w:color w:val="1A1816"/>
          <w:sz w:val="22"/>
        </w:rPr>
        <w:t>五、插值法——系数表里没有怎么办</w:t>
      </w:r>
    </w:p>
    <w:p/>
    <w:p>
      <w:pPr>
        <w:spacing w:after="60"/>
      </w:pPr>
      <w:r>
        <w:rPr>
          <w:color w:val="1A1816"/>
          <w:sz w:val="22"/>
        </w:rPr>
        <w:t>广志备考财管，看到一道题：折现率11%，查系数表没有11%，只有10%和12%。</w:t>
      </w:r>
    </w:p>
    <w:p/>
    <w:p>
      <w:pPr>
        <w:spacing w:after="60"/>
      </w:pPr>
      <w:r>
        <w:rPr>
          <w:color w:val="1A1816"/>
          <w:sz w:val="22"/>
        </w:rPr>
        <w:t>这时候用插值法（线性插值）：</w:t>
      </w:r>
    </w:p>
    <w:p/>
    <w:p>
      <w:pPr>
        <w:spacing w:after="60"/>
      </w:pPr>
      <w:r>
        <w:rPr>
          <w:color w:val="1A1816"/>
          <w:sz w:val="22"/>
        </w:rPr>
        <w:t>已知：(P/A, 10%, 5) = 3.7908</w:t>
      </w:r>
    </w:p>
    <w:p>
      <w:pPr>
        <w:spacing w:after="60"/>
      </w:pPr>
      <w:r>
        <w:rPr>
          <w:color w:val="1A1816"/>
          <w:sz w:val="22"/>
        </w:rPr>
        <w:t>已知：(P/A, 12%, 5) = 3.6048</w:t>
      </w:r>
    </w:p>
    <w:p>
      <w:pPr>
        <w:spacing w:after="60"/>
      </w:pPr>
      <w:r>
        <w:rPr>
          <w:color w:val="1A1816"/>
          <w:sz w:val="22"/>
        </w:rPr>
        <w:t>求：(P/A, 11%, 5) = ?</w:t>
      </w:r>
    </w:p>
    <w:p/>
    <w:p>
      <w:pPr>
        <w:spacing w:after="60"/>
      </w:pPr>
      <w:r>
        <w:rPr>
          <w:color w:val="1A1816"/>
          <w:sz w:val="22"/>
        </w:rPr>
        <w:t>代入插值公式：</w:t>
      </w:r>
    </w:p>
    <w:p>
      <w:pPr>
        <w:spacing w:after="60"/>
      </w:pPr>
      <w:r>
        <w:rPr>
          <w:color w:val="1A1816"/>
          <w:sz w:val="22"/>
        </w:rPr>
        <w:t>目标 = 3.7908 + [(11%-10%) ÷ (12%-10%)] × (3.6048 - 3.7908)</w:t>
      </w:r>
    </w:p>
    <w:p>
      <w:pPr>
        <w:spacing w:after="60"/>
      </w:pPr>
      <w:r>
        <w:rPr>
          <w:color w:val="1A1816"/>
          <w:sz w:val="22"/>
        </w:rPr>
        <w:t>= 3.7908 + 0.5 × (-0.186)</w:t>
      </w:r>
    </w:p>
    <w:p>
      <w:pPr>
        <w:spacing w:after="60"/>
      </w:pPr>
      <w:r>
        <w:rPr>
          <w:color w:val="1A1816"/>
          <w:sz w:val="22"/>
        </w:rPr>
        <w:t>= 3.6978</w:t>
      </w:r>
    </w:p>
    <w:p/>
    <w:p>
      <w:pPr>
        <w:spacing w:after="60"/>
      </w:pPr>
      <w:r>
        <w:rPr>
          <w:color w:val="1A1816"/>
          <w:sz w:val="22"/>
        </w:rPr>
        <w:t>广志检验：3.6978在3.6048到3.7908之间，没问题。</w:t>
      </w:r>
    </w:p>
    <w:p/>
    <w:p>
      <w:pPr>
        <w:spacing w:after="60"/>
      </w:pPr>
      <w:r>
        <w:rPr>
          <w:color w:val="1A1816"/>
          <w:sz w:val="22"/>
        </w:rPr>
        <w:t>如果算出来的结果不在范围内，说明方向搞反了，重新检查高低系数顺序。</w:t>
      </w:r>
    </w:p>
    <w:p/>
    <w:p>
      <w:pPr>
        <w:spacing w:after="60"/>
      </w:pPr>
      <w:r>
        <w:rPr>
          <w:color w:val="1A1816"/>
          <w:sz w:val="22"/>
        </w:rPr>
        <w:t>六、广志账本总结——五条口诀</w:t>
      </w:r>
    </w:p>
    <w:p/>
    <w:p>
      <w:pPr>
        <w:spacing w:after="60"/>
      </w:pPr>
      <w:r>
        <w:rPr>
          <w:color w:val="1A1816"/>
          <w:sz w:val="22"/>
        </w:rPr>
        <w:t>① 今日的钱比未来值钱，差距叫时间价值。</w:t>
      </w:r>
    </w:p>
    <w:p>
      <w:pPr>
        <w:spacing w:after="60"/>
      </w:pPr>
      <w:r>
        <w:rPr>
          <w:color w:val="1A1816"/>
          <w:sz w:val="22"/>
        </w:rPr>
        <w:t>② 终值系数(F/P)和现值系数(P/F)互为倒数。</w:t>
      </w:r>
    </w:p>
    <w:p>
      <w:pPr>
        <w:spacing w:after="60"/>
      </w:pPr>
      <w:r>
        <w:rPr>
          <w:color w:val="1A1816"/>
          <w:sz w:val="22"/>
        </w:rPr>
        <w:t>③ 先付年金 = 普通年金 × (1+i)，提前一期多一期利息。</w:t>
      </w:r>
    </w:p>
    <w:p>
      <w:pPr>
        <w:spacing w:after="60"/>
      </w:pPr>
      <w:r>
        <w:rPr>
          <w:color w:val="1A1816"/>
          <w:sz w:val="22"/>
        </w:rPr>
        <w:t>④ 递延年金m=延迟期数，两步走：先算普通年值，再折m期。</w:t>
      </w:r>
    </w:p>
    <w:p>
      <w:pPr>
        <w:spacing w:after="60"/>
      </w:pPr>
      <w:r>
        <w:rPr>
          <w:color w:val="1A1816"/>
          <w:sz w:val="22"/>
        </w:rPr>
        <w:t>⑤ 永续年金只有现值P=A/i，没有终值。</w:t>
      </w:r>
    </w:p>
    <w:p/>
    <w:p>
      <w:pPr>
        <w:spacing w:after="60"/>
      </w:pPr>
      <w:r>
        <w:rPr>
          <w:color w:val="1A1816"/>
          <w:sz w:val="22"/>
        </w:rPr>
        <w:t>广志把这五条口诀写在账本封面，每次做财管题之前翻一遍。</w:t>
      </w:r>
    </w:p>
    <w:p/>
    <w:p>
      <w:pPr>
        <w:spacing w:after="60"/>
      </w:pPr>
      <w:r>
        <w:rPr>
          <w:color w:val="1A1816"/>
          <w:sz w:val="22"/>
        </w:rPr>
        <w:t>"货币时间价值是财管全书的地基，"广志说，"地基不稳，后面的楼全会塌。"</w:t>
      </w:r>
    </w:p>
    <w:p/>
    <w:p>
      <w:pPr>
        <w:spacing w:after="60"/>
      </w:pPr>
      <w:r>
        <w:rPr>
          <w:color w:val="1A1816"/>
          <w:sz w:val="22"/>
        </w:rPr>
        <w:t>小新点点头，把这本账本揣进书包，备考去了。💪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after="120"/>
        <w:jc w:val="left"/>
      </w:pPr>
      <w:r>
        <w:rPr>
          <w:b w:val="0"/>
          <w:color w:val="6B6560"/>
          <w:sz w:val="18"/>
        </w:rPr>
        <w:t>话题：#注会cpa #中级会计 #cpa备考 #中级会计备考 #会计 #财会 #货币时间价值 #蜡笔小新 #诗雨会计</w:t>
      </w:r>
    </w:p>
    <w:p>
      <w:pPr>
        <w:spacing w:after="120"/>
        <w:jc w:val="left"/>
      </w:pPr>
      <w:r>
        <w:rPr>
          <w:b w:val="0"/>
          <w:color w:val="6B6560"/>
          <w:sz w:val="18"/>
        </w:rPr>
        <w:t>时间：</w:t>
      </w:r>
    </w:p>
    <w:p>
      <w:pPr>
        <w:spacing w:after="120"/>
        <w:jc w:val="left"/>
      </w:pPr>
      <w:r>
        <w:rPr>
          <w:b w:val="0"/>
          <w:color w:val="6B6560"/>
          <w:sz w:val="18"/>
        </w:rPr>
        <w:t>账号：06红书店铺|黄色手机</w:t>
      </w:r>
    </w:p>
    <w:p>
      <w:r>
        <w:br w:type="page"/>
      </w:r>
    </w:p>
    <w:p>
      <w:pPr>
        <w:spacing w:after="120"/>
        <w:jc w:val="left"/>
      </w:pPr>
      <w:r>
        <w:rPr>
          <w:b w:val="0"/>
          <w:color w:val="6B6560"/>
          <w:sz w:val="18"/>
        </w:rPr>
        <w:t>03. 账号③副号2干货速记　　06红书店铺|蓝色ipad张菊芳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after="200"/>
        <w:jc w:val="center"/>
      </w:pPr>
      <w:r>
        <w:rPr>
          <w:b/>
          <w:color w:val="C0392B"/>
          <w:sz w:val="36"/>
        </w:rPr>
        <w:t>货币时间价值速记｜公式表一张搞定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after="60"/>
      </w:pPr>
      <w:r>
        <w:rPr>
          <w:color w:val="1A1816"/>
          <w:sz w:val="22"/>
        </w:rPr>
        <w:t>货币时间价值——干货速记版，表格公式一次搞定</w:t>
      </w:r>
    </w:p>
    <w:p/>
    <w:p>
      <w:pPr>
        <w:spacing w:after="60"/>
      </w:pPr>
      <w:r>
        <w:rPr>
          <w:color w:val="1A1816"/>
          <w:sz w:val="22"/>
        </w:rPr>
        <w:t>本篇是考试速查版，把货币时间价值所有核心公式、对比表格和做题思路集中整理，方便收藏备用。</w:t>
      </w:r>
    </w:p>
    <w:p/>
    <w:p>
      <w:pPr>
        <w:spacing w:after="60"/>
      </w:pPr>
      <w:r>
        <w:rPr>
          <w:color w:val="1A1816"/>
          <w:sz w:val="22"/>
        </w:rPr>
        <w:t>一、单笔金额：终值与现值</w:t>
      </w:r>
    </w:p>
    <w:p/>
    <w:p>
      <w:pPr>
        <w:spacing w:after="60"/>
      </w:pPr>
      <w:r>
        <w:rPr>
          <w:color w:val="1A1816"/>
          <w:sz w:val="22"/>
        </w:rPr>
        <w:t>核心关系：</w:t>
      </w:r>
    </w:p>
    <w:p>
      <w:pPr>
        <w:spacing w:after="60"/>
      </w:pPr>
      <w:r>
        <w:rPr>
          <w:color w:val="1A1816"/>
          <w:sz w:val="22"/>
        </w:rPr>
        <w:t>终值（F）= 现值（P）× (1+i)^n</w:t>
      </w:r>
    </w:p>
    <w:p>
      <w:pPr>
        <w:spacing w:after="60"/>
      </w:pPr>
      <w:r>
        <w:rPr>
          <w:color w:val="1A1816"/>
          <w:sz w:val="22"/>
        </w:rPr>
        <w:t>现值（P）= 终值（F）÷ (1+i)^n</w:t>
      </w:r>
    </w:p>
    <w:p/>
    <w:p>
      <w:pPr>
        <w:spacing w:after="60"/>
      </w:pPr>
      <w:r>
        <w:rPr>
          <w:color w:val="1A1816"/>
          <w:sz w:val="22"/>
        </w:rPr>
        <w:t>查系数表写法：</w:t>
      </w:r>
    </w:p>
    <w:p>
      <w:pPr>
        <w:spacing w:after="60"/>
      </w:pPr>
      <w:r>
        <w:rPr>
          <w:color w:val="1A1816"/>
          <w:sz w:val="22"/>
        </w:rPr>
        <w:t>F = P × (F/P, i, n)　　　终值系数 (F/P)</w:t>
      </w:r>
    </w:p>
    <w:p>
      <w:pPr>
        <w:spacing w:after="60"/>
      </w:pPr>
      <w:r>
        <w:rPr>
          <w:color w:val="1A1816"/>
          <w:sz w:val="22"/>
        </w:rPr>
        <w:t>P = F × (P/F, i, n)　　　现值系数 (P/F)</w:t>
      </w:r>
    </w:p>
    <w:p/>
    <w:p>
      <w:pPr>
        <w:spacing w:after="60"/>
      </w:pPr>
      <w:r>
        <w:rPr>
          <w:color w:val="1A1816"/>
          <w:sz w:val="22"/>
        </w:rPr>
        <w:t>重要关系：(F/P, i, n) × (P/F, i, n) = 1，互为倒数。</w:t>
      </w:r>
    </w:p>
    <w:p/>
    <w:p>
      <w:pPr>
        <w:spacing w:after="60"/>
      </w:pPr>
      <w:r>
        <w:rPr>
          <w:color w:val="1A1816"/>
          <w:sz w:val="22"/>
        </w:rPr>
        <w:t>二、四种年金对比速查表</w:t>
      </w:r>
    </w:p>
    <w:p/>
    <w:p>
      <w:pPr>
        <w:spacing w:after="60"/>
      </w:pPr>
      <w:r>
        <w:rPr>
          <w:color w:val="1A1816"/>
          <w:sz w:val="22"/>
        </w:rPr>
        <w:t>【普通年金（后付年金）】</w:t>
      </w:r>
    </w:p>
    <w:p>
      <w:pPr>
        <w:spacing w:after="60"/>
      </w:pPr>
      <w:r>
        <w:rPr>
          <w:color w:val="1A1816"/>
          <w:sz w:val="22"/>
        </w:rPr>
        <w:t>定义：每期期末收付</w:t>
      </w:r>
    </w:p>
    <w:p>
      <w:pPr>
        <w:spacing w:after="60"/>
      </w:pPr>
      <w:r>
        <w:rPr>
          <w:color w:val="1A1816"/>
          <w:sz w:val="22"/>
        </w:rPr>
        <w:t>现值：P = A × (P/A, i, n)</w:t>
      </w:r>
    </w:p>
    <w:p>
      <w:pPr>
        <w:spacing w:after="60"/>
      </w:pPr>
      <w:r>
        <w:rPr>
          <w:color w:val="1A1816"/>
          <w:sz w:val="22"/>
        </w:rPr>
        <w:t>终值：F = A × (F/A, i, n)</w:t>
      </w:r>
    </w:p>
    <w:p>
      <w:pPr>
        <w:spacing w:after="60"/>
      </w:pPr>
      <w:r>
        <w:rPr>
          <w:color w:val="1A1816"/>
          <w:sz w:val="22"/>
        </w:rPr>
        <w:t>特点：最基础款，其他年金由此推导</w:t>
      </w:r>
    </w:p>
    <w:p/>
    <w:p>
      <w:pPr>
        <w:spacing w:after="60"/>
      </w:pPr>
      <w:r>
        <w:rPr>
          <w:color w:val="1A1816"/>
          <w:sz w:val="22"/>
        </w:rPr>
        <w:t>【先付年金（预付年金）】</w:t>
      </w:r>
    </w:p>
    <w:p>
      <w:pPr>
        <w:spacing w:after="60"/>
      </w:pPr>
      <w:r>
        <w:rPr>
          <w:color w:val="1A1816"/>
          <w:sz w:val="22"/>
        </w:rPr>
        <w:t>定义：每期期初收付</w:t>
      </w:r>
    </w:p>
    <w:p>
      <w:pPr>
        <w:spacing w:after="60"/>
      </w:pPr>
      <w:r>
        <w:rPr>
          <w:color w:val="1A1816"/>
          <w:sz w:val="22"/>
        </w:rPr>
        <w:t>现值：P先 = A × (P/A, i, n) × (1+i) = P普 × (1+i)</w:t>
      </w:r>
    </w:p>
    <w:p>
      <w:pPr>
        <w:spacing w:after="60"/>
      </w:pPr>
      <w:r>
        <w:rPr>
          <w:color w:val="1A1816"/>
          <w:sz w:val="22"/>
        </w:rPr>
        <w:t>终值：F先 = A × (F/A, i, n) × (1+i) = F普 × (1+i)</w:t>
      </w:r>
    </w:p>
    <w:p>
      <w:pPr>
        <w:spacing w:after="60"/>
      </w:pPr>
      <w:r>
        <w:rPr>
          <w:color w:val="1A1816"/>
          <w:sz w:val="22"/>
        </w:rPr>
        <w:t>特点：比普通年金整体提前一期，多一期利息</w:t>
      </w:r>
    </w:p>
    <w:p/>
    <w:p>
      <w:pPr>
        <w:spacing w:after="60"/>
      </w:pPr>
      <w:r>
        <w:rPr>
          <w:color w:val="1A1816"/>
          <w:sz w:val="22"/>
        </w:rPr>
        <w:t>【递延年金】</w:t>
      </w:r>
    </w:p>
    <w:p>
      <w:pPr>
        <w:spacing w:after="60"/>
      </w:pPr>
      <w:r>
        <w:rPr>
          <w:color w:val="1A1816"/>
          <w:sz w:val="22"/>
        </w:rPr>
        <w:t>定义：延迟m期后开始的普通年金</w:t>
      </w:r>
    </w:p>
    <w:p>
      <w:pPr>
        <w:spacing w:after="60"/>
      </w:pPr>
      <w:r>
        <w:rPr>
          <w:color w:val="1A1816"/>
          <w:sz w:val="22"/>
        </w:rPr>
        <w:t>现值：P = A × (P/A, i, n) × (P/F, i, m)</w:t>
      </w:r>
    </w:p>
    <w:p>
      <w:pPr>
        <w:spacing w:after="60"/>
      </w:pPr>
      <w:r>
        <w:rPr>
          <w:color w:val="1A1816"/>
          <w:sz w:val="22"/>
        </w:rPr>
        <w:t>终值：同普通年金终值（终值时间点不变）</w:t>
      </w:r>
    </w:p>
    <w:p>
      <w:pPr>
        <w:spacing w:after="60"/>
      </w:pPr>
      <w:r>
        <w:rPr>
          <w:color w:val="1A1816"/>
          <w:sz w:val="22"/>
        </w:rPr>
        <w:t>特点：先算n期普通年金在第m期末的现值，再折现m期到现在</w:t>
      </w:r>
    </w:p>
    <w:p/>
    <w:p>
      <w:pPr>
        <w:spacing w:after="60"/>
      </w:pPr>
      <w:r>
        <w:rPr>
          <w:color w:val="1A1816"/>
          <w:sz w:val="22"/>
        </w:rPr>
        <w:t>【永续年金】</w:t>
      </w:r>
    </w:p>
    <w:p>
      <w:pPr>
        <w:spacing w:after="60"/>
      </w:pPr>
      <w:r>
        <w:rPr>
          <w:color w:val="1A1816"/>
          <w:sz w:val="22"/>
        </w:rPr>
        <w:t>定义：无限期持续的等额现金流</w:t>
      </w:r>
    </w:p>
    <w:p>
      <w:pPr>
        <w:spacing w:after="60"/>
      </w:pPr>
      <w:r>
        <w:rPr>
          <w:color w:val="1A1816"/>
          <w:sz w:val="22"/>
        </w:rPr>
        <w:t>现值：P = A ÷ i</w:t>
      </w:r>
    </w:p>
    <w:p>
      <w:pPr>
        <w:spacing w:after="60"/>
      </w:pPr>
      <w:r>
        <w:rPr>
          <w:color w:val="1A1816"/>
          <w:sz w:val="22"/>
        </w:rPr>
        <w:t>终值：不存在（无穷大）</w:t>
      </w:r>
    </w:p>
    <w:p>
      <w:pPr>
        <w:spacing w:after="60"/>
      </w:pPr>
      <w:r>
        <w:rPr>
          <w:color w:val="1A1816"/>
          <w:sz w:val="22"/>
        </w:rPr>
        <w:t>特点：公式极简，只有现值</w:t>
      </w:r>
    </w:p>
    <w:p/>
    <w:p>
      <w:pPr>
        <w:spacing w:after="60"/>
      </w:pPr>
      <w:r>
        <w:rPr>
          <w:color w:val="1A1816"/>
          <w:sz w:val="22"/>
        </w:rPr>
        <w:t>三、四种年金关系图（文字版）</w:t>
      </w:r>
    </w:p>
    <w:p/>
    <w:p>
      <w:pPr>
        <w:spacing w:after="60"/>
      </w:pPr>
      <w:r>
        <w:rPr>
          <w:color w:val="1A1816"/>
          <w:sz w:val="22"/>
        </w:rPr>
        <w:t>时间轴：0期　1期　2期　…　m期　(m+1)期　…　(m+n)期</w:t>
      </w:r>
    </w:p>
    <w:p/>
    <w:p>
      <w:pPr>
        <w:spacing w:after="60"/>
      </w:pPr>
      <w:r>
        <w:rPr>
          <w:color w:val="1A1816"/>
          <w:sz w:val="22"/>
        </w:rPr>
        <w:t>普通年金：　　　　　　　　▶  每期期末收付n笔</w:t>
      </w:r>
    </w:p>
    <w:p>
      <w:pPr>
        <w:spacing w:after="60"/>
      </w:pPr>
      <w:r>
        <w:rPr>
          <w:color w:val="1A1816"/>
          <w:sz w:val="22"/>
        </w:rPr>
        <w:t>先付年金：　　　　　　　　▶  每期期初收付n笔（整体提前一期）</w:t>
      </w:r>
    </w:p>
    <w:p>
      <w:pPr>
        <w:spacing w:after="60"/>
      </w:pPr>
      <w:r>
        <w:rPr>
          <w:color w:val="1A1816"/>
          <w:sz w:val="22"/>
        </w:rPr>
        <w:t>递延年金：0～m期空白　　　▶  第(m+1)期开始，期末收付n笔</w:t>
      </w:r>
    </w:p>
    <w:p>
      <w:pPr>
        <w:spacing w:after="60"/>
      </w:pPr>
      <w:r>
        <w:rPr>
          <w:color w:val="1A1816"/>
          <w:sz w:val="22"/>
        </w:rPr>
        <w:t>永续年金：　　　　　　　　▶  每期期末收付，永不停止</w:t>
      </w:r>
    </w:p>
    <w:p/>
    <w:p>
      <w:pPr>
        <w:spacing w:after="60"/>
      </w:pPr>
      <w:r>
        <w:rPr>
          <w:color w:val="1A1816"/>
          <w:sz w:val="22"/>
        </w:rPr>
        <w:t>四、先付年金推导逻辑</w:t>
      </w:r>
    </w:p>
    <w:p/>
    <w:p>
      <w:pPr>
        <w:spacing w:after="60"/>
      </w:pPr>
      <w:r>
        <w:rPr>
          <w:color w:val="1A1816"/>
          <w:sz w:val="22"/>
        </w:rPr>
        <w:t>普通年金：第1期末…第n期末（共n笔）</w:t>
      </w:r>
    </w:p>
    <w:p>
      <w:pPr>
        <w:spacing w:after="60"/>
      </w:pPr>
      <w:r>
        <w:rPr>
          <w:color w:val="1A1816"/>
          <w:sz w:val="22"/>
        </w:rPr>
        <w:t>先付年金：第0期末（=第1期初）…第(n-1)期末（共n笔）</w:t>
      </w:r>
    </w:p>
    <w:p/>
    <w:p>
      <w:pPr>
        <w:spacing w:after="60"/>
      </w:pPr>
      <w:r>
        <w:rPr>
          <w:color w:val="1A1816"/>
          <w:sz w:val="22"/>
        </w:rPr>
        <w:t>整体早了一期 → 每笔钱多滚了一期利息 → 整体乘以(1+i)</w:t>
      </w:r>
    </w:p>
    <w:p/>
    <w:p>
      <w:pPr>
        <w:spacing w:after="60"/>
      </w:pPr>
      <w:r>
        <w:rPr>
          <w:color w:val="1A1816"/>
          <w:sz w:val="22"/>
        </w:rPr>
        <w:t>公式记忆法：</w:t>
      </w:r>
    </w:p>
    <w:p>
      <w:pPr>
        <w:spacing w:after="60"/>
      </w:pPr>
      <w:r>
        <w:rPr>
          <w:color w:val="1A1816"/>
          <w:sz w:val="22"/>
        </w:rPr>
        <w:t>先付（年金）= 普通（年金）× (1+i)</w:t>
      </w:r>
    </w:p>
    <w:p>
      <w:pPr>
        <w:spacing w:after="60"/>
      </w:pPr>
      <w:r>
        <w:rPr>
          <w:color w:val="1A1816"/>
          <w:sz w:val="22"/>
        </w:rPr>
        <w:t>不是 ÷(1+i)！这是最高频的错误。</w:t>
      </w:r>
    </w:p>
    <w:p/>
    <w:p>
      <w:pPr>
        <w:spacing w:after="60"/>
      </w:pPr>
      <w:r>
        <w:rPr>
          <w:color w:val="1A1816"/>
          <w:sz w:val="22"/>
        </w:rPr>
        <w:t>五、递延年金的两种算法</w:t>
      </w:r>
    </w:p>
    <w:p/>
    <w:p>
      <w:pPr>
        <w:spacing w:after="60"/>
      </w:pPr>
      <w:r>
        <w:rPr>
          <w:color w:val="1A1816"/>
          <w:sz w:val="22"/>
        </w:rPr>
        <w:t>方法一（推荐，两步法）：</w:t>
      </w:r>
    </w:p>
    <w:p>
      <w:pPr>
        <w:spacing w:after="60"/>
      </w:pPr>
      <w:r>
        <w:rPr>
          <w:color w:val="1A1816"/>
          <w:sz w:val="22"/>
        </w:rPr>
        <w:t>P₀ = A × (P/A, i, n) × (P/F, i, m)</w:t>
      </w:r>
    </w:p>
    <w:p>
      <w:pPr>
        <w:spacing w:after="60"/>
      </w:pPr>
      <w:r>
        <w:rPr>
          <w:color w:val="1A1816"/>
          <w:sz w:val="22"/>
        </w:rPr>
        <w:t>第一步：n笔年金→普通年金现值在第m期末</w:t>
      </w:r>
    </w:p>
    <w:p>
      <w:pPr>
        <w:spacing w:after="60"/>
      </w:pPr>
      <w:r>
        <w:rPr>
          <w:color w:val="1A1816"/>
          <w:sz w:val="22"/>
        </w:rPr>
        <w:t>第二步：折回到第0期</w:t>
      </w:r>
    </w:p>
    <w:p/>
    <w:p>
      <w:pPr>
        <w:spacing w:after="60"/>
      </w:pPr>
      <w:r>
        <w:rPr>
          <w:color w:val="1A1816"/>
          <w:sz w:val="22"/>
        </w:rPr>
        <w:t>方法二（验证用，区间减法）：</w:t>
      </w:r>
    </w:p>
    <w:p>
      <w:pPr>
        <w:spacing w:after="60"/>
      </w:pPr>
      <w:r>
        <w:rPr>
          <w:color w:val="1A1816"/>
          <w:sz w:val="22"/>
        </w:rPr>
        <w:t>P₀ = A × [(P/A, i, m+n) - (P/A, i, m)]</w:t>
      </w:r>
    </w:p>
    <w:p>
      <w:pPr>
        <w:spacing w:after="60"/>
      </w:pPr>
      <w:r>
        <w:rPr>
          <w:color w:val="1A1816"/>
          <w:sz w:val="22"/>
        </w:rPr>
        <w:t>先算(m+n)期普通年金现值，减去前m期</w:t>
      </w:r>
    </w:p>
    <w:p/>
    <w:p>
      <w:pPr>
        <w:spacing w:after="60"/>
      </w:pPr>
      <w:r>
        <w:rPr>
          <w:color w:val="1A1816"/>
          <w:sz w:val="22"/>
        </w:rPr>
        <w:t>两种方法结果相同，方法一算起来更快。</w:t>
      </w:r>
    </w:p>
    <w:p/>
    <w:p>
      <w:pPr>
        <w:spacing w:after="60"/>
      </w:pPr>
      <w:r>
        <w:rPr>
          <w:color w:val="1A1816"/>
          <w:sz w:val="22"/>
        </w:rPr>
        <w:t>m的判断：</w:t>
      </w:r>
    </w:p>
    <w:p>
      <w:pPr>
        <w:spacing w:after="60"/>
      </w:pPr>
      <w:r>
        <w:rPr>
          <w:color w:val="1A1816"/>
          <w:sz w:val="22"/>
        </w:rPr>
        <w:t>m = 年金第一笔前有几期没有收付（空白期数）</w:t>
      </w:r>
    </w:p>
    <w:p>
      <w:pPr>
        <w:spacing w:after="60"/>
      </w:pPr>
      <w:r>
        <w:rPr>
          <w:color w:val="1A1816"/>
          <w:sz w:val="22"/>
        </w:rPr>
        <w:t>年金第一笔发生在第(m+1)期末</w:t>
      </w:r>
    </w:p>
    <w:p/>
    <w:p>
      <w:pPr>
        <w:spacing w:after="60"/>
      </w:pPr>
      <w:r>
        <w:rPr>
          <w:color w:val="1A1816"/>
          <w:sz w:val="22"/>
        </w:rPr>
        <w:t>六、名义利率与实际利率</w:t>
      </w:r>
    </w:p>
    <w:p/>
    <w:p>
      <w:pPr>
        <w:spacing w:after="60"/>
      </w:pPr>
      <w:r>
        <w:rPr>
          <w:color w:val="1A1816"/>
          <w:sz w:val="22"/>
        </w:rPr>
        <w:t>名义利率(i)：合同中标注的年利率</w:t>
      </w:r>
    </w:p>
    <w:p>
      <w:pPr>
        <w:spacing w:after="60"/>
      </w:pPr>
      <w:r>
        <w:rPr>
          <w:color w:val="1A1816"/>
          <w:sz w:val="22"/>
        </w:rPr>
        <w:t>实际利率(r)：考虑复利频率后的真实年利率</w:t>
      </w:r>
    </w:p>
    <w:p/>
    <w:p>
      <w:pPr>
        <w:spacing w:after="60"/>
      </w:pPr>
      <w:r>
        <w:rPr>
          <w:color w:val="1A1816"/>
          <w:sz w:val="22"/>
        </w:rPr>
        <w:t>换算公式：(1+r) = (1+i/m)^m</w:t>
      </w:r>
    </w:p>
    <w:p>
      <w:pPr>
        <w:spacing w:after="60"/>
      </w:pPr>
      <w:r>
        <w:rPr>
          <w:color w:val="1A1816"/>
          <w:sz w:val="22"/>
        </w:rPr>
        <w:t>m = 每年计息次数</w:t>
      </w:r>
    </w:p>
    <w:p/>
    <w:p>
      <w:pPr>
        <w:spacing w:after="60"/>
      </w:pPr>
      <w:r>
        <w:rPr>
          <w:color w:val="1A1816"/>
          <w:sz w:val="22"/>
        </w:rPr>
        <w:t>常见换算参考：</w:t>
      </w:r>
    </w:p>
    <w:p>
      <w:pPr>
        <w:spacing w:after="60"/>
      </w:pPr>
      <w:r>
        <w:rPr>
          <w:color w:val="1A1816"/>
          <w:sz w:val="22"/>
        </w:rPr>
        <w:t>年利率12%，按年计息：实际=12.00%</w:t>
      </w:r>
    </w:p>
    <w:p>
      <w:pPr>
        <w:spacing w:after="60"/>
      </w:pPr>
      <w:r>
        <w:rPr>
          <w:color w:val="1A1816"/>
          <w:sz w:val="22"/>
        </w:rPr>
        <w:t>年利率12%，按半年计息：实际≈12.36%</w:t>
      </w:r>
    </w:p>
    <w:p>
      <w:pPr>
        <w:spacing w:after="60"/>
      </w:pPr>
      <w:r>
        <w:rPr>
          <w:color w:val="1A1816"/>
          <w:sz w:val="22"/>
        </w:rPr>
        <w:t>年利率12%，按季计息：实际≈12.55%</w:t>
      </w:r>
    </w:p>
    <w:p>
      <w:pPr>
        <w:spacing w:after="60"/>
      </w:pPr>
      <w:r>
        <w:rPr>
          <w:color w:val="1A1816"/>
          <w:sz w:val="22"/>
        </w:rPr>
        <w:t>年利率12%，按月计息：实际≈12.68%</w:t>
      </w:r>
    </w:p>
    <w:p/>
    <w:p>
      <w:pPr>
        <w:spacing w:after="60"/>
      </w:pPr>
      <w:r>
        <w:rPr>
          <w:color w:val="1A1816"/>
          <w:sz w:val="22"/>
        </w:rPr>
        <w:t>规律：</w:t>
      </w:r>
    </w:p>
    <w:p>
      <w:pPr>
        <w:spacing w:after="60"/>
      </w:pPr>
      <w:r>
        <w:rPr>
          <w:color w:val="1A1816"/>
          <w:sz w:val="22"/>
        </w:rPr>
        <w:t>① m=1时，名义利率 = 实际利率</w:t>
      </w:r>
    </w:p>
    <w:p>
      <w:pPr>
        <w:spacing w:after="60"/>
      </w:pPr>
      <w:r>
        <w:rPr>
          <w:color w:val="1A1816"/>
          <w:sz w:val="22"/>
        </w:rPr>
        <w:t>② m越大，实际利率越高于名义利率</w:t>
      </w:r>
    </w:p>
    <w:p>
      <w:pPr>
        <w:spacing w:after="60"/>
      </w:pPr>
      <w:r>
        <w:rPr>
          <w:color w:val="1A1816"/>
          <w:sz w:val="22"/>
        </w:rPr>
        <w:t>③ 名义利率相同时，计息越频繁，实际成本越高</w:t>
      </w:r>
    </w:p>
    <w:p/>
    <w:p>
      <w:pPr>
        <w:spacing w:after="60"/>
      </w:pPr>
      <w:r>
        <w:rPr>
          <w:color w:val="1A1816"/>
          <w:sz w:val="22"/>
        </w:rPr>
        <w:t>七、插值法速查</w:t>
      </w:r>
    </w:p>
    <w:p/>
    <w:p>
      <w:pPr>
        <w:spacing w:after="60"/>
      </w:pPr>
      <w:r>
        <w:rPr>
          <w:color w:val="1A1816"/>
          <w:sz w:val="22"/>
        </w:rPr>
        <w:t>使用场景：系数表中没有目标利率或期数对应系数时使用。</w:t>
      </w:r>
    </w:p>
    <w:p/>
    <w:p>
      <w:pPr>
        <w:spacing w:after="60"/>
      </w:pPr>
      <w:r>
        <w:rPr>
          <w:color w:val="1A1816"/>
          <w:sz w:val="22"/>
        </w:rPr>
        <w:t>公式：</w:t>
      </w:r>
    </w:p>
    <w:p>
      <w:pPr>
        <w:spacing w:after="60"/>
      </w:pPr>
      <w:r>
        <w:rPr>
          <w:color w:val="1A1816"/>
          <w:sz w:val="22"/>
        </w:rPr>
        <w:t>目标系数 = 系数₁ + [(目标利率 - 利率₁) ÷ (利率₂ - 利率₁)] × (系数₂ - 系数₁)</w:t>
      </w:r>
    </w:p>
    <w:p/>
    <w:p>
      <w:pPr>
        <w:spacing w:after="60"/>
      </w:pPr>
      <w:r>
        <w:rPr>
          <w:color w:val="1A1816"/>
          <w:sz w:val="22"/>
        </w:rPr>
        <w:t>方向判断：</w:t>
      </w:r>
    </w:p>
    <w:p>
      <w:pPr>
        <w:spacing w:after="60"/>
      </w:pPr>
      <w:r>
        <w:rPr>
          <w:color w:val="1A1816"/>
          <w:sz w:val="22"/>
        </w:rPr>
        <w:t>年金现值系数(P/A)：利率升高 → 系数降低（反向）</w:t>
      </w:r>
    </w:p>
    <w:p>
      <w:pPr>
        <w:spacing w:after="60"/>
      </w:pPr>
      <w:r>
        <w:rPr>
          <w:color w:val="1A1816"/>
          <w:sz w:val="22"/>
        </w:rPr>
        <w:t>年金终值系数(F/A)：利率升高 → 系数升高（同向）</w:t>
      </w:r>
    </w:p>
    <w:p/>
    <w:p>
      <w:pPr>
        <w:spacing w:after="60"/>
      </w:pPr>
      <w:r>
        <w:rPr>
          <w:color w:val="1A1816"/>
          <w:sz w:val="22"/>
        </w:rPr>
        <w:t>验证：结果必须在两已知系数之间，否则方向搞反了。</w:t>
      </w:r>
    </w:p>
    <w:p/>
    <w:p>
      <w:pPr>
        <w:spacing w:after="60"/>
      </w:pPr>
      <w:r>
        <w:rPr>
          <w:color w:val="1A1816"/>
          <w:sz w:val="22"/>
        </w:rPr>
        <w:t>八、高频考点汇总</w:t>
      </w:r>
    </w:p>
    <w:p/>
    <w:p>
      <w:pPr>
        <w:spacing w:after="60"/>
      </w:pPr>
      <w:r>
        <w:rPr>
          <w:color w:val="1A1816"/>
          <w:sz w:val="22"/>
        </w:rPr>
        <w:t>① 先付年金 = 普通年金 × (1+i)，注意是乘，不是除</w:t>
      </w:r>
    </w:p>
    <w:p>
      <w:pPr>
        <w:spacing w:after="60"/>
      </w:pPr>
      <w:r>
        <w:rPr>
          <w:color w:val="1A1816"/>
          <w:sz w:val="22"/>
        </w:rPr>
        <w:t>② 递延年金m = 空白期数，年金第一笔在第(m+1)期末</w:t>
      </w:r>
    </w:p>
    <w:p>
      <w:pPr>
        <w:spacing w:after="60"/>
      </w:pPr>
      <w:r>
        <w:rPr>
          <w:color w:val="1A1816"/>
          <w:sz w:val="22"/>
        </w:rPr>
        <w:t>③ 永续年金只有现值公式 P=A/i，没有终值</w:t>
      </w:r>
    </w:p>
    <w:p>
      <w:pPr>
        <w:spacing w:after="60"/>
      </w:pPr>
      <w:r>
        <w:rPr>
          <w:color w:val="1A1816"/>
          <w:sz w:val="22"/>
        </w:rPr>
        <w:t>④ 名义利率按多次计息时，必须换算实际利率</w:t>
      </w:r>
    </w:p>
    <w:p>
      <w:pPr>
        <w:spacing w:after="60"/>
      </w:pPr>
      <w:r>
        <w:rPr>
          <w:color w:val="1A1816"/>
          <w:sz w:val="22"/>
        </w:rPr>
        <w:t>⑤ 插值法结果必须在两已知系数之间</w:t>
      </w:r>
    </w:p>
    <w:p/>
    <w:p>
      <w:pPr>
        <w:spacing w:after="60"/>
      </w:pPr>
      <w:r>
        <w:rPr>
          <w:color w:val="1A1816"/>
          <w:sz w:val="22"/>
        </w:rPr>
        <w:t>九、做题三步法</w:t>
      </w:r>
    </w:p>
    <w:p/>
    <w:p>
      <w:pPr>
        <w:spacing w:after="60"/>
      </w:pPr>
      <w:r>
        <w:rPr>
          <w:color w:val="1A1816"/>
          <w:sz w:val="22"/>
        </w:rPr>
        <w:t>第一步：判断类型</w:t>
      </w:r>
    </w:p>
    <w:p>
      <w:pPr>
        <w:spacing w:after="60"/>
      </w:pPr>
      <w:r>
        <w:rPr>
          <w:color w:val="1A1816"/>
          <w:sz w:val="22"/>
        </w:rPr>
        <w:t>单笔金额？年金？哪种年金？（期初/期末？有无延迟？是否无限？）</w:t>
      </w:r>
    </w:p>
    <w:p/>
    <w:p>
      <w:pPr>
        <w:spacing w:after="60"/>
      </w:pPr>
      <w:r>
        <w:rPr>
          <w:color w:val="1A1816"/>
          <w:sz w:val="22"/>
        </w:rPr>
        <w:t>第二步：选公式</w:t>
      </w:r>
    </w:p>
    <w:p>
      <w:pPr>
        <w:spacing w:after="60"/>
      </w:pPr>
      <w:r>
        <w:rPr>
          <w:color w:val="1A1816"/>
          <w:sz w:val="22"/>
        </w:rPr>
        <w:t>对应终值公式还是现值公式？</w:t>
      </w:r>
    </w:p>
    <w:p/>
    <w:p>
      <w:pPr>
        <w:spacing w:after="60"/>
      </w:pPr>
      <w:r>
        <w:rPr>
          <w:color w:val="1A1816"/>
          <w:sz w:val="22"/>
        </w:rPr>
        <w:t>第三步：查系数/换算</w:t>
      </w:r>
    </w:p>
    <w:p>
      <w:pPr>
        <w:spacing w:after="60"/>
      </w:pPr>
      <w:r>
        <w:rPr>
          <w:color w:val="1A1816"/>
          <w:sz w:val="22"/>
        </w:rPr>
        <w:t>系数表直接查→代入计算</w:t>
      </w:r>
    </w:p>
    <w:p>
      <w:pPr>
        <w:spacing w:after="60"/>
      </w:pPr>
      <w:r>
        <w:rPr>
          <w:color w:val="1A1816"/>
          <w:sz w:val="22"/>
        </w:rPr>
        <w:t>查不到→插值法</w:t>
      </w:r>
    </w:p>
    <w:p>
      <w:pPr>
        <w:spacing w:after="60"/>
      </w:pPr>
      <w:r>
        <w:rPr>
          <w:color w:val="1A1816"/>
          <w:sz w:val="22"/>
        </w:rPr>
        <w:t>名义利率+多次计息→先换算</w:t>
      </w:r>
    </w:p>
    <w:p/>
    <w:p>
      <w:pPr>
        <w:spacing w:after="60"/>
      </w:pPr>
      <w:r>
        <w:rPr>
          <w:color w:val="1A1816"/>
          <w:sz w:val="22"/>
        </w:rPr>
        <w:t>十、系数关系汇总</w:t>
      </w:r>
    </w:p>
    <w:p/>
    <w:p>
      <w:pPr>
        <w:spacing w:after="60"/>
      </w:pPr>
      <w:r>
        <w:rPr>
          <w:color w:val="1A1816"/>
          <w:sz w:val="22"/>
        </w:rPr>
        <w:t>(F/P, i, n) = (1+i)^n</w:t>
      </w:r>
    </w:p>
    <w:p>
      <w:pPr>
        <w:spacing w:after="60"/>
      </w:pPr>
      <w:r>
        <w:rPr>
          <w:color w:val="1A1816"/>
          <w:sz w:val="22"/>
        </w:rPr>
        <w:t>(P/F, i, n) = 1 / (1+i)^n</w:t>
      </w:r>
    </w:p>
    <w:p>
      <w:pPr>
        <w:spacing w:after="60"/>
      </w:pPr>
      <w:r>
        <w:rPr>
          <w:color w:val="1A1816"/>
          <w:sz w:val="22"/>
        </w:rPr>
        <w:t>(P/A, i, n) = [1 - (1+i)^(-n)] / i</w:t>
      </w:r>
    </w:p>
    <w:p>
      <w:pPr>
        <w:spacing w:after="60"/>
      </w:pPr>
      <w:r>
        <w:rPr>
          <w:color w:val="1A1816"/>
          <w:sz w:val="22"/>
        </w:rPr>
        <w:t>(F/A, i, n) = [(1+i)^n - 1] / i</w:t>
      </w:r>
    </w:p>
    <w:p>
      <w:pPr>
        <w:spacing w:after="60"/>
      </w:pPr>
      <w:r>
        <w:rPr>
          <w:color w:val="1A1816"/>
          <w:sz w:val="22"/>
        </w:rPr>
        <w:t>(F/A, i, n) = (P/A, i, n) × (F/P, i, n)</w:t>
      </w:r>
    </w:p>
    <w:p/>
    <w:p>
      <w:pPr>
        <w:spacing w:after="60"/>
      </w:pPr>
      <w:r>
        <w:rPr>
          <w:color w:val="1A1816"/>
          <w:sz w:val="22"/>
        </w:rPr>
        <w:t>最后一条关系：终值年金系数 = 现值年金系数 × 终值系数，用于相互验证。</w:t>
      </w:r>
    </w:p>
    <w:p/>
    <w:p>
      <w:pPr>
        <w:spacing w:after="60"/>
      </w:pPr>
      <w:r>
        <w:rPr>
          <w:color w:val="1A1816"/>
          <w:sz w:val="22"/>
        </w:rPr>
        <w:t>建议收藏，考前逐条过一遍，货币时间价值做题正确率保90%+。✅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after="120"/>
        <w:jc w:val="left"/>
      </w:pPr>
      <w:r>
        <w:rPr>
          <w:b w:val="0"/>
          <w:color w:val="6B6560"/>
          <w:sz w:val="18"/>
        </w:rPr>
        <w:t>话题：#注会cpa #中级会计 #cpa备考 #中级会计备考 #会计 #财会 #货币时间价值 #干货速记 #诗雨会计</w:t>
      </w:r>
    </w:p>
    <w:p>
      <w:pPr>
        <w:spacing w:after="120"/>
        <w:jc w:val="left"/>
      </w:pPr>
      <w:r>
        <w:rPr>
          <w:b w:val="0"/>
          <w:color w:val="6B6560"/>
          <w:sz w:val="18"/>
        </w:rPr>
        <w:t>时间：</w:t>
      </w:r>
    </w:p>
    <w:p>
      <w:pPr>
        <w:spacing w:after="120"/>
        <w:jc w:val="left"/>
      </w:pPr>
      <w:r>
        <w:rPr>
          <w:b w:val="0"/>
          <w:color w:val="6B6560"/>
          <w:sz w:val="18"/>
        </w:rPr>
        <w:t>账号：06红书店铺|蓝色ipad张菊芳</w:t>
      </w:r>
    </w:p>
    <w:p>
      <w:r>
        <w:br w:type="page"/>
      </w:r>
    </w:p>
    <w:p>
      <w:pPr>
        <w:spacing w:after="120"/>
        <w:jc w:val="left"/>
      </w:pPr>
      <w:r>
        <w:rPr>
          <w:b w:val="0"/>
          <w:color w:val="6B6560"/>
          <w:sz w:val="18"/>
        </w:rPr>
        <w:t>04. 账号④副号3避坑吐槽　　06红书店铺|孙文新134 已实名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after="200"/>
        <w:jc w:val="center"/>
      </w:pPr>
      <w:r>
        <w:rPr>
          <w:b/>
          <w:color w:val="C0392B"/>
          <w:sz w:val="36"/>
        </w:rPr>
        <w:t>学货币时间价值，踩过的5个深坑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after="60"/>
      </w:pPr>
      <w:r>
        <w:rPr>
          <w:color w:val="1A1816"/>
          <w:sz w:val="22"/>
        </w:rPr>
        <w:t>货币时间价值——踩坑总结版，我犯过的5个大错误</w:t>
      </w:r>
    </w:p>
    <w:p/>
    <w:p>
      <w:pPr>
        <w:spacing w:after="60"/>
      </w:pPr>
      <w:r>
        <w:rPr>
          <w:color w:val="1A1816"/>
          <w:sz w:val="22"/>
        </w:rPr>
        <w:t>备考那段时间，货币时间价值是我得分率最低的一章。</w:t>
      </w:r>
    </w:p>
    <w:p/>
    <w:p>
      <w:pPr>
        <w:spacing w:after="60"/>
      </w:pPr>
      <w:r>
        <w:rPr>
          <w:color w:val="1A1816"/>
          <w:sz w:val="22"/>
        </w:rPr>
        <w:t>知道公式，也能认出年金，但就是做题老出错。</w:t>
      </w:r>
    </w:p>
    <w:p/>
    <w:p>
      <w:pPr>
        <w:spacing w:after="60"/>
      </w:pPr>
      <w:r>
        <w:rPr>
          <w:color w:val="1A1816"/>
          <w:sz w:val="22"/>
        </w:rPr>
        <w:t>后来把所有错题归类复盘，发现来来去去就是5个坑，踩了一遍又一遍。</w:t>
      </w:r>
    </w:p>
    <w:p/>
    <w:p>
      <w:pPr>
        <w:spacing w:after="60"/>
      </w:pPr>
      <w:r>
        <w:rPr>
          <w:color w:val="1A1816"/>
          <w:sz w:val="22"/>
        </w:rPr>
        <w:t>今天把这5个坑完整写出来，帮你少走弯路。</w:t>
      </w:r>
    </w:p>
    <w:p/>
    <w:p>
      <w:pPr>
        <w:spacing w:after="60"/>
      </w:pPr>
      <w:r>
        <w:rPr>
          <w:color w:val="1A1816"/>
          <w:sz w:val="22"/>
        </w:rPr>
        <w:t>🕳️ 坑一：先付年金，忘记乘(1+i)</w:t>
      </w:r>
    </w:p>
    <w:p/>
    <w:p>
      <w:pPr>
        <w:spacing w:after="60"/>
      </w:pPr>
      <w:r>
        <w:rPr>
          <w:color w:val="1A1816"/>
          <w:sz w:val="22"/>
        </w:rPr>
        <w:t>这是出错率最高的坑，没有之一。</w:t>
      </w:r>
    </w:p>
    <w:p/>
    <w:p>
      <w:pPr>
        <w:spacing w:after="60"/>
      </w:pPr>
      <w:r>
        <w:rPr>
          <w:color w:val="1A1816"/>
          <w:sz w:val="22"/>
        </w:rPr>
        <w:t>看到"每月初""期初支付""年初收款"这些词，知道是先付年金了。公式也背了：先付 = 普通 × (1+i)。</w:t>
      </w:r>
    </w:p>
    <w:p/>
    <w:p>
      <w:pPr>
        <w:spacing w:after="60"/>
      </w:pPr>
      <w:r>
        <w:rPr>
          <w:color w:val="1A1816"/>
          <w:sz w:val="22"/>
        </w:rPr>
        <w:t>但做题时脑子一糊，就直接套普通年金公式交卷了。</w:t>
      </w:r>
    </w:p>
    <w:p/>
    <w:p>
      <w:pPr>
        <w:spacing w:after="60"/>
      </w:pPr>
      <w:r>
        <w:rPr>
          <w:color w:val="1A1816"/>
          <w:sz w:val="22"/>
        </w:rPr>
        <w:t>为什么会忘？因为有时候题目是多步计算，在第二步才意识到是先付年金，那一步(1+i)就容易漏掉。</w:t>
      </w:r>
    </w:p>
    <w:p/>
    <w:p>
      <w:pPr>
        <w:spacing w:after="60"/>
      </w:pPr>
      <w:r>
        <w:rPr>
          <w:color w:val="1A1816"/>
          <w:sz w:val="22"/>
        </w:rPr>
        <w:t>正确做法：</w:t>
      </w:r>
    </w:p>
    <w:p>
      <w:pPr>
        <w:spacing w:after="60"/>
      </w:pPr>
      <w:r>
        <w:rPr>
          <w:color w:val="1A1816"/>
          <w:sz w:val="22"/>
        </w:rPr>
        <w:t>先付年金现值 = A × (P/A, i, n) × (1+i)</w:t>
      </w:r>
    </w:p>
    <w:p>
      <w:pPr>
        <w:spacing w:after="60"/>
      </w:pPr>
      <w:r>
        <w:rPr>
          <w:color w:val="1A1816"/>
          <w:sz w:val="22"/>
        </w:rPr>
        <w:t>先付年金终值 = A × (F/A, i, n) × (1+i)</w:t>
      </w:r>
    </w:p>
    <w:p/>
    <w:p>
      <w:pPr>
        <w:spacing w:after="60"/>
      </w:pPr>
      <w:r>
        <w:rPr>
          <w:color w:val="1A1816"/>
          <w:sz w:val="22"/>
        </w:rPr>
        <w:t>理解记忆：先付比普通提前一期收钱，提前一期就多了一期的利息时间，所以价值比普通年金多乘一个(1+i)。</w:t>
      </w:r>
    </w:p>
    <w:p/>
    <w:p>
      <w:pPr>
        <w:spacing w:after="60"/>
      </w:pPr>
      <w:r>
        <w:rPr>
          <w:color w:val="1A1816"/>
          <w:sz w:val="22"/>
        </w:rPr>
        <w:t>不是 ÷(1+i)，是 ×(1+i)！</w:t>
      </w:r>
    </w:p>
    <w:p/>
    <w:p>
      <w:pPr>
        <w:spacing w:after="60"/>
      </w:pPr>
      <w:r>
        <w:rPr>
          <w:color w:val="1A1816"/>
          <w:sz w:val="22"/>
        </w:rPr>
        <w:t>判断方法：看到"期初""提前""月初""年初"等词→先付年金→×(1+i)。</w:t>
      </w:r>
    </w:p>
    <w:p/>
    <w:p>
      <w:pPr>
        <w:spacing w:after="60"/>
      </w:pPr>
      <w:r>
        <w:rPr>
          <w:color w:val="1A1816"/>
          <w:sz w:val="22"/>
        </w:rPr>
        <w:t>🕳️ 坑二：递延年金，m搞错了</w:t>
      </w:r>
    </w:p>
    <w:p/>
    <w:p>
      <w:pPr>
        <w:spacing w:after="60"/>
      </w:pPr>
      <w:r>
        <w:rPr>
          <w:color w:val="1A1816"/>
          <w:sz w:val="22"/>
        </w:rPr>
        <w:t>递延年金现值：P₀ = A × (P/A, i, n) × (P/F, i, m)</w:t>
      </w:r>
    </w:p>
    <w:p/>
    <w:p>
      <w:pPr>
        <w:spacing w:after="60"/>
      </w:pPr>
      <w:r>
        <w:rPr>
          <w:color w:val="1A1816"/>
          <w:sz w:val="22"/>
        </w:rPr>
        <w:t>m是延迟期数，但我经常把m搞成"年金第一笔的期数"。</w:t>
      </w:r>
    </w:p>
    <w:p/>
    <w:p>
      <w:pPr>
        <w:spacing w:after="60"/>
      </w:pPr>
      <w:r>
        <w:rPr>
          <w:color w:val="1A1816"/>
          <w:sz w:val="22"/>
        </w:rPr>
        <w:t>典型错误案例：</w:t>
      </w:r>
    </w:p>
    <w:p>
      <w:pPr>
        <w:spacing w:after="60"/>
      </w:pPr>
      <w:r>
        <w:rPr>
          <w:color w:val="1A1816"/>
          <w:sz w:val="22"/>
        </w:rPr>
        <w:t>题目：从第3年末开始，每年末收款1000元，连收5年，利率8%。</w:t>
      </w:r>
    </w:p>
    <w:p>
      <w:pPr>
        <w:spacing w:after="60"/>
      </w:pPr>
      <w:r>
        <w:rPr>
          <w:color w:val="1A1816"/>
          <w:sz w:val="22"/>
        </w:rPr>
        <w:t>我的错误：看到"第3年末"，就把m=3代入。</w:t>
      </w:r>
    </w:p>
    <w:p>
      <w:pPr>
        <w:spacing w:after="60"/>
      </w:pPr>
      <w:r>
        <w:rPr>
          <w:color w:val="1A1816"/>
          <w:sz w:val="22"/>
        </w:rPr>
        <w:t>正确：年金第一笔在第3期末，说明前2期是空白延迟期，m=2！</w:t>
      </w:r>
    </w:p>
    <w:p/>
    <w:p>
      <w:pPr>
        <w:spacing w:after="60"/>
      </w:pPr>
      <w:r>
        <w:rPr>
          <w:color w:val="1A1816"/>
          <w:sz w:val="22"/>
        </w:rPr>
        <w:t>判断公式：m = 年金第一笔期数 - 1</w:t>
      </w:r>
    </w:p>
    <w:p/>
    <w:p>
      <w:pPr>
        <w:spacing w:after="60"/>
      </w:pPr>
      <w:r>
        <w:rPr>
          <w:color w:val="1A1816"/>
          <w:sz w:val="22"/>
        </w:rPr>
        <w:t>因为普通年金的现值时间点在"第一笔前一期期末"，即第m期末。</w:t>
      </w:r>
    </w:p>
    <w:p>
      <w:pPr>
        <w:spacing w:after="60"/>
      </w:pPr>
      <w:r>
        <w:rPr>
          <w:color w:val="1A1816"/>
          <w:sz w:val="22"/>
        </w:rPr>
        <w:t>年金第一笔在第(m+1)期末，所以：</w:t>
      </w:r>
    </w:p>
    <w:p>
      <w:pPr>
        <w:spacing w:after="60"/>
      </w:pPr>
      <w:r>
        <w:rPr>
          <w:color w:val="1A1816"/>
          <w:sz w:val="22"/>
        </w:rPr>
        <w:t>年金第一笔所在期数 = m+1</w:t>
      </w:r>
    </w:p>
    <w:p>
      <w:pPr>
        <w:spacing w:after="60"/>
      </w:pPr>
      <w:r>
        <w:rPr>
          <w:color w:val="1A1816"/>
          <w:sz w:val="22"/>
        </w:rPr>
        <w:t>m = 年金第一笔期数 - 1</w:t>
      </w:r>
    </w:p>
    <w:p/>
    <w:p>
      <w:pPr>
        <w:spacing w:after="60"/>
      </w:pPr>
      <w:r>
        <w:rPr>
          <w:color w:val="1A1816"/>
          <w:sz w:val="22"/>
        </w:rPr>
        <w:t>验证方法：</w:t>
      </w:r>
    </w:p>
    <w:p>
      <w:pPr>
        <w:spacing w:after="60"/>
      </w:pPr>
      <w:r>
        <w:rPr>
          <w:color w:val="1A1816"/>
          <w:sz w:val="22"/>
        </w:rPr>
        <w:t>代入P₀ = A × (P/A, i, n) × (P/F, i, m)</w:t>
      </w:r>
    </w:p>
    <w:p>
      <w:pPr>
        <w:spacing w:after="60"/>
      </w:pPr>
      <w:r>
        <w:rPr>
          <w:color w:val="1A1816"/>
          <w:sz w:val="22"/>
        </w:rPr>
        <w:t>用方法二交叉验证：P₀ = A × [(P/A, i, m+n) - (P/A, i, m)]</w:t>
      </w:r>
    </w:p>
    <w:p>
      <w:pPr>
        <w:spacing w:after="60"/>
      </w:pPr>
      <w:r>
        <w:rPr>
          <w:color w:val="1A1816"/>
          <w:sz w:val="22"/>
        </w:rPr>
        <w:t>如果两种方法结果相同，m就对了。</w:t>
      </w:r>
    </w:p>
    <w:p/>
    <w:p>
      <w:pPr>
        <w:spacing w:after="60"/>
      </w:pPr>
      <w:r>
        <w:rPr>
          <w:color w:val="1A1816"/>
          <w:sz w:val="22"/>
        </w:rPr>
        <w:t>🕳️ 坑三：名义利率直接当实际利率用</w:t>
      </w:r>
    </w:p>
    <w:p/>
    <w:p>
      <w:pPr>
        <w:spacing w:after="60"/>
      </w:pPr>
      <w:r>
        <w:rPr>
          <w:color w:val="1A1816"/>
          <w:sz w:val="22"/>
        </w:rPr>
        <w:t>题目写"年利率12%，按月计息"，我脑子里直接默认i=12%去算年金现值。</w:t>
      </w:r>
    </w:p>
    <w:p/>
    <w:p>
      <w:pPr>
        <w:spacing w:after="60"/>
      </w:pPr>
      <w:r>
        <w:rPr>
          <w:color w:val="1A1816"/>
          <w:sz w:val="22"/>
        </w:rPr>
        <w:t>错！</w:t>
      </w:r>
    </w:p>
    <w:p/>
    <w:p>
      <w:pPr>
        <w:spacing w:after="60"/>
      </w:pPr>
      <w:r>
        <w:rPr>
          <w:color w:val="1A1816"/>
          <w:sz w:val="22"/>
        </w:rPr>
        <w:t>"按月计息"意味着给的是名义年利率，不是实际年利率，也不是月利率。</w:t>
      </w:r>
    </w:p>
    <w:p/>
    <w:p>
      <w:pPr>
        <w:spacing w:after="60"/>
      </w:pPr>
      <w:r>
        <w:rPr>
          <w:color w:val="1A1816"/>
          <w:sz w:val="22"/>
        </w:rPr>
        <w:t>正确处理方式（二选一）：</w:t>
      </w:r>
    </w:p>
    <w:p/>
    <w:p>
      <w:pPr>
        <w:spacing w:after="60"/>
      </w:pPr>
      <w:r>
        <w:rPr>
          <w:color w:val="1A1816"/>
          <w:sz w:val="22"/>
        </w:rPr>
        <w:t>方式A：换成月利率，按月计算</w:t>
      </w:r>
    </w:p>
    <w:p>
      <w:pPr>
        <w:spacing w:after="60"/>
      </w:pPr>
      <w:r>
        <w:rPr>
          <w:color w:val="1A1816"/>
          <w:sz w:val="22"/>
        </w:rPr>
        <w:t>月利率 = 12% ÷ 12 = 1%</w:t>
      </w:r>
    </w:p>
    <w:p>
      <w:pPr>
        <w:spacing w:after="60"/>
      </w:pPr>
      <w:r>
        <w:rPr>
          <w:color w:val="1A1816"/>
          <w:sz w:val="22"/>
        </w:rPr>
        <w:t>n改成月数，i改成1%，代入计算。</w:t>
      </w:r>
    </w:p>
    <w:p/>
    <w:p>
      <w:pPr>
        <w:spacing w:after="60"/>
      </w:pPr>
      <w:r>
        <w:rPr>
          <w:color w:val="1A1816"/>
          <w:sz w:val="22"/>
        </w:rPr>
        <w:t>方式B：换算成实际年利率</w:t>
      </w:r>
    </w:p>
    <w:p>
      <w:pPr>
        <w:spacing w:after="60"/>
      </w:pPr>
      <w:r>
        <w:rPr>
          <w:color w:val="1A1816"/>
          <w:sz w:val="22"/>
        </w:rPr>
        <w:t>r = (1+12%/12)^12 - 1 ≈ 12.68%</w:t>
      </w:r>
    </w:p>
    <w:p>
      <w:pPr>
        <w:spacing w:after="60"/>
      </w:pPr>
      <w:r>
        <w:rPr>
          <w:color w:val="1A1816"/>
          <w:sz w:val="22"/>
        </w:rPr>
        <w:t>然后按年算。</w:t>
      </w:r>
    </w:p>
    <w:p/>
    <w:p>
      <w:pPr>
        <w:spacing w:after="60"/>
      </w:pPr>
      <w:r>
        <w:rPr>
          <w:color w:val="1A1816"/>
          <w:sz w:val="22"/>
        </w:rPr>
        <w:t>两种方式结果相同。多数情况下方式A更简便（月利率+月数）。</w:t>
      </w:r>
    </w:p>
    <w:p/>
    <w:p>
      <w:pPr>
        <w:spacing w:after="60"/>
      </w:pPr>
      <w:r>
        <w:rPr>
          <w:color w:val="1A1816"/>
          <w:sz w:val="22"/>
        </w:rPr>
        <w:t>记忆触发词：题目出现"按月计息""按季计息""按半年计息"→必须换算，不能直接用名义年利率。</w:t>
      </w:r>
    </w:p>
    <w:p/>
    <w:p>
      <w:pPr>
        <w:spacing w:after="60"/>
      </w:pPr>
      <w:r>
        <w:rPr>
          <w:color w:val="1A1816"/>
          <w:sz w:val="22"/>
        </w:rPr>
        <w:t>🕳️ 坑四：永续年金，想着算终值</w:t>
      </w:r>
    </w:p>
    <w:p/>
    <w:p>
      <w:pPr>
        <w:spacing w:after="60"/>
      </w:pPr>
      <w:r>
        <w:rPr>
          <w:color w:val="1A1816"/>
          <w:sz w:val="22"/>
        </w:rPr>
        <w:t>永续年金只有现值，没有终值。</w:t>
      </w:r>
    </w:p>
    <w:p/>
    <w:p>
      <w:pPr>
        <w:spacing w:after="60"/>
      </w:pPr>
      <w:r>
        <w:rPr>
          <w:color w:val="1A1816"/>
          <w:sz w:val="22"/>
        </w:rPr>
        <w:t>这个道理我知道，但做大题的时候，看到题目问"该投资项目在T年末的价值"，有时候就下意识去算终值了。</w:t>
      </w:r>
    </w:p>
    <w:p/>
    <w:p>
      <w:pPr>
        <w:spacing w:after="60"/>
      </w:pPr>
      <w:r>
        <w:rPr>
          <w:color w:val="1A1816"/>
          <w:sz w:val="22"/>
        </w:rPr>
        <w:t>永续年金终值为什么不存在？因为年金无限期持续，终值公式中(1+i)^n当n趋于无穷时，终值趋于无穷大，数学上没有意义，也无法计算。</w:t>
      </w:r>
    </w:p>
    <w:p/>
    <w:p>
      <w:pPr>
        <w:spacing w:after="60"/>
      </w:pPr>
      <w:r>
        <w:rPr>
          <w:color w:val="1A1816"/>
          <w:sz w:val="22"/>
        </w:rPr>
        <w:t>考试中如果涉及永续年金后续时间点的价值：</w:t>
      </w:r>
    </w:p>
    <w:p>
      <w:pPr>
        <w:spacing w:after="60"/>
      </w:pPr>
      <w:r>
        <w:rPr>
          <w:color w:val="1A1816"/>
          <w:sz w:val="22"/>
        </w:rPr>
        <w:t>→ 先算永续年金在某时刻的现值（P=A/i），然后用终值/现值公式再折算到目标时刻。</w:t>
      </w:r>
    </w:p>
    <w:p>
      <w:pPr>
        <w:spacing w:after="60"/>
      </w:pPr>
      <w:r>
        <w:rPr>
          <w:color w:val="1A1816"/>
          <w:sz w:val="22"/>
        </w:rPr>
        <w:t>→ 不是直接算永续年金终值。</w:t>
      </w:r>
    </w:p>
    <w:p/>
    <w:p>
      <w:pPr>
        <w:spacing w:after="60"/>
      </w:pPr>
      <w:r>
        <w:rPr>
          <w:color w:val="1A1816"/>
          <w:sz w:val="22"/>
        </w:rPr>
        <w:t>🕳️ 坑五：插值法算出来的结果超出了范围</w:t>
      </w:r>
    </w:p>
    <w:p/>
    <w:p>
      <w:pPr>
        <w:spacing w:after="60"/>
      </w:pPr>
      <w:r>
        <w:rPr>
          <w:color w:val="1A1816"/>
          <w:sz w:val="22"/>
        </w:rPr>
        <w:t>插值法要求：结果必须介于两个已知系数之间。</w:t>
      </w:r>
    </w:p>
    <w:p/>
    <w:p>
      <w:pPr>
        <w:spacing w:after="60"/>
      </w:pPr>
      <w:r>
        <w:rPr>
          <w:color w:val="1A1816"/>
          <w:sz w:val="22"/>
        </w:rPr>
        <w:t>我有一次算出来的系数比两个已知值都小，当时没发现，直接用了。</w:t>
      </w:r>
    </w:p>
    <w:p/>
    <w:p>
      <w:pPr>
        <w:spacing w:after="60"/>
      </w:pPr>
      <w:r>
        <w:rPr>
          <w:color w:val="1A1816"/>
          <w:sz w:val="22"/>
        </w:rPr>
        <w:t>为什么会超出范围？通常是因为搞反了"高利率/低利率"对应的"高系数/低系数"关系。</w:t>
      </w:r>
    </w:p>
    <w:p/>
    <w:p>
      <w:pPr>
        <w:spacing w:after="60"/>
      </w:pPr>
      <w:r>
        <w:rPr>
          <w:color w:val="1A1816"/>
          <w:sz w:val="22"/>
        </w:rPr>
        <w:t>年金现值系数 (P/A)：</w:t>
      </w:r>
    </w:p>
    <w:p>
      <w:pPr>
        <w:spacing w:after="60"/>
      </w:pPr>
      <w:r>
        <w:rPr>
          <w:color w:val="1A1816"/>
          <w:sz w:val="22"/>
        </w:rPr>
        <w:t>利率越高 → 系数越小（反向关系）</w:t>
      </w:r>
    </w:p>
    <w:p>
      <w:pPr>
        <w:spacing w:after="60"/>
      </w:pPr>
      <w:r>
        <w:rPr>
          <w:color w:val="1A1816"/>
          <w:sz w:val="22"/>
        </w:rPr>
        <w:t>所以利率10%对应系数3.7908，利率12%对应系数3.6048，是正确的（高利率对低系数）。</w:t>
      </w:r>
    </w:p>
    <w:p/>
    <w:p>
      <w:pPr>
        <w:spacing w:after="60"/>
      </w:pPr>
      <w:r>
        <w:rPr>
          <w:color w:val="1A1816"/>
          <w:sz w:val="22"/>
        </w:rPr>
        <w:t>如果你错误地把10%对应3.6048，12%对应3.7908，算出来的结果就会方向反了。</w:t>
      </w:r>
    </w:p>
    <w:p/>
    <w:p>
      <w:pPr>
        <w:spacing w:after="60"/>
      </w:pPr>
      <w:r>
        <w:rPr>
          <w:color w:val="1A1816"/>
          <w:sz w:val="22"/>
        </w:rPr>
        <w:t>验证方法：</w:t>
      </w:r>
    </w:p>
    <w:p>
      <w:pPr>
        <w:spacing w:after="60"/>
      </w:pPr>
      <w:r>
        <w:rPr>
          <w:color w:val="1A1816"/>
          <w:sz w:val="22"/>
        </w:rPr>
        <w:t>年金现值系数：利率越高，系数越小 → 插值结果应该比低利率系数小、比高利率系数大。</w:t>
      </w:r>
    </w:p>
    <w:p>
      <w:pPr>
        <w:spacing w:after="60"/>
      </w:pPr>
      <w:r>
        <w:rPr>
          <w:color w:val="1A1816"/>
          <w:sz w:val="22"/>
        </w:rPr>
        <w:t>年金终值系数：利率越高，系数越大 → 插值结果应该比低利率系数大、比高利率系数小。</w:t>
      </w:r>
    </w:p>
    <w:p/>
    <w:p>
      <w:pPr>
        <w:spacing w:after="60"/>
      </w:pPr>
      <w:r>
        <w:rPr>
          <w:color w:val="1A1816"/>
          <w:sz w:val="22"/>
        </w:rPr>
        <w:t>🕳️ 坑六（加餐）：递延年金，少折一期还是多折一期？</w:t>
      </w:r>
    </w:p>
    <w:p/>
    <w:p>
      <w:pPr>
        <w:spacing w:after="60"/>
      </w:pPr>
      <w:r>
        <w:rPr>
          <w:color w:val="1A1816"/>
          <w:sz w:val="22"/>
        </w:rPr>
        <w:t>有些同学会有疑问：P₀ = A × (P/A, i, n) × (P/F, i, m)</w:t>
      </w:r>
    </w:p>
    <w:p/>
    <w:p>
      <w:pPr>
        <w:spacing w:after="60"/>
      </w:pPr>
      <w:r>
        <w:rPr>
          <w:color w:val="1A1816"/>
          <w:sz w:val="22"/>
        </w:rPr>
        <w:t>(P/A, i, n)算出来的现值，到底是第几期末的时刻？</w:t>
      </w:r>
    </w:p>
    <w:p/>
    <w:p>
      <w:pPr>
        <w:spacing w:after="60"/>
      </w:pPr>
      <w:r>
        <w:rPr>
          <w:color w:val="1A1816"/>
          <w:sz w:val="22"/>
        </w:rPr>
        <w:t>答：普通年金的现值时间点 = 第一笔收付前一期期末。</w:t>
      </w:r>
    </w:p>
    <w:p/>
    <w:p>
      <w:pPr>
        <w:spacing w:after="60"/>
      </w:pPr>
      <w:r>
        <w:rPr>
          <w:color w:val="1A1816"/>
          <w:sz w:val="22"/>
        </w:rPr>
        <w:t>递延年金第一笔在第(m+1)期末，所以普通年金部分的现值在第m期末。</w:t>
      </w:r>
    </w:p>
    <w:p>
      <w:pPr>
        <w:spacing w:after="60"/>
      </w:pPr>
      <w:r>
        <w:rPr>
          <w:color w:val="1A1816"/>
          <w:sz w:val="22"/>
        </w:rPr>
        <w:t>然后(P/F, i, m)把第m期末的值折回到第0期（现在）。</w:t>
      </w:r>
    </w:p>
    <w:p/>
    <w:p>
      <w:pPr>
        <w:spacing w:after="60"/>
      </w:pPr>
      <w:r>
        <w:rPr>
          <w:color w:val="1A1816"/>
          <w:sz w:val="22"/>
        </w:rPr>
        <w:t>逻辑链：</w:t>
      </w:r>
    </w:p>
    <w:p>
      <w:pPr>
        <w:spacing w:after="60"/>
      </w:pPr>
      <w:r>
        <w:rPr>
          <w:color w:val="1A1816"/>
          <w:sz w:val="22"/>
        </w:rPr>
        <w:t>第(m+1)期→第(m+n)期，n笔年金</w:t>
      </w:r>
    </w:p>
    <w:p>
      <w:pPr>
        <w:spacing w:after="60"/>
      </w:pPr>
      <w:r>
        <w:rPr>
          <w:color w:val="1A1816"/>
          <w:sz w:val="22"/>
        </w:rPr>
        <w:t>→ 普通年金现值时间点 = 第m期末</w:t>
      </w:r>
    </w:p>
    <w:p>
      <w:pPr>
        <w:spacing w:after="60"/>
      </w:pPr>
      <w:r>
        <w:rPr>
          <w:color w:val="1A1816"/>
          <w:sz w:val="22"/>
        </w:rPr>
        <w:t>→ 再折m期 → 第0期（现在）</w:t>
      </w:r>
    </w:p>
    <w:p/>
    <w:p>
      <w:pPr>
        <w:spacing w:after="60"/>
      </w:pPr>
      <w:r>
        <w:rPr>
          <w:color w:val="1A1816"/>
          <w:sz w:val="22"/>
        </w:rPr>
        <w:t>折m期，不是折(m+1)期。</w:t>
      </w:r>
    </w:p>
    <w:p/>
    <w:p>
      <w:pPr>
        <w:spacing w:after="60"/>
      </w:pPr>
      <w:r>
        <w:rPr>
          <w:color w:val="1A1816"/>
          <w:sz w:val="22"/>
        </w:rPr>
        <w:t>这六个坑，覆盖了货币时间价值80%以上的常见失分点。</w:t>
      </w:r>
    </w:p>
    <w:p/>
    <w:p>
      <w:pPr>
        <w:spacing w:after="60"/>
      </w:pPr>
      <w:r>
        <w:rPr>
          <w:color w:val="1A1816"/>
          <w:sz w:val="22"/>
        </w:rPr>
        <w:t>把这篇收藏，考试前一天重新过一遍，这章的分基本可以稳住。</w:t>
      </w:r>
    </w:p>
    <w:p/>
    <w:p>
      <w:pPr>
        <w:spacing w:after="60"/>
      </w:pPr>
      <w:r>
        <w:rPr>
          <w:color w:val="1A1816"/>
          <w:sz w:val="22"/>
        </w:rPr>
        <w:t>备考不需要每道题都做对，只需要不在同一个坑里摔两次。💪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after="120"/>
        <w:jc w:val="left"/>
      </w:pPr>
      <w:r>
        <w:rPr>
          <w:b w:val="0"/>
          <w:color w:val="6B6560"/>
          <w:sz w:val="18"/>
        </w:rPr>
        <w:t>话题：#注会cpa #中级会计 #cpa备考 #中级会计备考 #会计 #财会 #货币时间价值 #诗雨会计</w:t>
      </w:r>
    </w:p>
    <w:p>
      <w:pPr>
        <w:spacing w:after="120"/>
        <w:jc w:val="left"/>
      </w:pPr>
      <w:r>
        <w:rPr>
          <w:b w:val="0"/>
          <w:color w:val="6B6560"/>
          <w:sz w:val="18"/>
        </w:rPr>
        <w:t>时间：</w:t>
      </w:r>
    </w:p>
    <w:p>
      <w:pPr>
        <w:spacing w:after="120"/>
        <w:jc w:val="left"/>
      </w:pPr>
      <w:r>
        <w:rPr>
          <w:b w:val="0"/>
          <w:color w:val="6B6560"/>
          <w:sz w:val="18"/>
        </w:rPr>
        <w:t>账号：06红书店铺|孙文新134 已实名</w:t>
      </w:r>
    </w:p>
    <w:p>
      <w:r>
        <w:br w:type="page"/>
      </w:r>
    </w:p>
    <w:p>
      <w:pPr>
        <w:spacing w:after="120"/>
        <w:jc w:val="left"/>
      </w:pPr>
      <w:r>
        <w:rPr>
          <w:b w:val="0"/>
          <w:color w:val="6B6560"/>
          <w:sz w:val="18"/>
        </w:rPr>
        <w:t>05. 账号⑤副号4考点总结　　06红书店铺|孙文新 小号店铺号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after="200"/>
        <w:jc w:val="center"/>
      </w:pPr>
      <w:r>
        <w:rPr>
          <w:b/>
          <w:color w:val="C0392B"/>
          <w:sz w:val="36"/>
        </w:rPr>
        <w:t>货币时间价值核心考点｜收藏这一篇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after="60"/>
      </w:pPr>
      <w:r>
        <w:rPr>
          <w:color w:val="1A1816"/>
          <w:sz w:val="22"/>
        </w:rPr>
        <w:t>货币时间价值——考点全面总结，备考必看</w:t>
      </w:r>
    </w:p>
    <w:p/>
    <w:p>
      <w:pPr>
        <w:spacing w:after="60"/>
      </w:pPr>
      <w:r>
        <w:rPr>
          <w:color w:val="1A1816"/>
          <w:sz w:val="22"/>
        </w:rPr>
        <w:t>中级财管第二章货币时间价值，是全书最基础的工具性章节。本章知识点直接支撑后续资本成本、投资决策、债券估值等核心章节，必须扎实掌握。本篇按考试高频程度分模块整理，建议配合真题练习使用。</w:t>
      </w:r>
    </w:p>
    <w:p/>
    <w:p>
      <w:pPr>
        <w:spacing w:after="60"/>
      </w:pPr>
      <w:r>
        <w:rPr>
          <w:color w:val="1A1816"/>
          <w:sz w:val="22"/>
        </w:rPr>
        <w:t>一、考点模块一：单笔金额的终值与现值</w:t>
      </w:r>
    </w:p>
    <w:p/>
    <w:p>
      <w:pPr>
        <w:spacing w:after="60"/>
      </w:pPr>
      <w:r>
        <w:rPr>
          <w:color w:val="1A1816"/>
          <w:sz w:val="22"/>
        </w:rPr>
        <w:t>知识点概述：</w:t>
      </w:r>
    </w:p>
    <w:p>
      <w:pPr>
        <w:spacing w:after="60"/>
      </w:pPr>
      <w:r>
        <w:rPr>
          <w:color w:val="1A1816"/>
          <w:sz w:val="22"/>
        </w:rPr>
        <w:t>货币时间价值的核心是：同一笔钱，在不同时间点的价值不同，今日价值 &gt; 未来价值。</w:t>
      </w:r>
    </w:p>
    <w:p/>
    <w:p>
      <w:pPr>
        <w:spacing w:after="60"/>
      </w:pPr>
      <w:r>
        <w:rPr>
          <w:color w:val="1A1816"/>
          <w:sz w:val="22"/>
        </w:rPr>
        <w:t>终值（Future Value）：把今日的钱推算到未来某时点的价值。</w:t>
      </w:r>
    </w:p>
    <w:p>
      <w:pPr>
        <w:spacing w:after="60"/>
      </w:pPr>
      <w:r>
        <w:rPr>
          <w:color w:val="1A1816"/>
          <w:sz w:val="22"/>
        </w:rPr>
        <w:t>现值（Present Value）：把未来某时点的钱折算到今日的价值。</w:t>
      </w:r>
    </w:p>
    <w:p/>
    <w:p>
      <w:pPr>
        <w:spacing w:after="60"/>
      </w:pPr>
      <w:r>
        <w:rPr>
          <w:color w:val="1A1816"/>
          <w:sz w:val="22"/>
        </w:rPr>
        <w:t>核心公式：</w:t>
      </w:r>
    </w:p>
    <w:p>
      <w:pPr>
        <w:spacing w:after="60"/>
      </w:pPr>
      <w:r>
        <w:rPr>
          <w:color w:val="1A1816"/>
          <w:sz w:val="22"/>
        </w:rPr>
        <w:t>F = P × (1+i)^n　　终值直接计算</w:t>
      </w:r>
    </w:p>
    <w:p>
      <w:pPr>
        <w:spacing w:after="60"/>
      </w:pPr>
      <w:r>
        <w:rPr>
          <w:color w:val="1A1816"/>
          <w:sz w:val="22"/>
        </w:rPr>
        <w:t>F = P × (F/P, i, n)　　查系数表</w:t>
      </w:r>
    </w:p>
    <w:p>
      <w:pPr>
        <w:spacing w:after="60"/>
      </w:pPr>
      <w:r>
        <w:rPr>
          <w:color w:val="1A1816"/>
          <w:sz w:val="22"/>
        </w:rPr>
        <w:t>P = F / (1+i)^n　　现值直接计算</w:t>
      </w:r>
    </w:p>
    <w:p>
      <w:pPr>
        <w:spacing w:after="60"/>
      </w:pPr>
      <w:r>
        <w:rPr>
          <w:color w:val="1A1816"/>
          <w:sz w:val="22"/>
        </w:rPr>
        <w:t>P = F × (P/F, i, n)　　查系数表</w:t>
      </w:r>
    </w:p>
    <w:p/>
    <w:p>
      <w:pPr>
        <w:spacing w:after="60"/>
      </w:pPr>
      <w:r>
        <w:rPr>
          <w:color w:val="1A1816"/>
          <w:sz w:val="22"/>
        </w:rPr>
        <w:t>系数关系：(F/P, i, n) = 1/(P/F, i, n)，两个系数互为倒数，只需记一个，另一个取倒数。</w:t>
      </w:r>
    </w:p>
    <w:p/>
    <w:p>
      <w:pPr>
        <w:spacing w:after="60"/>
      </w:pPr>
      <w:r>
        <w:rPr>
          <w:color w:val="1A1816"/>
          <w:sz w:val="22"/>
        </w:rPr>
        <w:t>典型考法：</w:t>
      </w:r>
    </w:p>
    <w:p>
      <w:pPr>
        <w:spacing w:after="60"/>
      </w:pPr>
      <w:r>
        <w:rPr>
          <w:color w:val="1A1816"/>
          <w:sz w:val="22"/>
        </w:rPr>
        <w:t>① 计算型：已知P/F/i/n中三个，求第四个。</w:t>
      </w:r>
    </w:p>
    <w:p>
      <w:pPr>
        <w:spacing w:after="60"/>
      </w:pPr>
      <w:r>
        <w:rPr>
          <w:color w:val="1A1816"/>
          <w:sz w:val="22"/>
        </w:rPr>
        <w:t>② 系数查找型：题目给出部分系数，让考生利用已知系数推算。</w:t>
      </w:r>
    </w:p>
    <w:p>
      <w:pPr>
        <w:spacing w:after="60"/>
      </w:pPr>
      <w:r>
        <w:rPr>
          <w:color w:val="1A1816"/>
          <w:sz w:val="22"/>
        </w:rPr>
        <w:t>③ 判断题：直接套公式的正误判断。</w:t>
      </w:r>
    </w:p>
    <w:p/>
    <w:p>
      <w:pPr>
        <w:spacing w:after="60"/>
      </w:pPr>
      <w:r>
        <w:rPr>
          <w:color w:val="1A1816"/>
          <w:sz w:val="22"/>
        </w:rPr>
        <w:t>二、考点模块二：四种年金的对比与计算</w:t>
      </w:r>
    </w:p>
    <w:p/>
    <w:p>
      <w:pPr>
        <w:spacing w:after="60"/>
      </w:pPr>
      <w:r>
        <w:rPr>
          <w:color w:val="1A1816"/>
          <w:sz w:val="22"/>
        </w:rPr>
        <w:t>年金定义：等金额（A）、等间隔发生的一系列现金流。</w:t>
      </w:r>
    </w:p>
    <w:p/>
    <w:p>
      <w:pPr>
        <w:spacing w:after="60"/>
      </w:pPr>
      <w:r>
        <w:rPr>
          <w:color w:val="1A1816"/>
          <w:sz w:val="22"/>
        </w:rPr>
        <w:t>（一）普通年金</w:t>
      </w:r>
    </w:p>
    <w:p>
      <w:pPr>
        <w:spacing w:after="60"/>
      </w:pPr>
      <w:r>
        <w:rPr>
          <w:color w:val="1A1816"/>
          <w:sz w:val="22"/>
        </w:rPr>
        <w:t>收付时间：每期期末</w:t>
      </w:r>
    </w:p>
    <w:p>
      <w:pPr>
        <w:spacing w:after="60"/>
      </w:pPr>
      <w:r>
        <w:rPr>
          <w:color w:val="1A1816"/>
          <w:sz w:val="22"/>
        </w:rPr>
        <w:t>公式：P = A × (P/A, i, n)；F = A × (F/A, i, n)</w:t>
      </w:r>
    </w:p>
    <w:p>
      <w:pPr>
        <w:spacing w:after="60"/>
      </w:pPr>
      <w:r>
        <w:rPr>
          <w:color w:val="1A1816"/>
          <w:sz w:val="22"/>
        </w:rPr>
        <w:t>地位：年金中最基础的形式，其他年金都由普通年金推导</w:t>
      </w:r>
    </w:p>
    <w:p/>
    <w:p>
      <w:pPr>
        <w:spacing w:after="60"/>
      </w:pPr>
      <w:r>
        <w:rPr>
          <w:color w:val="1A1816"/>
          <w:sz w:val="22"/>
        </w:rPr>
        <w:t>考点：</w:t>
      </w:r>
    </w:p>
    <w:p>
      <w:pPr>
        <w:spacing w:after="60"/>
      </w:pPr>
      <w:r>
        <w:rPr>
          <w:color w:val="1A1816"/>
          <w:sz w:val="22"/>
        </w:rPr>
        <w:t>• 普通年金现值系数(P/A, i, n)的公式推导：[1-(1+i)^(-n)]/i</w:t>
      </w:r>
    </w:p>
    <w:p>
      <w:pPr>
        <w:spacing w:after="60"/>
      </w:pPr>
      <w:r>
        <w:rPr>
          <w:color w:val="1A1816"/>
          <w:sz w:val="22"/>
        </w:rPr>
        <w:t>• 考试直接查系数表，无需手算</w:t>
      </w:r>
    </w:p>
    <w:p/>
    <w:p>
      <w:pPr>
        <w:spacing w:after="60"/>
      </w:pPr>
      <w:r>
        <w:rPr>
          <w:color w:val="1A1816"/>
          <w:sz w:val="22"/>
        </w:rPr>
        <w:t>（二）先付年金</w:t>
      </w:r>
    </w:p>
    <w:p>
      <w:pPr>
        <w:spacing w:after="60"/>
      </w:pPr>
      <w:r>
        <w:rPr>
          <w:color w:val="1A1816"/>
          <w:sz w:val="22"/>
        </w:rPr>
        <w:t>收付时间：每期期初</w:t>
      </w:r>
    </w:p>
    <w:p>
      <w:pPr>
        <w:spacing w:after="60"/>
      </w:pPr>
      <w:r>
        <w:rPr>
          <w:color w:val="1A1816"/>
          <w:sz w:val="22"/>
        </w:rPr>
        <w:t>公式：P先 = 普通P × (1+i)；F先 = 普通F × (1+i)</w:t>
      </w:r>
    </w:p>
    <w:p>
      <w:pPr>
        <w:spacing w:after="60"/>
      </w:pPr>
      <w:r>
        <w:rPr>
          <w:color w:val="1A1816"/>
          <w:sz w:val="22"/>
        </w:rPr>
        <w:t>推导逻辑：先付年金比普通年金整体提前一期收付，每笔款项多获得一期利息，故两者相差一个(1+i)的倍数。</w:t>
      </w:r>
    </w:p>
    <w:p/>
    <w:p>
      <w:pPr>
        <w:spacing w:after="60"/>
      </w:pPr>
      <w:r>
        <w:rPr>
          <w:color w:val="1A1816"/>
          <w:sz w:val="22"/>
        </w:rPr>
        <w:t>考点：</w:t>
      </w:r>
    </w:p>
    <w:p>
      <w:pPr>
        <w:spacing w:after="60"/>
      </w:pPr>
      <w:r>
        <w:rPr>
          <w:color w:val="1A1816"/>
          <w:sz w:val="22"/>
        </w:rPr>
        <w:t>• 必须记住是乘(1+i)，不是除</w:t>
      </w:r>
    </w:p>
    <w:p>
      <w:pPr>
        <w:spacing w:after="60"/>
      </w:pPr>
      <w:r>
        <w:rPr>
          <w:color w:val="1A1816"/>
          <w:sz w:val="22"/>
        </w:rPr>
        <w:t>• 判断是否为先付年金：关键词"期初""提前""每月初""每年年初"</w:t>
      </w:r>
    </w:p>
    <w:p>
      <w:pPr>
        <w:spacing w:after="60"/>
      </w:pPr>
      <w:r>
        <w:rPr>
          <w:color w:val="1A1816"/>
          <w:sz w:val="22"/>
        </w:rPr>
        <w:t>• 常见综合题：先付年金+后续时点价值折算</w:t>
      </w:r>
    </w:p>
    <w:p/>
    <w:p>
      <w:pPr>
        <w:spacing w:after="60"/>
      </w:pPr>
      <w:r>
        <w:rPr>
          <w:color w:val="1A1816"/>
          <w:sz w:val="22"/>
        </w:rPr>
        <w:t>（三）递延年金</w:t>
      </w:r>
    </w:p>
    <w:p>
      <w:pPr>
        <w:spacing w:after="60"/>
      </w:pPr>
      <w:r>
        <w:rPr>
          <w:color w:val="1A1816"/>
          <w:sz w:val="22"/>
        </w:rPr>
        <w:t>定义：延迟m期后才开始的普通年金</w:t>
      </w:r>
    </w:p>
    <w:p>
      <w:pPr>
        <w:spacing w:after="60"/>
      </w:pPr>
      <w:r>
        <w:rPr>
          <w:color w:val="1A1816"/>
          <w:sz w:val="22"/>
        </w:rPr>
        <w:t>公式：P₀ = A × (P/A, i, n) × (P/F, i, m)</w:t>
      </w:r>
    </w:p>
    <w:p>
      <w:pPr>
        <w:spacing w:after="60"/>
      </w:pPr>
      <w:r>
        <w:rPr>
          <w:color w:val="1A1816"/>
          <w:sz w:val="22"/>
        </w:rPr>
        <w:t>变式公式：P₀ = A × [(P/A, i, m+n) - (P/A, i, m)]</w:t>
      </w:r>
    </w:p>
    <w:p/>
    <w:p>
      <w:pPr>
        <w:spacing w:after="60"/>
      </w:pPr>
      <w:r>
        <w:rPr>
          <w:color w:val="1A1816"/>
          <w:sz w:val="22"/>
        </w:rPr>
        <w:t>考点（重点）：</w:t>
      </w:r>
    </w:p>
    <w:p>
      <w:pPr>
        <w:spacing w:after="60"/>
      </w:pPr>
      <w:r>
        <w:rPr>
          <w:color w:val="1A1816"/>
          <w:sz w:val="22"/>
        </w:rPr>
        <w:t>• m的界定：m = 年金第一笔前的空白期数（延迟期数）</w:t>
      </w:r>
    </w:p>
    <w:p>
      <w:pPr>
        <w:spacing w:after="60"/>
      </w:pPr>
      <w:r>
        <w:rPr>
          <w:color w:val="1A1816"/>
          <w:sz w:val="22"/>
        </w:rPr>
        <w:t>• 年金第一笔发生在第(m+1)期末</w:t>
      </w:r>
    </w:p>
    <w:p>
      <w:pPr>
        <w:spacing w:after="60"/>
      </w:pPr>
      <w:r>
        <w:rPr>
          <w:color w:val="1A1816"/>
          <w:sz w:val="22"/>
        </w:rPr>
        <w:t>• 常见错误：把m设为年金第一笔的期数，而不是延迟期数</w:t>
      </w:r>
    </w:p>
    <w:p>
      <w:pPr>
        <w:spacing w:after="60"/>
      </w:pPr>
      <w:r>
        <w:rPr>
          <w:color w:val="1A1816"/>
          <w:sz w:val="22"/>
        </w:rPr>
        <w:t>• 验证方法：用两种公式交叉检验</w:t>
      </w:r>
    </w:p>
    <w:p/>
    <w:p>
      <w:pPr>
        <w:spacing w:after="60"/>
      </w:pPr>
      <w:r>
        <w:rPr>
          <w:color w:val="1A1816"/>
          <w:sz w:val="22"/>
        </w:rPr>
        <w:t>（四）永续年金</w:t>
      </w:r>
    </w:p>
    <w:p>
      <w:pPr>
        <w:spacing w:after="60"/>
      </w:pPr>
      <w:r>
        <w:rPr>
          <w:color w:val="1A1816"/>
          <w:sz w:val="22"/>
        </w:rPr>
        <w:t>定义：无限期持续的等额现金流</w:t>
      </w:r>
    </w:p>
    <w:p>
      <w:pPr>
        <w:spacing w:after="60"/>
      </w:pPr>
      <w:r>
        <w:rPr>
          <w:color w:val="1A1816"/>
          <w:sz w:val="22"/>
        </w:rPr>
        <w:t>公式：P = A ÷ i</w:t>
      </w:r>
    </w:p>
    <w:p>
      <w:pPr>
        <w:spacing w:after="60"/>
      </w:pPr>
      <w:r>
        <w:rPr>
          <w:color w:val="1A1816"/>
          <w:sz w:val="22"/>
        </w:rPr>
        <w:t>终值：不存在（无穷大）</w:t>
      </w:r>
    </w:p>
    <w:p/>
    <w:p>
      <w:pPr>
        <w:spacing w:after="60"/>
      </w:pPr>
      <w:r>
        <w:rPr>
          <w:color w:val="1A1816"/>
          <w:sz w:val="22"/>
        </w:rPr>
        <w:t>考点：</w:t>
      </w:r>
    </w:p>
    <w:p>
      <w:pPr>
        <w:spacing w:after="60"/>
      </w:pPr>
      <w:r>
        <w:rPr>
          <w:color w:val="1A1816"/>
          <w:sz w:val="22"/>
        </w:rPr>
        <w:t>• 公式极简，必须拿分</w:t>
      </w:r>
    </w:p>
    <w:p>
      <w:pPr>
        <w:spacing w:after="60"/>
      </w:pPr>
      <w:r>
        <w:rPr>
          <w:color w:val="1A1816"/>
          <w:sz w:val="22"/>
        </w:rPr>
        <w:t>• 只有现值，无终值</w:t>
      </w:r>
    </w:p>
    <w:p>
      <w:pPr>
        <w:spacing w:after="60"/>
      </w:pPr>
      <w:r>
        <w:rPr>
          <w:color w:val="1A1816"/>
          <w:sz w:val="22"/>
        </w:rPr>
        <w:t>• 常见综合题：某企业预计永久产生每年100万自由现金流，折现率8%，今日价值 = 100/8% = 1250万</w:t>
      </w:r>
    </w:p>
    <w:p/>
    <w:p>
      <w:pPr>
        <w:spacing w:after="60"/>
      </w:pPr>
      <w:r>
        <w:rPr>
          <w:color w:val="1A1816"/>
          <w:sz w:val="22"/>
        </w:rPr>
        <w:t>四种年金综合对比：</w:t>
      </w:r>
    </w:p>
    <w:p>
      <w:pPr>
        <w:spacing w:after="60"/>
      </w:pPr>
      <w:r>
        <w:rPr>
          <w:color w:val="1A1816"/>
          <w:sz w:val="22"/>
        </w:rPr>
        <w:t>类型　　　　期初/期末　　　　现值公式　　　　　　　　　终值公式</w:t>
      </w:r>
    </w:p>
    <w:p>
      <w:pPr>
        <w:spacing w:after="60"/>
      </w:pPr>
      <w:r>
        <w:rPr>
          <w:color w:val="1A1816"/>
          <w:sz w:val="22"/>
        </w:rPr>
        <w:t>普通年金　　期末（后付）　　 A×(P/A,i,n)　　　　　　　A×(F/A,i,n)</w:t>
      </w:r>
    </w:p>
    <w:p>
      <w:pPr>
        <w:spacing w:after="60"/>
      </w:pPr>
      <w:r>
        <w:rPr>
          <w:color w:val="1A1816"/>
          <w:sz w:val="22"/>
        </w:rPr>
        <w:t>先付年金　　期初（预付）　　 普通×(1+i)　　　　　　　　普通×(1+i)</w:t>
      </w:r>
    </w:p>
    <w:p>
      <w:pPr>
        <w:spacing w:after="60"/>
      </w:pPr>
      <w:r>
        <w:rPr>
          <w:color w:val="1A1816"/>
          <w:sz w:val="22"/>
        </w:rPr>
        <w:t>递延年金　　延迟m期后期末　　普通×(P/F,i,m)　　　　　　同普通</w:t>
      </w:r>
    </w:p>
    <w:p>
      <w:pPr>
        <w:spacing w:after="60"/>
      </w:pPr>
      <w:r>
        <w:rPr>
          <w:color w:val="1A1816"/>
          <w:sz w:val="22"/>
        </w:rPr>
        <w:t>永续年金　　无限期期末　　　 A/i　　　　　　　　　　　　不存在</w:t>
      </w:r>
    </w:p>
    <w:p/>
    <w:p>
      <w:pPr>
        <w:spacing w:after="60"/>
      </w:pPr>
      <w:r>
        <w:rPr>
          <w:color w:val="1A1816"/>
          <w:sz w:val="22"/>
        </w:rPr>
        <w:t>三、考点模块三：名义利率与实际利率</w:t>
      </w:r>
    </w:p>
    <w:p/>
    <w:p>
      <w:pPr>
        <w:spacing w:after="60"/>
      </w:pPr>
      <w:r>
        <w:rPr>
          <w:color w:val="1A1816"/>
          <w:sz w:val="22"/>
        </w:rPr>
        <w:t>定义：</w:t>
      </w:r>
    </w:p>
    <w:p>
      <w:pPr>
        <w:spacing w:after="60"/>
      </w:pPr>
      <w:r>
        <w:rPr>
          <w:color w:val="1A1816"/>
          <w:sz w:val="22"/>
        </w:rPr>
        <w:t>名义利率（i）：合同/题目中标明的年利率，未考虑复利频率。</w:t>
      </w:r>
    </w:p>
    <w:p>
      <w:pPr>
        <w:spacing w:after="60"/>
      </w:pPr>
      <w:r>
        <w:rPr>
          <w:color w:val="1A1816"/>
          <w:sz w:val="22"/>
        </w:rPr>
        <w:t>实际利率（r）：考虑复利频率后，资金实际获得的年利率。</w:t>
      </w:r>
    </w:p>
    <w:p/>
    <w:p>
      <w:pPr>
        <w:spacing w:after="60"/>
      </w:pPr>
      <w:r>
        <w:rPr>
          <w:color w:val="1A1816"/>
          <w:sz w:val="22"/>
        </w:rPr>
        <w:t>换算公式：(1+r) = (1+i/m)^m</w:t>
      </w:r>
    </w:p>
    <w:p>
      <w:pPr>
        <w:spacing w:after="60"/>
      </w:pPr>
      <w:r>
        <w:rPr>
          <w:color w:val="1A1816"/>
          <w:sz w:val="22"/>
        </w:rPr>
        <w:t>其中m = 每年计息次数</w:t>
      </w:r>
    </w:p>
    <w:p/>
    <w:p>
      <w:pPr>
        <w:spacing w:after="60"/>
      </w:pPr>
      <w:r>
        <w:rPr>
          <w:color w:val="1A1816"/>
          <w:sz w:val="22"/>
        </w:rPr>
        <w:t>规律：</w:t>
      </w:r>
    </w:p>
    <w:p>
      <w:pPr>
        <w:spacing w:after="60"/>
      </w:pPr>
      <w:r>
        <w:rPr>
          <w:color w:val="1A1816"/>
          <w:sz w:val="22"/>
        </w:rPr>
        <w:t>① m=1（年计息）：名义利率 = 实际利率</w:t>
      </w:r>
    </w:p>
    <w:p>
      <w:pPr>
        <w:spacing w:after="60"/>
      </w:pPr>
      <w:r>
        <w:rPr>
          <w:color w:val="1A1816"/>
          <w:sz w:val="22"/>
        </w:rPr>
        <w:t>② m&gt;1（多次计息）：实际利率 &gt; 名义利率</w:t>
      </w:r>
    </w:p>
    <w:p>
      <w:pPr>
        <w:spacing w:after="60"/>
      </w:pPr>
      <w:r>
        <w:rPr>
          <w:color w:val="1A1816"/>
          <w:sz w:val="22"/>
        </w:rPr>
        <w:t>③ m越大，实际利率越高（上限：连续复利时r = e^i -1）</w:t>
      </w:r>
    </w:p>
    <w:p/>
    <w:p>
      <w:pPr>
        <w:spacing w:after="60"/>
      </w:pPr>
      <w:r>
        <w:rPr>
          <w:color w:val="1A1816"/>
          <w:sz w:val="22"/>
        </w:rPr>
        <w:t>考试触发条件：</w:t>
      </w:r>
    </w:p>
    <w:p>
      <w:pPr>
        <w:spacing w:after="60"/>
      </w:pPr>
      <w:r>
        <w:rPr>
          <w:color w:val="1A1816"/>
          <w:sz w:val="22"/>
        </w:rPr>
        <w:t>题目出现"按月计息""按季计息""按半年计息"等字样时，必须换算。</w:t>
      </w:r>
    </w:p>
    <w:p/>
    <w:p>
      <w:pPr>
        <w:spacing w:after="60"/>
      </w:pPr>
      <w:r>
        <w:rPr>
          <w:color w:val="1A1816"/>
          <w:sz w:val="22"/>
        </w:rPr>
        <w:t>处理方式：</w:t>
      </w:r>
    </w:p>
    <w:p>
      <w:pPr>
        <w:spacing w:after="60"/>
      </w:pPr>
      <w:r>
        <w:rPr>
          <w:color w:val="1A1816"/>
          <w:sz w:val="22"/>
        </w:rPr>
        <w:t>方式一：换成短期利率 + 对应期数（月利率+月数）</w:t>
      </w:r>
    </w:p>
    <w:p>
      <w:pPr>
        <w:spacing w:after="60"/>
      </w:pPr>
      <w:r>
        <w:rPr>
          <w:color w:val="1A1816"/>
          <w:sz w:val="22"/>
        </w:rPr>
        <w:t>方式二：换算实际年利率后，按年数计算</w:t>
      </w:r>
    </w:p>
    <w:p/>
    <w:p>
      <w:pPr>
        <w:spacing w:after="60"/>
      </w:pPr>
      <w:r>
        <w:rPr>
          <w:color w:val="1A1816"/>
          <w:sz w:val="22"/>
        </w:rPr>
        <w:t>典型例题：</w:t>
      </w:r>
    </w:p>
    <w:p>
      <w:pPr>
        <w:spacing w:after="60"/>
      </w:pPr>
      <w:r>
        <w:rPr>
          <w:color w:val="1A1816"/>
          <w:sz w:val="22"/>
        </w:rPr>
        <w:t>年利率12%，按月计息，5年后1万变多少？</w:t>
      </w:r>
    </w:p>
    <w:p>
      <w:pPr>
        <w:spacing w:after="60"/>
      </w:pPr>
      <w:r>
        <w:rPr>
          <w:color w:val="1A1816"/>
          <w:sz w:val="22"/>
        </w:rPr>
        <w:t>月利率 = 12%/12 = 1%，n = 5×12 = 60个月</w:t>
      </w:r>
    </w:p>
    <w:p>
      <w:pPr>
        <w:spacing w:after="60"/>
      </w:pPr>
      <w:r>
        <w:rPr>
          <w:color w:val="1A1816"/>
          <w:sz w:val="22"/>
        </w:rPr>
        <w:t>F = 10000 × (F/P, 1%, 60) = 10000 × 1.8167 = 18167元</w:t>
      </w:r>
    </w:p>
    <w:p/>
    <w:p>
      <w:pPr>
        <w:spacing w:after="60"/>
      </w:pPr>
      <w:r>
        <w:rPr>
          <w:color w:val="1A1816"/>
          <w:sz w:val="22"/>
        </w:rPr>
        <w:t>（不能直接用12%算5年终值！）</w:t>
      </w:r>
    </w:p>
    <w:p/>
    <w:p>
      <w:pPr>
        <w:spacing w:after="60"/>
      </w:pPr>
      <w:r>
        <w:rPr>
          <w:color w:val="1A1816"/>
          <w:sz w:val="22"/>
        </w:rPr>
        <w:t>四、考点模块四：插值法</w:t>
      </w:r>
    </w:p>
    <w:p/>
    <w:p>
      <w:pPr>
        <w:spacing w:after="60"/>
      </w:pPr>
      <w:r>
        <w:rPr>
          <w:color w:val="1A1816"/>
          <w:sz w:val="22"/>
        </w:rPr>
        <w:t>使用条件：系数表中没有目标利率或期数时，用相邻两个已知数据进行线性插值。</w:t>
      </w:r>
    </w:p>
    <w:p/>
    <w:p>
      <w:pPr>
        <w:spacing w:after="60"/>
      </w:pPr>
      <w:r>
        <w:rPr>
          <w:color w:val="1A1816"/>
          <w:sz w:val="22"/>
        </w:rPr>
        <w:t>公式：</w:t>
      </w:r>
    </w:p>
    <w:p>
      <w:pPr>
        <w:spacing w:after="60"/>
      </w:pPr>
      <w:r>
        <w:rPr>
          <w:color w:val="1A1816"/>
          <w:sz w:val="22"/>
        </w:rPr>
        <w:t>目标值 = 值₁ + [(x - x₁)/(x₂ - x₁)] × (值₂ - 值₁)</w:t>
      </w:r>
    </w:p>
    <w:p/>
    <w:p>
      <w:pPr>
        <w:spacing w:after="60"/>
      </w:pPr>
      <w:r>
        <w:rPr>
          <w:color w:val="1A1816"/>
          <w:sz w:val="22"/>
        </w:rPr>
        <w:t>其中x为目标利率，x₁、x₂为相邻已知利率，值₁、值₂为对应系数。</w:t>
      </w:r>
    </w:p>
    <w:p/>
    <w:p>
      <w:pPr>
        <w:spacing w:after="60"/>
      </w:pPr>
      <w:r>
        <w:rPr>
          <w:color w:val="1A1816"/>
          <w:sz w:val="22"/>
        </w:rPr>
        <w:t>方向判断（重要）：</w:t>
      </w:r>
    </w:p>
    <w:p>
      <w:pPr>
        <w:spacing w:after="60"/>
      </w:pPr>
      <w:r>
        <w:rPr>
          <w:color w:val="1A1816"/>
          <w:sz w:val="22"/>
        </w:rPr>
        <w:t>年金现值系数(P/A)：利率↑ → 系数↓　（计算时差值为负数，正常）</w:t>
      </w:r>
    </w:p>
    <w:p>
      <w:pPr>
        <w:spacing w:after="60"/>
      </w:pPr>
      <w:r>
        <w:rPr>
          <w:color w:val="1A1816"/>
          <w:sz w:val="22"/>
        </w:rPr>
        <w:t>年金终值系数(F/A)：利率↑ → 系数↑　（计算时差值为正数）</w:t>
      </w:r>
    </w:p>
    <w:p>
      <w:pPr>
        <w:spacing w:after="60"/>
      </w:pPr>
      <w:r>
        <w:rPr>
          <w:color w:val="1A1816"/>
          <w:sz w:val="22"/>
        </w:rPr>
        <w:t>终值系数(F/P)：利率↑ → 系数↑</w:t>
      </w:r>
    </w:p>
    <w:p>
      <w:pPr>
        <w:spacing w:after="60"/>
      </w:pPr>
      <w:r>
        <w:rPr>
          <w:color w:val="1A1816"/>
          <w:sz w:val="22"/>
        </w:rPr>
        <w:t>现值系数(P/F)：利率↑ → 系数↓</w:t>
      </w:r>
    </w:p>
    <w:p/>
    <w:p>
      <w:pPr>
        <w:spacing w:after="60"/>
      </w:pPr>
      <w:r>
        <w:rPr>
          <w:color w:val="1A1816"/>
          <w:sz w:val="22"/>
        </w:rPr>
        <w:t>验证：插值结果必须在两已知系数之间（不能超出范围）。</w:t>
      </w:r>
    </w:p>
    <w:p/>
    <w:p>
      <w:pPr>
        <w:spacing w:after="60"/>
      </w:pPr>
      <w:r>
        <w:rPr>
          <w:color w:val="1A1816"/>
          <w:sz w:val="22"/>
        </w:rPr>
        <w:t>五、高频考点排名（近年真题频次）</w:t>
      </w:r>
    </w:p>
    <w:p/>
    <w:p>
      <w:pPr>
        <w:spacing w:after="60"/>
      </w:pPr>
      <w:r>
        <w:rPr>
          <w:color w:val="1A1816"/>
          <w:sz w:val="22"/>
        </w:rPr>
        <w:t>第一：先付年金计算（年年必考，选择或计算题）</w:t>
      </w:r>
    </w:p>
    <w:p>
      <w:pPr>
        <w:spacing w:after="60"/>
      </w:pPr>
      <w:r>
        <w:rPr>
          <w:color w:val="1A1816"/>
          <w:sz w:val="22"/>
        </w:rPr>
        <w:t>第二：递延年金现值（综合题常见）</w:t>
      </w:r>
    </w:p>
    <w:p>
      <w:pPr>
        <w:spacing w:after="60"/>
      </w:pPr>
      <w:r>
        <w:rPr>
          <w:color w:val="1A1816"/>
          <w:sz w:val="22"/>
        </w:rPr>
        <w:t>第三：名义利率换算实际利率（判断题/选择题高频）</w:t>
      </w:r>
    </w:p>
    <w:p>
      <w:pPr>
        <w:spacing w:after="60"/>
      </w:pPr>
      <w:r>
        <w:rPr>
          <w:color w:val="1A1816"/>
          <w:sz w:val="22"/>
        </w:rPr>
        <w:t>第四：永续年金现值（结合资本成本出题）</w:t>
      </w:r>
    </w:p>
    <w:p>
      <w:pPr>
        <w:spacing w:after="60"/>
      </w:pPr>
      <w:r>
        <w:rPr>
          <w:color w:val="1A1816"/>
          <w:sz w:val="22"/>
        </w:rPr>
        <w:t>第五：插值法（计算题涉及求利率时出现）</w:t>
      </w:r>
    </w:p>
    <w:p/>
    <w:p>
      <w:pPr>
        <w:spacing w:after="60"/>
      </w:pPr>
      <w:r>
        <w:rPr>
          <w:color w:val="1A1816"/>
          <w:sz w:val="22"/>
        </w:rPr>
        <w:t>六、本章与后续章节的联系</w:t>
      </w:r>
    </w:p>
    <w:p/>
    <w:p>
      <w:pPr>
        <w:spacing w:after="60"/>
      </w:pPr>
      <w:r>
        <w:rPr>
          <w:color w:val="1A1816"/>
          <w:sz w:val="22"/>
        </w:rPr>
        <w:t>货币时间价值是工具章，后续章节直接调用：</w:t>
      </w:r>
    </w:p>
    <w:p/>
    <w:p>
      <w:pPr>
        <w:spacing w:after="60"/>
      </w:pPr>
      <w:r>
        <w:rPr>
          <w:color w:val="1A1816"/>
          <w:sz w:val="22"/>
        </w:rPr>
        <w:t>第三章 资本成本：</w:t>
      </w:r>
    </w:p>
    <w:p>
      <w:pPr>
        <w:spacing w:after="60"/>
      </w:pPr>
      <w:r>
        <w:rPr>
          <w:color w:val="1A1816"/>
          <w:sz w:val="22"/>
        </w:rPr>
        <w:t>贷款资本成本 = 税后利率，用P/F系数折现债券价格</w:t>
      </w:r>
    </w:p>
    <w:p>
      <w:pPr>
        <w:spacing w:after="60"/>
      </w:pPr>
      <w:r>
        <w:rPr>
          <w:color w:val="1A1816"/>
          <w:sz w:val="22"/>
        </w:rPr>
        <w:t>债券成本需要插值法求内部收益率</w:t>
      </w:r>
    </w:p>
    <w:p/>
    <w:p>
      <w:pPr>
        <w:spacing w:after="60"/>
      </w:pPr>
      <w:r>
        <w:rPr>
          <w:color w:val="1A1816"/>
          <w:sz w:val="22"/>
        </w:rPr>
        <w:t>第四章 投资决策：</w:t>
      </w:r>
    </w:p>
    <w:p>
      <w:pPr>
        <w:spacing w:after="60"/>
      </w:pPr>
      <w:r>
        <w:rPr>
          <w:color w:val="1A1816"/>
          <w:sz w:val="22"/>
        </w:rPr>
        <w:t>净现值（NPV）= 现金流的现值 - 初始投资</w:t>
      </w:r>
    </w:p>
    <w:p>
      <w:pPr>
        <w:spacing w:after="60"/>
      </w:pPr>
      <w:r>
        <w:rPr>
          <w:color w:val="1A1816"/>
          <w:sz w:val="22"/>
        </w:rPr>
        <w:t>每步都要折现，直接用年金公式</w:t>
      </w:r>
    </w:p>
    <w:p/>
    <w:p>
      <w:pPr>
        <w:spacing w:after="60"/>
      </w:pPr>
      <w:r>
        <w:rPr>
          <w:color w:val="1A1816"/>
          <w:sz w:val="22"/>
        </w:rPr>
        <w:t>第五章 债券估值：</w:t>
      </w:r>
    </w:p>
    <w:p>
      <w:pPr>
        <w:spacing w:after="60"/>
      </w:pPr>
      <w:r>
        <w:rPr>
          <w:color w:val="1A1816"/>
          <w:sz w:val="22"/>
        </w:rPr>
        <w:t>债券价值 = 利息×(P/A, i, n) + 面值×(P/F, i, n)</w:t>
      </w:r>
    </w:p>
    <w:p>
      <w:pPr>
        <w:spacing w:after="60"/>
      </w:pPr>
      <w:r>
        <w:rPr>
          <w:color w:val="1A1816"/>
          <w:sz w:val="22"/>
        </w:rPr>
        <w:t>普通年金+单笔金额的综合应用</w:t>
      </w:r>
    </w:p>
    <w:p/>
    <w:p>
      <w:pPr>
        <w:spacing w:after="60"/>
      </w:pPr>
      <w:r>
        <w:rPr>
          <w:color w:val="1A1816"/>
          <w:sz w:val="22"/>
        </w:rPr>
        <w:t>七、备考建议</w:t>
      </w:r>
    </w:p>
    <w:p/>
    <w:p>
      <w:pPr>
        <w:spacing w:after="60"/>
      </w:pPr>
      <w:r>
        <w:rPr>
          <w:color w:val="1A1816"/>
          <w:sz w:val="22"/>
        </w:rPr>
        <w:t>① 先理解时间轴：每道年金题先在草稿纸上画时间轴，确认收付时间点。</w:t>
      </w:r>
    </w:p>
    <w:p>
      <w:pPr>
        <w:spacing w:after="60"/>
      </w:pPr>
      <w:r>
        <w:rPr>
          <w:color w:val="1A1816"/>
          <w:sz w:val="22"/>
        </w:rPr>
        <w:t>② 先判断类型：期初/期末？有无延迟？是否永续？类型定了再选公式。</w:t>
      </w:r>
    </w:p>
    <w:p>
      <w:pPr>
        <w:spacing w:after="60"/>
      </w:pPr>
      <w:r>
        <w:rPr>
          <w:color w:val="1A1816"/>
          <w:sz w:val="22"/>
        </w:rPr>
        <w:t>③ 插值法：至少练5道，找到手感，避免方向搞反。</w:t>
      </w:r>
    </w:p>
    <w:p>
      <w:pPr>
        <w:spacing w:after="60"/>
      </w:pPr>
      <w:r>
        <w:rPr>
          <w:color w:val="1A1816"/>
          <w:sz w:val="22"/>
        </w:rPr>
        <w:t>④ 名义/实际利率：遇到"按X计息"的题，养成习惯先换算。</w:t>
      </w:r>
    </w:p>
    <w:p>
      <w:pPr>
        <w:spacing w:after="60"/>
      </w:pPr>
      <w:r>
        <w:rPr>
          <w:color w:val="1A1816"/>
          <w:sz w:val="22"/>
        </w:rPr>
        <w:t>⑤ 公式组之间的关系：先付=普通×(1+i)，这个推导逻辑理解了，考试中临时忘记公式也能推出来。</w:t>
      </w:r>
    </w:p>
    <w:p/>
    <w:p>
      <w:pPr>
        <w:spacing w:after="60"/>
      </w:pPr>
      <w:r>
        <w:rPr>
          <w:color w:val="1A1816"/>
          <w:sz w:val="22"/>
        </w:rPr>
        <w:t>建议收藏，考前逐条过一遍。✅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after="120"/>
        <w:jc w:val="left"/>
      </w:pPr>
      <w:r>
        <w:rPr>
          <w:b w:val="0"/>
          <w:color w:val="6B6560"/>
          <w:sz w:val="18"/>
        </w:rPr>
        <w:t>话题：#注会cpa #中级会计 #cpa备考 #中级会计备考 #会计 #财会 #货币时间价值 #考点整理 #诗雨会计</w:t>
      </w:r>
    </w:p>
    <w:p>
      <w:pPr>
        <w:spacing w:after="120"/>
        <w:jc w:val="left"/>
      </w:pPr>
      <w:r>
        <w:rPr>
          <w:b w:val="0"/>
          <w:color w:val="6B6560"/>
          <w:sz w:val="18"/>
        </w:rPr>
        <w:t>时间：</w:t>
      </w:r>
    </w:p>
    <w:p>
      <w:pPr>
        <w:spacing w:after="120"/>
        <w:jc w:val="left"/>
      </w:pPr>
      <w:r>
        <w:rPr>
          <w:b w:val="0"/>
          <w:color w:val="6B6560"/>
          <w:sz w:val="18"/>
        </w:rPr>
        <w:t>账号：06红书店铺|孙文新 小号店铺号</w:t>
      </w:r>
    </w:p>
    <w:p>
      <w:r>
        <w:br w:type="page"/>
      </w:r>
    </w:p>
    <w:p>
      <w:pPr>
        <w:spacing w:after="120"/>
        <w:jc w:val="left"/>
      </w:pPr>
      <w:r>
        <w:rPr>
          <w:b w:val="0"/>
          <w:color w:val="6B6560"/>
          <w:sz w:val="18"/>
        </w:rPr>
        <w:t>06. 账号⑥副号5考前冲刺　　06红书店铺|姗姗已实名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after="200"/>
        <w:jc w:val="center"/>
      </w:pPr>
      <w:r>
        <w:rPr>
          <w:b/>
          <w:color w:val="C0392B"/>
          <w:sz w:val="36"/>
        </w:rPr>
        <w:t>距中级考试96天，货币时间价值今天搞定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after="60"/>
      </w:pPr>
      <w:r>
        <w:rPr>
          <w:color w:val="1A1816"/>
          <w:sz w:val="22"/>
        </w:rPr>
        <w:t>距中级考试还有96天，货币时间价值今天搞定</w:t>
      </w:r>
    </w:p>
    <w:p/>
    <w:p>
      <w:pPr>
        <w:spacing w:after="60"/>
      </w:pPr>
      <w:r>
        <w:rPr>
          <w:b/>
          <w:color w:val="C8522A"/>
          <w:sz w:val="22"/>
        </w:rPr>
        <w:t>📅 今天是2026年6月1日，距9月5日中级会计考试还有96天。</w:t>
      </w:r>
    </w:p>
    <w:p/>
    <w:p>
      <w:pPr>
        <w:spacing w:after="60"/>
      </w:pPr>
      <w:r>
        <w:rPr>
          <w:color w:val="1A1816"/>
          <w:sz w:val="22"/>
        </w:rPr>
        <w:t>第二章货币时间价值是中级财管的基础工具章，也是整本书的地基。</w:t>
      </w:r>
    </w:p>
    <w:p/>
    <w:p>
      <w:pPr>
        <w:spacing w:after="60"/>
      </w:pPr>
      <w:r>
        <w:rPr>
          <w:color w:val="1A1816"/>
          <w:sz w:val="22"/>
        </w:rPr>
        <w:t>这章学不透，后面的资本成本、投资决策、债券估值全会受影响。</w:t>
      </w:r>
    </w:p>
    <w:p/>
    <w:p>
      <w:pPr>
        <w:spacing w:after="60"/>
      </w:pPr>
      <w:r>
        <w:rPr>
          <w:color w:val="1A1816"/>
          <w:sz w:val="22"/>
        </w:rPr>
        <w:t>96天时间，今天拿下货币时间价值，剩下95天的节奏就稳了。</w:t>
      </w:r>
    </w:p>
    <w:p/>
    <w:p>
      <w:pPr>
        <w:spacing w:after="60"/>
      </w:pPr>
      <w:r>
        <w:rPr>
          <w:color w:val="1A1816"/>
          <w:sz w:val="22"/>
        </w:rPr>
        <w:t>一、本章在考试中的重要性</w:t>
      </w:r>
    </w:p>
    <w:p/>
    <w:p>
      <w:pPr>
        <w:spacing w:after="60"/>
      </w:pPr>
      <w:r>
        <w:rPr>
          <w:color w:val="1A1816"/>
          <w:sz w:val="22"/>
        </w:rPr>
        <w:t>近年中级财管真题分析：</w:t>
      </w:r>
    </w:p>
    <w:p>
      <w:pPr>
        <w:spacing w:after="60"/>
      </w:pPr>
      <w:r>
        <w:rPr>
          <w:color w:val="1A1816"/>
          <w:sz w:val="22"/>
        </w:rPr>
        <w:t>• 货币时间价值直接考查：3-5分（选择题+判断题）</w:t>
      </w:r>
    </w:p>
    <w:p>
      <w:pPr>
        <w:spacing w:after="60"/>
      </w:pPr>
      <w:r>
        <w:rPr>
          <w:color w:val="1A1816"/>
          <w:sz w:val="22"/>
        </w:rPr>
        <w:t>• 间接支撑资本成本章：约4分</w:t>
      </w:r>
    </w:p>
    <w:p>
      <w:pPr>
        <w:spacing w:after="60"/>
      </w:pPr>
      <w:r>
        <w:rPr>
          <w:color w:val="1A1816"/>
          <w:sz w:val="22"/>
        </w:rPr>
        <w:t>• 间接支撑投资决策章（NPV法）：约8分</w:t>
      </w:r>
    </w:p>
    <w:p>
      <w:pPr>
        <w:spacing w:after="60"/>
      </w:pPr>
      <w:r>
        <w:rPr>
          <w:color w:val="1A1816"/>
          <w:sz w:val="22"/>
        </w:rPr>
        <w:t>• 间接支撑债券估值：约3分</w:t>
      </w:r>
    </w:p>
    <w:p/>
    <w:p>
      <w:pPr>
        <w:spacing w:after="60"/>
      </w:pPr>
      <w:r>
        <w:rPr>
          <w:color w:val="1A1816"/>
          <w:sz w:val="22"/>
        </w:rPr>
        <w:t>本章直接+间接影响总分：约15-20分，是财管全书权重最大的工具章。</w:t>
      </w:r>
    </w:p>
    <w:p/>
    <w:p>
      <w:pPr>
        <w:spacing w:after="60"/>
      </w:pPr>
      <w:r>
        <w:rPr>
          <w:color w:val="1A1816"/>
          <w:sz w:val="22"/>
        </w:rPr>
        <w:t>结论：货币时间价值不是"背背公式"的小章，是整本书的骨架。</w:t>
      </w:r>
    </w:p>
    <w:p/>
    <w:p>
      <w:pPr>
        <w:spacing w:after="60"/>
      </w:pPr>
      <w:r>
        <w:rPr>
          <w:color w:val="1A1816"/>
          <w:sz w:val="22"/>
        </w:rPr>
        <w:t>二、96天倒计时备考节点</w:t>
      </w:r>
    </w:p>
    <w:p/>
    <w:p>
      <w:pPr>
        <w:spacing w:after="60"/>
      </w:pPr>
      <w:r>
        <w:rPr>
          <w:color w:val="1A1816"/>
          <w:sz w:val="22"/>
        </w:rPr>
        <w:t>现在（6月1日）到考试（9月5日）：96天</w:t>
      </w:r>
    </w:p>
    <w:p/>
    <w:p>
      <w:pPr>
        <w:spacing w:after="60"/>
      </w:pPr>
      <w:r>
        <w:rPr>
          <w:color w:val="1A1816"/>
          <w:sz w:val="22"/>
        </w:rPr>
        <w:t>建议各阶段分配：</w:t>
      </w:r>
    </w:p>
    <w:p>
      <w:pPr>
        <w:spacing w:after="60"/>
      </w:pPr>
      <w:r>
        <w:rPr>
          <w:color w:val="1A1816"/>
          <w:sz w:val="22"/>
        </w:rPr>
        <w:t>第1-3周（6月）：打基础 → 财管第1-4章</w:t>
      </w:r>
    </w:p>
    <w:p>
      <w:pPr>
        <w:spacing w:after="60"/>
      </w:pPr>
      <w:r>
        <w:rPr>
          <w:color w:val="1A1816"/>
          <w:sz w:val="22"/>
        </w:rPr>
        <w:t>第4-6周（7月初）：攻难点 → 财管第5-7章</w:t>
      </w:r>
    </w:p>
    <w:p>
      <w:pPr>
        <w:spacing w:after="60"/>
      </w:pPr>
      <w:r>
        <w:rPr>
          <w:color w:val="1A1816"/>
          <w:sz w:val="22"/>
        </w:rPr>
        <w:t>第7-10周（7月中-8月中）：综合训练 → 做套题</w:t>
      </w:r>
    </w:p>
    <w:p>
      <w:pPr>
        <w:spacing w:after="60"/>
      </w:pPr>
      <w:r>
        <w:rPr>
          <w:color w:val="1A1816"/>
          <w:sz w:val="22"/>
        </w:rPr>
        <w:t>第11-13周（8月中-9月初）：冲刺 → 真题+错题</w:t>
      </w:r>
    </w:p>
    <w:p/>
    <w:p>
      <w:pPr>
        <w:spacing w:after="60"/>
      </w:pPr>
      <w:r>
        <w:rPr>
          <w:color w:val="1A1816"/>
          <w:sz w:val="22"/>
        </w:rPr>
        <w:t>今天任务：掌握以下3组必背公式，今日内完成。</w:t>
      </w:r>
    </w:p>
    <w:p/>
    <w:p>
      <w:pPr>
        <w:spacing w:after="60"/>
      </w:pPr>
      <w:r>
        <w:rPr>
          <w:color w:val="1A1816"/>
          <w:sz w:val="22"/>
        </w:rPr>
        <w:t>三、必背公式组一：单笔金额（5分钟搞定）</w:t>
      </w:r>
    </w:p>
    <w:p/>
    <w:p>
      <w:pPr>
        <w:spacing w:after="60"/>
      </w:pPr>
      <w:r>
        <w:rPr>
          <w:color w:val="1A1816"/>
          <w:sz w:val="22"/>
        </w:rPr>
        <w:t>终值：F = P × (F/P, i, n)</w:t>
      </w:r>
    </w:p>
    <w:p>
      <w:pPr>
        <w:spacing w:after="60"/>
      </w:pPr>
      <w:r>
        <w:rPr>
          <w:color w:val="1A1816"/>
          <w:sz w:val="22"/>
        </w:rPr>
        <w:t>现值：P = F × (P/F, i, n)</w:t>
      </w:r>
    </w:p>
    <w:p/>
    <w:p>
      <w:pPr>
        <w:spacing w:after="60"/>
      </w:pPr>
      <w:r>
        <w:rPr>
          <w:color w:val="1A1816"/>
          <w:sz w:val="22"/>
        </w:rPr>
        <w:t>速记：(F/P)和(P/F)互为倒数，记住一个另一个取倒数。</w:t>
      </w:r>
    </w:p>
    <w:p/>
    <w:p>
      <w:pPr>
        <w:spacing w:after="60"/>
      </w:pPr>
      <w:r>
        <w:rPr>
          <w:color w:val="1A1816"/>
          <w:sz w:val="22"/>
        </w:rPr>
        <w:t>理解：今日的P，n期后变成F；未来的F，折回今日是P。</w:t>
      </w:r>
    </w:p>
    <w:p>
      <w:pPr>
        <w:spacing w:after="60"/>
      </w:pPr>
      <w:r>
        <w:rPr>
          <w:color w:val="1A1816"/>
          <w:sz w:val="22"/>
        </w:rPr>
        <w:t>时间轴方向：P→F向右（×终值系数）；F→P向左（×现值系数）。</w:t>
      </w:r>
    </w:p>
    <w:p/>
    <w:p>
      <w:pPr>
        <w:spacing w:after="60"/>
      </w:pPr>
      <w:r>
        <w:rPr>
          <w:color w:val="1A1816"/>
          <w:sz w:val="22"/>
        </w:rPr>
        <w:t>四、必背公式组二：四种年金（15分钟搞定）</w:t>
      </w:r>
    </w:p>
    <w:p/>
    <w:p>
      <w:pPr>
        <w:spacing w:after="60"/>
      </w:pPr>
      <w:r>
        <w:rPr>
          <w:color w:val="1A1816"/>
          <w:sz w:val="22"/>
        </w:rPr>
        <w:t>普通年金（期末）：</w:t>
      </w:r>
    </w:p>
    <w:p>
      <w:pPr>
        <w:spacing w:after="60"/>
      </w:pPr>
      <w:r>
        <w:rPr>
          <w:color w:val="1A1816"/>
          <w:sz w:val="22"/>
        </w:rPr>
        <w:t>P = A × (P/A, i, n)；F = A × (F/A, i, n)</w:t>
      </w:r>
    </w:p>
    <w:p>
      <w:pPr>
        <w:spacing w:after="60"/>
      </w:pPr>
      <w:r>
        <w:rPr>
          <w:color w:val="1A1816"/>
          <w:sz w:val="22"/>
        </w:rPr>
        <w:t>→ 最基础，其他年金都由它推出</w:t>
      </w:r>
    </w:p>
    <w:p/>
    <w:p>
      <w:pPr>
        <w:spacing w:after="60"/>
      </w:pPr>
      <w:r>
        <w:rPr>
          <w:color w:val="1A1816"/>
          <w:sz w:val="22"/>
        </w:rPr>
        <w:t>先付年金（期初）：</w:t>
      </w:r>
    </w:p>
    <w:p>
      <w:pPr>
        <w:spacing w:after="60"/>
      </w:pPr>
      <w:r>
        <w:rPr>
          <w:color w:val="1A1816"/>
          <w:sz w:val="22"/>
        </w:rPr>
        <w:t>P先 = 普通P × (1+i)；F先 = 普通F × (1+i)</w:t>
      </w:r>
    </w:p>
    <w:p>
      <w:pPr>
        <w:spacing w:after="60"/>
      </w:pPr>
      <w:r>
        <w:rPr>
          <w:color w:val="1A1816"/>
          <w:sz w:val="22"/>
        </w:rPr>
        <w:t>→ 记忆：先付多收一期，乘(1+i)</w:t>
      </w:r>
    </w:p>
    <w:p/>
    <w:p>
      <w:pPr>
        <w:spacing w:after="60"/>
      </w:pPr>
      <w:r>
        <w:rPr>
          <w:color w:val="1A1816"/>
          <w:sz w:val="22"/>
        </w:rPr>
        <w:t>递延年金（延迟m期）：</w:t>
      </w:r>
    </w:p>
    <w:p>
      <w:pPr>
        <w:spacing w:after="60"/>
      </w:pPr>
      <w:r>
        <w:rPr>
          <w:color w:val="1A1816"/>
          <w:sz w:val="22"/>
        </w:rPr>
        <w:t>P₀ = A × (P/A, i, n) × (P/F, i, m)</w:t>
      </w:r>
    </w:p>
    <w:p>
      <w:pPr>
        <w:spacing w:after="60"/>
      </w:pPr>
      <w:r>
        <w:rPr>
          <w:color w:val="1A1816"/>
          <w:sz w:val="22"/>
        </w:rPr>
        <w:t>→ 记忆：先算普通年金在第m期末的现值，再折m期回到现在</w:t>
      </w:r>
    </w:p>
    <w:p/>
    <w:p>
      <w:pPr>
        <w:spacing w:after="60"/>
      </w:pPr>
      <w:r>
        <w:rPr>
          <w:color w:val="1A1816"/>
          <w:sz w:val="22"/>
        </w:rPr>
        <w:t>永续年金（无限期）：</w:t>
      </w:r>
    </w:p>
    <w:p>
      <w:pPr>
        <w:spacing w:after="60"/>
      </w:pPr>
      <w:r>
        <w:rPr>
          <w:color w:val="1A1816"/>
          <w:sz w:val="22"/>
        </w:rPr>
        <w:t>P = A ÷ i（无终值！）</w:t>
      </w:r>
    </w:p>
    <w:p>
      <w:pPr>
        <w:spacing w:after="60"/>
      </w:pPr>
      <w:r>
        <w:rPr>
          <w:color w:val="1A1816"/>
          <w:sz w:val="22"/>
        </w:rPr>
        <w:t>→ 公式极简，考试必拿分</w:t>
      </w:r>
    </w:p>
    <w:p/>
    <w:p>
      <w:pPr>
        <w:spacing w:after="60"/>
      </w:pPr>
      <w:r>
        <w:rPr>
          <w:color w:val="1A1816"/>
          <w:sz w:val="22"/>
        </w:rPr>
        <w:t>冲刺口诀：</w:t>
      </w:r>
    </w:p>
    <w:p>
      <w:pPr>
        <w:spacing w:after="60"/>
      </w:pPr>
      <w:r>
        <w:rPr>
          <w:color w:val="1A1816"/>
          <w:sz w:val="22"/>
        </w:rPr>
        <w:t>先付乘(1+i)，递延折m期，永续除利率i。</w:t>
      </w:r>
    </w:p>
    <w:p/>
    <w:p>
      <w:pPr>
        <w:spacing w:after="60"/>
      </w:pPr>
      <w:r>
        <w:rPr>
          <w:color w:val="1A1816"/>
          <w:sz w:val="22"/>
        </w:rPr>
        <w:t>五、必背公式组三：名义利率换算（5分钟搞定）</w:t>
      </w:r>
    </w:p>
    <w:p/>
    <w:p>
      <w:pPr>
        <w:spacing w:after="60"/>
      </w:pPr>
      <w:r>
        <w:rPr>
          <w:color w:val="1A1816"/>
          <w:sz w:val="22"/>
        </w:rPr>
        <w:t>公式：(1+r) = (1+i/m)^m</w:t>
      </w:r>
    </w:p>
    <w:p/>
    <w:p>
      <w:pPr>
        <w:spacing w:after="60"/>
      </w:pPr>
      <w:r>
        <w:rPr>
          <w:color w:val="1A1816"/>
          <w:sz w:val="22"/>
        </w:rPr>
        <w:t>r=实际利率，i=名义利率，m=每年计息次数</w:t>
      </w:r>
    </w:p>
    <w:p/>
    <w:p>
      <w:pPr>
        <w:spacing w:after="60"/>
      </w:pPr>
      <w:r>
        <w:rPr>
          <w:color w:val="1A1816"/>
          <w:sz w:val="22"/>
        </w:rPr>
        <w:t>m=1→名义=实际；m&gt;1→实际&gt;名义；m越大→实际越高</w:t>
      </w:r>
    </w:p>
    <w:p/>
    <w:p>
      <w:pPr>
        <w:spacing w:after="60"/>
      </w:pPr>
      <w:r>
        <w:rPr>
          <w:color w:val="1A1816"/>
          <w:sz w:val="22"/>
        </w:rPr>
        <w:t>触发条件：题目出现"按月/季/半年计息"→必须换算，不能直接用名义年利率。</w:t>
      </w:r>
    </w:p>
    <w:p/>
    <w:p>
      <w:pPr>
        <w:spacing w:after="60"/>
      </w:pPr>
      <w:r>
        <w:rPr>
          <w:color w:val="1A1816"/>
          <w:sz w:val="22"/>
        </w:rPr>
        <w:t>六、冲刺阶段最高频的5个错误</w:t>
      </w:r>
    </w:p>
    <w:p/>
    <w:p>
      <w:pPr>
        <w:spacing w:after="60"/>
      </w:pPr>
      <w:r>
        <w:rPr>
          <w:b/>
          <w:color w:val="C8522A"/>
          <w:sz w:val="22"/>
        </w:rPr>
        <w:t>❌ 错误1：先付年金忘乘(1+i)</w:t>
      </w:r>
    </w:p>
    <w:p>
      <w:pPr>
        <w:spacing w:after="60"/>
      </w:pPr>
      <w:r>
        <w:rPr>
          <w:b/>
          <w:color w:val="C8522A"/>
          <w:sz w:val="22"/>
        </w:rPr>
        <w:t>✅ 纠正：看到"期初"两字，在草稿纸上写下×(1+i)再往下做</w:t>
      </w:r>
    </w:p>
    <w:p/>
    <w:p>
      <w:pPr>
        <w:spacing w:after="60"/>
      </w:pPr>
      <w:r>
        <w:rPr>
          <w:b/>
          <w:color w:val="C8522A"/>
          <w:sz w:val="22"/>
        </w:rPr>
        <w:t>❌ 错误2：递延年金m弄错</w:t>
      </w:r>
    </w:p>
    <w:p>
      <w:pPr>
        <w:spacing w:after="60"/>
      </w:pPr>
      <w:r>
        <w:rPr>
          <w:b/>
          <w:color w:val="C8522A"/>
          <w:sz w:val="22"/>
        </w:rPr>
        <w:t>✅ 纠正：m=年金第一笔前面有几期空白，数清楚，m=第一笔期数-1</w:t>
      </w:r>
    </w:p>
    <w:p/>
    <w:p>
      <w:pPr>
        <w:spacing w:after="60"/>
      </w:pPr>
      <w:r>
        <w:rPr>
          <w:b/>
          <w:color w:val="C8522A"/>
          <w:sz w:val="22"/>
        </w:rPr>
        <w:t>❌ 错误3：名义利率直接代入</w:t>
      </w:r>
    </w:p>
    <w:p>
      <w:pPr>
        <w:spacing w:after="60"/>
      </w:pPr>
      <w:r>
        <w:rPr>
          <w:b/>
          <w:color w:val="C8522A"/>
          <w:sz w:val="22"/>
        </w:rPr>
        <w:t>✅ 纠正：看到"按月计息"先换算月利率1%，期数改为月数</w:t>
      </w:r>
    </w:p>
    <w:p/>
    <w:p>
      <w:pPr>
        <w:spacing w:after="60"/>
      </w:pPr>
      <w:r>
        <w:rPr>
          <w:b/>
          <w:color w:val="C8522A"/>
          <w:sz w:val="22"/>
        </w:rPr>
        <w:t>❌ 错误4：永续年金算终值</w:t>
      </w:r>
    </w:p>
    <w:p>
      <w:pPr>
        <w:spacing w:after="60"/>
      </w:pPr>
      <w:r>
        <w:rPr>
          <w:b/>
          <w:color w:val="C8522A"/>
          <w:sz w:val="22"/>
        </w:rPr>
        <w:t>✅ 纠正：永续年金无终值，P=A/i结束</w:t>
      </w:r>
    </w:p>
    <w:p/>
    <w:p>
      <w:pPr>
        <w:spacing w:after="60"/>
      </w:pPr>
      <w:r>
        <w:rPr>
          <w:b/>
          <w:color w:val="C8522A"/>
          <w:sz w:val="22"/>
        </w:rPr>
        <w:t>❌ 错误5：插值法结果超出范围</w:t>
      </w:r>
    </w:p>
    <w:p>
      <w:pPr>
        <w:spacing w:after="60"/>
      </w:pPr>
      <w:r>
        <w:rPr>
          <w:b/>
          <w:color w:val="C8522A"/>
          <w:sz w:val="22"/>
        </w:rPr>
        <w:t>✅ 纠正：先判断系数方向（现值系数随利率升而降），再插值</w:t>
      </w:r>
    </w:p>
    <w:p/>
    <w:p>
      <w:pPr>
        <w:spacing w:after="60"/>
      </w:pPr>
      <w:r>
        <w:rPr>
          <w:color w:val="1A1816"/>
          <w:sz w:val="22"/>
        </w:rPr>
        <w:t>七、今天的学习计划（96天第一天）</w:t>
      </w:r>
    </w:p>
    <w:p/>
    <w:p>
      <w:pPr>
        <w:spacing w:after="60"/>
      </w:pPr>
      <w:r>
        <w:rPr>
          <w:color w:val="1A1816"/>
          <w:sz w:val="22"/>
        </w:rPr>
        <w:t>上午：通读本章内容（60分钟），重点：4种年金的时间轴图解</w:t>
      </w:r>
    </w:p>
    <w:p>
      <w:pPr>
        <w:spacing w:after="60"/>
      </w:pPr>
      <w:r>
        <w:rPr>
          <w:color w:val="1A1816"/>
          <w:sz w:val="22"/>
        </w:rPr>
        <w:t>下午：做课后习题（45分钟），目标：4种年金各做3道</w:t>
      </w:r>
    </w:p>
    <w:p>
      <w:pPr>
        <w:spacing w:after="60"/>
      </w:pPr>
      <w:r>
        <w:rPr>
          <w:color w:val="1A1816"/>
          <w:sz w:val="22"/>
        </w:rPr>
        <w:t>晚上：整理错题（20分钟），把今天的错误分类记录</w:t>
      </w:r>
    </w:p>
    <w:p/>
    <w:p>
      <w:pPr>
        <w:spacing w:after="60"/>
      </w:pPr>
      <w:r>
        <w:rPr>
          <w:color w:val="1A1816"/>
          <w:sz w:val="22"/>
        </w:rPr>
        <w:t>今天完成后，明天开始第三章资本成本时，你已经有了坚实的工具基础。</w:t>
      </w:r>
    </w:p>
    <w:p/>
    <w:p>
      <w:pPr>
        <w:spacing w:after="60"/>
      </w:pPr>
      <w:r>
        <w:rPr>
          <w:color w:val="1A1816"/>
          <w:sz w:val="22"/>
        </w:rPr>
        <w:t>八、96天的节奏</w:t>
      </w:r>
    </w:p>
    <w:p/>
    <w:p>
      <w:pPr>
        <w:spacing w:after="60"/>
      </w:pPr>
      <w:r>
        <w:rPr>
          <w:color w:val="1A1816"/>
          <w:sz w:val="22"/>
        </w:rPr>
        <w:t>第1天（今天）：货币时间价值打牢基础</w:t>
      </w:r>
    </w:p>
    <w:p>
      <w:pPr>
        <w:spacing w:after="60"/>
      </w:pPr>
      <w:r>
        <w:rPr>
          <w:color w:val="1A1816"/>
          <w:sz w:val="22"/>
        </w:rPr>
        <w:t>第2天：开始资本成本，用今天的系数工具</w:t>
      </w:r>
    </w:p>
    <w:p>
      <w:pPr>
        <w:spacing w:after="60"/>
      </w:pPr>
      <w:r>
        <w:rPr>
          <w:color w:val="1A1816"/>
          <w:sz w:val="22"/>
        </w:rPr>
        <w:t>第3天：继续资本成本，理解资本结构</w:t>
      </w:r>
    </w:p>
    <w:p>
      <w:pPr>
        <w:spacing w:after="60"/>
      </w:pPr>
      <w:r>
        <w:rPr>
          <w:color w:val="1A1816"/>
          <w:sz w:val="22"/>
        </w:rPr>
        <w:t>……以此类推</w:t>
      </w:r>
    </w:p>
    <w:p/>
    <w:p>
      <w:pPr>
        <w:spacing w:after="60"/>
      </w:pPr>
      <w:r>
        <w:rPr>
          <w:color w:val="1A1816"/>
          <w:sz w:val="22"/>
        </w:rPr>
        <w:t>不必焦虑96天够不够。够的。</w:t>
      </w:r>
    </w:p>
    <w:p/>
    <w:p>
      <w:pPr>
        <w:spacing w:after="60"/>
      </w:pPr>
      <w:r>
        <w:rPr>
          <w:color w:val="1A1816"/>
          <w:sz w:val="22"/>
        </w:rPr>
        <w:t>很多考生在最后两个月才开始备考，你今天就开始了。</w:t>
      </w:r>
    </w:p>
    <w:p/>
    <w:p>
      <w:pPr>
        <w:spacing w:after="60"/>
      </w:pPr>
      <w:r>
        <w:rPr>
          <w:color w:val="1A1816"/>
          <w:sz w:val="22"/>
        </w:rPr>
        <w:t>扎实推进，9月5日上岸。💪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after="120"/>
        <w:jc w:val="left"/>
      </w:pPr>
      <w:r>
        <w:rPr>
          <w:b w:val="0"/>
          <w:color w:val="6B6560"/>
          <w:sz w:val="18"/>
        </w:rPr>
        <w:t>话题：#中级会计 #中级会计备考 #中级会计考试 #注会cpa #备考冲刺 #货币时间价值 #9月上岸 #诗雨会计</w:t>
      </w:r>
    </w:p>
    <w:p>
      <w:pPr>
        <w:spacing w:after="120"/>
        <w:jc w:val="left"/>
      </w:pPr>
      <w:r>
        <w:rPr>
          <w:b w:val="0"/>
          <w:color w:val="6B6560"/>
          <w:sz w:val="18"/>
        </w:rPr>
        <w:t>时间：</w:t>
      </w:r>
    </w:p>
    <w:p>
      <w:pPr>
        <w:spacing w:after="120"/>
        <w:jc w:val="left"/>
      </w:pPr>
      <w:r>
        <w:rPr>
          <w:b w:val="0"/>
          <w:color w:val="6B6560"/>
          <w:sz w:val="18"/>
        </w:rPr>
        <w:t>账号：06红书店铺|姗姗已实名</w:t>
      </w:r>
    </w:p>
    <w:p>
      <w:r>
        <w:br w:type="page"/>
      </w:r>
    </w:p>
    <w:p>
      <w:pPr>
        <w:spacing w:after="80"/>
        <w:jc w:val="left"/>
      </w:pPr>
      <w:r>
        <w:rPr>
          <w:b/>
          <w:color w:val="1A5FA8"/>
          <w:sz w:val="26"/>
        </w:rPr>
        <w:t>【02-会计科普】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after="120"/>
        <w:jc w:val="left"/>
      </w:pPr>
      <w:r>
        <w:rPr>
          <w:b w:val="0"/>
          <w:color w:val="6B6560"/>
          <w:sz w:val="18"/>
        </w:rPr>
        <w:t>07. 02-会计科普　　06红书店铺|胡志兰手机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after="200"/>
        <w:jc w:val="center"/>
      </w:pPr>
      <w:r>
        <w:rPr>
          <w:b/>
          <w:color w:val="C0392B"/>
          <w:sz w:val="36"/>
        </w:rPr>
        <w:t>经济法开考时间提前30分钟！2026中级考务新变化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after="60"/>
      </w:pPr>
      <w:r>
        <w:rPr>
          <w:color w:val="1A1816"/>
          <w:sz w:val="22"/>
        </w:rPr>
        <w:t>经济法开考时间提前30分钟！2026中级考务新变化，这个细节很多人没注意</w:t>
      </w:r>
    </w:p>
    <w:p/>
    <w:p>
      <w:pPr>
        <w:spacing w:after="60"/>
      </w:pPr>
      <w:r>
        <w:rPr>
          <w:color w:val="1A1816"/>
          <w:sz w:val="22"/>
        </w:rPr>
        <w:t>2026年中级会计职称考试在时间安排上有一处容易被忽略的细节变化：《经济法》时长不变但开考时间提前30分钟，由往年的13:30调整为13:00。这一调整意味着，考生当天上午考完《中级会计实务》后，午休时间较往年缩短了半小时，需要提前规划好午间安排，避免因时间估算错误导致迟到或入场仓促。</w:t>
      </w:r>
    </w:p>
    <w:p/>
    <w:p>
      <w:pPr>
        <w:spacing w:after="60"/>
      </w:pPr>
      <w:r>
        <w:rPr>
          <w:color w:val="1A1816"/>
          <w:sz w:val="22"/>
        </w:rPr>
        <w:t>2026年中级会计考试仍延续历年9月开考的传统安排，财政部最新发布的考试通知明确，本次考试时间为9月5日至6日，共设2个批次（较往年3个批次有所缩减），整体考试周期更紧凑，考生需以准考证上指定的批次和时段参加考试，不可跨批次参考。</w:t>
      </w:r>
    </w:p>
    <w:p/>
    <w:p>
      <w:pPr>
        <w:spacing w:after="60"/>
      </w:pPr>
      <w:r>
        <w:rPr>
          <w:color w:val="1A1816"/>
          <w:sz w:val="22"/>
        </w:rPr>
        <w:t>每日完整考试时间安排如下：上午8:30至11:00考《中级会计实务》，时长150分钟；下午13:00至15:00考《经济法》，时长120分钟；下午17:00至19:00考《财务管理》，时长120分钟。三科考完的时间为每日19:00，与往年基本一致，但中间的午休窗口因《经济法》提前开考而压缩。</w:t>
      </w:r>
    </w:p>
    <w:p/>
    <w:p>
      <w:pPr>
        <w:spacing w:after="60"/>
      </w:pPr>
      <w:r>
        <w:rPr>
          <w:color w:val="1A1816"/>
          <w:sz w:val="22"/>
        </w:rPr>
        <w:t>《中级会计实务》和《财务管理》两门科目时长均缩短15分钟，题量同步优化精简，侧重考查核心高频考点；《经济法》时长维持不变，但题型分布更侧重案例分析类题目。</w:t>
      </w:r>
    </w:p>
    <w:p/>
    <w:p>
      <w:pPr>
        <w:spacing w:after="60"/>
      </w:pPr>
      <w:r>
        <w:rPr>
          <w:color w:val="1A1816"/>
          <w:sz w:val="22"/>
        </w:rPr>
        <w:t>从备考角度来看，《经济法》开考时间提前这一变化，要求考生在考试当天对时间节奏有更精确的掌控。上午考完《中级会计实务》后，只有约2小时的午休时间，扣除用餐、交通和入场等环节，实际可用于休息或回顾笔记的时间非常有限。建议考生在考前模拟训练阶段，就按照新的时间表进行全天仿真练习，提前适应上午长题、下午连考的节奏，避免真实考场上因时间衔接不熟悉影响发挥。</w:t>
      </w:r>
    </w:p>
    <w:p/>
    <w:p>
      <w:pPr>
        <w:spacing w:after="60"/>
      </w:pPr>
      <w:r>
        <w:rPr>
          <w:color w:val="1A1816"/>
          <w:sz w:val="22"/>
        </w:rPr>
        <w:t>时间安排变化汇总：</w:t>
      </w:r>
    </w:p>
    <w:p/>
    <w:p>
      <w:pPr>
        <w:spacing w:after="60"/>
      </w:pPr>
      <w:r>
        <w:rPr>
          <w:color w:val="1A1816"/>
          <w:sz w:val="22"/>
        </w:rPr>
        <w:t>中级会计实务：165分钟→150分钟，开考时间无变化（8:30）</w:t>
      </w:r>
    </w:p>
    <w:p>
      <w:pPr>
        <w:spacing w:after="60"/>
      </w:pPr>
      <w:r>
        <w:rPr>
          <w:color w:val="1A1816"/>
          <w:sz w:val="22"/>
        </w:rPr>
        <w:t>经济法：时长不变（120分钟），开考时间提前30分钟（13:30→13:00）</w:t>
      </w:r>
    </w:p>
    <w:p>
      <w:pPr>
        <w:spacing w:after="60"/>
      </w:pPr>
      <w:r>
        <w:rPr>
          <w:color w:val="1A1816"/>
          <w:sz w:val="22"/>
        </w:rPr>
        <w:t>财务管理：135分钟→120分钟，开考时间随之调整（17:00）</w:t>
      </w:r>
    </w:p>
    <w:p/>
    <w:p>
      <w:pPr>
        <w:spacing w:after="60"/>
      </w:pPr>
      <w:r>
        <w:rPr>
          <w:color w:val="1A1816"/>
          <w:sz w:val="22"/>
        </w:rPr>
        <w:t>备考建议：</w:t>
      </w:r>
    </w:p>
    <w:p/>
    <w:p>
      <w:pPr>
        <w:spacing w:after="60"/>
      </w:pPr>
      <w:r>
        <w:rPr>
          <w:color w:val="1A1816"/>
          <w:sz w:val="22"/>
        </w:rPr>
        <w:t>第一，将新时间表写下来，贴在备考桌前，让新时间节奏提前建立印象。</w:t>
      </w:r>
    </w:p>
    <w:p>
      <w:pPr>
        <w:spacing w:after="60"/>
      </w:pPr>
      <w:r>
        <w:rPr>
          <w:color w:val="1A1816"/>
          <w:sz w:val="22"/>
        </w:rPr>
        <w:t>第二，在模拟练习时，按新时间表安排全天练习顺序，确认午休缩短后的体力安排是否合理。</w:t>
      </w:r>
    </w:p>
    <w:p>
      <w:pPr>
        <w:spacing w:after="60"/>
      </w:pPr>
      <w:r>
        <w:rPr>
          <w:color w:val="1A1816"/>
          <w:sz w:val="22"/>
        </w:rPr>
        <w:t>第三，针对实务和财管科目题量减少这一变化，重点加强高频核心考点，减少对生僻题型的时间投入。</w:t>
      </w:r>
    </w:p>
    <w:p>
      <w:pPr>
        <w:spacing w:after="60"/>
      </w:pPr>
      <w:r>
        <w:rPr>
          <w:color w:val="1A1816"/>
          <w:sz w:val="22"/>
        </w:rPr>
        <w:t>第四，经济法开考时间调整为13:00，如考场距离住所较远，需重新核算出发时间，确保13:00前完成入场。</w:t>
      </w:r>
    </w:p>
    <w:p/>
    <w:p>
      <w:pPr>
        <w:spacing w:after="60"/>
      </w:pPr>
      <w:r>
        <w:rPr>
          <w:color w:val="1A1816"/>
          <w:sz w:val="22"/>
        </w:rPr>
        <w:t>从整体趋势来看，2026年中级会计考试在科目时长和批次设置上的调整，是为了优化考试组织效率，同时回应考生对考试时间过长的反馈。题量减少并不意味着难度降低，在高频考点上命题更加集中，单题分值或综合性有所提升，考生在备考中需要确保核心知识点的精准掌握，而非追求覆盖面。</w:t>
      </w:r>
    </w:p>
    <w:p/>
    <w:p>
      <w:pPr>
        <w:spacing w:after="60"/>
      </w:pPr>
      <w:r>
        <w:rPr>
          <w:color w:val="1A1816"/>
          <w:sz w:val="22"/>
        </w:rPr>
        <w:t>建议结合本省财政厅发布的具体准考证打印和考场安排通知，及时确认本人的批次、场次和具体入场要求，避免因信息差影响正式考试安排。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after="120"/>
        <w:jc w:val="left"/>
      </w:pPr>
      <w:r>
        <w:rPr>
          <w:b w:val="0"/>
          <w:color w:val="6B6560"/>
          <w:sz w:val="18"/>
        </w:rPr>
        <w:t>话题：#中级会计 #中级会计备考 #中级会计职称 #会计 #财会 #诗雨会计</w:t>
      </w:r>
    </w:p>
    <w:p>
      <w:pPr>
        <w:spacing w:after="120"/>
        <w:jc w:val="left"/>
      </w:pPr>
      <w:r>
        <w:rPr>
          <w:b w:val="0"/>
          <w:color w:val="6B6560"/>
          <w:sz w:val="18"/>
        </w:rPr>
        <w:t>时间：</w:t>
      </w:r>
    </w:p>
    <w:p>
      <w:pPr>
        <w:spacing w:after="120"/>
        <w:jc w:val="left"/>
      </w:pPr>
      <w:r>
        <w:rPr>
          <w:b w:val="0"/>
          <w:color w:val="6B6560"/>
          <w:sz w:val="18"/>
        </w:rPr>
        <w:t>账号：06红书店铺|胡志兰手机</w:t>
      </w:r>
    </w:p>
    <w:p>
      <w:r>
        <w:br w:type="page"/>
      </w:r>
    </w:p>
    <w:p>
      <w:pPr>
        <w:spacing w:after="80"/>
        <w:jc w:val="left"/>
      </w:pPr>
      <w:r>
        <w:rPr>
          <w:b/>
          <w:color w:val="1A5FA8"/>
          <w:sz w:val="26"/>
        </w:rPr>
        <w:t>【03-初级专业号】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after="120"/>
        <w:jc w:val="left"/>
      </w:pPr>
      <w:r>
        <w:rPr>
          <w:b w:val="0"/>
          <w:color w:val="6B6560"/>
          <w:sz w:val="18"/>
        </w:rPr>
        <w:t>08. 03-初级专业号　　06红书店铺|孙咏美1530521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after="200"/>
        <w:jc w:val="center"/>
      </w:pPr>
      <w:r>
        <w:rPr>
          <w:b/>
          <w:color w:val="C0392B"/>
          <w:sz w:val="36"/>
        </w:rPr>
        <w:t>报名倒计时10天！税务师和中级同日截止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after="60"/>
      </w:pPr>
      <w:r>
        <w:rPr>
          <w:color w:val="1A1816"/>
          <w:sz w:val="22"/>
        </w:rPr>
        <w:t>报名倒计时10天！税务师和中级同日截止，有意双报的考生需在10天内同时操作</w:t>
      </w:r>
    </w:p>
    <w:p/>
    <w:p>
      <w:pPr>
        <w:spacing w:after="60"/>
      </w:pPr>
      <w:r>
        <w:rPr>
          <w:color w:val="1A1816"/>
          <w:sz w:val="22"/>
        </w:rPr>
        <w:t>2026年税务师职业资格考试报名截止时间为6月12日，与中级会计职称报名开启时间同为6月12日，两者在同一天形成交叉节点：税务师报名在这一天关闭，中级报名在这一天开放。距今还有10天，有意同时报考两项考试的考生，需要在这10天内分别完成两个平台的操作。</w:t>
      </w:r>
    </w:p>
    <w:p/>
    <w:p>
      <w:pPr>
        <w:spacing w:after="60"/>
      </w:pPr>
      <w:r>
        <w:rPr>
          <w:color w:val="1A1816"/>
          <w:sz w:val="22"/>
        </w:rPr>
        <w:t>税务师报名入口为中国注册税务师协会官方网站（ksbm.ecctaa.cn），报名截止为6月12日，免试申请同步截止。中级会计资格考试的报名统一时间为2026年6月12日至7月2日，报名入口为全国会计人员统一服务管理平台（ausm.mof.gov.cn），报名在6月12日开放，信息采集须在7月1日12:00前完成。</w:t>
      </w:r>
    </w:p>
    <w:p/>
    <w:p>
      <w:pPr>
        <w:spacing w:after="60"/>
      </w:pPr>
      <w:r>
        <w:rPr>
          <w:color w:val="1A1816"/>
          <w:sz w:val="22"/>
        </w:rPr>
        <w:t>税务师考试共设五科，考试时间为11月14日至15日，距中级考试（9月5日至6日）相差约70天，两者时间不冲突，可以有序备考。从科目知识关联度来看，中级《财务管理》与税务师《财务与会计》有较高重叠，中级《经济法》与税务师《涉税服务相关法律》在基础法律框架上有衔接，中级备考积累对税务师部分科目有直接复用价值。</w:t>
      </w:r>
    </w:p>
    <w:p/>
    <w:p>
      <w:pPr>
        <w:spacing w:after="60"/>
      </w:pPr>
      <w:r>
        <w:rPr>
          <w:color w:val="1A1816"/>
          <w:sz w:val="22"/>
        </w:rPr>
        <w:t>需要注意的是，税务师报名截止后进入补报名期（8月13日至19日），但补报条件有限，不能视为正常报名的替代选项。中级报名截止后无补报机制，逾期即需等待2027年。因此，10天内的操作优先级是：先完成税务师报名（截止更早），再于6月12日起完成中级报名，同时确认中级信息采集状态，避免因审核问题影响中级报名。</w:t>
      </w:r>
    </w:p>
    <w:p/>
    <w:p>
      <w:pPr>
        <w:spacing w:after="60"/>
      </w:pPr>
      <w:r>
        <w:rPr>
          <w:color w:val="1A1816"/>
          <w:sz w:val="22"/>
        </w:rPr>
        <w:t>操作清单：</w:t>
      </w:r>
    </w:p>
    <w:p/>
    <w:p>
      <w:pPr>
        <w:spacing w:after="60"/>
      </w:pPr>
      <w:r>
        <w:rPr>
          <w:color w:val="1A1816"/>
          <w:sz w:val="22"/>
        </w:rPr>
        <w:t>第一步（今天至6月11日）：</w:t>
      </w:r>
    </w:p>
    <w:p>
      <w:pPr>
        <w:spacing w:after="60"/>
      </w:pPr>
      <w:r>
        <w:rPr>
          <w:color w:val="1A1816"/>
          <w:sz w:val="22"/>
        </w:rPr>
        <w:t>→ 登录税务师报名平台，确认账号状态，检查报名材料是否齐全</w:t>
      </w:r>
    </w:p>
    <w:p>
      <w:pPr>
        <w:spacing w:after="60"/>
      </w:pPr>
      <w:r>
        <w:rPr>
          <w:color w:val="1A1816"/>
          <w:sz w:val="22"/>
        </w:rPr>
        <w:t>→ 确认是否符合税务师免试条件（持有相关职称可申请部分科目免试）</w:t>
      </w:r>
    </w:p>
    <w:p/>
    <w:p>
      <w:pPr>
        <w:spacing w:after="60"/>
      </w:pPr>
      <w:r>
        <w:rPr>
          <w:color w:val="1A1816"/>
          <w:sz w:val="22"/>
        </w:rPr>
        <w:t>第二步（6月12日）：</w:t>
      </w:r>
    </w:p>
    <w:p>
      <w:pPr>
        <w:spacing w:after="60"/>
      </w:pPr>
      <w:r>
        <w:rPr>
          <w:color w:val="1A1816"/>
          <w:sz w:val="22"/>
        </w:rPr>
        <w:t>→ 上午：确认完成税务师报名</w:t>
      </w:r>
    </w:p>
    <w:p>
      <w:pPr>
        <w:spacing w:after="60"/>
      </w:pPr>
      <w:r>
        <w:rPr>
          <w:color w:val="1A1816"/>
          <w:sz w:val="22"/>
        </w:rPr>
        <w:t>→ 下午：登录全国会计人员统一服务管理平台，开始中级报名</w:t>
      </w:r>
    </w:p>
    <w:p>
      <w:pPr>
        <w:spacing w:after="60"/>
      </w:pPr>
      <w:r>
        <w:rPr>
          <w:color w:val="1A1816"/>
          <w:sz w:val="22"/>
        </w:rPr>
        <w:t>→ 同步确认中级信息采集是否完整（学历、工作单位、从事年限）</w:t>
      </w:r>
    </w:p>
    <w:p/>
    <w:p>
      <w:pPr>
        <w:spacing w:after="60"/>
      </w:pPr>
      <w:r>
        <w:rPr>
          <w:color w:val="1A1816"/>
          <w:sz w:val="22"/>
        </w:rPr>
        <w:t>第三步（6月12日至7月1日12:00）：</w:t>
      </w:r>
    </w:p>
    <w:p>
      <w:pPr>
        <w:spacing w:after="60"/>
      </w:pPr>
      <w:r>
        <w:rPr>
          <w:color w:val="1A1816"/>
          <w:sz w:val="22"/>
        </w:rPr>
        <w:t>→ 完成中级信息采集（各省可能有审核期，建议提前操作）</w:t>
      </w:r>
    </w:p>
    <w:p>
      <w:pPr>
        <w:spacing w:after="60"/>
      </w:pPr>
      <w:r>
        <w:rPr>
          <w:color w:val="1A1816"/>
          <w:sz w:val="22"/>
        </w:rPr>
        <w:t>→ 确认报名缴费，截止时间为7月2日18:00</w:t>
      </w:r>
    </w:p>
    <w:p/>
    <w:p>
      <w:pPr>
        <w:spacing w:after="60"/>
      </w:pPr>
      <w:r>
        <w:rPr>
          <w:color w:val="1A1816"/>
          <w:sz w:val="22"/>
        </w:rPr>
        <w:t>关于税务师报名需要准备的材料，通常包括有效身份证、符合要求的证件照（电子版）、以及符合报名条件所需的相关证明材料（如学历证书、职称证书等）。建议在报名前登录报名平台，仔细阅读当年报名简章，核对个人情况是否符合报名条件，不同科目的免试条件对材料要求有所不同。</w:t>
      </w:r>
    </w:p>
    <w:p/>
    <w:p>
      <w:pPr>
        <w:spacing w:after="60"/>
      </w:pPr>
      <w:r>
        <w:rPr>
          <w:color w:val="1A1816"/>
          <w:sz w:val="22"/>
        </w:rPr>
        <w:t>两项考试同步推进的备考节奏建议：</w:t>
      </w:r>
    </w:p>
    <w:p>
      <w:pPr>
        <w:spacing w:after="60"/>
      </w:pPr>
      <w:r>
        <w:rPr>
          <w:color w:val="1A1816"/>
          <w:sz w:val="22"/>
        </w:rPr>
        <w:t>当前至8月底，以中级备考为主线，税务师只需完成报名，不需要立即开始系统学习。</w:t>
      </w:r>
    </w:p>
    <w:p>
      <w:pPr>
        <w:spacing w:after="60"/>
      </w:pPr>
      <w:r>
        <w:rPr>
          <w:color w:val="1A1816"/>
          <w:sz w:val="22"/>
        </w:rPr>
        <w:t>9月5日至6日，集中参加中级考试。</w:t>
      </w:r>
    </w:p>
    <w:p>
      <w:pPr>
        <w:spacing w:after="60"/>
      </w:pPr>
      <w:r>
        <w:rPr>
          <w:color w:val="1A1816"/>
          <w:sz w:val="22"/>
        </w:rPr>
        <w:t>中级考试结束后，立即进入税务师备考模式，约有70天时间专注税务师五科。</w:t>
      </w:r>
    </w:p>
    <w:p>
      <w:pPr>
        <w:spacing w:after="60"/>
      </w:pPr>
      <w:r>
        <w:rPr>
          <w:color w:val="1A1816"/>
          <w:sz w:val="22"/>
        </w:rPr>
        <w:t>11月14日至15日，参加税务师考试。</w:t>
      </w:r>
    </w:p>
    <w:p/>
    <w:p>
      <w:pPr>
        <w:spacing w:after="60"/>
      </w:pPr>
      <w:r>
        <w:rPr>
          <w:color w:val="1A1816"/>
          <w:sz w:val="22"/>
        </w:rPr>
        <w:t>按这个节奏，两项考试的备考不会严重重叠，可以有效分配精力。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after="120"/>
        <w:jc w:val="left"/>
      </w:pPr>
      <w:r>
        <w:rPr>
          <w:b w:val="0"/>
          <w:color w:val="6B6560"/>
          <w:sz w:val="18"/>
        </w:rPr>
        <w:t>话题：#税务师 #中级会计 #税务师备考 #会计 #财会 #诗雨会计</w:t>
      </w:r>
    </w:p>
    <w:p>
      <w:pPr>
        <w:spacing w:after="120"/>
        <w:jc w:val="left"/>
      </w:pPr>
      <w:r>
        <w:rPr>
          <w:b w:val="0"/>
          <w:color w:val="6B6560"/>
          <w:sz w:val="18"/>
        </w:rPr>
        <w:t>时间：</w:t>
      </w:r>
    </w:p>
    <w:p>
      <w:pPr>
        <w:spacing w:after="120"/>
        <w:jc w:val="left"/>
      </w:pPr>
      <w:r>
        <w:rPr>
          <w:b w:val="0"/>
          <w:color w:val="6B6560"/>
          <w:sz w:val="18"/>
        </w:rPr>
        <w:t>账号：06红书店铺|孙咏美1530521</w:t>
      </w:r>
    </w:p>
    <w:p>
      <w:r>
        <w:br w:type="page"/>
      </w:r>
    </w:p>
    <w:p>
      <w:pPr>
        <w:spacing w:after="80"/>
        <w:jc w:val="left"/>
      </w:pPr>
      <w:r>
        <w:rPr>
          <w:b/>
          <w:color w:val="1A5FA8"/>
          <w:sz w:val="26"/>
        </w:rPr>
        <w:t>【04-注会专业号】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after="120"/>
        <w:jc w:val="left"/>
      </w:pPr>
      <w:r>
        <w:rPr>
          <w:b w:val="0"/>
          <w:color w:val="6B6560"/>
          <w:sz w:val="18"/>
        </w:rPr>
        <w:t>09. 04-注会专业号　　06红书店铺｜姗姗 店铺大号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after="200"/>
        <w:jc w:val="center"/>
      </w:pPr>
      <w:r>
        <w:rPr>
          <w:b/>
          <w:color w:val="C0392B"/>
          <w:sz w:val="36"/>
        </w:rPr>
        <w:t>注会8月底考完，如何无缝转战中级和税务师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after="60"/>
      </w:pPr>
      <w:r>
        <w:rPr>
          <w:color w:val="1A1816"/>
          <w:sz w:val="22"/>
        </w:rPr>
        <w:t>注会考后无缝衔接——注会8月底考完，如何精准利用时间差转战中级和税务师</w:t>
      </w:r>
    </w:p>
    <w:p/>
    <w:p>
      <w:pPr>
        <w:spacing w:after="60"/>
      </w:pPr>
      <w:r>
        <w:rPr>
          <w:color w:val="1A1816"/>
          <w:sz w:val="22"/>
        </w:rPr>
        <w:t>2026年三大财会考试的时间节点分布如下：注会专业阶段8月29日至30日，中级会计职称9月5日至6日，税务师11月14日至15日。三场考试之间存在明确的时间间隔，为有序备考提供了现实基础。</w:t>
      </w:r>
    </w:p>
    <w:p/>
    <w:p>
      <w:pPr>
        <w:spacing w:after="60"/>
      </w:pPr>
      <w:r>
        <w:rPr>
          <w:color w:val="1A1816"/>
          <w:sz w:val="22"/>
        </w:rPr>
        <w:t>注会考后至中级：约5天窗口</w:t>
      </w:r>
    </w:p>
    <w:p/>
    <w:p>
      <w:pPr>
        <w:spacing w:after="60"/>
      </w:pPr>
      <w:r>
        <w:rPr>
          <w:color w:val="1A1816"/>
          <w:sz w:val="22"/>
        </w:rPr>
        <w:t>注会8月30日考试结束，中级9月5日开考，两者之间相差约5天。这段时间不足以完成系统性的新内容学习，但足以完成中级三科的重点回顾和冲刺梳理。对于已经系统备考注会的考生，注会《会计》与中级《中级会计实务》在资产、负债、收入、合并报表等核心方向高度重叠，注会《经济法》与中级《经济法》在公司法、合同法等方向有明显交集，注会《财务成本管理》与中级《财务管理》在资本预算、资本结构等模块大量交叉。</w:t>
      </w:r>
    </w:p>
    <w:p/>
    <w:p>
      <w:pPr>
        <w:spacing w:after="60"/>
      </w:pPr>
      <w:r>
        <w:rPr>
          <w:color w:val="1A1816"/>
          <w:sz w:val="22"/>
        </w:rPr>
        <w:t>因此，这5天的冲刺重点是：利用注会备考积累，快速过中级差异内容，以及针对中级题型和答题格式进行专项适应训练。</w:t>
      </w:r>
    </w:p>
    <w:p/>
    <w:p>
      <w:pPr>
        <w:spacing w:after="60"/>
      </w:pPr>
      <w:r>
        <w:rPr>
          <w:color w:val="1A1816"/>
          <w:sz w:val="22"/>
        </w:rPr>
        <w:t>注会与中级各科重叠情况：</w:t>
      </w:r>
    </w:p>
    <w:p/>
    <w:p>
      <w:pPr>
        <w:spacing w:after="60"/>
      </w:pPr>
      <w:r>
        <w:rPr>
          <w:color w:val="1A1816"/>
          <w:sz w:val="22"/>
        </w:rPr>
        <w:t>注会《会计》与中级《中级会计实务》：</w:t>
      </w:r>
    </w:p>
    <w:p>
      <w:pPr>
        <w:spacing w:after="60"/>
      </w:pPr>
      <w:r>
        <w:rPr>
          <w:color w:val="1A1816"/>
          <w:sz w:val="22"/>
        </w:rPr>
        <w:t>重叠核心：资产计量（货币资金/存货/固定资产/无形资产）、负债确认、收入准则、合并报表基础</w:t>
      </w:r>
    </w:p>
    <w:p>
      <w:pPr>
        <w:spacing w:after="60"/>
      </w:pPr>
      <w:r>
        <w:rPr>
          <w:color w:val="1A1816"/>
          <w:sz w:val="22"/>
        </w:rPr>
        <w:t>差异重点：中级不考注会《会计》的部分高难度合并报表调整，注会考查深度更高</w:t>
      </w:r>
    </w:p>
    <w:p>
      <w:pPr>
        <w:spacing w:after="60"/>
      </w:pPr>
      <w:r>
        <w:rPr>
          <w:color w:val="1A1816"/>
          <w:sz w:val="22"/>
        </w:rPr>
        <w:t>冲刺建议：主攻中级特有考法，注意答题格式差异（中级侧重分录填写）</w:t>
      </w:r>
    </w:p>
    <w:p/>
    <w:p>
      <w:pPr>
        <w:spacing w:after="60"/>
      </w:pPr>
      <w:r>
        <w:rPr>
          <w:color w:val="1A1816"/>
          <w:sz w:val="22"/>
        </w:rPr>
        <w:t>注会《财务成本管理》与中级《财务管理》：</w:t>
      </w:r>
    </w:p>
    <w:p>
      <w:pPr>
        <w:spacing w:after="60"/>
      </w:pPr>
      <w:r>
        <w:rPr>
          <w:color w:val="1A1816"/>
          <w:sz w:val="22"/>
        </w:rPr>
        <w:t>重叠核心：货币时间价值、资本成本、资本预算（NPV/IRR）、杠杆系数</w:t>
      </w:r>
    </w:p>
    <w:p>
      <w:pPr>
        <w:spacing w:after="60"/>
      </w:pPr>
      <w:r>
        <w:rPr>
          <w:color w:val="1A1816"/>
          <w:sz w:val="22"/>
        </w:rPr>
        <w:t>差异重点：中级《财务管理》还包含财务分析、财务预测等，注会财管更偏向企业价值评估</w:t>
      </w:r>
    </w:p>
    <w:p>
      <w:pPr>
        <w:spacing w:after="60"/>
      </w:pPr>
      <w:r>
        <w:rPr>
          <w:color w:val="1A1816"/>
          <w:sz w:val="22"/>
        </w:rPr>
        <w:t>冲刺建议：中级财管补充财务分析和财务预测章节</w:t>
      </w:r>
    </w:p>
    <w:p/>
    <w:p>
      <w:pPr>
        <w:spacing w:after="60"/>
      </w:pPr>
      <w:r>
        <w:rPr>
          <w:color w:val="1A1816"/>
          <w:sz w:val="22"/>
        </w:rPr>
        <w:t>注会《经济法》与中级《经济法》：</w:t>
      </w:r>
    </w:p>
    <w:p>
      <w:pPr>
        <w:spacing w:after="60"/>
      </w:pPr>
      <w:r>
        <w:rPr>
          <w:color w:val="1A1816"/>
          <w:sz w:val="22"/>
        </w:rPr>
        <w:t>重叠核心：公司法（股东权利/利润分配）、合同法（成立/效力/违约）、证券法基础</w:t>
      </w:r>
    </w:p>
    <w:p>
      <w:pPr>
        <w:spacing w:after="60"/>
      </w:pPr>
      <w:r>
        <w:rPr>
          <w:color w:val="1A1816"/>
          <w:sz w:val="22"/>
        </w:rPr>
        <w:t>差异重点：中级经济法还包含会计法、税法基础部分</w:t>
      </w:r>
    </w:p>
    <w:p>
      <w:pPr>
        <w:spacing w:after="60"/>
      </w:pPr>
      <w:r>
        <w:rPr>
          <w:color w:val="1A1816"/>
          <w:sz w:val="22"/>
        </w:rPr>
        <w:t>冲刺建议：快速过会计法和税法相关章节</w:t>
      </w:r>
    </w:p>
    <w:p/>
    <w:p>
      <w:pPr>
        <w:spacing w:after="60"/>
      </w:pPr>
      <w:r>
        <w:rPr>
          <w:color w:val="1A1816"/>
          <w:sz w:val="22"/>
        </w:rPr>
        <w:t>中级考后至税务师：约70天窗口</w:t>
      </w:r>
    </w:p>
    <w:p/>
    <w:p>
      <w:pPr>
        <w:spacing w:after="60"/>
      </w:pPr>
      <w:r>
        <w:rPr>
          <w:color w:val="1A1816"/>
          <w:sz w:val="22"/>
        </w:rPr>
        <w:t>中级9月6日考试结束，税务师11月14日开考，中间约有70天的备考时间。这是三场考试中间隔最长的一段，时间充裕，足以完成税务师差异内容的系统学习和冲刺。</w:t>
      </w:r>
    </w:p>
    <w:p/>
    <w:p>
      <w:pPr>
        <w:spacing w:after="60"/>
      </w:pPr>
      <w:r>
        <w:rPr>
          <w:color w:val="1A1816"/>
          <w:sz w:val="22"/>
        </w:rPr>
        <w:t>注会《税法》与税务师《税法（一）》《税法（二）》《涉税服务实务》等都存在一定的关联性，有注会税法基础的考生，在备考税务师税法两科时可以大幅压缩学习周期，重点投入新增章节，以及涉税实务的综合应用训练。</w:t>
      </w:r>
    </w:p>
    <w:p/>
    <w:p>
      <w:pPr>
        <w:spacing w:after="60"/>
      </w:pPr>
      <w:r>
        <w:rPr>
          <w:color w:val="1A1816"/>
          <w:sz w:val="22"/>
        </w:rPr>
        <w:t>税务师五科备考优先级建议：</w:t>
      </w:r>
    </w:p>
    <w:p>
      <w:pPr>
        <w:spacing w:after="60"/>
      </w:pPr>
      <w:r>
        <w:rPr>
          <w:color w:val="1A1816"/>
          <w:sz w:val="22"/>
        </w:rPr>
        <w:t>第一优先：《税法（一）》和《税法（二）》（与注会税法重叠最多，用旧知识快速过）</w:t>
      </w:r>
    </w:p>
    <w:p>
      <w:pPr>
        <w:spacing w:after="60"/>
      </w:pPr>
      <w:r>
        <w:rPr>
          <w:color w:val="1A1816"/>
          <w:sz w:val="22"/>
        </w:rPr>
        <w:t>第二优先：《涉税服务实务》（综合应用，需专项训练）</w:t>
      </w:r>
    </w:p>
    <w:p>
      <w:pPr>
        <w:spacing w:after="60"/>
      </w:pPr>
      <w:r>
        <w:rPr>
          <w:color w:val="1A1816"/>
          <w:sz w:val="22"/>
        </w:rPr>
        <w:t>第三优先：《涉税服务相关法律》（与中级经济法有交集）</w:t>
      </w:r>
    </w:p>
    <w:p>
      <w:pPr>
        <w:spacing w:after="60"/>
      </w:pPr>
      <w:r>
        <w:rPr>
          <w:color w:val="1A1816"/>
          <w:sz w:val="22"/>
        </w:rPr>
        <w:t>第四优先：《财务与会计》（与中级财管/实务有交集，可用已有知识）</w:t>
      </w:r>
    </w:p>
    <w:p/>
    <w:p>
      <w:pPr>
        <w:spacing w:after="60"/>
      </w:pPr>
      <w:r>
        <w:rPr>
          <w:color w:val="1A1816"/>
          <w:sz w:val="22"/>
        </w:rPr>
        <w:t>整体时间分配建议</w:t>
      </w:r>
    </w:p>
    <w:p/>
    <w:p>
      <w:pPr>
        <w:spacing w:after="60"/>
      </w:pPr>
      <w:r>
        <w:rPr>
          <w:color w:val="1A1816"/>
          <w:sz w:val="22"/>
        </w:rPr>
        <w:t>当前至8月底：以注会备考为核心主线，不建议同期分散精力备考中级或税务师。</w:t>
      </w:r>
    </w:p>
    <w:p>
      <w:pPr>
        <w:spacing w:after="60"/>
      </w:pPr>
      <w:r>
        <w:rPr>
          <w:color w:val="1A1816"/>
          <w:sz w:val="22"/>
        </w:rPr>
        <w:t>注会考试结束后：进入中级5天冲刺期，以差异内容和题型适应为重点。</w:t>
      </w:r>
    </w:p>
    <w:p>
      <w:pPr>
        <w:spacing w:after="60"/>
      </w:pPr>
      <w:r>
        <w:rPr>
          <w:color w:val="1A1816"/>
          <w:sz w:val="22"/>
        </w:rPr>
        <w:t>中级考试结束后：进入税务师70天备考期，按优先级顺序推进五科。</w:t>
      </w:r>
    </w:p>
    <w:p/>
    <w:p>
      <w:pPr>
        <w:spacing w:after="60"/>
      </w:pPr>
      <w:r>
        <w:rPr>
          <w:color w:val="1A1816"/>
          <w:sz w:val="22"/>
        </w:rPr>
        <w:t>三证联考成功的核心逻辑是：每个阶段只专注一件事，充分利用知识迁移降低学习成本，时间节点前置操作不拖延。</w:t>
      </w:r>
    </w:p>
    <w:p/>
    <w:p>
      <w:pPr>
        <w:spacing w:after="60"/>
      </w:pPr>
      <w:r>
        <w:rPr>
          <w:color w:val="1A1816"/>
          <w:sz w:val="22"/>
        </w:rPr>
        <w:t>有注会基础的考生，在中级考试中通过率明显高于普通备考考生，在税务师备考中也可以将学习时间压缩至普通考生的60%-70%。</w:t>
      </w:r>
    </w:p>
    <w:p/>
    <w:p>
      <w:pPr>
        <w:spacing w:after="60"/>
      </w:pPr>
      <w:r>
        <w:rPr>
          <w:color w:val="1A1816"/>
          <w:sz w:val="22"/>
        </w:rPr>
        <w:t>2026年如果能完成三证，意味着专业阶段的主要财会资格均已覆盖，职业竞争力将得到显著提升。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after="120"/>
        <w:jc w:val="left"/>
      </w:pPr>
      <w:r>
        <w:rPr>
          <w:b w:val="0"/>
          <w:color w:val="6B6560"/>
          <w:sz w:val="18"/>
        </w:rPr>
        <w:t>话题：#注会CPA #中级会计 #税务师 #会计 #财会 #诗雨会计</w:t>
      </w:r>
    </w:p>
    <w:p>
      <w:pPr>
        <w:spacing w:after="120"/>
        <w:jc w:val="left"/>
      </w:pPr>
      <w:r>
        <w:rPr>
          <w:b w:val="0"/>
          <w:color w:val="6B6560"/>
          <w:sz w:val="18"/>
        </w:rPr>
        <w:t>时间：</w:t>
      </w:r>
    </w:p>
    <w:p>
      <w:pPr>
        <w:spacing w:after="120"/>
        <w:jc w:val="left"/>
      </w:pPr>
      <w:r>
        <w:rPr>
          <w:b w:val="0"/>
          <w:color w:val="6B6560"/>
          <w:sz w:val="18"/>
        </w:rPr>
        <w:t>账号：06红书店铺｜姗姗 店铺大号</w:t>
      </w:r>
    </w:p>
    <w:p>
      <w:r>
        <w:br w:type="page"/>
      </w:r>
    </w:p>
    <w:p>
      <w:pPr>
        <w:spacing w:after="80"/>
        <w:jc w:val="left"/>
      </w:pPr>
      <w:r>
        <w:rPr>
          <w:b/>
          <w:color w:val="1A5FA8"/>
          <w:sz w:val="26"/>
        </w:rPr>
        <w:t>【05-CPA税法】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after="120"/>
        <w:jc w:val="left"/>
      </w:pPr>
      <w:r>
        <w:rPr>
          <w:b w:val="0"/>
          <w:color w:val="6B6560"/>
          <w:sz w:val="18"/>
        </w:rPr>
        <w:t>10. 05-CPA税法　　06红书店铺｜姗姗 店铺大号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after="200"/>
        <w:jc w:val="center"/>
      </w:pPr>
      <w:r>
        <w:rPr>
          <w:b/>
          <w:color w:val="C0392B"/>
          <w:sz w:val="36"/>
        </w:rPr>
        <w:t>注会通过率从22.91%降至17.05%，五年降近6%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after="60"/>
      </w:pPr>
      <w:r>
        <w:rPr>
          <w:color w:val="1A1816"/>
          <w:sz w:val="22"/>
        </w:rPr>
        <w:t>注会通过率从22.91%降至17.05%，五年降了近6个百分点</w:t>
      </w:r>
    </w:p>
    <w:p/>
    <w:p>
      <w:pPr>
        <w:spacing w:after="60"/>
      </w:pPr>
      <w:r>
        <w:rPr>
          <w:color w:val="1A1816"/>
          <w:sz w:val="22"/>
        </w:rPr>
        <w:t>中国注册会计师协会历年公开数据显示，注会专业阶段平均合格率在近五年内持续走低。2021年专业阶段平均合格率为22.91%，此后逐年下降，2024年已降至17.05%，五年间降幅接近6个百分点。这一趋势在财会类考试中较为罕见，值得正在备考或计划报考注会的考生深入了解其背后原因。</w:t>
      </w:r>
    </w:p>
    <w:p/>
    <w:p>
      <w:pPr>
        <w:spacing w:after="60"/>
      </w:pPr>
      <w:r>
        <w:rPr>
          <w:color w:val="1A1816"/>
          <w:sz w:val="22"/>
        </w:rPr>
        <w:t>报考人数持续扩大</w:t>
      </w:r>
    </w:p>
    <w:p/>
    <w:p>
      <w:pPr>
        <w:spacing w:after="60"/>
      </w:pPr>
      <w:r>
        <w:rPr>
          <w:color w:val="1A1816"/>
          <w:sz w:val="22"/>
        </w:rPr>
        <w:t>注会报考人数近年来持续增加，庞大的报考基数叠加有限的阅卷和合格名额，客观上导致通过率承压。相比2019年至2021年的报考高峰期，当前的竞争烈度进一步上升，对考生的备考质量要求也随之提高。</w:t>
      </w:r>
    </w:p>
    <w:p/>
    <w:p>
      <w:pPr>
        <w:spacing w:after="60"/>
      </w:pPr>
      <w:r>
        <w:rPr>
          <w:color w:val="1A1816"/>
          <w:sz w:val="22"/>
        </w:rPr>
        <w:t>新教材每年变动幅度加大</w:t>
      </w:r>
    </w:p>
    <w:p/>
    <w:p>
      <w:pPr>
        <w:spacing w:after="60"/>
      </w:pPr>
      <w:r>
        <w:rPr>
          <w:color w:val="1A1816"/>
          <w:sz w:val="22"/>
        </w:rPr>
        <w:t>注会教材每年均有不同程度的更新，部分科目更新幅度较大。2026年《财务成本管理》教材扩容至20章，新增内容比例接近40%，是近年变动幅度较大的科目之一。教材变动越大，考生用旧教材备考的风险越高，新增考点在当年考试中出现的概率也越高。部分考生在备考周期内未能及时跟进教材更新，导致在新增考点方向失分。</w:t>
      </w:r>
    </w:p>
    <w:p/>
    <w:p>
      <w:pPr>
        <w:spacing w:after="60"/>
      </w:pPr>
      <w:r>
        <w:rPr>
          <w:color w:val="1A1816"/>
          <w:sz w:val="22"/>
        </w:rPr>
        <w:t>机考环境带来额外适应成本</w:t>
      </w:r>
    </w:p>
    <w:p/>
    <w:p>
      <w:pPr>
        <w:spacing w:after="60"/>
      </w:pPr>
      <w:r>
        <w:rPr>
          <w:color w:val="1A1816"/>
          <w:sz w:val="22"/>
        </w:rPr>
        <w:t>注会全面推行无纸化机考后，考试界面的操作熟悉程度对实际作答效率有直接影响。辅助计算功能的使用方式、综合题的文字输入速度、题目标记与切换操作等，均需要提前在模拟系统中进行练习。部分考生因对机考环境不熟悉，在考场上花费额外时间处理操作问题，影响了正常的答题节奏。中注协已于近期开放2026年机考模拟练习网站，建议考生尽早完成一次完整的模拟测试。</w:t>
      </w:r>
    </w:p>
    <w:p/>
    <w:p>
      <w:pPr>
        <w:spacing w:after="60"/>
      </w:pPr>
      <w:r>
        <w:rPr>
          <w:color w:val="1A1816"/>
          <w:sz w:val="22"/>
        </w:rPr>
        <w:t>对2026年备考的启示</w:t>
      </w:r>
    </w:p>
    <w:p/>
    <w:p>
      <w:pPr>
        <w:spacing w:after="60"/>
      </w:pPr>
      <w:r>
        <w:rPr>
          <w:color w:val="1A1816"/>
          <w:sz w:val="22"/>
        </w:rPr>
        <w:t>通过率持续下降意味着备考标准需要相应提高。具体而言：必须使用2026年新版教材，不能以旧代新；备考计划中需要专门留出针对新增内容的强化时间；日常练习应在机考系统中进行，而非仅限于纸质练习；距考试还有约3个月，当前应进入强化刷题阶段，而非继续停留在听课模式。</w:t>
      </w:r>
    </w:p>
    <w:p/>
    <w:p>
      <w:pPr>
        <w:spacing w:after="60"/>
      </w:pPr>
      <w:r>
        <w:rPr>
          <w:color w:val="1A1816"/>
          <w:sz w:val="22"/>
        </w:rPr>
        <w:t>近5年注会通过率数据参考：</w:t>
      </w:r>
    </w:p>
    <w:p>
      <w:pPr>
        <w:spacing w:after="60"/>
      </w:pPr>
      <w:r>
        <w:rPr>
          <w:color w:val="1A1816"/>
          <w:sz w:val="22"/>
        </w:rPr>
        <w:t>2021年：专业阶段平均合格率22.91%</w:t>
      </w:r>
    </w:p>
    <w:p>
      <w:pPr>
        <w:spacing w:after="60"/>
      </w:pPr>
      <w:r>
        <w:rPr>
          <w:color w:val="1A1816"/>
          <w:sz w:val="22"/>
        </w:rPr>
        <w:t>2022年：下降至约21%区间</w:t>
      </w:r>
    </w:p>
    <w:p>
      <w:pPr>
        <w:spacing w:after="60"/>
      </w:pPr>
      <w:r>
        <w:rPr>
          <w:color w:val="1A1816"/>
          <w:sz w:val="22"/>
        </w:rPr>
        <w:t>2023年：下降至约19%区间</w:t>
      </w:r>
    </w:p>
    <w:p>
      <w:pPr>
        <w:spacing w:after="60"/>
      </w:pPr>
      <w:r>
        <w:rPr>
          <w:color w:val="1A1816"/>
          <w:sz w:val="22"/>
        </w:rPr>
        <w:t>2024年：降至17.05%</w:t>
      </w:r>
    </w:p>
    <w:p/>
    <w:p>
      <w:pPr>
        <w:spacing w:after="60"/>
      </w:pPr>
      <w:r>
        <w:rPr>
          <w:color w:val="1A1816"/>
          <w:sz w:val="22"/>
        </w:rPr>
        <w:t>下降趋势持续，预计2026年通过率维持在17%-19%区间。</w:t>
      </w:r>
    </w:p>
    <w:p/>
    <w:p>
      <w:pPr>
        <w:spacing w:after="60"/>
      </w:pPr>
      <w:r>
        <w:rPr>
          <w:color w:val="1A1816"/>
          <w:sz w:val="22"/>
        </w:rPr>
        <w:t>各科目通过率差异</w:t>
      </w:r>
    </w:p>
    <w:p/>
    <w:p>
      <w:pPr>
        <w:spacing w:after="60"/>
      </w:pPr>
      <w:r>
        <w:rPr>
          <w:color w:val="1A1816"/>
          <w:sz w:val="22"/>
        </w:rPr>
        <w:t>各科目之间的通过率差距较大，通常在10%-25%之间浮动。《会计》历年通过率偏低，一直是最难通过的科目；《经济法》通过率相对较高；《公司战略与风险管理》通过率近年有所下降。</w:t>
      </w:r>
    </w:p>
    <w:p/>
    <w:p>
      <w:pPr>
        <w:spacing w:after="60"/>
      </w:pPr>
      <w:r>
        <w:rPr>
          <w:color w:val="1A1816"/>
          <w:sz w:val="22"/>
        </w:rPr>
        <w:t>考生选择科目组合时，可以参考各科通过率作为参考维度之一，但更重要的是结合自身知识背景和可投入学习时间来决策。</w:t>
      </w:r>
    </w:p>
    <w:p/>
    <w:p>
      <w:pPr>
        <w:spacing w:after="60"/>
      </w:pPr>
      <w:r>
        <w:rPr>
          <w:color w:val="1A1816"/>
          <w:sz w:val="22"/>
        </w:rPr>
        <w:t>几个常见误区</w:t>
      </w:r>
    </w:p>
    <w:p/>
    <w:p>
      <w:pPr>
        <w:spacing w:after="60"/>
      </w:pPr>
      <w:r>
        <w:rPr>
          <w:color w:val="1A1816"/>
          <w:sz w:val="22"/>
        </w:rPr>
        <w:t>误区一：通过率下降是因为出题变难了。</w:t>
      </w:r>
    </w:p>
    <w:p>
      <w:pPr>
        <w:spacing w:after="60"/>
      </w:pPr>
      <w:r>
        <w:rPr>
          <w:color w:val="1A1816"/>
          <w:sz w:val="22"/>
        </w:rPr>
        <w:t>实际上，每年合格线（通常60分）保持不变，题目难度由命题组控制，下降的主要原因是竞争加剧和部分考生备考质量不足，而非题目本身系统性变难。</w:t>
      </w:r>
    </w:p>
    <w:p/>
    <w:p>
      <w:pPr>
        <w:spacing w:after="60"/>
      </w:pPr>
      <w:r>
        <w:rPr>
          <w:color w:val="1A1816"/>
          <w:sz w:val="22"/>
        </w:rPr>
        <w:t>误区二：通过率低就不值得考了。</w:t>
      </w:r>
    </w:p>
    <w:p>
      <w:pPr>
        <w:spacing w:after="60"/>
      </w:pPr>
      <w:r>
        <w:rPr>
          <w:color w:val="1A1816"/>
          <w:sz w:val="22"/>
        </w:rPr>
        <w:t>17%的通过率意味着每100个报考的人中仍有17人通过，绝对不等于通不过。备考质量达标的考生，通过率远高于这个平均数。</w:t>
      </w:r>
    </w:p>
    <w:p/>
    <w:p>
      <w:pPr>
        <w:spacing w:after="60"/>
      </w:pPr>
      <w:r>
        <w:rPr>
          <w:color w:val="1A1816"/>
          <w:sz w:val="22"/>
        </w:rPr>
        <w:t>误区三：只要报名了认真学就能过。</w:t>
      </w:r>
    </w:p>
    <w:p>
      <w:pPr>
        <w:spacing w:after="60"/>
      </w:pPr>
      <w:r>
        <w:rPr>
          <w:color w:val="1A1816"/>
          <w:sz w:val="22"/>
        </w:rPr>
        <w:t>"认真学"需要具体化：使用最新教材、在机考环境中练习、专项攻克高频考点、留出足够的刷题时间。缺少任何一环，都可能在最后差几分。</w:t>
      </w:r>
    </w:p>
    <w:p/>
    <w:p>
      <w:pPr>
        <w:spacing w:after="60"/>
      </w:pPr>
      <w:r>
        <w:rPr>
          <w:color w:val="1A1816"/>
          <w:sz w:val="22"/>
        </w:rPr>
        <w:t>实用备考建议</w:t>
      </w:r>
    </w:p>
    <w:p/>
    <w:p>
      <w:pPr>
        <w:spacing w:after="60"/>
      </w:pPr>
      <w:r>
        <w:rPr>
          <w:color w:val="1A1816"/>
          <w:sz w:val="22"/>
        </w:rPr>
        <w:t>第一，立即确认是否已完成2026年注会交费（截止6月30日），未交费的报名将视为放弃。</w:t>
      </w:r>
    </w:p>
    <w:p>
      <w:pPr>
        <w:spacing w:after="60"/>
      </w:pPr>
      <w:r>
        <w:rPr>
          <w:color w:val="1A1816"/>
          <w:sz w:val="22"/>
        </w:rPr>
        <w:t>第二，获取2026年新版教材，确认覆盖范围与去年的差异，制定针对新增章节的补充计划。</w:t>
      </w:r>
    </w:p>
    <w:p>
      <w:pPr>
        <w:spacing w:after="60"/>
      </w:pPr>
      <w:r>
        <w:rPr>
          <w:color w:val="1A1816"/>
          <w:sz w:val="22"/>
        </w:rPr>
        <w:t>第三，登录中注协机考模拟网站，完成一次完整的科目模拟练习，熟悉操作界面。</w:t>
      </w:r>
    </w:p>
    <w:p>
      <w:pPr>
        <w:spacing w:after="60"/>
      </w:pPr>
      <w:r>
        <w:rPr>
          <w:color w:val="1A1816"/>
          <w:sz w:val="22"/>
        </w:rPr>
        <w:t>第四，当前处于备考中期，应进入刷题强化阶段，减少看课时间，增加做题比例。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after="120"/>
        <w:jc w:val="left"/>
      </w:pPr>
      <w:r>
        <w:rPr>
          <w:b w:val="0"/>
          <w:color w:val="6B6560"/>
          <w:sz w:val="18"/>
        </w:rPr>
        <w:t>话题：#注会CPA #注会备考 #会计 #财会 #诗雨会计</w:t>
      </w:r>
    </w:p>
    <w:p>
      <w:pPr>
        <w:spacing w:after="120"/>
        <w:jc w:val="left"/>
      </w:pPr>
      <w:r>
        <w:rPr>
          <w:b w:val="0"/>
          <w:color w:val="6B6560"/>
          <w:sz w:val="18"/>
        </w:rPr>
        <w:t>时间：</w:t>
      </w:r>
    </w:p>
    <w:p>
      <w:pPr>
        <w:spacing w:after="120"/>
        <w:jc w:val="left"/>
      </w:pPr>
      <w:r>
        <w:rPr>
          <w:b w:val="0"/>
          <w:color w:val="6B6560"/>
          <w:sz w:val="18"/>
        </w:rPr>
        <w:t>账号：06红书店铺｜姗姗 店铺大号</w:t>
      </w:r>
    </w:p>
    <w:p>
      <w:r>
        <w:br w:type="page"/>
      </w:r>
    </w:p>
    <w:p>
      <w:pPr>
        <w:spacing w:after="80"/>
        <w:jc w:val="left"/>
      </w:pPr>
      <w:r>
        <w:rPr>
          <w:b/>
          <w:color w:val="1A5FA8"/>
          <w:sz w:val="26"/>
        </w:rPr>
        <w:t>【06-公务员】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after="120"/>
        <w:jc w:val="left"/>
      </w:pPr>
      <w:r>
        <w:rPr>
          <w:b w:val="0"/>
          <w:color w:val="6B6560"/>
          <w:sz w:val="18"/>
        </w:rPr>
        <w:t>11. 06-公务员　　06红书店铺 | 考公学姐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after="200"/>
        <w:jc w:val="center"/>
      </w:pPr>
      <w:r>
        <w:rPr>
          <w:b/>
          <w:color w:val="C0392B"/>
          <w:sz w:val="36"/>
        </w:rPr>
        <w:t>2027国考备考启动，2026国考补录已过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after="60"/>
      </w:pPr>
      <w:r>
        <w:rPr>
          <w:color w:val="1A1816"/>
          <w:sz w:val="22"/>
        </w:rPr>
        <w:t>2027国考备考启动——2026国考补录已过，现在是备战2027国考的最佳窗口期</w:t>
      </w:r>
    </w:p>
    <w:p/>
    <w:p>
      <w:pPr>
        <w:spacing w:after="60"/>
      </w:pPr>
      <w:r>
        <w:rPr>
          <w:color w:val="1A1816"/>
          <w:sz w:val="22"/>
        </w:rPr>
        <w:t>2026年度国家公务员考试补充录用报名已于5月10日18:00截止，补充录用共1294个职位，此轮补录已结束，未能报名的考生无法再通过该渠道入围本考季。2026年国考录用工作进入最终收尾阶段，各中央机关拟录用人员公示陆续发布，整个考季基本画上句号。</w:t>
      </w:r>
    </w:p>
    <w:p/>
    <w:p>
      <w:pPr>
        <w:spacing w:after="60"/>
      </w:pPr>
      <w:r>
        <w:rPr>
          <w:color w:val="1A1816"/>
          <w:sz w:val="22"/>
        </w:rPr>
        <w:t>对于尚未上岸的考生而言，当前时间节点正是备战2027年度国家公务员考试的最佳起步窗口。</w:t>
      </w:r>
    </w:p>
    <w:p/>
    <w:p>
      <w:pPr>
        <w:spacing w:after="60"/>
      </w:pPr>
      <w:r>
        <w:rPr>
          <w:color w:val="1A1816"/>
          <w:sz w:val="22"/>
        </w:rPr>
        <w:t>2027国考预计时间节点</w:t>
      </w:r>
    </w:p>
    <w:p/>
    <w:p>
      <w:pPr>
        <w:spacing w:after="60"/>
      </w:pPr>
      <w:r>
        <w:rPr>
          <w:color w:val="1A1816"/>
          <w:sz w:val="22"/>
        </w:rPr>
        <w:t>参考历年国考时间规律，2027年度国家公务员考试预计将按以下节奏推进：2026年9月至10月，招考公告和职位表发布；2026年10月，网上报名和资格审查；2026年11月下旬，笔试（行测+申论）；2026年12月至2027年初，成绩发布和面试；2027年上半年，体检、考察和录用。</w:t>
      </w:r>
    </w:p>
    <w:p/>
    <w:p>
      <w:pPr>
        <w:spacing w:after="60"/>
      </w:pPr>
      <w:r>
        <w:rPr>
          <w:color w:val="1A1816"/>
          <w:sz w:val="22"/>
        </w:rPr>
        <w:t>2026国考规模参考</w:t>
      </w:r>
    </w:p>
    <w:p/>
    <w:p>
      <w:pPr>
        <w:spacing w:after="60"/>
      </w:pPr>
      <w:r>
        <w:rPr>
          <w:color w:val="1A1816"/>
          <w:sz w:val="22"/>
        </w:rPr>
        <w:t>2026年度国考共招录38119人，是近年来招录规模较大的一次。2027年国考招录规模尚未确定，但参考近年逐步扩大的趋势，预计维持在3.5万至4万人区间。</w:t>
      </w:r>
    </w:p>
    <w:p/>
    <w:p>
      <w:pPr>
        <w:spacing w:after="60"/>
      </w:pPr>
      <w:r>
        <w:rPr>
          <w:color w:val="1A1816"/>
          <w:sz w:val="22"/>
        </w:rPr>
        <w:t>现在开始备考的优势</w:t>
      </w:r>
    </w:p>
    <w:p/>
    <w:p>
      <w:pPr>
        <w:spacing w:after="60"/>
      </w:pPr>
      <w:r>
        <w:rPr>
          <w:color w:val="1A1816"/>
          <w:sz w:val="22"/>
        </w:rPr>
        <w:t>距2027年国考笔试约还有半年时间，这是公认的黄金备考窗口。行测和申论均属于需要长期积累的科目，行测中的判断推理、数量关系、资料分析等模块需要大量题目训练才能建立稳定的解题速度；申论的论述能力和时政积累同样需要持续输入，临时冲刺效果有限。当前开始系统备考，可以完整经历基础、强化、冲刺三个阶段，是最为从容的备考节奏。</w:t>
      </w:r>
    </w:p>
    <w:p/>
    <w:p>
      <w:pPr>
        <w:spacing w:after="60"/>
      </w:pPr>
      <w:r>
        <w:rPr>
          <w:color w:val="1A1816"/>
          <w:sz w:val="22"/>
        </w:rPr>
        <w:t>财会专业背景在国考中的应用</w:t>
      </w:r>
    </w:p>
    <w:p/>
    <w:p>
      <w:pPr>
        <w:spacing w:after="60"/>
      </w:pPr>
      <w:r>
        <w:rPr>
          <w:color w:val="1A1816"/>
          <w:sz w:val="22"/>
        </w:rPr>
        <w:t>财会背景考生报考国考有以下几个优势方向：</w:t>
      </w:r>
    </w:p>
    <w:p/>
    <w:p>
      <w:pPr>
        <w:spacing w:after="60"/>
      </w:pPr>
      <w:r>
        <w:rPr>
          <w:color w:val="1A1816"/>
          <w:sz w:val="22"/>
        </w:rPr>
        <w:t>一是中央财税类岗位：税务总局、海关总署、财政部、审计署等均设有大量财税审计类职位，与财会专业高度匹配。这类岗位通常对专业背景有要求，竞争对手范围相对收窄，财会专业有明显优势。</w:t>
      </w:r>
    </w:p>
    <w:p/>
    <w:p>
      <w:pPr>
        <w:spacing w:after="60"/>
      </w:pPr>
      <w:r>
        <w:rPr>
          <w:color w:val="1A1816"/>
          <w:sz w:val="22"/>
        </w:rPr>
        <w:t>二是面试中的专业加分：国考面试中有时会涉及与岗位相关的情景模拟或专业知识考查，财会类岗位的面试中可能出现政府预算、财务分析、廉政合规等问题，财会专业背景有助于答题更具深度。</w:t>
      </w:r>
    </w:p>
    <w:p/>
    <w:p>
      <w:pPr>
        <w:spacing w:after="60"/>
      </w:pPr>
      <w:r>
        <w:rPr>
          <w:color w:val="1A1816"/>
          <w:sz w:val="22"/>
        </w:rPr>
        <w:t>三是综合管理岗位：部分综合管理类岗位对专业无硬性要求，财会考生可以广泛报名，行测数量关系和资料分析对具有数字敏感度的财会生具有优势。</w:t>
      </w:r>
    </w:p>
    <w:p/>
    <w:p>
      <w:pPr>
        <w:spacing w:after="60"/>
      </w:pPr>
      <w:r>
        <w:rPr>
          <w:color w:val="1A1816"/>
          <w:sz w:val="22"/>
        </w:rPr>
        <w:t>备考计划建议（6月-11月笔试前）</w:t>
      </w:r>
    </w:p>
    <w:p/>
    <w:p>
      <w:pPr>
        <w:spacing w:after="60"/>
      </w:pPr>
      <w:r>
        <w:rPr>
          <w:color w:val="1A1816"/>
          <w:sz w:val="22"/>
        </w:rPr>
        <w:t>第一阶段（6月-7月）：基础建立</w:t>
      </w:r>
    </w:p>
    <w:p>
      <w:pPr>
        <w:spacing w:after="60"/>
      </w:pPr>
      <w:r>
        <w:rPr>
          <w:color w:val="1A1816"/>
          <w:sz w:val="22"/>
        </w:rPr>
        <w:t>行测：学习各模块解题方法（言语、数量、判断、资料、常识），重点是建立解题框架</w:t>
      </w:r>
    </w:p>
    <w:p>
      <w:pPr>
        <w:spacing w:after="60"/>
      </w:pPr>
      <w:r>
        <w:rPr>
          <w:color w:val="1A1816"/>
          <w:sz w:val="22"/>
        </w:rPr>
        <w:t>申论：了解题型（归纳、分析、对策、大作文），开始阅读时事材料积累</w:t>
      </w:r>
    </w:p>
    <w:p/>
    <w:p>
      <w:pPr>
        <w:spacing w:after="60"/>
      </w:pPr>
      <w:r>
        <w:rPr>
          <w:color w:val="1A1816"/>
          <w:sz w:val="22"/>
        </w:rPr>
        <w:t>第二阶段（8月-9月）：强化刷题</w:t>
      </w:r>
    </w:p>
    <w:p>
      <w:pPr>
        <w:spacing w:after="60"/>
      </w:pPr>
      <w:r>
        <w:rPr>
          <w:color w:val="1A1816"/>
          <w:sz w:val="22"/>
        </w:rPr>
        <w:t>行测：每天1套专项题，重点放在数量关系和资料分析</w:t>
      </w:r>
    </w:p>
    <w:p>
      <w:pPr>
        <w:spacing w:after="60"/>
      </w:pPr>
      <w:r>
        <w:rPr>
          <w:color w:val="1A1816"/>
          <w:sz w:val="22"/>
        </w:rPr>
        <w:t>申论：每周练1-2道申论题，强化对策和论述能力</w:t>
      </w:r>
    </w:p>
    <w:p/>
    <w:p>
      <w:pPr>
        <w:spacing w:after="60"/>
      </w:pPr>
      <w:r>
        <w:rPr>
          <w:color w:val="1A1816"/>
          <w:sz w:val="22"/>
        </w:rPr>
        <w:t>第三阶段（10月-11月笔试前）：冲刺模拟</w:t>
      </w:r>
    </w:p>
    <w:p>
      <w:pPr>
        <w:spacing w:after="60"/>
      </w:pPr>
      <w:r>
        <w:rPr>
          <w:color w:val="1A1816"/>
          <w:sz w:val="22"/>
        </w:rPr>
        <w:t>每周1-2套完整模拟卷（行测+申论全套，按真实考试时间）</w:t>
      </w:r>
    </w:p>
    <w:p>
      <w:pPr>
        <w:spacing w:after="60"/>
      </w:pPr>
      <w:r>
        <w:rPr>
          <w:color w:val="1A1816"/>
          <w:sz w:val="22"/>
        </w:rPr>
        <w:t>针对弱项专项补强</w:t>
      </w:r>
    </w:p>
    <w:p>
      <w:pPr>
        <w:spacing w:after="60"/>
      </w:pPr>
      <w:r>
        <w:rPr>
          <w:color w:val="1A1816"/>
          <w:sz w:val="22"/>
        </w:rPr>
        <w:t>关注职位表发布，确定报考职位</w:t>
      </w:r>
    </w:p>
    <w:p/>
    <w:p>
      <w:pPr>
        <w:spacing w:after="60"/>
      </w:pPr>
      <w:r>
        <w:rPr>
          <w:color w:val="1A1816"/>
          <w:sz w:val="22"/>
        </w:rPr>
        <w:t>关于职位选择</w:t>
      </w:r>
    </w:p>
    <w:p/>
    <w:p>
      <w:pPr>
        <w:spacing w:after="60"/>
      </w:pPr>
      <w:r>
        <w:rPr>
          <w:color w:val="1A1816"/>
          <w:sz w:val="22"/>
        </w:rPr>
        <w:t>职位选择是国考备考的重要环节，建议在9月公告发布后，结合个人学历、专业、户籍和工作经历等条件，仔细筛选可报考职位。职位竞争比差异极大，从几十比一到几千比一不等，合理选择职位是提升上岸概率的重要变量。</w:t>
      </w:r>
    </w:p>
    <w:p/>
    <w:p>
      <w:pPr>
        <w:spacing w:after="60"/>
      </w:pPr>
      <w:r>
        <w:rPr>
          <w:color w:val="1A1816"/>
          <w:sz w:val="22"/>
        </w:rPr>
        <w:t>当前最重要的事是开始行动。已有无数考生在6月开始备考，11月笔试时远超未备考的对手。越早开始，越从容。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after="120"/>
        <w:jc w:val="left"/>
      </w:pPr>
      <w:r>
        <w:rPr>
          <w:b w:val="0"/>
          <w:color w:val="6B6560"/>
          <w:sz w:val="18"/>
        </w:rPr>
        <w:t>话题：#公务员 #国考 #考公备考 #事业单位 #诗雨会计</w:t>
      </w:r>
    </w:p>
    <w:p>
      <w:pPr>
        <w:spacing w:after="120"/>
        <w:jc w:val="left"/>
      </w:pPr>
      <w:r>
        <w:rPr>
          <w:b w:val="0"/>
          <w:color w:val="6B6560"/>
          <w:sz w:val="18"/>
        </w:rPr>
        <w:t>时间：</w:t>
      </w:r>
    </w:p>
    <w:p>
      <w:pPr>
        <w:spacing w:after="120"/>
        <w:jc w:val="left"/>
      </w:pPr>
      <w:r>
        <w:rPr>
          <w:b w:val="0"/>
          <w:color w:val="6B6560"/>
          <w:sz w:val="18"/>
        </w:rPr>
        <w:t>账号：06红书店铺 | 考公学姐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