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已选标题：唐僧买马车学折旧处置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唐僧取经团队买了一辆马车代步多年，最后旧了卖掉。悟空发现这辆马车从买到卖，账要分好几步记。这一章就讲固定资产（像马车这种能用很多年的大件）怎么入账、折旧、最后怎么处置。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悟空：师傅，固定资产就是我们自己用、能用一年以上、看得见摸得着的大件，比如这辆马车、化斋的担子。</w:t>
      </w:r>
    </w:p>
    <w:p>
      <w:r>
        <w:rPr>
          <w:sz w:val="24"/>
        </w:rPr>
        <w:t>八戒：那我们要卖的人参果算吗？</w:t>
      </w:r>
    </w:p>
    <w:p>
      <w:r>
        <w:rPr>
          <w:sz w:val="24"/>
        </w:rPr>
        <w:t>悟空：不算！要卖的是存货。固定资产是"自己长期用"的。</w:t>
      </w:r>
    </w:p>
    <w:p>
      <w:r>
        <w:rPr>
          <w:sz w:val="24"/>
        </w:rPr>
      </w:r>
    </w:p>
    <w:p>
      <w:r>
        <w:rPr>
          <w:b/>
          <w:sz w:val="24"/>
        </w:rPr>
        <w:t>三、马车入账记多少</w:t>
      </w:r>
    </w:p>
    <w:p>
      <w:r>
        <w:rPr>
          <w:sz w:val="24"/>
        </w:rPr>
      </w:r>
    </w:p>
    <w:p>
      <w:r>
        <w:rPr>
          <w:sz w:val="24"/>
        </w:rPr>
        <w:t>马车价款100万，运费2万，安装（改装）费3万：</w:t>
      </w:r>
    </w:p>
    <w:p>
      <w:r>
        <w:rPr>
          <w:sz w:val="24"/>
        </w:rPr>
        <w:t>入账成本 = 100+2+3 = 105万</w:t>
      </w:r>
    </w:p>
    <w:p>
      <w:r>
        <w:rPr>
          <w:sz w:val="24"/>
        </w:rPr>
        <w:t>借：固定资产 105</w:t>
      </w:r>
    </w:p>
    <w:p>
      <w:r>
        <w:rPr>
          <w:sz w:val="24"/>
        </w:rPr>
        <w:t>贷：银行存款 105</w:t>
      </w:r>
    </w:p>
    <w:p>
      <w:r>
        <w:rPr>
          <w:sz w:val="24"/>
        </w:rPr>
        <w:t>悟空：让马车能正式用之前花的必要钱，都算成本。</w:t>
      </w:r>
    </w:p>
    <w:p>
      <w:r>
        <w:rPr>
          <w:sz w:val="24"/>
        </w:rPr>
      </w:r>
    </w:p>
    <w:p>
      <w:r>
        <w:rPr>
          <w:b/>
          <w:sz w:val="24"/>
        </w:rPr>
        <w:t>四、马车每年折旧</w:t>
      </w:r>
    </w:p>
    <w:p>
      <w:r>
        <w:rPr>
          <w:sz w:val="24"/>
        </w:rPr>
      </w:r>
    </w:p>
    <w:p>
      <w:r>
        <w:rPr>
          <w:sz w:val="24"/>
        </w:rPr>
        <w:t>马车能用10年，残值5万，用直线法：</w:t>
      </w:r>
    </w:p>
    <w:p>
      <w:r>
        <w:rPr>
          <w:sz w:val="24"/>
        </w:rPr>
        <w:t>年折旧 =（105-5）÷10 = 10万</w:t>
      </w:r>
    </w:p>
    <w:p>
      <w:r>
        <w:rPr>
          <w:sz w:val="24"/>
        </w:rPr>
        <w:t>借：管理费用 10</w:t>
      </w:r>
    </w:p>
    <w:p>
      <w:r>
        <w:rPr>
          <w:sz w:val="24"/>
        </w:rPr>
        <w:t>贷：累计折旧 10</w:t>
      </w:r>
    </w:p>
    <w:p>
      <w:r>
        <w:rPr>
          <w:sz w:val="24"/>
        </w:rPr>
        <w:t>沙僧：从能用的次月起提，每年摊10万。</w:t>
      </w:r>
    </w:p>
    <w:p>
      <w:r>
        <w:rPr>
          <w:sz w:val="24"/>
        </w:rPr>
      </w:r>
    </w:p>
    <w:p>
      <w:r>
        <w:rPr>
          <w:b/>
          <w:sz w:val="24"/>
        </w:rPr>
        <w:t>五、马车修理</w:t>
      </w:r>
    </w:p>
    <w:p>
      <w:r>
        <w:rPr>
          <w:sz w:val="24"/>
        </w:rPr>
      </w:r>
    </w:p>
    <w:p>
      <w:r>
        <w:rPr>
          <w:sz w:val="24"/>
        </w:rPr>
        <w:t>小修小补（换个轮子维持原状）→ 费用化。</w:t>
      </w:r>
    </w:p>
    <w:p>
      <w:r>
        <w:rPr>
          <w:sz w:val="24"/>
        </w:rPr>
        <w:t>大改造（加固车厢、延长寿命）→ 资本化。</w:t>
      </w:r>
    </w:p>
    <w:p>
      <w:r>
        <w:rPr>
          <w:sz w:val="24"/>
        </w:rPr>
      </w:r>
    </w:p>
    <w:p>
      <w:r>
        <w:rPr>
          <w:b/>
          <w:sz w:val="24"/>
        </w:rPr>
        <w:t>六、马车不值钱了</w:t>
      </w:r>
    </w:p>
    <w:p>
      <w:r>
        <w:rPr>
          <w:sz w:val="24"/>
        </w:rPr>
      </w:r>
    </w:p>
    <w:p>
      <w:r>
        <w:rPr>
          <w:sz w:val="24"/>
        </w:rPr>
        <w:t>若马车账面80万，实际只值60万，计提减值20万：</w:t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贷：固定资产减值准备 20</w:t>
      </w:r>
    </w:p>
    <w:p>
      <w:r>
        <w:rPr>
          <w:sz w:val="24"/>
        </w:rPr>
        <w:t>悟空：注意！固定资产减值不得转回！</w:t>
      </w:r>
    </w:p>
    <w:p>
      <w:r>
        <w:rPr>
          <w:sz w:val="24"/>
        </w:rPr>
      </w:r>
    </w:p>
    <w:p>
      <w:r>
        <w:rPr>
          <w:b/>
          <w:sz w:val="24"/>
        </w:rPr>
        <w:t>七、马车卖掉（固定资产清理三步）</w:t>
      </w:r>
    </w:p>
    <w:p>
      <w:r>
        <w:rPr>
          <w:sz w:val="24"/>
        </w:rPr>
      </w:r>
    </w:p>
    <w:p>
      <w:r>
        <w:rPr>
          <w:sz w:val="24"/>
        </w:rPr>
        <w:t>①转清理：借 固定资产清理+累计折旧 贷 固定资产</w:t>
      </w:r>
    </w:p>
    <w:p>
      <w:r>
        <w:rPr>
          <w:sz w:val="24"/>
        </w:rPr>
        <w:t>②收款：借 银行存款 贷 固定资产清理</w:t>
      </w:r>
    </w:p>
    <w:p>
      <w:r>
        <w:rPr>
          <w:sz w:val="24"/>
        </w:rPr>
        <w:t>③净损益→资产处置损益</w:t>
      </w:r>
    </w:p>
    <w:p>
      <w:r>
        <w:rPr>
          <w:sz w:val="24"/>
        </w:rPr>
        <w:t>八戒：原来卖个马车要走三步！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固定资产=自己长期用、能用一年以上的大件。</w:t>
      </w:r>
    </w:p>
    <w:p>
      <w:r>
        <w:rPr>
          <w:sz w:val="24"/>
        </w:rPr>
        <w:t>2. 入账=买价+税费+达可用前支出。</w:t>
      </w:r>
    </w:p>
    <w:p>
      <w:r>
        <w:rPr>
          <w:sz w:val="24"/>
        </w:rPr>
        <w:t>3. 折旧次月起：（原值-残值）÷年限。</w:t>
      </w:r>
    </w:p>
    <w:p>
      <w:r>
        <w:rPr>
          <w:sz w:val="24"/>
        </w:rPr>
        <w:t>4. 小修费用化，大改造资本化。</w:t>
      </w:r>
    </w:p>
    <w:p>
      <w:r>
        <w:rPr>
          <w:sz w:val="24"/>
        </w:rPr>
        <w:t>5. 减值不得转回。</w:t>
      </w:r>
    </w:p>
    <w:p>
      <w:r>
        <w:rPr>
          <w:sz w:val="24"/>
        </w:rPr>
        <w:t>6. 处置走固定资产清理三步。</w:t>
      </w:r>
    </w:p>
    <w:p>
      <w:r>
        <w:rPr>
          <w:sz w:val="24"/>
        </w:rPr>
      </w:r>
    </w:p>
    <w:p>
      <w:r>
        <w:rPr>
          <w:sz w:val="24"/>
        </w:rPr>
        <w:t>已选标题：小新问设备为何要折旧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广志超市新进了一台大设备，小新看见爸爸每个月都在账上记一笔"折旧"，很好奇为什么。这一章就讲：像设备这种能用很多年的大件（固定资产），为什么要折旧、怎么折旧，以及它的入账和处置。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小新：爸爸，什么是固定资产？</w:t>
      </w:r>
    </w:p>
    <w:p>
      <w:r>
        <w:rPr>
          <w:sz w:val="24"/>
        </w:rPr>
        <w:t>广志：就是我们自己用、能用一年以上、摸得着的大件，比如这台设备、店里的冰柜。</w:t>
      </w:r>
    </w:p>
    <w:p>
      <w:r>
        <w:rPr>
          <w:sz w:val="24"/>
        </w:rPr>
        <w:t>小新：那要卖的薯片呢？</w:t>
      </w:r>
    </w:p>
    <w:p>
      <w:r>
        <w:rPr>
          <w:sz w:val="24"/>
        </w:rPr>
        <w:t>广志：那是存货，不是固定资产。固定资产是"自己用"的。</w:t>
      </w:r>
    </w:p>
    <w:p>
      <w:r>
        <w:rPr>
          <w:sz w:val="24"/>
        </w:rPr>
      </w:r>
    </w:p>
    <w:p>
      <w:r>
        <w:rPr>
          <w:b/>
          <w:sz w:val="24"/>
        </w:rPr>
        <w:t>三、设备入账</w:t>
      </w:r>
    </w:p>
    <w:p>
      <w:r>
        <w:rPr>
          <w:sz w:val="24"/>
        </w:rPr>
      </w:r>
    </w:p>
    <w:p>
      <w:r>
        <w:rPr>
          <w:sz w:val="24"/>
        </w:rPr>
        <w:t>广志：设备买价100万，运费2万，安装3万，一共105万入账。</w:t>
      </w:r>
    </w:p>
    <w:p>
      <w:r>
        <w:rPr>
          <w:sz w:val="24"/>
        </w:rPr>
        <w:t>借：固定资产 105</w:t>
      </w:r>
    </w:p>
    <w:p>
      <w:r>
        <w:rPr>
          <w:sz w:val="24"/>
        </w:rPr>
        <w:t>贷：银行存款 105</w:t>
      </w:r>
    </w:p>
    <w:p>
      <w:r>
        <w:rPr>
          <w:sz w:val="24"/>
        </w:rPr>
      </w:r>
    </w:p>
    <w:p>
      <w:r>
        <w:rPr>
          <w:b/>
          <w:sz w:val="24"/>
        </w:rPr>
        <w:t>四、为什么要折旧（核心）</w:t>
      </w:r>
    </w:p>
    <w:p>
      <w:r>
        <w:rPr>
          <w:sz w:val="24"/>
        </w:rPr>
      </w:r>
    </w:p>
    <w:p>
      <w:r>
        <w:rPr>
          <w:sz w:val="24"/>
        </w:rPr>
        <w:t>小新：钱都付了，为什么还要每月记折旧？</w:t>
      </w:r>
    </w:p>
    <w:p>
      <w:r>
        <w:rPr>
          <w:sz w:val="24"/>
        </w:rPr>
        <w:t>广志：因为设备能用10年，不能今年一次把105万算成本，要分10年慢慢摊，这才公平。</w:t>
      </w:r>
    </w:p>
    <w:p>
      <w:r>
        <w:rPr>
          <w:sz w:val="24"/>
        </w:rPr>
        <w:t>年折旧 =（105-5）÷10 = 10万</w:t>
      </w:r>
    </w:p>
    <w:p>
      <w:r>
        <w:rPr>
          <w:sz w:val="24"/>
        </w:rPr>
        <w:t>借：制造费用 10</w:t>
      </w:r>
    </w:p>
    <w:p>
      <w:r>
        <w:rPr>
          <w:sz w:val="24"/>
        </w:rPr>
        <w:t>贷：累计折旧 10</w:t>
      </w:r>
    </w:p>
    <w:p>
      <w:r>
        <w:rPr>
          <w:sz w:val="24"/>
        </w:rPr>
        <w:t>广志：就像你的新书包能背三年，不能说今天一天就用掉了，而是慢慢用。</w:t>
      </w:r>
    </w:p>
    <w:p>
      <w:r>
        <w:rPr>
          <w:sz w:val="24"/>
        </w:rPr>
      </w:r>
    </w:p>
    <w:p>
      <w:r>
        <w:rPr>
          <w:b/>
          <w:sz w:val="24"/>
        </w:rPr>
        <w:t>五、设备修理</w:t>
      </w:r>
    </w:p>
    <w:p>
      <w:r>
        <w:rPr>
          <w:sz w:val="24"/>
        </w:rPr>
      </w:r>
    </w:p>
    <w:p>
      <w:r>
        <w:rPr>
          <w:sz w:val="24"/>
        </w:rPr>
        <w:t>小新：设备坏了修要记成本吗？</w:t>
      </w:r>
    </w:p>
    <w:p>
      <w:r>
        <w:rPr>
          <w:sz w:val="24"/>
        </w:rPr>
        <w:t>广志：小修是费用；大改造让它更好用、用更久，才算进设备成本。</w:t>
      </w:r>
    </w:p>
    <w:p>
      <w:r>
        <w:rPr>
          <w:sz w:val="24"/>
        </w:rPr>
      </w:r>
    </w:p>
    <w:p>
      <w:r>
        <w:rPr>
          <w:b/>
          <w:sz w:val="24"/>
        </w:rPr>
        <w:t>六、设备减值</w:t>
      </w:r>
    </w:p>
    <w:p>
      <w:r>
        <w:rPr>
          <w:sz w:val="24"/>
        </w:rPr>
      </w:r>
    </w:p>
    <w:p>
      <w:r>
        <w:rPr>
          <w:sz w:val="24"/>
        </w:rPr>
        <w:t>广志：如果设备实际只值60万了（账面80万），要计提减值20万：</w:t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贷：固定资产减值准备 20</w:t>
      </w:r>
    </w:p>
    <w:p>
      <w:r>
        <w:rPr>
          <w:sz w:val="24"/>
        </w:rPr>
        <w:t>小新：以后又值钱能加回来吗？广志：不行，不得转回！</w:t>
      </w:r>
    </w:p>
    <w:p>
      <w:r>
        <w:rPr>
          <w:sz w:val="24"/>
        </w:rPr>
      </w:r>
    </w:p>
    <w:p>
      <w:r>
        <w:rPr>
          <w:b/>
          <w:sz w:val="24"/>
        </w:rPr>
        <w:t>七、设备卖掉</w:t>
      </w:r>
    </w:p>
    <w:p>
      <w:r>
        <w:rPr>
          <w:sz w:val="24"/>
        </w:rPr>
      </w:r>
    </w:p>
    <w:p>
      <w:r>
        <w:rPr>
          <w:sz w:val="24"/>
        </w:rPr>
        <w:t>广志：卖设备走"固定资产清理"，三步：转清理→收款→把赚亏转入资产处置损益。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固定资产=自己用、能用一年以上的大件。</w:t>
      </w:r>
    </w:p>
    <w:p>
      <w:r>
        <w:rPr>
          <w:sz w:val="24"/>
        </w:rPr>
        <w:t>2. 折旧=把成本分到很多年（公平反映）。</w:t>
      </w:r>
    </w:p>
    <w:p>
      <w:r>
        <w:rPr>
          <w:sz w:val="24"/>
        </w:rPr>
        <w:t>3. 折旧次月起：（原值-残值）÷年限。</w:t>
      </w:r>
    </w:p>
    <w:p>
      <w:r>
        <w:rPr>
          <w:sz w:val="24"/>
        </w:rPr>
        <w:t>4. 小修费用化，大改造资本化。</w:t>
      </w:r>
    </w:p>
    <w:p>
      <w:r>
        <w:rPr>
          <w:sz w:val="24"/>
        </w:rPr>
        <w:t>5. 减值不得转回。</w:t>
      </w:r>
    </w:p>
    <w:p>
      <w:r>
        <w:rPr>
          <w:sz w:val="24"/>
        </w:rPr>
        <w:t>6. 处置走固定资产清理三步。</w:t>
      </w:r>
    </w:p>
    <w:p>
      <w:r>
        <w:rPr>
          <w:sz w:val="24"/>
        </w:rPr>
      </w:r>
    </w:p>
    <w:p>
      <w:r>
        <w:rPr>
          <w:sz w:val="24"/>
        </w:rPr>
        <w:t>已选标题：猫咪图解固定资产减值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喵～这一章讲固定资产，重点带大家看懂"减值"这个考点。固定资产是企业能用很多年的大件，用着用着可能不值钱了，这时候要计提减值。先把整章脉络理一理，再细讲减值。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喵～固定资产 = 自己用 + 能用一年以上 + 有实物。</w:t>
      </w:r>
    </w:p>
    <w:p>
      <w:r>
        <w:rPr>
          <w:sz w:val="24"/>
        </w:rPr>
        <w:t>比如机器、厂房、车辆。要卖的是存货，出租的是投资性房地产，别搞混喵～</w:t>
      </w:r>
    </w:p>
    <w:p>
      <w:r>
        <w:rPr>
          <w:sz w:val="24"/>
        </w:rPr>
      </w:r>
    </w:p>
    <w:p>
      <w:r>
        <w:rPr>
          <w:b/>
          <w:sz w:val="24"/>
        </w:rPr>
        <w:t>三、整章脉络（一分钟看懂）</w:t>
      </w:r>
    </w:p>
    <w:p>
      <w:r>
        <w:rPr>
          <w:sz w:val="24"/>
        </w:rPr>
      </w:r>
    </w:p>
    <w:p>
      <w:r>
        <w:rPr>
          <w:sz w:val="24"/>
        </w:rPr>
        <w:t>入账：买价+税费+达可用前必要支出。</w:t>
      </w:r>
    </w:p>
    <w:p>
      <w:r>
        <w:rPr>
          <w:sz w:val="24"/>
        </w:rPr>
        <w:t>折旧：次月起提，把成本分到各年。</w:t>
      </w:r>
    </w:p>
    <w:p>
      <w:r>
        <w:rPr>
          <w:sz w:val="24"/>
        </w:rPr>
        <w:t>后续支出：维持费用化，提升资本化。</w:t>
      </w:r>
    </w:p>
    <w:p>
      <w:r>
        <w:rPr>
          <w:sz w:val="24"/>
        </w:rPr>
        <w:t>减值+处置：这一篇重点讲减值。</w:t>
      </w:r>
    </w:p>
    <w:p>
      <w:r>
        <w:rPr>
          <w:sz w:val="24"/>
        </w:rPr>
      </w:r>
    </w:p>
    <w:p>
      <w:r>
        <w:rPr>
          <w:b/>
          <w:sz w:val="24"/>
        </w:rPr>
        <w:t>四、什么时候要减值</w:t>
      </w:r>
    </w:p>
    <w:p>
      <w:r>
        <w:rPr>
          <w:sz w:val="24"/>
        </w:rPr>
      </w:r>
    </w:p>
    <w:p>
      <w:r>
        <w:rPr>
          <w:sz w:val="24"/>
        </w:rPr>
        <w:t>喵～当固定资产的"账面价值 &gt; 可收回金额"（实际值不了那么多）时，就要计提减值。</w:t>
      </w:r>
    </w:p>
    <w:p>
      <w:r>
        <w:rPr>
          <w:sz w:val="24"/>
        </w:rPr>
        <w:t>可收回金额 = 公允价值减处置费用 与 未来现金流量现值 两者较高者。</w:t>
      </w:r>
    </w:p>
    <w:p>
      <w:r>
        <w:rPr>
          <w:sz w:val="24"/>
        </w:rPr>
      </w:r>
    </w:p>
    <w:p>
      <w:r>
        <w:rPr>
          <w:b/>
          <w:sz w:val="24"/>
        </w:rPr>
        <w:t>五、减值怎么记（核心分录）</w:t>
      </w:r>
    </w:p>
    <w:p>
      <w:r>
        <w:rPr>
          <w:sz w:val="24"/>
        </w:rPr>
      </w:r>
    </w:p>
    <w:p>
      <w:r>
        <w:rPr>
          <w:sz w:val="24"/>
        </w:rPr>
        <w:t>例：设备账面价值80万，可收回金额只有60万。</w:t>
      </w:r>
    </w:p>
    <w:p>
      <w:r>
        <w:rPr>
          <w:sz w:val="24"/>
        </w:rPr>
        <w:t>减值 = 80-60 = 20万</w:t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贷：固定资产减值准备 20</w:t>
      </w:r>
    </w:p>
    <w:p>
      <w:r>
        <w:rPr>
          <w:sz w:val="24"/>
        </w:rPr>
        <w:t>喵～计提后，设备账面价值变成60万。</w:t>
      </w:r>
    </w:p>
    <w:p>
      <w:r>
        <w:rPr>
          <w:sz w:val="24"/>
        </w:rPr>
      </w:r>
    </w:p>
    <w:p>
      <w:r>
        <w:rPr>
          <w:b/>
          <w:sz w:val="24"/>
        </w:rPr>
        <w:t>六、最重要的一点：不得转回</w:t>
      </w:r>
    </w:p>
    <w:p>
      <w:r>
        <w:rPr>
          <w:sz w:val="24"/>
        </w:rPr>
      </w:r>
    </w:p>
    <w:p>
      <w:r>
        <w:rPr>
          <w:sz w:val="24"/>
        </w:rPr>
        <w:t>喵～固定资产减值一经计提，不得转回！</w:t>
      </w:r>
    </w:p>
    <w:p>
      <w:r>
        <w:rPr>
          <w:sz w:val="24"/>
        </w:rPr>
        <w:t>就算以后设备又值钱了，也不能把那20万加回来。这和存货、应收账款的减值不一样（那些可以转回），千万别套错喵～</w:t>
      </w:r>
    </w:p>
    <w:p>
      <w:r>
        <w:rPr>
          <w:sz w:val="24"/>
        </w:rPr>
      </w:r>
    </w:p>
    <w:p>
      <w:r>
        <w:rPr>
          <w:b/>
          <w:sz w:val="24"/>
        </w:rPr>
        <w:t>七、减值后还要折旧吗</w:t>
      </w:r>
    </w:p>
    <w:p>
      <w:r>
        <w:rPr>
          <w:sz w:val="24"/>
        </w:rPr>
      </w:r>
    </w:p>
    <w:p>
      <w:r>
        <w:rPr>
          <w:sz w:val="24"/>
        </w:rPr>
        <w:t>喵～要！计提减值后，按减值后的新账面价值（60万），在剩余年限里继续折旧。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固定资产=自己用、能用一年以上的大件。</w:t>
      </w:r>
    </w:p>
    <w:p>
      <w:r>
        <w:rPr>
          <w:sz w:val="24"/>
        </w:rPr>
        <w:t>2. 账面价值&gt;可收回金额→计提减值。</w:t>
      </w:r>
    </w:p>
    <w:p>
      <w:r>
        <w:rPr>
          <w:sz w:val="24"/>
        </w:rPr>
        <w:t>3. 借 资产减值损失 贷 固定资产减值准备。</w:t>
      </w:r>
    </w:p>
    <w:p>
      <w:r>
        <w:rPr>
          <w:sz w:val="24"/>
        </w:rPr>
        <w:t>4. 固定资产减值不得转回（最关键）。</w:t>
      </w:r>
    </w:p>
    <w:p>
      <w:r>
        <w:rPr>
          <w:sz w:val="24"/>
        </w:rPr>
        <w:t>5. 减值后按新账面价值继续折旧喵～</w:t>
      </w:r>
    </w:p>
    <w:p>
      <w:r>
        <w:rPr>
          <w:sz w:val="24"/>
        </w:rPr>
      </w:r>
    </w:p>
    <w:p>
      <w:r>
        <w:rPr>
          <w:sz w:val="24"/>
        </w:rPr>
        <w:t>已选标题：八戒固定资产处置踩坑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八戒负责把高老庄一台旧设备卖掉，结果账记错了，被沙僧纠正。这一章讲固定资产，重点带大家看"处置"这一步怎么做对，顺带把入账、折旧也理清。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八戒：固定资产不就是值钱的大件？</w:t>
      </w:r>
    </w:p>
    <w:p>
      <w:r>
        <w:rPr>
          <w:sz w:val="24"/>
        </w:rPr>
        <w:t>沙僧：要准确说——自己用、能用一年以上、有实物形态的资产。要卖的是存货，别搞错。</w:t>
      </w:r>
    </w:p>
    <w:p>
      <w:r>
        <w:rPr>
          <w:sz w:val="24"/>
        </w:rPr>
      </w:r>
    </w:p>
    <w:p>
      <w:r>
        <w:rPr>
          <w:b/>
          <w:sz w:val="24"/>
        </w:rPr>
        <w:t>三、八戒的错误记法</w:t>
      </w:r>
    </w:p>
    <w:p>
      <w:r>
        <w:rPr>
          <w:sz w:val="24"/>
        </w:rPr>
      </w:r>
    </w:p>
    <w:p>
      <w:r>
        <w:rPr>
          <w:sz w:val="24"/>
        </w:rPr>
        <w:t>八戒卖旧设备收了50万，直接记：</w:t>
      </w:r>
    </w:p>
    <w:p>
      <w:r>
        <w:rPr>
          <w:sz w:val="24"/>
        </w:rPr>
        <w:t>借：银行存款 50</w:t>
      </w:r>
    </w:p>
    <w:p>
      <w:r>
        <w:rPr>
          <w:sz w:val="24"/>
        </w:rPr>
        <w:t>贷：固定资产 50（大错！）</w:t>
      </w:r>
    </w:p>
    <w:p>
      <w:r>
        <w:rPr>
          <w:sz w:val="24"/>
        </w:rPr>
        <w:t>沙僧：错！处置固定资产不能这么记，要走"固定资产清理"！</w:t>
      </w:r>
    </w:p>
    <w:p>
      <w:r>
        <w:rPr>
          <w:sz w:val="24"/>
        </w:rPr>
      </w:r>
    </w:p>
    <w:p>
      <w:r>
        <w:rPr>
          <w:b/>
          <w:sz w:val="24"/>
        </w:rPr>
        <w:t>四、正确处置：固定资产清理三步</w:t>
      </w:r>
    </w:p>
    <w:p>
      <w:r>
        <w:rPr>
          <w:sz w:val="24"/>
        </w:rPr>
      </w:r>
    </w:p>
    <w:p>
      <w:r>
        <w:rPr>
          <w:sz w:val="24"/>
        </w:rPr>
        <w:t>设备原值100万，已提折旧60万（账面净值40万），卖50万。</w:t>
      </w:r>
    </w:p>
    <w:p>
      <w:r>
        <w:rPr>
          <w:sz w:val="24"/>
        </w:rPr>
        <w:t>第一步，转入清理：</w:t>
      </w:r>
    </w:p>
    <w:p>
      <w:r>
        <w:rPr>
          <w:sz w:val="24"/>
        </w:rPr>
        <w:t>借：固定资产清理 40</w:t>
      </w:r>
    </w:p>
    <w:p>
      <w:r>
        <w:rPr>
          <w:sz w:val="24"/>
        </w:rPr>
        <w:t xml:space="preserve">    累计折旧 60</w:t>
      </w:r>
    </w:p>
    <w:p>
      <w:r>
        <w:rPr>
          <w:sz w:val="24"/>
        </w:rPr>
        <w:t>贷：固定资产 100</w:t>
      </w:r>
    </w:p>
    <w:p>
      <w:r>
        <w:rPr>
          <w:sz w:val="24"/>
        </w:rPr>
        <w:t>第二步，收到价款：</w:t>
      </w:r>
    </w:p>
    <w:p>
      <w:r>
        <w:rPr>
          <w:sz w:val="24"/>
        </w:rPr>
        <w:t>借：银行存款 50</w:t>
      </w:r>
    </w:p>
    <w:p>
      <w:r>
        <w:rPr>
          <w:sz w:val="24"/>
        </w:rPr>
        <w:t>贷：固定资产清理 50</w:t>
      </w:r>
    </w:p>
    <w:p>
      <w:r>
        <w:rPr>
          <w:sz w:val="24"/>
        </w:rPr>
        <w:t>第三步，结转净损益：</w:t>
      </w:r>
    </w:p>
    <w:p>
      <w:r>
        <w:rPr>
          <w:sz w:val="24"/>
        </w:rPr>
        <w:t>清理科目贷方50-借方40=赚10万：</w:t>
      </w:r>
    </w:p>
    <w:p>
      <w:r>
        <w:rPr>
          <w:sz w:val="24"/>
        </w:rPr>
        <w:t>借：固定资产清理 10</w:t>
      </w:r>
    </w:p>
    <w:p>
      <w:r>
        <w:rPr>
          <w:sz w:val="24"/>
        </w:rPr>
        <w:t>贷：资产处置损益 10</w:t>
      </w:r>
    </w:p>
    <w:p>
      <w:r>
        <w:rPr>
          <w:sz w:val="24"/>
        </w:rPr>
      </w:r>
    </w:p>
    <w:p>
      <w:r>
        <w:rPr>
          <w:b/>
          <w:sz w:val="24"/>
        </w:rPr>
        <w:t>五、为什么要走清理</w:t>
      </w:r>
    </w:p>
    <w:p>
      <w:r>
        <w:rPr>
          <w:sz w:val="24"/>
        </w:rPr>
      </w:r>
    </w:p>
    <w:p>
      <w:r>
        <w:rPr>
          <w:sz w:val="24"/>
        </w:rPr>
        <w:t>沙僧：因为要把固定资产的原值、累计折旧都注销干净，再算清楚卖出去到底赚还是亏，所以必须通过"固定资产清理"过渡。</w:t>
      </w:r>
    </w:p>
    <w:p>
      <w:r>
        <w:rPr>
          <w:sz w:val="24"/>
        </w:rPr>
      </w:r>
    </w:p>
    <w:p>
      <w:r>
        <w:rPr>
          <w:b/>
          <w:sz w:val="24"/>
        </w:rPr>
        <w:t>六、报废和正常卖的区别</w:t>
      </w:r>
    </w:p>
    <w:p>
      <w:r>
        <w:rPr>
          <w:sz w:val="24"/>
        </w:rPr>
      </w:r>
    </w:p>
    <w:p>
      <w:r>
        <w:rPr>
          <w:sz w:val="24"/>
        </w:rPr>
        <w:t>八戒：如果是报废呢？</w:t>
      </w:r>
    </w:p>
    <w:p>
      <w:r>
        <w:rPr>
          <w:sz w:val="24"/>
        </w:rPr>
        <w:t>沙僧：正常卖→净损益进"资产处置损益"；报废、毁损→进"营业外收入/支出"。</w:t>
      </w:r>
    </w:p>
    <w:p>
      <w:r>
        <w:rPr>
          <w:sz w:val="24"/>
        </w:rPr>
      </w:r>
    </w:p>
    <w:p>
      <w:r>
        <w:rPr>
          <w:b/>
          <w:sz w:val="24"/>
        </w:rPr>
        <w:t>七、回顾入账和折旧</w:t>
      </w:r>
    </w:p>
    <w:p>
      <w:r>
        <w:rPr>
          <w:sz w:val="24"/>
        </w:rPr>
      </w:r>
    </w:p>
    <w:p>
      <w:r>
        <w:rPr>
          <w:sz w:val="24"/>
        </w:rPr>
        <w:t>入账：买价+税费+达可用前支出。</w:t>
      </w:r>
    </w:p>
    <w:p>
      <w:r>
        <w:rPr>
          <w:sz w:val="24"/>
        </w:rPr>
        <w:t>折旧：次月起提，（原值-残值）÷年限。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处置固定资产必须走"固定资产清理"，不能直接冲。</w:t>
      </w:r>
    </w:p>
    <w:p>
      <w:r>
        <w:rPr>
          <w:sz w:val="24"/>
        </w:rPr>
        <w:t>2. 三步：①转清理（注销原值+累计折旧）②收款③结转净损益。</w:t>
      </w:r>
    </w:p>
    <w:p>
      <w:r>
        <w:rPr>
          <w:sz w:val="24"/>
        </w:rPr>
        <w:t>3. 正常处置→资产处置损益；报废→营业外收支。</w:t>
      </w:r>
    </w:p>
    <w:p>
      <w:r>
        <w:rPr>
          <w:sz w:val="24"/>
        </w:rPr>
        <w:t>4. 入账=买价+税费+必要支出；折旧次月起提。</w:t>
      </w:r>
    </w:p>
    <w:p>
      <w:r>
        <w:rPr>
          <w:sz w:val="24"/>
        </w:rPr>
      </w:r>
    </w:p>
    <w:p>
      <w:r>
        <w:rPr>
          <w:sz w:val="24"/>
        </w:rPr>
        <w:t>已选标题：小新图解折旧四方法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小新复习固定资产，最头疼"折旧四种方法"分不清。这一章讲固定资产，重点把折旧的四种方法用对比讲清楚，顺带理清入账和处置。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小新：爸爸，固定资产是什么？</w:t>
      </w:r>
    </w:p>
    <w:p>
      <w:r>
        <w:rPr>
          <w:sz w:val="24"/>
        </w:rPr>
        <w:t>广志：自己用、能用一年以上、有实物的大件。比如设备、厂房。</w:t>
      </w:r>
    </w:p>
    <w:p>
      <w:r>
        <w:rPr>
          <w:sz w:val="24"/>
        </w:rPr>
      </w:r>
    </w:p>
    <w:p>
      <w:r>
        <w:rPr>
          <w:b/>
          <w:sz w:val="24"/>
        </w:rPr>
        <w:t>三、为什么有四种折旧方法</w:t>
      </w:r>
    </w:p>
    <w:p>
      <w:r>
        <w:rPr>
          <w:sz w:val="24"/>
        </w:rPr>
      </w:r>
    </w:p>
    <w:p>
      <w:r>
        <w:rPr>
          <w:sz w:val="24"/>
        </w:rPr>
        <w:t>广志：因为不同资产损耗规律不同。有的均匀损耗，有的前期损耗快，所以有四种方法去匹配。</w:t>
      </w:r>
    </w:p>
    <w:p>
      <w:r>
        <w:rPr>
          <w:sz w:val="24"/>
        </w:rPr>
        <w:t>共同的三要素：原值、预计净残值、使用寿命。</w:t>
      </w:r>
    </w:p>
    <w:p>
      <w:r>
        <w:rPr>
          <w:sz w:val="24"/>
        </w:rPr>
      </w:r>
    </w:p>
    <w:p>
      <w:r>
        <w:rPr>
          <w:b/>
          <w:sz w:val="24"/>
        </w:rPr>
        <w:t>四、方法一：年限平均法（直线法）</w:t>
      </w:r>
    </w:p>
    <w:p>
      <w:r>
        <w:rPr>
          <w:sz w:val="24"/>
        </w:rPr>
      </w:r>
    </w:p>
    <w:p>
      <w:r>
        <w:rPr>
          <w:sz w:val="24"/>
        </w:rPr>
        <w:t>每年折旧一样多。</w:t>
      </w:r>
    </w:p>
    <w:p>
      <w:r>
        <w:rPr>
          <w:sz w:val="24"/>
        </w:rPr>
        <w:t>年折旧 =（原值-净残值）÷使用年限</w:t>
      </w:r>
    </w:p>
    <w:p>
      <w:r>
        <w:rPr>
          <w:sz w:val="24"/>
        </w:rPr>
        <w:t>例：设备105万，残值5万，10年：每年（105-5）÷10 = 10万</w:t>
      </w:r>
    </w:p>
    <w:p>
      <w:r>
        <w:rPr>
          <w:sz w:val="24"/>
        </w:rPr>
        <w:t>最常用、最好算。</w:t>
      </w:r>
    </w:p>
    <w:p>
      <w:r>
        <w:rPr>
          <w:sz w:val="24"/>
        </w:rPr>
      </w:r>
    </w:p>
    <w:p>
      <w:r>
        <w:rPr>
          <w:b/>
          <w:sz w:val="24"/>
        </w:rPr>
        <w:t>五、方法二：工作量法</w:t>
      </w:r>
    </w:p>
    <w:p>
      <w:r>
        <w:rPr>
          <w:sz w:val="24"/>
        </w:rPr>
      </w:r>
    </w:p>
    <w:p>
      <w:r>
        <w:rPr>
          <w:sz w:val="24"/>
        </w:rPr>
        <w:t>按实际"干了多少活"分摊。</w:t>
      </w:r>
    </w:p>
    <w:p>
      <w:r>
        <w:rPr>
          <w:sz w:val="24"/>
        </w:rPr>
        <w:t>单位工作量折旧 =（原值-净残值）÷预计总工作量</w:t>
      </w:r>
    </w:p>
    <w:p>
      <w:r>
        <w:rPr>
          <w:sz w:val="24"/>
        </w:rPr>
        <w:t>适合运输车辆、专用设备（按里程/产量）。</w:t>
      </w:r>
    </w:p>
    <w:p>
      <w:r>
        <w:rPr>
          <w:sz w:val="24"/>
        </w:rPr>
      </w:r>
    </w:p>
    <w:p>
      <w:r>
        <w:rPr>
          <w:b/>
          <w:sz w:val="24"/>
        </w:rPr>
        <w:t>六、方法三、四：加速折旧（前期多提）</w:t>
      </w:r>
    </w:p>
    <w:p>
      <w:r>
        <w:rPr>
          <w:sz w:val="24"/>
        </w:rPr>
      </w:r>
    </w:p>
    <w:p>
      <w:r>
        <w:rPr>
          <w:sz w:val="24"/>
        </w:rPr>
        <w:t>双倍余额递减法：年折旧率 = 2÷使用年限；年折旧 = 期初账面净值×折旧率。</w:t>
      </w:r>
    </w:p>
    <w:p>
      <w:r>
        <w:rPr>
          <w:sz w:val="24"/>
        </w:rPr>
        <w:t>注意：前期不减残值，最后两年改直线法。</w:t>
      </w:r>
    </w:p>
    <w:p>
      <w:r>
        <w:rPr>
          <w:sz w:val="24"/>
        </w:rPr>
        <w:t>年数总和法：年折旧 =（原值-净残值）×尚可使用年数÷年数总和。</w:t>
      </w:r>
    </w:p>
    <w:p>
      <w:r>
        <w:rPr>
          <w:sz w:val="24"/>
        </w:rPr>
        <w:t>两种都是"前期多提、后期少提"，适合更新快的设备。</w:t>
      </w:r>
    </w:p>
    <w:p>
      <w:r>
        <w:rPr>
          <w:sz w:val="24"/>
        </w:rPr>
      </w:r>
    </w:p>
    <w:p>
      <w:r>
        <w:rPr>
          <w:b/>
          <w:sz w:val="24"/>
        </w:rPr>
        <w:t>七、分录与处置</w:t>
      </w:r>
    </w:p>
    <w:p>
      <w:r>
        <w:rPr>
          <w:sz w:val="24"/>
        </w:rPr>
      </w:r>
    </w:p>
    <w:p>
      <w:r>
        <w:rPr>
          <w:sz w:val="24"/>
        </w:rPr>
        <w:t>折旧分录都一样：借 制造费用/管理费用 贷 累计折旧。</w:t>
      </w:r>
    </w:p>
    <w:p>
      <w:r>
        <w:rPr>
          <w:sz w:val="24"/>
        </w:rPr>
        <w:t>处置走"固定资产清理"三步。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折旧三要素：原值、净残值、使用寿命。</w:t>
      </w:r>
    </w:p>
    <w:p>
      <w:r>
        <w:rPr>
          <w:sz w:val="24"/>
        </w:rPr>
        <w:t>2. 直线法：（原值-残值）÷年限，每年一样。</w:t>
      </w:r>
    </w:p>
    <w:p>
      <w:r>
        <w:rPr>
          <w:sz w:val="24"/>
        </w:rPr>
        <w:t>3. 工作量法：按实际工作量分摊。</w:t>
      </w:r>
    </w:p>
    <w:p>
      <w:r>
        <w:rPr>
          <w:sz w:val="24"/>
        </w:rPr>
        <w:t>4. 双倍余额递减、年数总和=加速折旧（前期多提）。</w:t>
      </w:r>
    </w:p>
    <w:p>
      <w:r>
        <w:rPr>
          <w:sz w:val="24"/>
        </w:rPr>
        <w:t>5. 双倍余额递减前期不减残值，最后两年转直线。</w:t>
      </w:r>
    </w:p>
    <w:p>
      <w:r>
        <w:rPr>
          <w:sz w:val="24"/>
        </w:rPr>
      </w:r>
    </w:p>
    <w:p>
      <w:r>
        <w:rPr>
          <w:sz w:val="24"/>
        </w:rPr>
        <w:t>已选标题：固定资产考点速查背诵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固定资产章节速查清单：把确认、入账、折旧、后续支出、减值、处置的核心考点压缩成可背诵的条目，考前扫一遍即可。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①为生产、劳务、出租或管理而持有；②使用寿命超过一个会计年度的有形资产。</w:t>
      </w:r>
    </w:p>
    <w:p>
      <w:r>
        <w:rPr>
          <w:sz w:val="24"/>
        </w:rPr>
        <w:t>确认：经济利益很可能流入+成本可靠计量。</w:t>
      </w:r>
    </w:p>
    <w:p>
      <w:r>
        <w:rPr>
          <w:sz w:val="24"/>
        </w:rPr>
      </w:r>
    </w:p>
    <w:p>
      <w:r>
        <w:rPr>
          <w:b/>
          <w:sz w:val="24"/>
        </w:rPr>
        <w:t>三、初始计量（入账）</w:t>
      </w:r>
    </w:p>
    <w:p>
      <w:r>
        <w:rPr>
          <w:sz w:val="24"/>
        </w:rPr>
      </w:r>
    </w:p>
    <w:p>
      <w:r>
        <w:rPr>
          <w:sz w:val="24"/>
        </w:rPr>
        <w:t>成本=买价+相关税费+达到预定可使用状态前的必要支出（运输、安装、专业服务费）。</w:t>
      </w:r>
    </w:p>
    <w:p>
      <w:r>
        <w:rPr>
          <w:sz w:val="24"/>
        </w:rPr>
        <w:t>借：固定资产 贷：银行存款/在建工程。</w:t>
      </w:r>
    </w:p>
    <w:p>
      <w:r>
        <w:rPr>
          <w:sz w:val="24"/>
        </w:rPr>
      </w:r>
    </w:p>
    <w:p>
      <w:r>
        <w:rPr>
          <w:b/>
          <w:sz w:val="24"/>
        </w:rPr>
        <w:t>四、折旧</w:t>
      </w:r>
    </w:p>
    <w:p>
      <w:r>
        <w:rPr>
          <w:sz w:val="24"/>
        </w:rPr>
      </w:r>
    </w:p>
    <w:p>
      <w:r>
        <w:rPr>
          <w:sz w:val="24"/>
        </w:rPr>
        <w:t>①开始：达可使用状态次月起；停止：处置次月停。</w:t>
      </w:r>
    </w:p>
    <w:p>
      <w:r>
        <w:rPr>
          <w:sz w:val="24"/>
        </w:rPr>
        <w:t>②三要素：原值、预计净残值、使用寿命。</w:t>
      </w:r>
    </w:p>
    <w:p>
      <w:r>
        <w:rPr>
          <w:sz w:val="24"/>
        </w:rPr>
        <w:t>③四方法：年限平均法、工作量法、双倍余额递减法、年数总和法。</w:t>
      </w:r>
    </w:p>
    <w:p>
      <w:r>
        <w:rPr>
          <w:sz w:val="24"/>
        </w:rPr>
        <w:t>④直线法=（原值-残值）÷年限。</w:t>
      </w:r>
    </w:p>
    <w:p>
      <w:r>
        <w:rPr>
          <w:sz w:val="24"/>
        </w:rPr>
        <w:t>⑤分录：借 制造费用/管理费用/销售费用 贷 累计折旧。</w:t>
      </w:r>
    </w:p>
    <w:p>
      <w:r>
        <w:rPr>
          <w:sz w:val="24"/>
        </w:rPr>
      </w:r>
    </w:p>
    <w:p>
      <w:r>
        <w:rPr>
          <w:b/>
          <w:sz w:val="24"/>
        </w:rPr>
        <w:t>五、后续支出</w:t>
      </w:r>
    </w:p>
    <w:p>
      <w:r>
        <w:rPr>
          <w:sz w:val="24"/>
        </w:rPr>
      </w:r>
    </w:p>
    <w:p>
      <w:r>
        <w:rPr>
          <w:sz w:val="24"/>
        </w:rPr>
        <w:t>①资本化：更新改造（提升性能、延寿），计入固定资产，转出被替换部分。</w:t>
      </w:r>
    </w:p>
    <w:p>
      <w:r>
        <w:rPr>
          <w:sz w:val="24"/>
        </w:rPr>
        <w:t>②费用化：日常修理维护，计入当期损益。</w:t>
      </w:r>
    </w:p>
    <w:p>
      <w:r>
        <w:rPr>
          <w:sz w:val="24"/>
        </w:rPr>
      </w:r>
    </w:p>
    <w:p>
      <w:r>
        <w:rPr>
          <w:b/>
          <w:sz w:val="24"/>
        </w:rPr>
        <w:t>六、减值</w:t>
      </w:r>
    </w:p>
    <w:p>
      <w:r>
        <w:rPr>
          <w:sz w:val="24"/>
        </w:rPr>
      </w:r>
    </w:p>
    <w:p>
      <w:r>
        <w:rPr>
          <w:sz w:val="24"/>
        </w:rPr>
        <w:t>①账面&gt;可收回金额→计提：借 资产减值损失 贷 固定资产减值准备。</w:t>
      </w:r>
    </w:p>
    <w:p>
      <w:r>
        <w:rPr>
          <w:sz w:val="24"/>
        </w:rPr>
        <w:t>②固定资产减值不得转回。</w:t>
      </w:r>
    </w:p>
    <w:p>
      <w:r>
        <w:rPr>
          <w:sz w:val="24"/>
        </w:rPr>
        <w:t>③减值后按新账面价值在剩余年限继续折旧。</w:t>
      </w:r>
    </w:p>
    <w:p>
      <w:r>
        <w:rPr>
          <w:sz w:val="24"/>
        </w:rPr>
      </w:r>
    </w:p>
    <w:p>
      <w:r>
        <w:rPr>
          <w:b/>
          <w:sz w:val="24"/>
        </w:rPr>
        <w:t>七、处置（固定资产清理）</w:t>
      </w:r>
    </w:p>
    <w:p>
      <w:r>
        <w:rPr>
          <w:sz w:val="24"/>
        </w:rPr>
      </w:r>
    </w:p>
    <w:p>
      <w:r>
        <w:rPr>
          <w:sz w:val="24"/>
        </w:rPr>
        <w:t>①转清理：借 固定资产清理+累计折旧（+减值准备）贷 固定资产。</w:t>
      </w:r>
    </w:p>
    <w:p>
      <w:r>
        <w:rPr>
          <w:sz w:val="24"/>
        </w:rPr>
        <w:t>②收款/付清理费。</w:t>
      </w:r>
    </w:p>
    <w:p>
      <w:r>
        <w:rPr>
          <w:sz w:val="24"/>
        </w:rPr>
        <w:t>③结转净损益：正常处置→资产处置损益；报废毁损→营业外收支。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入账买价加税费加必要支出；</w:t>
      </w:r>
    </w:p>
    <w:p>
      <w:r>
        <w:rPr>
          <w:sz w:val="24"/>
        </w:rPr>
        <w:t>折旧次月起提，直线原值减残值除年限；</w:t>
      </w:r>
    </w:p>
    <w:p>
      <w:r>
        <w:rPr>
          <w:sz w:val="24"/>
        </w:rPr>
        <w:t>后续支出维持费用化、提升资本化；</w:t>
      </w:r>
    </w:p>
    <w:p>
      <w:r>
        <w:rPr>
          <w:sz w:val="24"/>
        </w:rPr>
        <w:t>减值计提不得转回；</w:t>
      </w:r>
    </w:p>
    <w:p>
      <w:r>
        <w:rPr>
          <w:sz w:val="24"/>
        </w:rPr>
        <w:t>处置三步走清理，正常进处置损益、报废进营业外。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