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已选标题：甄嬛传版租赁使用权资产</w:t>
      </w:r>
    </w:p>
    <w:p>
      <w:r>
        <w:rPr>
          <w:sz w:val="24"/>
        </w:rPr>
      </w:r>
    </w:p>
    <w:p>
      <w:r>
        <w:rPr>
          <w:sz w:val="24"/>
        </w:rPr>
        <w:t>【账号①-主号诗雨学姐】</w:t>
      </w:r>
    </w:p>
    <w:p>
      <w:r>
        <w:rPr>
          <w:sz w:val="24"/>
        </w:rPr>
      </w:r>
    </w:p>
    <w:p>
      <w:r>
        <w:rPr>
          <w:b/>
          <w:sz w:val="24"/>
        </w:rPr>
        <w:t>一、新租赁准则的变化</w:t>
      </w:r>
    </w:p>
    <w:p>
      <w:r>
        <w:rPr>
          <w:sz w:val="24"/>
        </w:rPr>
      </w:r>
    </w:p>
    <w:p>
      <w:r>
        <w:rPr>
          <w:sz w:val="24"/>
        </w:rPr>
        <w:t>新会计准则下，承租人（租东西的人）要把"租来的资产"确认为"使用权资产"，同时确认"租赁负债"——这是和旧准则最大的区别！</w:t>
      </w:r>
    </w:p>
    <w:p>
      <w:r>
        <w:rPr>
          <w:sz w:val="24"/>
        </w:rPr>
      </w:r>
    </w:p>
    <w:p>
      <w:r>
        <w:rPr>
          <w:sz w:val="24"/>
        </w:rPr>
        <w:t>皇上向别的诸侯"租"了一处行宫，租期3年，每年末支付租金50万两，折现率6%。</w:t>
      </w:r>
    </w:p>
    <w:p>
      <w:r>
        <w:rPr>
          <w:sz w:val="24"/>
        </w:rPr>
      </w:r>
    </w:p>
    <w:p>
      <w:r>
        <w:rPr>
          <w:b/>
          <w:sz w:val="24"/>
        </w:rPr>
        <w:t>二、第一步：计算租赁负债</w:t>
      </w:r>
    </w:p>
    <w:p>
      <w:r>
        <w:rPr>
          <w:sz w:val="24"/>
        </w:rPr>
      </w:r>
    </w:p>
    <w:p>
      <w:r>
        <w:rPr>
          <w:sz w:val="24"/>
        </w:rPr>
        <w:t>租赁负债 = 未来每期租金折现到当前价值（按年金现值公式）</w:t>
      </w:r>
    </w:p>
    <w:p>
      <w:r>
        <w:rPr>
          <w:sz w:val="24"/>
        </w:rPr>
      </w:r>
    </w:p>
    <w:p>
      <w:r>
        <w:rPr>
          <w:sz w:val="24"/>
        </w:rPr>
        <w:t>年金现值系数（6%，3年）= 2.673</w:t>
      </w:r>
    </w:p>
    <w:p>
      <w:r>
        <w:rPr>
          <w:sz w:val="24"/>
        </w:rPr>
      </w:r>
    </w:p>
    <w:p>
      <w:r>
        <w:rPr>
          <w:sz w:val="24"/>
        </w:rPr>
        <w:t>租赁负债 = 50×2.673 = 133.65万</w:t>
      </w:r>
    </w:p>
    <w:p>
      <w:r>
        <w:rPr>
          <w:sz w:val="24"/>
        </w:rPr>
      </w:r>
    </w:p>
    <w:p>
      <w:r>
        <w:rPr>
          <w:b/>
          <w:sz w:val="24"/>
        </w:rPr>
        <w:t>三、第二步：确认使用权资产和租赁负债</w:t>
      </w:r>
    </w:p>
    <w:p>
      <w:r>
        <w:rPr>
          <w:sz w:val="24"/>
        </w:rPr>
      </w:r>
    </w:p>
    <w:p>
      <w:r>
        <w:rPr>
          <w:sz w:val="24"/>
        </w:rPr>
        <w:t>初始确认：</w:t>
      </w:r>
    </w:p>
    <w:p>
      <w:r>
        <w:rPr>
          <w:sz w:val="24"/>
        </w:rPr>
        <w:t>借：使用权资产 133.65</w:t>
      </w:r>
    </w:p>
    <w:p>
      <w:r>
        <w:rPr>
          <w:sz w:val="24"/>
        </w:rPr>
        <w:t>贷：租赁负债 133.65</w:t>
      </w:r>
    </w:p>
    <w:p>
      <w:r>
        <w:rPr>
          <w:sz w:val="24"/>
        </w:rPr>
      </w:r>
    </w:p>
    <w:p>
      <w:r>
        <w:rPr>
          <w:sz w:val="24"/>
        </w:rPr>
        <w:t>注意：使用权资产 = 租赁负债 + 初始直接费用 + 复原成本（这里假设没有额外费用）。</w:t>
      </w:r>
    </w:p>
    <w:p>
      <w:r>
        <w:rPr>
          <w:sz w:val="24"/>
        </w:rPr>
      </w:r>
    </w:p>
    <w:p>
      <w:r>
        <w:rPr>
          <w:b/>
          <w:sz w:val="24"/>
        </w:rPr>
        <w:t>四、第三步：每期摊销</w:t>
      </w:r>
    </w:p>
    <w:p>
      <w:r>
        <w:rPr>
          <w:sz w:val="24"/>
        </w:rPr>
      </w:r>
    </w:p>
    <w:p>
      <w:r>
        <w:rPr>
          <w:sz w:val="24"/>
        </w:rPr>
        <w:t>（1）使用权资产折旧（直线法）：</w:t>
      </w:r>
    </w:p>
    <w:p>
      <w:r>
        <w:rPr>
          <w:sz w:val="24"/>
        </w:rPr>
        <w:t>年折旧 = 133.65÷3 = 44.55万</w:t>
      </w:r>
    </w:p>
    <w:p>
      <w:r>
        <w:rPr>
          <w:sz w:val="24"/>
        </w:rPr>
        <w:t>借：折旧费用（或其他科目）44.55</w:t>
      </w:r>
    </w:p>
    <w:p>
      <w:r>
        <w:rPr>
          <w:sz w:val="24"/>
        </w:rPr>
        <w:t>贷：使用权资产累计折旧 44.55</w:t>
      </w:r>
    </w:p>
    <w:p>
      <w:r>
        <w:rPr>
          <w:sz w:val="24"/>
        </w:rPr>
      </w:r>
    </w:p>
    <w:p>
      <w:r>
        <w:rPr>
          <w:sz w:val="24"/>
        </w:rPr>
        <w:t>（2）租赁负债的摊销（实际利率法）：</w:t>
      </w:r>
    </w:p>
    <w:p>
      <w:r>
        <w:rPr>
          <w:sz w:val="24"/>
        </w:rPr>
        <w:t>第1年末，应付租金50万，其中：</w:t>
      </w:r>
    </w:p>
    <w:p>
      <w:r>
        <w:rPr>
          <w:sz w:val="24"/>
        </w:rPr>
        <w:t>- 利息 = 133.65×6% = 8.02万 → 进财务费用</w:t>
      </w:r>
    </w:p>
    <w:p>
      <w:r>
        <w:rPr>
          <w:sz w:val="24"/>
        </w:rPr>
        <w:t>- 偿还本金 = 50-8.02 = 41.98万 → 减少租赁负债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 8.02</w:t>
      </w:r>
    </w:p>
    <w:p>
      <w:r>
        <w:rPr>
          <w:sz w:val="24"/>
        </w:rPr>
        <w:t xml:space="preserve">    租赁负债 41.98</w:t>
      </w:r>
    </w:p>
    <w:p>
      <w:r>
        <w:rPr>
          <w:sz w:val="24"/>
        </w:rPr>
        <w:t>贷：银行存款 50</w:t>
      </w:r>
    </w:p>
    <w:p>
      <w:r>
        <w:rPr>
          <w:sz w:val="24"/>
        </w:rPr>
      </w:r>
    </w:p>
    <w:p>
      <w:r>
        <w:rPr>
          <w:sz w:val="24"/>
        </w:rPr>
        <w:t>第1年末租赁负债余额 = 133.65 - 41.98 = 91.67万</w:t>
      </w:r>
    </w:p>
    <w:p>
      <w:r>
        <w:rPr>
          <w:sz w:val="24"/>
        </w:rPr>
      </w:r>
    </w:p>
    <w:p>
      <w:r>
        <w:rPr>
          <w:b/>
          <w:sz w:val="24"/>
        </w:rPr>
        <w:t>五、第二年摊销</w:t>
      </w:r>
    </w:p>
    <w:p>
      <w:r>
        <w:rPr>
          <w:sz w:val="24"/>
        </w:rPr>
      </w:r>
    </w:p>
    <w:p>
      <w:r>
        <w:rPr>
          <w:sz w:val="24"/>
        </w:rPr>
        <w:t>第2年利息 = 91.67×6% = 5.50万</w:t>
      </w:r>
    </w:p>
    <w:p>
      <w:r>
        <w:rPr>
          <w:sz w:val="24"/>
        </w:rPr>
        <w:t>偿还本金 = 50 - 5.50 = 44.50万</w:t>
      </w:r>
    </w:p>
    <w:p>
      <w:r>
        <w:rPr>
          <w:sz w:val="24"/>
        </w:rPr>
      </w:r>
    </w:p>
    <w:p>
      <w:r>
        <w:rPr>
          <w:sz w:val="24"/>
        </w:rPr>
        <w:t>借：财务费用 5.50</w:t>
      </w:r>
    </w:p>
    <w:p>
      <w:r>
        <w:rPr>
          <w:sz w:val="24"/>
        </w:rPr>
        <w:t xml:space="preserve">    租赁负债 44.50</w:t>
      </w:r>
    </w:p>
    <w:p>
      <w:r>
        <w:rPr>
          <w:sz w:val="24"/>
        </w:rPr>
        <w:t>贷：银行存款 50</w:t>
      </w:r>
    </w:p>
    <w:p>
      <w:r>
        <w:rPr>
          <w:sz w:val="24"/>
        </w:rPr>
      </w:r>
    </w:p>
    <w:p>
      <w:r>
        <w:rPr>
          <w:sz w:val="24"/>
        </w:rPr>
        <w:t>第2年末租赁负债余额 = 91.67 - 44.50 = 47.17万</w:t>
      </w:r>
    </w:p>
    <w:p>
      <w:r>
        <w:rPr>
          <w:sz w:val="24"/>
        </w:rPr>
      </w:r>
    </w:p>
    <w:p>
      <w:r>
        <w:rPr>
          <w:b/>
          <w:sz w:val="24"/>
        </w:rPr>
        <w:t>六、短期租赁和低价值资产豁免</w:t>
      </w:r>
    </w:p>
    <w:p>
      <w:r>
        <w:rPr>
          <w:sz w:val="24"/>
        </w:rPr>
      </w:r>
    </w:p>
    <w:p>
      <w:r>
        <w:rPr>
          <w:sz w:val="24"/>
        </w:rPr>
        <w:t>短期租赁（租期≤12个月）和小额资产租赁，可以不确认使用权资产和租赁负债，直接在当期计入费用：</w:t>
      </w:r>
    </w:p>
    <w:p>
      <w:r>
        <w:rPr>
          <w:sz w:val="24"/>
        </w:rPr>
        <w:t>借：费用（管理费用等）</w:t>
      </w:r>
    </w:p>
    <w:p>
      <w:r>
        <w:rPr>
          <w:sz w:val="24"/>
        </w:rPr>
        <w:t>贷：银行存款/应付账款</w:t>
      </w:r>
    </w:p>
    <w:p>
      <w:r>
        <w:rPr>
          <w:sz w:val="24"/>
        </w:rPr>
      </w:r>
    </w:p>
    <w:p>
      <w:r>
        <w:rPr>
          <w:b/>
          <w:sz w:val="24"/>
        </w:rPr>
        <w:t>七、考场重点汇总</w:t>
      </w:r>
    </w:p>
    <w:p>
      <w:r>
        <w:rPr>
          <w:sz w:val="24"/>
        </w:rPr>
      </w:r>
    </w:p>
    <w:p>
      <w:r>
        <w:rPr>
          <w:sz w:val="24"/>
        </w:rPr>
        <w:t>1. 租赁负债初始 = 未来租金按折现率折现</w:t>
      </w:r>
    </w:p>
    <w:p>
      <w:r>
        <w:rPr>
          <w:sz w:val="24"/>
        </w:rPr>
        <w:t>2. 使用权资产 = 租赁负债 + 初始费用</w:t>
      </w:r>
    </w:p>
    <w:p>
      <w:r>
        <w:rPr>
          <w:sz w:val="24"/>
        </w:rPr>
        <w:t>3. 折旧：使用权资产用直线法</w:t>
      </w:r>
    </w:p>
    <w:p>
      <w:r>
        <w:rPr>
          <w:sz w:val="24"/>
        </w:rPr>
        <w:t>4. 利息：租赁负债按实际利率法</w:t>
      </w:r>
    </w:p>
    <w:p>
      <w:r>
        <w:rPr>
          <w:sz w:val="24"/>
        </w:rPr>
        <w:t>5. 折旧金额 ≠ 利息金额（两个不同的计算！）</w:t>
      </w:r>
    </w:p>
    <w:p>
      <w:r>
        <w:rPr>
          <w:sz w:val="24"/>
        </w:rPr>
      </w:r>
    </w:p>
    <w:p>
      <w:r>
        <w:rPr>
          <w:sz w:val="24"/>
        </w:rPr>
        <w:t>距中级考试还有71天，租赁每年必考！</w:t>
      </w:r>
    </w:p>
    <w:p>
      <w:r>
        <w:rPr>
          <w:sz w:val="24"/>
        </w:rPr>
      </w:r>
    </w:p>
    <w:p>
      <w:r>
        <w:rPr>
          <w:sz w:val="24"/>
        </w:rPr>
        <w:t>已选标题：广志租厂房学新租赁准则</w:t>
      </w:r>
    </w:p>
    <w:p>
      <w:r>
        <w:rPr>
          <w:sz w:val="24"/>
        </w:rPr>
      </w:r>
    </w:p>
    <w:p>
      <w:r>
        <w:rPr>
          <w:sz w:val="24"/>
        </w:rPr>
        <w:t>【账号②-副号1学生视角】</w:t>
      </w:r>
    </w:p>
    <w:p>
      <w:r>
        <w:rPr>
          <w:sz w:val="24"/>
        </w:rPr>
      </w:r>
    </w:p>
    <w:p>
      <w:r>
        <w:rPr>
          <w:sz w:val="24"/>
        </w:rPr>
        <w:t>广志决定租一个厂房扩大生产。租期3年，每年末支付租金50万元，折现率6%。</w:t>
      </w:r>
    </w:p>
    <w:p>
      <w:r>
        <w:rPr>
          <w:sz w:val="24"/>
        </w:rPr>
      </w:r>
    </w:p>
    <w:p>
      <w:r>
        <w:rPr>
          <w:sz w:val="24"/>
        </w:rPr>
        <w:t>小新好奇：爸爸，租来的东西也要记在账上吗？</w:t>
      </w:r>
    </w:p>
    <w:p>
      <w:r>
        <w:rPr>
          <w:sz w:val="24"/>
        </w:rPr>
      </w:r>
    </w:p>
    <w:p>
      <w:r>
        <w:rPr>
          <w:sz w:val="24"/>
        </w:rPr>
        <w:t>广志：当然！新准则要求，租来的资产要确认为"使用权资产"！</w:t>
      </w:r>
    </w:p>
    <w:p>
      <w:r>
        <w:rPr>
          <w:sz w:val="24"/>
        </w:rPr>
      </w:r>
    </w:p>
    <w:p>
      <w:r>
        <w:rPr>
          <w:b/>
          <w:sz w:val="24"/>
        </w:rPr>
        <w:t>一、计算租赁负债</w:t>
      </w:r>
    </w:p>
    <w:p>
      <w:r>
        <w:rPr>
          <w:sz w:val="24"/>
        </w:rPr>
      </w:r>
    </w:p>
    <w:p>
      <w:r>
        <w:rPr>
          <w:sz w:val="24"/>
        </w:rPr>
        <w:t>广志解释：我未来3年要付总共150万租金，但用现在的钱衡量，这150万没有150万那么值钱。</w:t>
      </w:r>
    </w:p>
    <w:p>
      <w:r>
        <w:rPr>
          <w:sz w:val="24"/>
        </w:rPr>
      </w:r>
    </w:p>
    <w:p>
      <w:r>
        <w:rPr>
          <w:sz w:val="24"/>
        </w:rPr>
        <w:t>用折现率6%、年金现值系数2.673：</w:t>
      </w:r>
    </w:p>
    <w:p>
      <w:r>
        <w:rPr>
          <w:sz w:val="24"/>
        </w:rPr>
        <w:t>租赁负债 = 50×2.673 = 133.65万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借：使用权资产 133.65</w:t>
      </w:r>
    </w:p>
    <w:p>
      <w:r>
        <w:rPr>
          <w:sz w:val="24"/>
        </w:rPr>
        <w:t>贷：租赁负债 133.65</w:t>
      </w:r>
    </w:p>
    <w:p>
      <w:r>
        <w:rPr>
          <w:sz w:val="24"/>
        </w:rPr>
      </w:r>
    </w:p>
    <w:p>
      <w:r>
        <w:rPr>
          <w:sz w:val="24"/>
        </w:rPr>
        <w:t>小新：就是承认"我欠出租方133.65万"？</w:t>
      </w:r>
    </w:p>
    <w:p>
      <w:r>
        <w:rPr>
          <w:sz w:val="24"/>
        </w:rPr>
      </w:r>
    </w:p>
    <w:p>
      <w:r>
        <w:rPr>
          <w:sz w:val="24"/>
        </w:rPr>
        <w:t>广志：对！同时资产这边也增加了133.65万的使用权资产。</w:t>
      </w:r>
    </w:p>
    <w:p>
      <w:r>
        <w:rPr>
          <w:sz w:val="24"/>
        </w:rPr>
      </w:r>
    </w:p>
    <w:p>
      <w:r>
        <w:rPr>
          <w:b/>
          <w:sz w:val="24"/>
        </w:rPr>
        <w:t>二、第1年末还租金</w:t>
      </w:r>
    </w:p>
    <w:p>
      <w:r>
        <w:rPr>
          <w:sz w:val="24"/>
        </w:rPr>
      </w:r>
    </w:p>
    <w:p>
      <w:r>
        <w:rPr>
          <w:sz w:val="24"/>
        </w:rPr>
        <w:t>年末应付50万，其中：</w:t>
      </w:r>
    </w:p>
    <w:p>
      <w:r>
        <w:rPr>
          <w:sz w:val="24"/>
        </w:rPr>
        <w:t>利息 = 133.65×6% = 8.02万</w:t>
      </w:r>
    </w:p>
    <w:p>
      <w:r>
        <w:rPr>
          <w:sz w:val="24"/>
        </w:rPr>
        <w:t>本金 = 50-8.02 = 41.98万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 8.02</w:t>
      </w:r>
    </w:p>
    <w:p>
      <w:r>
        <w:rPr>
          <w:sz w:val="24"/>
        </w:rPr>
        <w:t xml:space="preserve">    租赁负债 41.98</w:t>
      </w:r>
    </w:p>
    <w:p>
      <w:r>
        <w:rPr>
          <w:sz w:val="24"/>
        </w:rPr>
        <w:t>贷：银行存款 50</w:t>
      </w:r>
    </w:p>
    <w:p>
      <w:r>
        <w:rPr>
          <w:sz w:val="24"/>
        </w:rPr>
      </w:r>
    </w:p>
    <w:p>
      <w:r>
        <w:rPr>
          <w:b/>
          <w:sz w:val="24"/>
        </w:rPr>
        <w:t>三、使用权资产折旧</w:t>
      </w:r>
    </w:p>
    <w:p>
      <w:r>
        <w:rPr>
          <w:sz w:val="24"/>
        </w:rPr>
      </w:r>
    </w:p>
    <w:p>
      <w:r>
        <w:rPr>
          <w:sz w:val="24"/>
        </w:rPr>
        <w:t>同时，使用权资产要每年折旧：</w:t>
      </w:r>
    </w:p>
    <w:p>
      <w:r>
        <w:rPr>
          <w:sz w:val="24"/>
        </w:rPr>
        <w:t>年折旧 = 133.65÷3 = 44.55万</w:t>
      </w:r>
    </w:p>
    <w:p>
      <w:r>
        <w:rPr>
          <w:sz w:val="24"/>
        </w:rPr>
      </w:r>
    </w:p>
    <w:p>
      <w:r>
        <w:rPr>
          <w:sz w:val="24"/>
        </w:rPr>
        <w:t>借：折旧费用 44.55</w:t>
      </w:r>
    </w:p>
    <w:p>
      <w:r>
        <w:rPr>
          <w:sz w:val="24"/>
        </w:rPr>
        <w:t>贷：使用权资产累计折旧 44.55</w:t>
      </w:r>
    </w:p>
    <w:p>
      <w:r>
        <w:rPr>
          <w:sz w:val="24"/>
        </w:rPr>
      </w:r>
    </w:p>
    <w:p>
      <w:r>
        <w:rPr>
          <w:sz w:val="24"/>
        </w:rPr>
        <w:t>小新：那利息8.02和折旧44.55，两个数字不一样啊？</w:t>
      </w:r>
    </w:p>
    <w:p>
      <w:r>
        <w:rPr>
          <w:sz w:val="24"/>
        </w:rPr>
      </w:r>
    </w:p>
    <w:p>
      <w:r>
        <w:rPr>
          <w:sz w:val="24"/>
        </w:rPr>
        <w:t>广志：对！利息是按实际利率法算，折旧是直线法，两种计算方式不同。</w:t>
      </w:r>
    </w:p>
    <w:p>
      <w:r>
        <w:rPr>
          <w:sz w:val="24"/>
        </w:rPr>
      </w:r>
    </w:p>
    <w:p>
      <w:r>
        <w:rPr>
          <w:b/>
          <w:sz w:val="24"/>
        </w:rPr>
        <w:t>四、小新总结的口诀</w:t>
      </w:r>
    </w:p>
    <w:p>
      <w:r>
        <w:rPr>
          <w:sz w:val="24"/>
        </w:rPr>
      </w:r>
    </w:p>
    <w:p>
      <w:r>
        <w:rPr>
          <w:sz w:val="24"/>
        </w:rPr>
        <w:t>租赁：先折现算负债，资产=负债（没额外费用）。</w:t>
      </w:r>
    </w:p>
    <w:p>
      <w:r>
        <w:rPr>
          <w:sz w:val="24"/>
        </w:rPr>
        <w:t>每期：利息进财务费用，本金冲负债，折旧摊资产。</w:t>
      </w:r>
    </w:p>
    <w:p>
      <w:r>
        <w:rPr>
          <w:sz w:val="24"/>
        </w:rPr>
      </w:r>
    </w:p>
    <w:p>
      <w:r>
        <w:rPr>
          <w:sz w:val="24"/>
        </w:rPr>
        <w:t>广志点头：租赁考试就是这几步，全记住了！</w:t>
      </w:r>
    </w:p>
    <w:p>
      <w:r>
        <w:rPr>
          <w:sz w:val="24"/>
        </w:rPr>
      </w:r>
    </w:p>
    <w:p>
      <w:r>
        <w:rPr>
          <w:sz w:val="24"/>
        </w:rPr>
        <w:t>已选标题：新租赁准则承租人三步法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sz w:val="24"/>
        </w:rPr>
        <w:t>新租赁准则承租人处理三步法，考试必背！</w:t>
      </w:r>
    </w:p>
    <w:p>
      <w:r>
        <w:rPr>
          <w:sz w:val="24"/>
        </w:rPr>
      </w:r>
    </w:p>
    <w:p>
      <w:r>
        <w:rPr>
          <w:b/>
          <w:sz w:val="24"/>
        </w:rPr>
        <w:t>一、第一步：初始确认</w:t>
      </w:r>
    </w:p>
    <w:p>
      <w:r>
        <w:rPr>
          <w:sz w:val="24"/>
        </w:rPr>
      </w:r>
    </w:p>
    <w:p>
      <w:r>
        <w:rPr>
          <w:sz w:val="24"/>
        </w:rPr>
        <w:t>（1）计算租赁负债</w:t>
      </w:r>
    </w:p>
    <w:p>
      <w:r>
        <w:rPr>
          <w:sz w:val="24"/>
        </w:rPr>
        <w:t>租赁负债 = 未来各期租金 × 各期折现系数之和</w:t>
      </w:r>
    </w:p>
    <w:p>
      <w:r>
        <w:rPr>
          <w:sz w:val="24"/>
        </w:rPr>
      </w:r>
    </w:p>
    <w:p>
      <w:r>
        <w:rPr>
          <w:sz w:val="24"/>
        </w:rPr>
        <w:t>年金现值公式：PV = A × [(1-(1+r)^(-n))/r]</w:t>
      </w:r>
    </w:p>
    <w:p>
      <w:r>
        <w:rPr>
          <w:sz w:val="24"/>
        </w:rPr>
      </w:r>
    </w:p>
    <w:p>
      <w:r>
        <w:rPr>
          <w:sz w:val="24"/>
        </w:rPr>
        <w:t>例：年租50万，3年，折现率6%</w:t>
      </w:r>
    </w:p>
    <w:p>
      <w:r>
        <w:rPr>
          <w:sz w:val="24"/>
        </w:rPr>
        <w:t>PV = 50×2.673 = 133.65万</w:t>
      </w:r>
    </w:p>
    <w:p>
      <w:r>
        <w:rPr>
          <w:sz w:val="24"/>
        </w:rPr>
      </w:r>
    </w:p>
    <w:p>
      <w:r>
        <w:rPr>
          <w:sz w:val="24"/>
        </w:rPr>
        <w:t>（2）计算使用权资产</w:t>
      </w:r>
    </w:p>
    <w:p>
      <w:r>
        <w:rPr>
          <w:sz w:val="24"/>
        </w:rPr>
        <w:t>使用权资产 = 租赁负债 + 初始直接费用 + 预计复原成本现值</w:t>
      </w:r>
    </w:p>
    <w:p>
      <w:r>
        <w:rPr>
          <w:sz w:val="24"/>
        </w:rPr>
      </w:r>
    </w:p>
    <w:p>
      <w:r>
        <w:rPr>
          <w:sz w:val="24"/>
        </w:rPr>
        <w:t>如无额外费用：使用权资产 = 租赁负债 = 133.65万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借：使用权资产 133.65</w:t>
      </w:r>
    </w:p>
    <w:p>
      <w:r>
        <w:rPr>
          <w:sz w:val="24"/>
        </w:rPr>
        <w:t>贷：租赁负债 133.65</w:t>
      </w:r>
    </w:p>
    <w:p>
      <w:r>
        <w:rPr>
          <w:sz w:val="24"/>
        </w:rPr>
      </w:r>
    </w:p>
    <w:p>
      <w:r>
        <w:rPr>
          <w:b/>
          <w:sz w:val="24"/>
        </w:rPr>
        <w:t>二、第二步：每期利息摊销</w:t>
      </w:r>
    </w:p>
    <w:p>
      <w:r>
        <w:rPr>
          <w:sz w:val="24"/>
        </w:rPr>
      </w:r>
    </w:p>
    <w:p>
      <w:r>
        <w:rPr>
          <w:sz w:val="24"/>
        </w:rPr>
        <w:t>用实际利率法：</w:t>
      </w:r>
    </w:p>
    <w:p>
      <w:r>
        <w:rPr>
          <w:sz w:val="24"/>
        </w:rPr>
        <w:t>利息费用 = 期初租赁负债余额×折现率</w:t>
      </w:r>
    </w:p>
    <w:p>
      <w:r>
        <w:rPr>
          <w:sz w:val="24"/>
        </w:rPr>
        <w:t>偿还本金 = 当期付款-利息费用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借：财务费用（利息）</w:t>
      </w:r>
    </w:p>
    <w:p>
      <w:r>
        <w:rPr>
          <w:sz w:val="24"/>
        </w:rPr>
        <w:t xml:space="preserve">    租赁负债（本金）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三、第三步：使用权资产折旧</w:t>
      </w:r>
    </w:p>
    <w:p>
      <w:r>
        <w:rPr>
          <w:sz w:val="24"/>
        </w:rPr>
      </w:r>
    </w:p>
    <w:p>
      <w:r>
        <w:rPr>
          <w:sz w:val="24"/>
        </w:rPr>
        <w:t>直线法（通常）：</w:t>
      </w:r>
    </w:p>
    <w:p>
      <w:r>
        <w:rPr>
          <w:sz w:val="24"/>
        </w:rPr>
        <w:t>年折旧 = 使用权资产账面÷使用年限</w:t>
      </w:r>
    </w:p>
    <w:p>
      <w:r>
        <w:rPr>
          <w:sz w:val="24"/>
        </w:rPr>
      </w:r>
    </w:p>
    <w:p>
      <w:r>
        <w:rPr>
          <w:sz w:val="24"/>
        </w:rPr>
        <w:t>注意：使用年限取租赁期和使用寿命中的较短者（若租赁结束需归还，用租赁期）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借：折旧费用（or 制造费用等）</w:t>
      </w:r>
    </w:p>
    <w:p>
      <w:r>
        <w:rPr>
          <w:sz w:val="24"/>
        </w:rPr>
        <w:t>贷：使用权资产累计折旧</w:t>
      </w:r>
    </w:p>
    <w:p>
      <w:r>
        <w:rPr>
          <w:sz w:val="24"/>
        </w:rPr>
      </w:r>
    </w:p>
    <w:p>
      <w:r>
        <w:rPr>
          <w:b/>
          <w:sz w:val="24"/>
        </w:rPr>
        <w:t>四、短期租赁/低价值资产豁免</w:t>
      </w:r>
    </w:p>
    <w:p>
      <w:r>
        <w:rPr>
          <w:sz w:val="24"/>
        </w:rPr>
      </w:r>
    </w:p>
    <w:p>
      <w:r>
        <w:rPr>
          <w:sz w:val="24"/>
        </w:rPr>
        <w:t>满足条件可豁免，直接费用化：</w:t>
      </w:r>
    </w:p>
    <w:p>
      <w:r>
        <w:rPr>
          <w:sz w:val="24"/>
        </w:rPr>
        <w:t>借：管理费用（或其他）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五、超高频易错点</w:t>
      </w:r>
    </w:p>
    <w:p>
      <w:r>
        <w:rPr>
          <w:sz w:val="24"/>
        </w:rPr>
      </w:r>
    </w:p>
    <w:p>
      <w:r>
        <w:rPr>
          <w:sz w:val="24"/>
        </w:rPr>
        <w:t>使用权资产折旧 ≠ 租赁负债利息！</w:t>
      </w:r>
    </w:p>
    <w:p>
      <w:r>
        <w:rPr>
          <w:sz w:val="24"/>
        </w:rPr>
        <w:t>折旧：直线法，金额固定。</w:t>
      </w:r>
    </w:p>
    <w:p>
      <w:r>
        <w:rPr>
          <w:sz w:val="24"/>
        </w:rPr>
        <w:t>利息：实际利率法，金额逐期递减（随本金减少而减少）。</w:t>
      </w:r>
    </w:p>
    <w:p>
      <w:r>
        <w:rPr>
          <w:sz w:val="24"/>
        </w:rPr>
      </w:r>
    </w:p>
    <w:p>
      <w:r>
        <w:rPr>
          <w:sz w:val="24"/>
        </w:rPr>
        <w:t>已选标题：租赁负债折现这几步必错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sz w:val="24"/>
        </w:rPr>
        <w:t>租赁新准则是中级近年新增考点，这几个坑年年有考生踩！</w:t>
      </w:r>
    </w:p>
    <w:p>
      <w:r>
        <w:rPr>
          <w:sz w:val="24"/>
        </w:rPr>
      </w:r>
    </w:p>
    <w:p>
      <w:r>
        <w:rPr>
          <w:b/>
          <w:sz w:val="24"/>
        </w:rPr>
        <w:t>一、坑一：用总租金直接确认租赁负债</w:t>
      </w:r>
    </w:p>
    <w:p>
      <w:r>
        <w:rPr>
          <w:sz w:val="24"/>
        </w:rPr>
      </w:r>
    </w:p>
    <w:p>
      <w:r>
        <w:rPr>
          <w:sz w:val="24"/>
        </w:rPr>
        <w:t>错误做法：</w:t>
      </w:r>
    </w:p>
    <w:p>
      <w:r>
        <w:rPr>
          <w:sz w:val="24"/>
        </w:rPr>
        <w:t>租金3年×50万/年 = 150万 → 租赁负债 = 150万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租赁负债 = 50×年金现值系数(6%,3) = 50×2.673 = 133.65万</w:t>
      </w:r>
    </w:p>
    <w:p>
      <w:r>
        <w:rPr>
          <w:sz w:val="24"/>
        </w:rPr>
      </w:r>
    </w:p>
    <w:p>
      <w:r>
        <w:rPr>
          <w:sz w:val="24"/>
        </w:rPr>
        <w:t>折现了！不是直接加总！</w:t>
      </w:r>
    </w:p>
    <w:p>
      <w:r>
        <w:rPr>
          <w:sz w:val="24"/>
        </w:rPr>
      </w:r>
    </w:p>
    <w:p>
      <w:r>
        <w:rPr>
          <w:b/>
          <w:sz w:val="24"/>
        </w:rPr>
        <w:t>二、坑二：折旧金额和利息金额搞成一样</w:t>
      </w:r>
    </w:p>
    <w:p>
      <w:r>
        <w:rPr>
          <w:sz w:val="24"/>
        </w:rPr>
      </w:r>
    </w:p>
    <w:p>
      <w:r>
        <w:rPr>
          <w:sz w:val="24"/>
        </w:rPr>
        <w:t>错误认知：每年折旧和每年利息应该一样大。</w:t>
      </w:r>
    </w:p>
    <w:p>
      <w:r>
        <w:rPr>
          <w:sz w:val="24"/>
        </w:rPr>
      </w:r>
    </w:p>
    <w:p>
      <w:r>
        <w:rPr>
          <w:sz w:val="24"/>
        </w:rPr>
        <w:t>正确：</w:t>
      </w:r>
    </w:p>
    <w:p>
      <w:r>
        <w:rPr>
          <w:sz w:val="24"/>
        </w:rPr>
        <w:t>- 折旧：使用权资产133.65÷3年 = 44.55万（固定）</w:t>
      </w:r>
    </w:p>
    <w:p>
      <w:r>
        <w:rPr>
          <w:sz w:val="24"/>
        </w:rPr>
        <w:t>- 利息第1年：133.65×6% = 8.02万</w:t>
      </w:r>
    </w:p>
    <w:p>
      <w:r>
        <w:rPr>
          <w:sz w:val="24"/>
        </w:rPr>
        <w:t>- 利息第2年：91.67×6% = 5.50万（递减）</w:t>
      </w:r>
    </w:p>
    <w:p>
      <w:r>
        <w:rPr>
          <w:sz w:val="24"/>
        </w:rPr>
      </w:r>
    </w:p>
    <w:p>
      <w:r>
        <w:rPr>
          <w:sz w:val="24"/>
        </w:rPr>
        <w:t>两个计算方式完全不同！折旧固定，利息逐年递减！</w:t>
      </w:r>
    </w:p>
    <w:p>
      <w:r>
        <w:rPr>
          <w:sz w:val="24"/>
        </w:rPr>
      </w:r>
    </w:p>
    <w:p>
      <w:r>
        <w:rPr>
          <w:b/>
          <w:sz w:val="24"/>
        </w:rPr>
        <w:t>三、坑三：初始直接费用忘计入使用权资产</w:t>
      </w:r>
    </w:p>
    <w:p>
      <w:r>
        <w:rPr>
          <w:sz w:val="24"/>
        </w:rPr>
      </w:r>
    </w:p>
    <w:p>
      <w:r>
        <w:rPr>
          <w:sz w:val="24"/>
        </w:rPr>
        <w:t>使用权资产 = 租赁负债 + 初始直接费用（如中介费）+ 预计复原成本现值</w:t>
      </w:r>
    </w:p>
    <w:p>
      <w:r>
        <w:rPr>
          <w:sz w:val="24"/>
        </w:rPr>
      </w:r>
    </w:p>
    <w:p>
      <w:r>
        <w:rPr>
          <w:sz w:val="24"/>
        </w:rPr>
        <w:t>如果题目给出了初始直接费用，要加进使用权资产！</w:t>
      </w:r>
    </w:p>
    <w:p>
      <w:r>
        <w:rPr>
          <w:sz w:val="24"/>
        </w:rPr>
      </w:r>
    </w:p>
    <w:p>
      <w:r>
        <w:rPr>
          <w:b/>
          <w:sz w:val="24"/>
        </w:rPr>
        <w:t>四、坑四：短期租赁也要确认使用权资产</w:t>
      </w:r>
    </w:p>
    <w:p>
      <w:r>
        <w:rPr>
          <w:sz w:val="24"/>
        </w:rPr>
      </w:r>
    </w:p>
    <w:p>
      <w:r>
        <w:rPr>
          <w:sz w:val="24"/>
        </w:rPr>
        <w:t>短期租赁（≤12个月）可以豁免，直接进费用！</w:t>
      </w:r>
    </w:p>
    <w:p>
      <w:r>
        <w:rPr>
          <w:sz w:val="24"/>
        </w:rPr>
      </w:r>
    </w:p>
    <w:p>
      <w:r>
        <w:rPr>
          <w:sz w:val="24"/>
        </w:rPr>
        <w:t>错误：所有租赁都要确认使用权资产</w:t>
      </w:r>
    </w:p>
    <w:p>
      <w:r>
        <w:rPr>
          <w:sz w:val="24"/>
        </w:rPr>
        <w:t>正确：短期租赁和低价值资产豁免，直接借记费用！</w:t>
      </w:r>
    </w:p>
    <w:p>
      <w:r>
        <w:rPr>
          <w:sz w:val="24"/>
        </w:rPr>
      </w:r>
    </w:p>
    <w:p>
      <w:r>
        <w:rPr>
          <w:b/>
          <w:sz w:val="24"/>
        </w:rPr>
        <w:t>五、总结避坑口诀</w:t>
      </w:r>
    </w:p>
    <w:p>
      <w:r>
        <w:rPr>
          <w:sz w:val="24"/>
        </w:rPr>
      </w:r>
    </w:p>
    <w:p>
      <w:r>
        <w:rPr>
          <w:sz w:val="24"/>
        </w:rPr>
        <w:t>租赁负债必须折现，不是加总！</w:t>
      </w:r>
    </w:p>
    <w:p>
      <w:r>
        <w:rPr>
          <w:sz w:val="24"/>
        </w:rPr>
        <w:t>折旧和利息两种方法，金额不相等！</w:t>
      </w:r>
    </w:p>
    <w:p>
      <w:r>
        <w:rPr>
          <w:sz w:val="24"/>
        </w:rPr>
        <w:t>使用权资产记得加初始费用！</w:t>
      </w:r>
    </w:p>
    <w:p>
      <w:r>
        <w:rPr>
          <w:sz w:val="24"/>
        </w:rPr>
        <w:t>短期租赁豁免，直接进费用！</w:t>
      </w:r>
    </w:p>
    <w:p>
      <w:r>
        <w:rPr>
          <w:sz w:val="24"/>
        </w:rPr>
      </w:r>
    </w:p>
    <w:p>
      <w:r>
        <w:rPr>
          <w:sz w:val="24"/>
        </w:rPr>
        <w:t>已选标题：租赁考场核心考点速记</w:t>
      </w:r>
    </w:p>
    <w:p>
      <w:r>
        <w:rPr>
          <w:sz w:val="24"/>
        </w:rPr>
      </w:r>
    </w:p>
    <w:p>
      <w:r>
        <w:rPr>
          <w:sz w:val="24"/>
        </w:rPr>
        <w:t>【账号⑤-副号4考点总结】</w:t>
      </w:r>
    </w:p>
    <w:p>
      <w:r>
        <w:rPr>
          <w:sz w:val="24"/>
        </w:rPr>
      </w:r>
    </w:p>
    <w:p>
      <w:r>
        <w:rPr>
          <w:sz w:val="24"/>
        </w:rPr>
        <w:t>租赁是中级会计实务新增高频考点，核心知识点整理，考前速背！</w:t>
      </w:r>
    </w:p>
    <w:p>
      <w:r>
        <w:rPr>
          <w:sz w:val="24"/>
        </w:rPr>
      </w:r>
    </w:p>
    <w:p>
      <w:r>
        <w:rPr>
          <w:b/>
          <w:sz w:val="24"/>
        </w:rPr>
        <w:t>一、承租人处理（核心）</w:t>
      </w:r>
    </w:p>
    <w:p>
      <w:r>
        <w:rPr>
          <w:sz w:val="24"/>
        </w:rPr>
      </w:r>
    </w:p>
    <w:p>
      <w:r>
        <w:rPr>
          <w:sz w:val="24"/>
        </w:rPr>
        <w:t>初始确认：</w:t>
      </w:r>
    </w:p>
    <w:p>
      <w:r>
        <w:rPr>
          <w:sz w:val="24"/>
        </w:rPr>
        <w:t>使用权资产 = 租赁负债 + 初始直接费用 + 预计复原成本现值</w:t>
      </w:r>
    </w:p>
    <w:p>
      <w:r>
        <w:rPr>
          <w:sz w:val="24"/>
        </w:rPr>
        <w:t>租赁负债 = 未来应付租金的折现值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借：使用权资产 XX</w:t>
      </w:r>
    </w:p>
    <w:p>
      <w:r>
        <w:rPr>
          <w:sz w:val="24"/>
        </w:rPr>
        <w:t>贷：租赁负债 XX</w:t>
      </w:r>
    </w:p>
    <w:p>
      <w:r>
        <w:rPr>
          <w:sz w:val="24"/>
        </w:rPr>
      </w:r>
    </w:p>
    <w:p>
      <w:r>
        <w:rPr>
          <w:b/>
          <w:sz w:val="24"/>
        </w:rPr>
        <w:t>二、每期摊销</w:t>
      </w:r>
    </w:p>
    <w:p>
      <w:r>
        <w:rPr>
          <w:sz w:val="24"/>
        </w:rPr>
      </w:r>
    </w:p>
    <w:p>
      <w:r>
        <w:rPr>
          <w:sz w:val="24"/>
        </w:rPr>
        <w:t>利息费用（实际利率法）：</w:t>
      </w:r>
    </w:p>
    <w:p>
      <w:r>
        <w:rPr>
          <w:sz w:val="24"/>
        </w:rPr>
        <w:t>借：财务费用 = 期初租赁负债×折现率</w:t>
      </w:r>
    </w:p>
    <w:p>
      <w:r>
        <w:rPr>
          <w:sz w:val="24"/>
        </w:rPr>
        <w:t>贷：（含在还款中）</w:t>
      </w:r>
    </w:p>
    <w:p>
      <w:r>
        <w:rPr>
          <w:sz w:val="24"/>
        </w:rPr>
      </w:r>
    </w:p>
    <w:p>
      <w:r>
        <w:rPr>
          <w:sz w:val="24"/>
        </w:rPr>
        <w:t>还款分录：</w:t>
      </w:r>
    </w:p>
    <w:p>
      <w:r>
        <w:rPr>
          <w:sz w:val="24"/>
        </w:rPr>
        <w:t>借：财务费用（利息）</w:t>
      </w:r>
    </w:p>
    <w:p>
      <w:r>
        <w:rPr>
          <w:sz w:val="24"/>
        </w:rPr>
        <w:t xml:space="preserve">    租赁负债（本金）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折旧（直线法）：</w:t>
      </w:r>
    </w:p>
    <w:p>
      <w:r>
        <w:rPr>
          <w:sz w:val="24"/>
        </w:rPr>
        <w:t>借：折旧费用（or 制造费用等）</w:t>
      </w:r>
    </w:p>
    <w:p>
      <w:r>
        <w:rPr>
          <w:sz w:val="24"/>
        </w:rPr>
        <w:t>贷：使用权资产累计折旧</w:t>
      </w:r>
    </w:p>
    <w:p>
      <w:r>
        <w:rPr>
          <w:sz w:val="24"/>
        </w:rPr>
      </w:r>
    </w:p>
    <w:p>
      <w:r>
        <w:rPr>
          <w:b/>
          <w:sz w:val="24"/>
        </w:rPr>
        <w:t>三、豁免处理</w:t>
      </w:r>
    </w:p>
    <w:p>
      <w:r>
        <w:rPr>
          <w:sz w:val="24"/>
        </w:rPr>
      </w:r>
    </w:p>
    <w:p>
      <w:r>
        <w:rPr>
          <w:sz w:val="24"/>
        </w:rPr>
        <w:t>短期租赁（≤12个月）或低价值资产：</w:t>
      </w:r>
    </w:p>
    <w:p>
      <w:r>
        <w:rPr>
          <w:sz w:val="24"/>
        </w:rPr>
        <w:t>借：管理费用/制造费用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b/>
          <w:sz w:val="24"/>
        </w:rPr>
        <w:t>四、出租人——融资租赁</w:t>
      </w:r>
    </w:p>
    <w:p>
      <w:r>
        <w:rPr>
          <w:sz w:val="24"/>
        </w:rPr>
      </w:r>
    </w:p>
    <w:p>
      <w:r>
        <w:rPr>
          <w:sz w:val="24"/>
        </w:rPr>
        <w:t>长期应收款 = 总未来租金</w:t>
      </w:r>
    </w:p>
    <w:p>
      <w:r>
        <w:rPr>
          <w:sz w:val="24"/>
        </w:rPr>
        <w:t>未实现融资收益 = 总租金 - 资产公允价值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借：长期应收款（总租金）</w:t>
      </w:r>
    </w:p>
    <w:p>
      <w:r>
        <w:rPr>
          <w:sz w:val="24"/>
        </w:rPr>
        <w:t>贷：融资租赁资产（账面价值）</w:t>
      </w:r>
    </w:p>
    <w:p>
      <w:r>
        <w:rPr>
          <w:sz w:val="24"/>
        </w:rPr>
        <w:t xml:space="preserve">    未实现融资收益（差额）</w:t>
      </w:r>
    </w:p>
    <w:p>
      <w:r>
        <w:rPr>
          <w:sz w:val="24"/>
        </w:rPr>
      </w:r>
    </w:p>
    <w:p>
      <w:r>
        <w:rPr>
          <w:sz w:val="24"/>
        </w:rPr>
        <w:t>每期收租金，按实际利率法确认利息收入。</w:t>
      </w:r>
    </w:p>
    <w:p>
      <w:r>
        <w:rPr>
          <w:sz w:val="24"/>
        </w:rPr>
      </w:r>
    </w:p>
    <w:p>
      <w:r>
        <w:rPr>
          <w:b/>
          <w:sz w:val="24"/>
        </w:rPr>
        <w:t>五、高频考点总结</w:t>
      </w:r>
    </w:p>
    <w:p>
      <w:r>
        <w:rPr>
          <w:sz w:val="24"/>
        </w:rPr>
      </w:r>
    </w:p>
    <w:p>
      <w:r>
        <w:rPr>
          <w:sz w:val="24"/>
        </w:rPr>
        <w:t>1. 承租人：使用权资产+租赁负债（都要确认）</w:t>
      </w:r>
    </w:p>
    <w:p>
      <w:r>
        <w:rPr>
          <w:sz w:val="24"/>
        </w:rPr>
        <w:t>2. 折旧直线法，利息实际利率法（两个不同！）</w:t>
      </w:r>
    </w:p>
    <w:p>
      <w:r>
        <w:rPr>
          <w:sz w:val="24"/>
        </w:rPr>
        <w:t>3. 短期豁免：直接进费用</w:t>
      </w:r>
    </w:p>
    <w:p>
      <w:r>
        <w:rPr>
          <w:sz w:val="24"/>
        </w:rPr>
        <w:t>4. 出租人融资租赁：长期应收款 + 未实现融资收益</w:t>
      </w:r>
    </w:p>
    <w:p>
      <w:r>
        <w:rPr>
          <w:sz w:val="24"/>
        </w:rPr>
      </w:r>
    </w:p>
    <w:p>
      <w:r>
        <w:rPr>
          <w:sz w:val="24"/>
        </w:rPr>
        <w:t>已选标题：距中级还有71天租赁考点冲刺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sz w:val="24"/>
        </w:rPr>
        <w:t>距中级会计考试还有71天！租赁新准则速记，现在背还来得及！</w:t>
      </w:r>
    </w:p>
    <w:p>
      <w:r>
        <w:rPr>
          <w:sz w:val="24"/>
        </w:rPr>
      </w:r>
    </w:p>
    <w:p>
      <w:r>
        <w:rPr>
          <w:b/>
          <w:sz w:val="24"/>
        </w:rPr>
        <w:t>一、承租人核心公式</w:t>
      </w:r>
    </w:p>
    <w:p>
      <w:r>
        <w:rPr>
          <w:sz w:val="24"/>
        </w:rPr>
      </w:r>
    </w:p>
    <w:p>
      <w:r>
        <w:rPr>
          <w:sz w:val="24"/>
        </w:rPr>
        <w:t>租赁负债 = 未来租金 × 年金现值系数（折现率，租期）</w:t>
      </w:r>
    </w:p>
    <w:p>
      <w:r>
        <w:rPr>
          <w:sz w:val="24"/>
        </w:rPr>
        <w:t>使用权资产 = 租赁负债 + 初始直接费用</w:t>
      </w:r>
    </w:p>
    <w:p>
      <w:r>
        <w:rPr>
          <w:sz w:val="24"/>
        </w:rPr>
      </w:r>
    </w:p>
    <w:p>
      <w:r>
        <w:rPr>
          <w:sz w:val="24"/>
        </w:rPr>
        <w:t>初始分录：</w:t>
      </w:r>
    </w:p>
    <w:p>
      <w:r>
        <w:rPr>
          <w:sz w:val="24"/>
        </w:rPr>
        <w:t>借：使用权资产 133.65</w:t>
      </w:r>
    </w:p>
    <w:p>
      <w:r>
        <w:rPr>
          <w:sz w:val="24"/>
        </w:rPr>
        <w:t>贷：租赁负债 133.65</w:t>
      </w:r>
    </w:p>
    <w:p>
      <w:r>
        <w:rPr>
          <w:sz w:val="24"/>
        </w:rPr>
        <w:t>（以年租50万、3年、折现率6%为例）</w:t>
      </w:r>
    </w:p>
    <w:p>
      <w:r>
        <w:rPr>
          <w:sz w:val="24"/>
        </w:rPr>
      </w:r>
    </w:p>
    <w:p>
      <w:r>
        <w:rPr>
          <w:b/>
          <w:sz w:val="24"/>
        </w:rPr>
        <w:t>二、每期两笔分录</w:t>
      </w:r>
    </w:p>
    <w:p>
      <w:r>
        <w:rPr>
          <w:sz w:val="24"/>
        </w:rPr>
      </w:r>
    </w:p>
    <w:p>
      <w:r>
        <w:rPr>
          <w:sz w:val="24"/>
        </w:rPr>
        <w:t>（1）还租金（实际利率法）：</w:t>
      </w:r>
    </w:p>
    <w:p>
      <w:r>
        <w:rPr>
          <w:sz w:val="24"/>
        </w:rPr>
        <w:t>借：财务费用（期初余额×6%）</w:t>
      </w:r>
    </w:p>
    <w:p>
      <w:r>
        <w:rPr>
          <w:sz w:val="24"/>
        </w:rPr>
        <w:t xml:space="preserve">    租赁负债（本金）</w:t>
      </w:r>
    </w:p>
    <w:p>
      <w:r>
        <w:rPr>
          <w:sz w:val="24"/>
        </w:rPr>
        <w:t>贷：银行存款 50</w:t>
      </w:r>
    </w:p>
    <w:p>
      <w:r>
        <w:rPr>
          <w:sz w:val="24"/>
        </w:rPr>
      </w:r>
    </w:p>
    <w:p>
      <w:r>
        <w:rPr>
          <w:sz w:val="24"/>
        </w:rPr>
        <w:t>（2）折旧（直线法）：</w:t>
      </w:r>
    </w:p>
    <w:p>
      <w:r>
        <w:rPr>
          <w:sz w:val="24"/>
        </w:rPr>
        <w:t>借：折旧费用（133.65÷3=44.55）</w:t>
      </w:r>
    </w:p>
    <w:p>
      <w:r>
        <w:rPr>
          <w:sz w:val="24"/>
        </w:rPr>
        <w:t>贷：使用权资产累计折旧 44.55</w:t>
      </w:r>
    </w:p>
    <w:p>
      <w:r>
        <w:rPr>
          <w:sz w:val="24"/>
        </w:rPr>
      </w:r>
    </w:p>
    <w:p>
      <w:r>
        <w:rPr>
          <w:b/>
          <w:sz w:val="24"/>
        </w:rPr>
        <w:t>三、第1年数字速算</w:t>
      </w:r>
    </w:p>
    <w:p>
      <w:r>
        <w:rPr>
          <w:sz w:val="24"/>
        </w:rPr>
      </w:r>
    </w:p>
    <w:p>
      <w:r>
        <w:rPr>
          <w:sz w:val="24"/>
        </w:rPr>
        <w:t>期初租赁负债：133.65万</w:t>
      </w:r>
    </w:p>
    <w:p>
      <w:r>
        <w:rPr>
          <w:sz w:val="24"/>
        </w:rPr>
        <w:t>利息：133.65×6% = 8.02万</w:t>
      </w:r>
    </w:p>
    <w:p>
      <w:r>
        <w:rPr>
          <w:sz w:val="24"/>
        </w:rPr>
        <w:t>本金：50-8.02 = 41.98万</w:t>
      </w:r>
    </w:p>
    <w:p>
      <w:r>
        <w:rPr>
          <w:sz w:val="24"/>
        </w:rPr>
        <w:t>期末余额：133.65-41.98 = 91.67万</w:t>
      </w:r>
    </w:p>
    <w:p>
      <w:r>
        <w:rPr>
          <w:sz w:val="24"/>
        </w:rPr>
      </w:r>
    </w:p>
    <w:p>
      <w:r>
        <w:rPr>
          <w:b/>
          <w:sz w:val="24"/>
        </w:rPr>
        <w:t>四、短期豁免</w:t>
      </w:r>
    </w:p>
    <w:p>
      <w:r>
        <w:rPr>
          <w:sz w:val="24"/>
        </w:rPr>
      </w:r>
    </w:p>
    <w:p>
      <w:r>
        <w:rPr>
          <w:sz w:val="24"/>
        </w:rPr>
        <w:t>短期（≤12个月）或低价值：</w:t>
      </w:r>
    </w:p>
    <w:p>
      <w:r>
        <w:rPr>
          <w:sz w:val="24"/>
        </w:rPr>
        <w:t>借：费用 贷：银行存款（不用确认资产负债）</w:t>
      </w:r>
    </w:p>
    <w:p>
      <w:r>
        <w:rPr>
          <w:sz w:val="24"/>
        </w:rPr>
      </w:r>
    </w:p>
    <w:p>
      <w:r>
        <w:rPr>
          <w:b/>
          <w:sz w:val="24"/>
        </w:rPr>
        <w:t>五、出租人融资租赁</w:t>
      </w:r>
    </w:p>
    <w:p>
      <w:r>
        <w:rPr>
          <w:sz w:val="24"/>
        </w:rPr>
      </w:r>
    </w:p>
    <w:p>
      <w:r>
        <w:rPr>
          <w:sz w:val="24"/>
        </w:rPr>
        <w:t>借：长期应收款（总租金）</w:t>
      </w:r>
    </w:p>
    <w:p>
      <w:r>
        <w:rPr>
          <w:sz w:val="24"/>
        </w:rPr>
        <w:t>贷：融资租赁资产（账面）</w:t>
      </w:r>
    </w:p>
    <w:p>
      <w:r>
        <w:rPr>
          <w:sz w:val="24"/>
        </w:rPr>
        <w:t xml:space="preserve">    未实现融资收益（差额）</w:t>
      </w:r>
    </w:p>
    <w:p>
      <w:r>
        <w:rPr>
          <w:sz w:val="24"/>
        </w:rPr>
      </w:r>
    </w:p>
    <w:p>
      <w:r>
        <w:rPr>
          <w:b/>
          <w:sz w:val="24"/>
        </w:rPr>
        <w:t>六、必背区别</w:t>
      </w:r>
    </w:p>
    <w:p>
      <w:r>
        <w:rPr>
          <w:sz w:val="24"/>
        </w:rPr>
      </w:r>
    </w:p>
    <w:p>
      <w:r>
        <w:rPr>
          <w:sz w:val="24"/>
        </w:rPr>
        <w:t>折旧金额44.55（固定）≠ 利息金额8.02（逐年递减）！</w:t>
      </w:r>
    </w:p>
    <w:p>
      <w:r>
        <w:rPr>
          <w:sz w:val="24"/>
        </w:rPr>
      </w:r>
    </w:p>
    <w:p>
      <w:r>
        <w:rPr>
          <w:sz w:val="24"/>
        </w:rPr>
        <w:t>距考试71天，租赁这道题至少值8分，今天搞懂！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