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已选标题：唐僧租马圈学使用权资产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唐僧取经团队在西安城租了一个马圈，存放坐骑。租期2年，每年末支付租金6万，折现率5%。</w:t>
      </w:r>
    </w:p>
    <w:p>
      <w:r>
        <w:rPr>
          <w:sz w:val="24"/>
        </w:rPr>
      </w:r>
    </w:p>
    <w:p>
      <w:r>
        <w:rPr>
          <w:sz w:val="24"/>
        </w:rPr>
        <w:t>悟空担任账房，开始计算。</w:t>
      </w:r>
    </w:p>
    <w:p>
      <w:r>
        <w:rPr>
          <w:sz w:val="24"/>
        </w:rPr>
      </w:r>
    </w:p>
    <w:p>
      <w:r>
        <w:rPr>
          <w:b/>
          <w:sz w:val="24"/>
        </w:rPr>
        <w:t>一、计算租赁负债</w:t>
      </w:r>
    </w:p>
    <w:p>
      <w:r>
        <w:rPr>
          <w:sz w:val="24"/>
        </w:rPr>
      </w:r>
    </w:p>
    <w:p>
      <w:r>
        <w:rPr>
          <w:sz w:val="24"/>
        </w:rPr>
        <w:t>年金现值系数（5%，2年）= 1/1.05 + 1/1.05² = 0.952 + 0.907 = 1.859</w:t>
      </w:r>
    </w:p>
    <w:p>
      <w:r>
        <w:rPr>
          <w:sz w:val="24"/>
        </w:rPr>
      </w:r>
    </w:p>
    <w:p>
      <w:r>
        <w:rPr>
          <w:sz w:val="24"/>
        </w:rPr>
        <w:t>租赁负债 = 6×1.859 = 11.15万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11.15</w:t>
      </w:r>
    </w:p>
    <w:p>
      <w:r>
        <w:rPr>
          <w:sz w:val="24"/>
        </w:rPr>
        <w:t>贷：租赁负债 11.15</w:t>
      </w:r>
    </w:p>
    <w:p>
      <w:r>
        <w:rPr>
          <w:sz w:val="24"/>
        </w:rPr>
      </w:r>
    </w:p>
    <w:p>
      <w:r>
        <w:rPr>
          <w:sz w:val="24"/>
        </w:rPr>
        <w:t>八戒：我们现在借了11.15万的债！悟空：这是折现后的现值，不是真实欠款数，真实要付12万！</w:t>
      </w:r>
    </w:p>
    <w:p>
      <w:r>
        <w:rPr>
          <w:sz w:val="24"/>
        </w:rPr>
      </w:r>
    </w:p>
    <w:p>
      <w:r>
        <w:rPr>
          <w:b/>
          <w:sz w:val="24"/>
        </w:rPr>
        <w:t>二、第1年末还租</w:t>
      </w:r>
    </w:p>
    <w:p>
      <w:r>
        <w:rPr>
          <w:sz w:val="24"/>
        </w:rPr>
      </w:r>
    </w:p>
    <w:p>
      <w:r>
        <w:rPr>
          <w:sz w:val="24"/>
        </w:rPr>
        <w:t>利息 = 11.15×5% = 0.56万</w:t>
      </w:r>
    </w:p>
    <w:p>
      <w:r>
        <w:rPr>
          <w:sz w:val="24"/>
        </w:rPr>
        <w:t>本金 = 6-0.56 = 5.44万</w:t>
      </w:r>
    </w:p>
    <w:p>
      <w:r>
        <w:rPr>
          <w:sz w:val="24"/>
        </w:rPr>
      </w:r>
    </w:p>
    <w:p>
      <w:r>
        <w:rPr>
          <w:sz w:val="24"/>
        </w:rPr>
        <w:t>借：财务费用 0.56</w:t>
      </w:r>
    </w:p>
    <w:p>
      <w:r>
        <w:rPr>
          <w:sz w:val="24"/>
        </w:rPr>
        <w:t xml:space="preserve">    租赁负债 5.44</w:t>
      </w:r>
    </w:p>
    <w:p>
      <w:r>
        <w:rPr>
          <w:sz w:val="24"/>
        </w:rPr>
        <w:t>贷：银行存款 6</w:t>
      </w:r>
    </w:p>
    <w:p>
      <w:r>
        <w:rPr>
          <w:sz w:val="24"/>
        </w:rPr>
      </w:r>
    </w:p>
    <w:p>
      <w:r>
        <w:rPr>
          <w:sz w:val="24"/>
        </w:rPr>
        <w:t>第1年末租赁负债余额 = 11.15 - 5.44 = 5.71万</w:t>
      </w:r>
    </w:p>
    <w:p>
      <w:r>
        <w:rPr>
          <w:sz w:val="24"/>
        </w:rPr>
      </w:r>
    </w:p>
    <w:p>
      <w:r>
        <w:rPr>
          <w:b/>
          <w:sz w:val="24"/>
        </w:rPr>
        <w:t>三、使用权资产折旧</w:t>
      </w:r>
    </w:p>
    <w:p>
      <w:r>
        <w:rPr>
          <w:sz w:val="24"/>
        </w:rPr>
      </w:r>
    </w:p>
    <w:p>
      <w:r>
        <w:rPr>
          <w:sz w:val="24"/>
        </w:rPr>
        <w:t>年折旧 = 11.15÷2 = 5.58万</w:t>
      </w:r>
    </w:p>
    <w:p>
      <w:r>
        <w:rPr>
          <w:sz w:val="24"/>
        </w:rPr>
      </w:r>
    </w:p>
    <w:p>
      <w:r>
        <w:rPr>
          <w:sz w:val="24"/>
        </w:rPr>
        <w:t>借：折旧费用 5.58</w:t>
      </w:r>
    </w:p>
    <w:p>
      <w:r>
        <w:rPr>
          <w:sz w:val="24"/>
        </w:rPr>
        <w:t>贷：使用权资产累计折旧 5.58</w:t>
      </w:r>
    </w:p>
    <w:p>
      <w:r>
        <w:rPr>
          <w:sz w:val="24"/>
        </w:rPr>
      </w:r>
    </w:p>
    <w:p>
      <w:r>
        <w:rPr>
          <w:sz w:val="24"/>
        </w:rPr>
        <w:t>沙僧：折旧5.58万和利息0.56万不一样，因为计算方法不同！</w:t>
      </w:r>
    </w:p>
    <w:p>
      <w:r>
        <w:rPr>
          <w:sz w:val="24"/>
        </w:rPr>
      </w:r>
    </w:p>
    <w:p>
      <w:r>
        <w:rPr>
          <w:b/>
          <w:sz w:val="24"/>
        </w:rPr>
        <w:t>四、第2年末验证</w:t>
      </w:r>
    </w:p>
    <w:p>
      <w:r>
        <w:rPr>
          <w:sz w:val="24"/>
        </w:rPr>
      </w:r>
    </w:p>
    <w:p>
      <w:r>
        <w:rPr>
          <w:sz w:val="24"/>
        </w:rPr>
        <w:t>第2年利息 = 5.71×5% ≈ 0.29万</w:t>
      </w:r>
    </w:p>
    <w:p>
      <w:r>
        <w:rPr>
          <w:sz w:val="24"/>
        </w:rPr>
        <w:t>本金 = 6-0.29 = 5.71万</w:t>
      </w:r>
    </w:p>
    <w:p>
      <w:r>
        <w:rPr>
          <w:sz w:val="24"/>
        </w:rPr>
      </w:r>
    </w:p>
    <w:p>
      <w:r>
        <w:rPr>
          <w:sz w:val="24"/>
        </w:rPr>
        <w:t>期末租赁负债余额 = 5.71 - 5.71 = 0（正好还清！）</w:t>
      </w:r>
    </w:p>
    <w:p>
      <w:r>
        <w:rPr>
          <w:sz w:val="24"/>
        </w:rPr>
      </w:r>
    </w:p>
    <w:p>
      <w:r>
        <w:rPr>
          <w:sz w:val="24"/>
        </w:rPr>
        <w:t>已选标题：小新问租金为何要折现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广志租了一个仓库，租期3年，每年末付租金50万，折现率6%。</w:t>
      </w:r>
    </w:p>
    <w:p>
      <w:r>
        <w:rPr>
          <w:sz w:val="24"/>
        </w:rPr>
      </w:r>
    </w:p>
    <w:p>
      <w:r>
        <w:rPr>
          <w:sz w:val="24"/>
        </w:rPr>
        <w:t>小新：爸爸，3年付150万，为什么账上只记133.65万？</w:t>
      </w:r>
    </w:p>
    <w:p>
      <w:r>
        <w:rPr>
          <w:sz w:val="24"/>
        </w:rPr>
      </w:r>
    </w:p>
    <w:p>
      <w:r>
        <w:rPr>
          <w:sz w:val="24"/>
        </w:rPr>
        <w:t>广志：因为钱有时间价值！今天的50万和3年后的50万，购买力不一样！</w:t>
      </w:r>
    </w:p>
    <w:p>
      <w:r>
        <w:rPr>
          <w:sz w:val="24"/>
        </w:rPr>
      </w:r>
    </w:p>
    <w:p>
      <w:r>
        <w:rPr>
          <w:b/>
          <w:sz w:val="24"/>
        </w:rPr>
        <w:t>一、折现的道理</w:t>
      </w:r>
    </w:p>
    <w:p>
      <w:r>
        <w:rPr>
          <w:sz w:val="24"/>
        </w:rPr>
      </w:r>
    </w:p>
    <w:p>
      <w:r>
        <w:rPr>
          <w:sz w:val="24"/>
        </w:rPr>
        <w:t>广志拿起计算器：如果把3年后的50万折现到今天，按6%的折现率：</w:t>
      </w:r>
    </w:p>
    <w:p>
      <w:r>
        <w:rPr>
          <w:sz w:val="24"/>
        </w:rPr>
      </w:r>
    </w:p>
    <w:p>
      <w:r>
        <w:rPr>
          <w:sz w:val="24"/>
        </w:rPr>
        <w:t>第3年的50万折现到今天 = 50÷(1.06)³ = 41.98万</w:t>
      </w:r>
    </w:p>
    <w:p>
      <w:r>
        <w:rPr>
          <w:sz w:val="24"/>
        </w:rPr>
        <w:t>第2年的50万折现到今天 = 50÷(1.06)² = 44.50万</w:t>
      </w:r>
    </w:p>
    <w:p>
      <w:r>
        <w:rPr>
          <w:sz w:val="24"/>
        </w:rPr>
        <w:t>第1年的50万折现到今天 = 50÷1.06 = 47.17万</w:t>
      </w:r>
    </w:p>
    <w:p>
      <w:r>
        <w:rPr>
          <w:sz w:val="24"/>
        </w:rPr>
      </w:r>
    </w:p>
    <w:p>
      <w:r>
        <w:rPr>
          <w:sz w:val="24"/>
        </w:rPr>
        <w:t>合计 = 133.65万</w:t>
      </w:r>
    </w:p>
    <w:p>
      <w:r>
        <w:rPr>
          <w:sz w:val="24"/>
        </w:rPr>
      </w:r>
    </w:p>
    <w:p>
      <w:r>
        <w:rPr>
          <w:b/>
          <w:sz w:val="24"/>
        </w:rPr>
        <w:t>二、初始分录</w:t>
      </w:r>
    </w:p>
    <w:p>
      <w:r>
        <w:rPr>
          <w:sz w:val="24"/>
        </w:rPr>
      </w:r>
    </w:p>
    <w:p>
      <w:r>
        <w:rPr>
          <w:sz w:val="24"/>
        </w:rPr>
        <w:t>借：使用权资产 133.65</w:t>
      </w:r>
    </w:p>
    <w:p>
      <w:r>
        <w:rPr>
          <w:sz w:val="24"/>
        </w:rPr>
        <w:t>贷：租赁负债 133.65</w:t>
      </w:r>
    </w:p>
    <w:p>
      <w:r>
        <w:rPr>
          <w:sz w:val="24"/>
        </w:rPr>
      </w:r>
    </w:p>
    <w:p>
      <w:r>
        <w:rPr>
          <w:sz w:val="24"/>
        </w:rPr>
        <w:t>小新：那未来3年还是付150万，多出来的16.35万怎么算？</w:t>
      </w:r>
    </w:p>
    <w:p>
      <w:r>
        <w:rPr>
          <w:sz w:val="24"/>
        </w:rPr>
      </w:r>
    </w:p>
    <w:p>
      <w:r>
        <w:rPr>
          <w:sz w:val="24"/>
        </w:rPr>
        <w:t>广志：那部分就是3年的利息！每年按实际利率法计入财务费用。</w:t>
      </w:r>
    </w:p>
    <w:p>
      <w:r>
        <w:rPr>
          <w:sz w:val="24"/>
        </w:rPr>
      </w:r>
    </w:p>
    <w:p>
      <w:r>
        <w:rPr>
          <w:b/>
          <w:sz w:val="24"/>
        </w:rPr>
        <w:t>三、第1年还款</w:t>
      </w:r>
    </w:p>
    <w:p>
      <w:r>
        <w:rPr>
          <w:sz w:val="24"/>
        </w:rPr>
      </w:r>
    </w:p>
    <w:p>
      <w:r>
        <w:rPr>
          <w:sz w:val="24"/>
        </w:rPr>
        <w:t>利息 = 133.65×6% = 8.02万</w:t>
      </w:r>
    </w:p>
    <w:p>
      <w:r>
        <w:rPr>
          <w:sz w:val="24"/>
        </w:rPr>
        <w:t>本金 = 50-8.02 = 41.98万</w:t>
      </w:r>
    </w:p>
    <w:p>
      <w:r>
        <w:rPr>
          <w:sz w:val="24"/>
        </w:rPr>
      </w:r>
    </w:p>
    <w:p>
      <w:r>
        <w:rPr>
          <w:sz w:val="24"/>
        </w:rPr>
        <w:t>借：财务费用 8.02</w:t>
      </w:r>
    </w:p>
    <w:p>
      <w:r>
        <w:rPr>
          <w:sz w:val="24"/>
        </w:rPr>
        <w:t xml:space="preserve">    租赁负债 41.98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小新：明白了！今天少算，未来每年多一点利息！</w:t>
      </w:r>
    </w:p>
    <w:p>
      <w:r>
        <w:rPr>
          <w:sz w:val="24"/>
        </w:rPr>
      </w:r>
    </w:p>
    <w:p>
      <w:r>
        <w:rPr>
          <w:sz w:val="24"/>
        </w:rPr>
        <w:t>广志：这就是时间价值，会计里很重要的概念！</w:t>
      </w:r>
    </w:p>
    <w:p>
      <w:r>
        <w:rPr>
          <w:sz w:val="24"/>
        </w:rPr>
      </w:r>
    </w:p>
    <w:p>
      <w:r>
        <w:rPr>
          <w:sz w:val="24"/>
        </w:rPr>
        <w:t>已选标题：猫咪讲清使用权资产折旧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喵～今天猫咪来讲使用权资产怎么折旧！</w:t>
      </w:r>
    </w:p>
    <w:p>
      <w:r>
        <w:rPr>
          <w:sz w:val="24"/>
        </w:rPr>
      </w:r>
    </w:p>
    <w:p>
      <w:r>
        <w:rPr>
          <w:b/>
          <w:sz w:val="24"/>
        </w:rPr>
        <w:t>一、为什么要折旧</w:t>
      </w:r>
    </w:p>
    <w:p>
      <w:r>
        <w:rPr>
          <w:sz w:val="24"/>
        </w:rPr>
      </w:r>
    </w:p>
    <w:p>
      <w:r>
        <w:rPr>
          <w:sz w:val="24"/>
        </w:rPr>
        <w:t>使用权资产是"租来的东西"，虽然不是自己的，但租期内享受了它的服务，所以要按期摊销！</w:t>
      </w:r>
    </w:p>
    <w:p>
      <w:r>
        <w:rPr>
          <w:sz w:val="24"/>
        </w:rPr>
      </w:r>
    </w:p>
    <w:p>
      <w:r>
        <w:rPr>
          <w:b/>
          <w:sz w:val="24"/>
        </w:rPr>
        <w:t>二、折旧方法</w:t>
      </w:r>
    </w:p>
    <w:p>
      <w:r>
        <w:rPr>
          <w:sz w:val="24"/>
        </w:rPr>
      </w:r>
    </w:p>
    <w:p>
      <w:r>
        <w:rPr>
          <w:sz w:val="24"/>
        </w:rPr>
        <w:t>通常用直线法：</w:t>
      </w:r>
    </w:p>
    <w:p>
      <w:r>
        <w:rPr>
          <w:sz w:val="24"/>
        </w:rPr>
        <w:t>年折旧 = 使用权资产账面价值÷折旧年限</w:t>
      </w:r>
    </w:p>
    <w:p>
      <w:r>
        <w:rPr>
          <w:sz w:val="24"/>
        </w:rPr>
      </w:r>
    </w:p>
    <w:p>
      <w:r>
        <w:rPr>
          <w:sz w:val="24"/>
        </w:rPr>
        <w:t>使用年限的选择：</w:t>
      </w:r>
    </w:p>
    <w:p>
      <w:r>
        <w:rPr>
          <w:sz w:val="24"/>
        </w:rPr>
        <w:t>- 如果租赁期满要归还：以租赁期为折旧年限</w:t>
      </w:r>
    </w:p>
    <w:p>
      <w:r>
        <w:rPr>
          <w:sz w:val="24"/>
        </w:rPr>
        <w:t>- 如果可以买下来：以资产使用寿命为折旧年限</w:t>
      </w:r>
    </w:p>
    <w:p>
      <w:r>
        <w:rPr>
          <w:sz w:val="24"/>
        </w:rPr>
      </w:r>
    </w:p>
    <w:p>
      <w:r>
        <w:rPr>
          <w:b/>
          <w:sz w:val="24"/>
        </w:rPr>
        <w:t>三、例题</w:t>
      </w:r>
    </w:p>
    <w:p>
      <w:r>
        <w:rPr>
          <w:sz w:val="24"/>
        </w:rPr>
      </w:r>
    </w:p>
    <w:p>
      <w:r>
        <w:rPr>
          <w:sz w:val="24"/>
        </w:rPr>
        <w:t>使用权资产133.65万，租期3年（租满归还）：</w:t>
      </w:r>
    </w:p>
    <w:p>
      <w:r>
        <w:rPr>
          <w:sz w:val="24"/>
        </w:rPr>
        <w:t>年折旧 = 133.65÷3 = 44.55万</w:t>
      </w:r>
    </w:p>
    <w:p>
      <w:r>
        <w:rPr>
          <w:sz w:val="24"/>
        </w:rPr>
      </w:r>
    </w:p>
    <w:p>
      <w:r>
        <w:rPr>
          <w:sz w:val="24"/>
        </w:rPr>
        <w:t>借：折旧费用 44.55</w:t>
      </w:r>
    </w:p>
    <w:p>
      <w:r>
        <w:rPr>
          <w:sz w:val="24"/>
        </w:rPr>
        <w:t>贷：使用权资产累计折旧 44.55</w:t>
      </w:r>
    </w:p>
    <w:p>
      <w:r>
        <w:rPr>
          <w:sz w:val="24"/>
        </w:rPr>
      </w:r>
    </w:p>
    <w:p>
      <w:r>
        <w:rPr>
          <w:b/>
          <w:sz w:val="24"/>
        </w:rPr>
        <w:t>四、与租赁负债的区别</w:t>
      </w:r>
    </w:p>
    <w:p>
      <w:r>
        <w:rPr>
          <w:sz w:val="24"/>
        </w:rPr>
      </w:r>
    </w:p>
    <w:p>
      <w:r>
        <w:rPr>
          <w:sz w:val="24"/>
        </w:rPr>
        <w:t>喵～很多同学会搞混！</w:t>
      </w:r>
    </w:p>
    <w:p>
      <w:r>
        <w:rPr>
          <w:sz w:val="24"/>
        </w:rPr>
      </w:r>
    </w:p>
    <w:p>
      <w:r>
        <w:rPr>
          <w:sz w:val="24"/>
        </w:rPr>
        <w:t>租赁负债的利息：按实际利率法，每年递减</w:t>
      </w:r>
    </w:p>
    <w:p>
      <w:r>
        <w:rPr>
          <w:sz w:val="24"/>
        </w:rPr>
        <w:t>第1年：133.65×6% = 8.02万</w:t>
      </w:r>
    </w:p>
    <w:p>
      <w:r>
        <w:rPr>
          <w:sz w:val="24"/>
        </w:rPr>
        <w:t>第2年：91.67×6% = 5.50万</w:t>
      </w:r>
    </w:p>
    <w:p>
      <w:r>
        <w:rPr>
          <w:sz w:val="24"/>
        </w:rPr>
        <w:t>第3年：47.17×6% = 2.83万</w:t>
      </w:r>
    </w:p>
    <w:p>
      <w:r>
        <w:rPr>
          <w:sz w:val="24"/>
        </w:rPr>
      </w:r>
    </w:p>
    <w:p>
      <w:r>
        <w:rPr>
          <w:sz w:val="24"/>
        </w:rPr>
        <w:t>使用权资产折旧：每年固定 44.55万</w:t>
      </w:r>
    </w:p>
    <w:p>
      <w:r>
        <w:rPr>
          <w:sz w:val="24"/>
        </w:rPr>
      </w:r>
    </w:p>
    <w:p>
      <w:r>
        <w:rPr>
          <w:sz w:val="24"/>
        </w:rPr>
        <w:t>两个数字完全不同喵～</w:t>
      </w:r>
    </w:p>
    <w:p>
      <w:r>
        <w:rPr>
          <w:sz w:val="24"/>
        </w:rPr>
      </w:r>
    </w:p>
    <w:p>
      <w:r>
        <w:rPr>
          <w:b/>
          <w:sz w:val="24"/>
        </w:rPr>
        <w:t>五、猫咪总结口诀</w:t>
      </w:r>
    </w:p>
    <w:p>
      <w:r>
        <w:rPr>
          <w:sz w:val="24"/>
        </w:rPr>
      </w:r>
    </w:p>
    <w:p>
      <w:r>
        <w:rPr>
          <w:sz w:val="24"/>
        </w:rPr>
        <w:t>折旧：直线法，金额固定</w:t>
      </w:r>
    </w:p>
    <w:p>
      <w:r>
        <w:rPr>
          <w:sz w:val="24"/>
        </w:rPr>
        <w:t>利息：实际利率法，金额递减</w:t>
      </w:r>
    </w:p>
    <w:p>
      <w:r>
        <w:rPr>
          <w:sz w:val="24"/>
        </w:rPr>
        <w:t>不要搞混喵！</w:t>
      </w:r>
    </w:p>
    <w:p>
      <w:r>
        <w:rPr>
          <w:sz w:val="24"/>
        </w:rPr>
      </w:r>
    </w:p>
    <w:p>
      <w:r>
        <w:rPr>
          <w:sz w:val="24"/>
        </w:rPr>
        <w:t>已选标题：八戒出租设备当出租人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八戒有一台挖矿设备，决定租给沙僧用，这是融资租赁。</w:t>
      </w:r>
    </w:p>
    <w:p>
      <w:r>
        <w:rPr>
          <w:sz w:val="24"/>
        </w:rPr>
      </w:r>
    </w:p>
    <w:p>
      <w:r>
        <w:rPr>
          <w:sz w:val="24"/>
        </w:rPr>
        <w:t>设备公允价值200万，租期5年，每年末租金50万。</w:t>
      </w:r>
    </w:p>
    <w:p>
      <w:r>
        <w:rPr>
          <w:sz w:val="24"/>
        </w:rPr>
      </w:r>
    </w:p>
    <w:p>
      <w:r>
        <w:rPr>
          <w:b/>
          <w:sz w:val="24"/>
        </w:rPr>
        <w:t>一、出租人初始确认</w:t>
      </w:r>
    </w:p>
    <w:p>
      <w:r>
        <w:rPr>
          <w:sz w:val="24"/>
        </w:rPr>
      </w:r>
    </w:p>
    <w:p>
      <w:r>
        <w:rPr>
          <w:sz w:val="24"/>
        </w:rPr>
        <w:t>总未来租金 = 50×5 = 250万</w:t>
      </w:r>
    </w:p>
    <w:p>
      <w:r>
        <w:rPr>
          <w:sz w:val="24"/>
        </w:rPr>
        <w:t>未实现融资收益 = 250 - 200 = 50万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借：长期应收款 250</w:t>
      </w:r>
    </w:p>
    <w:p>
      <w:r>
        <w:rPr>
          <w:sz w:val="24"/>
        </w:rPr>
        <w:t>贷：融资租赁资产 200</w:t>
      </w:r>
    </w:p>
    <w:p>
      <w:r>
        <w:rPr>
          <w:sz w:val="24"/>
        </w:rPr>
        <w:t xml:space="preserve">    未实现融资收益 50</w:t>
      </w:r>
    </w:p>
    <w:p>
      <w:r>
        <w:rPr>
          <w:sz w:val="24"/>
        </w:rPr>
      </w:r>
    </w:p>
    <w:p>
      <w:r>
        <w:rPr>
          <w:sz w:val="24"/>
        </w:rPr>
        <w:t>悟空：就是说先把250万都记在应收账款里，但50万的收益还没实现？</w:t>
      </w:r>
    </w:p>
    <w:p>
      <w:r>
        <w:rPr>
          <w:sz w:val="24"/>
        </w:rPr>
      </w:r>
    </w:p>
    <w:p>
      <w:r>
        <w:rPr>
          <w:sz w:val="24"/>
        </w:rPr>
        <w:t>八戒：对！要按实际利率法，随每期收款慢慢确认！</w:t>
      </w:r>
    </w:p>
    <w:p>
      <w:r>
        <w:rPr>
          <w:sz w:val="24"/>
        </w:rPr>
      </w:r>
    </w:p>
    <w:p>
      <w:r>
        <w:rPr>
          <w:b/>
          <w:sz w:val="24"/>
        </w:rPr>
        <w:t>二、每期收租确认收入</w:t>
      </w:r>
    </w:p>
    <w:p>
      <w:r>
        <w:rPr>
          <w:sz w:val="24"/>
        </w:rPr>
      </w:r>
    </w:p>
    <w:p>
      <w:r>
        <w:rPr>
          <w:sz w:val="24"/>
        </w:rPr>
        <w:t>假设内含利率为8%：</w:t>
      </w:r>
    </w:p>
    <w:p>
      <w:r>
        <w:rPr>
          <w:sz w:val="24"/>
        </w:rPr>
        <w:t>第1年利息收入 = 200×8% = 16万</w:t>
      </w:r>
    </w:p>
    <w:p>
      <w:r>
        <w:rPr>
          <w:sz w:val="24"/>
        </w:rPr>
        <w:t>收到租金50万：</w:t>
      </w:r>
    </w:p>
    <w:p>
      <w:r>
        <w:rPr>
          <w:sz w:val="24"/>
        </w:rPr>
        <w:t>借：银行存款 50</w:t>
      </w:r>
    </w:p>
    <w:p>
      <w:r>
        <w:rPr>
          <w:sz w:val="24"/>
        </w:rPr>
        <w:t>贷：长期应收款 50</w:t>
      </w:r>
    </w:p>
    <w:p>
      <w:r>
        <w:rPr>
          <w:sz w:val="24"/>
        </w:rPr>
      </w:r>
    </w:p>
    <w:p>
      <w:r>
        <w:rPr>
          <w:sz w:val="24"/>
        </w:rPr>
        <w:t>同时确认利息：</w:t>
      </w:r>
    </w:p>
    <w:p>
      <w:r>
        <w:rPr>
          <w:sz w:val="24"/>
        </w:rPr>
        <w:t>借：未实现融资收益 16</w:t>
      </w:r>
    </w:p>
    <w:p>
      <w:r>
        <w:rPr>
          <w:sz w:val="24"/>
        </w:rPr>
        <w:t>贷：利息收入 16</w:t>
      </w:r>
    </w:p>
    <w:p>
      <w:r>
        <w:rPr>
          <w:sz w:val="24"/>
        </w:rPr>
      </w:r>
    </w:p>
    <w:p>
      <w:r>
        <w:rPr>
          <w:b/>
          <w:sz w:val="24"/>
        </w:rPr>
        <w:t>三、与经营租赁的区别</w:t>
      </w:r>
    </w:p>
    <w:p>
      <w:r>
        <w:rPr>
          <w:sz w:val="24"/>
        </w:rPr>
      </w:r>
    </w:p>
    <w:p>
      <w:r>
        <w:rPr>
          <w:sz w:val="24"/>
        </w:rPr>
        <w:t>融资租赁：</w:t>
      </w:r>
    </w:p>
    <w:p>
      <w:r>
        <w:rPr>
          <w:sz w:val="24"/>
        </w:rPr>
        <w:t>- 出租人确认长期应收款，不再持有资产</w:t>
      </w:r>
    </w:p>
    <w:p>
      <w:r>
        <w:rPr>
          <w:sz w:val="24"/>
        </w:rPr>
        <w:t>- 逐期确认利息收入</w:t>
      </w:r>
    </w:p>
    <w:p>
      <w:r>
        <w:rPr>
          <w:sz w:val="24"/>
        </w:rPr>
      </w:r>
    </w:p>
    <w:p>
      <w:r>
        <w:rPr>
          <w:sz w:val="24"/>
        </w:rPr>
        <w:t>经营租赁：</w:t>
      </w:r>
    </w:p>
    <w:p>
      <w:r>
        <w:rPr>
          <w:sz w:val="24"/>
        </w:rPr>
        <w:t>- 出租人仍然持有资产，正常折旧</w:t>
      </w:r>
    </w:p>
    <w:p>
      <w:r>
        <w:rPr>
          <w:sz w:val="24"/>
        </w:rPr>
        <w:t>- 每期收到租金，直接确认租金收入</w:t>
      </w:r>
    </w:p>
    <w:p>
      <w:r>
        <w:rPr>
          <w:sz w:val="24"/>
        </w:rPr>
      </w:r>
    </w:p>
    <w:p>
      <w:r>
        <w:rPr>
          <w:sz w:val="24"/>
        </w:rPr>
        <w:t>沙僧总结：融资租赁相当于卖出去分期收款！</w:t>
      </w:r>
    </w:p>
    <w:p>
      <w:r>
        <w:rPr>
          <w:sz w:val="24"/>
        </w:rPr>
      </w:r>
    </w:p>
    <w:p>
      <w:r>
        <w:rPr>
          <w:sz w:val="24"/>
        </w:rPr>
        <w:t>已选标题：小新图解租赁负债怎么摊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小新发现爸爸的账本里有个"租赁负债"，每年都在变少。</w:t>
      </w:r>
    </w:p>
    <w:p>
      <w:r>
        <w:rPr>
          <w:sz w:val="24"/>
        </w:rPr>
      </w:r>
    </w:p>
    <w:p>
      <w:r>
        <w:rPr>
          <w:sz w:val="24"/>
        </w:rPr>
        <w:t>小新：爸爸，这个租赁负债为什么每年减少的金额不一样？</w:t>
      </w:r>
    </w:p>
    <w:p>
      <w:r>
        <w:rPr>
          <w:sz w:val="24"/>
        </w:rPr>
      </w:r>
    </w:p>
    <w:p>
      <w:r>
        <w:rPr>
          <w:sz w:val="24"/>
        </w:rPr>
        <w:t>广志：因为用的是实际利率法！</w:t>
      </w:r>
    </w:p>
    <w:p>
      <w:r>
        <w:rPr>
          <w:sz w:val="24"/>
        </w:rPr>
      </w:r>
    </w:p>
    <w:p>
      <w:r>
        <w:rPr>
          <w:b/>
          <w:sz w:val="24"/>
        </w:rPr>
        <w:t>一、实际利率法的逻辑</w:t>
      </w:r>
    </w:p>
    <w:p>
      <w:r>
        <w:rPr>
          <w:sz w:val="24"/>
        </w:rPr>
      </w:r>
    </w:p>
    <w:p>
      <w:r>
        <w:rPr>
          <w:sz w:val="24"/>
        </w:rPr>
        <w:t>每年支付租金50万，但里面包含两部分：</w:t>
      </w:r>
    </w:p>
    <w:p>
      <w:r>
        <w:rPr>
          <w:sz w:val="24"/>
        </w:rPr>
        <w:t>- 利息：按期初余额×利率计算</w:t>
      </w:r>
    </w:p>
    <w:p>
      <w:r>
        <w:rPr>
          <w:sz w:val="24"/>
        </w:rPr>
        <w:t>- 本金：剩下的部分</w:t>
      </w:r>
    </w:p>
    <w:p>
      <w:r>
        <w:rPr>
          <w:sz w:val="24"/>
        </w:rPr>
      </w:r>
    </w:p>
    <w:p>
      <w:r>
        <w:rPr>
          <w:sz w:val="24"/>
        </w:rPr>
        <w:t>因为期初余额每年都在减少，所以利息也越来越少，本金越来越多！</w:t>
      </w:r>
    </w:p>
    <w:p>
      <w:r>
        <w:rPr>
          <w:sz w:val="24"/>
        </w:rPr>
      </w:r>
    </w:p>
    <w:p>
      <w:r>
        <w:rPr>
          <w:b/>
          <w:sz w:val="24"/>
        </w:rPr>
        <w:t>二、三年还款明细</w:t>
      </w:r>
    </w:p>
    <w:p>
      <w:r>
        <w:rPr>
          <w:sz w:val="24"/>
        </w:rPr>
      </w:r>
    </w:p>
    <w:p>
      <w:r>
        <w:rPr>
          <w:sz w:val="24"/>
        </w:rPr>
        <w:t>年份 | 期初余额 | 利息(6%) | 本金 | 期末余额</w:t>
      </w:r>
    </w:p>
    <w:p>
      <w:r>
        <w:rPr>
          <w:sz w:val="24"/>
        </w:rPr>
        <w:t>第1年 | 133.65 | 8.02 | 41.98 | 91.67</w:t>
      </w:r>
    </w:p>
    <w:p>
      <w:r>
        <w:rPr>
          <w:sz w:val="24"/>
        </w:rPr>
        <w:t>第2年 | 91.67 | 5.50 | 44.50 | 47.17</w:t>
      </w:r>
    </w:p>
    <w:p>
      <w:r>
        <w:rPr>
          <w:sz w:val="24"/>
        </w:rPr>
        <w:t>第3年 | 47.17 | 2.83 | 47.17 | 0</w:t>
      </w:r>
    </w:p>
    <w:p>
      <w:r>
        <w:rPr>
          <w:sz w:val="24"/>
        </w:rPr>
      </w:r>
    </w:p>
    <w:p>
      <w:r>
        <w:rPr>
          <w:sz w:val="24"/>
        </w:rPr>
        <w:t>小新：每年利息越来越少，本金越来越多！</w:t>
      </w:r>
    </w:p>
    <w:p>
      <w:r>
        <w:rPr>
          <w:sz w:val="24"/>
        </w:rPr>
      </w:r>
    </w:p>
    <w:p>
      <w:r>
        <w:rPr>
          <w:sz w:val="24"/>
        </w:rPr>
        <w:t>广志：对！这就是实际利率法的特点——前期多付利息，后期多还本金。</w:t>
      </w:r>
    </w:p>
    <w:p>
      <w:r>
        <w:rPr>
          <w:sz w:val="24"/>
        </w:rPr>
      </w:r>
    </w:p>
    <w:p>
      <w:r>
        <w:rPr>
          <w:b/>
          <w:sz w:val="24"/>
        </w:rPr>
        <w:t>三、分录一致，金额变化</w:t>
      </w:r>
    </w:p>
    <w:p>
      <w:r>
        <w:rPr>
          <w:sz w:val="24"/>
        </w:rPr>
      </w:r>
    </w:p>
    <w:p>
      <w:r>
        <w:rPr>
          <w:sz w:val="24"/>
        </w:rPr>
        <w:t>每年分录格式一样：</w:t>
      </w:r>
    </w:p>
    <w:p>
      <w:r>
        <w:rPr>
          <w:sz w:val="24"/>
        </w:rPr>
        <w:t>借：财务费用（利息）</w:t>
      </w:r>
    </w:p>
    <w:p>
      <w:r>
        <w:rPr>
          <w:sz w:val="24"/>
        </w:rPr>
        <w:t xml:space="preserve">    租赁负债（本金）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只是每年利息和本金的数字不同！</w:t>
      </w:r>
    </w:p>
    <w:p>
      <w:r>
        <w:rPr>
          <w:sz w:val="24"/>
        </w:rPr>
      </w:r>
    </w:p>
    <w:p>
      <w:r>
        <w:rPr>
          <w:sz w:val="24"/>
        </w:rPr>
        <w:t>广志：记住这个规律，租赁负债的摊销永远不会做错了！</w:t>
      </w:r>
    </w:p>
    <w:p>
      <w:r>
        <w:rPr>
          <w:sz w:val="24"/>
        </w:rPr>
      </w:r>
    </w:p>
    <w:p>
      <w:r>
        <w:rPr>
          <w:sz w:val="24"/>
        </w:rPr>
        <w:t>已选标题：租赁新准则核心考点速查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新租赁准则：中级会计实务核心考点速查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一、承租人初始确认</w:t>
      </w:r>
    </w:p>
    <w:p>
      <w:r>
        <w:rPr>
          <w:sz w:val="24"/>
        </w:rPr>
      </w:r>
    </w:p>
    <w:p>
      <w:r>
        <w:rPr>
          <w:sz w:val="24"/>
        </w:rPr>
        <w:t>租赁负债 = 未来各期租金折现</w:t>
      </w:r>
    </w:p>
    <w:p>
      <w:r>
        <w:rPr>
          <w:sz w:val="24"/>
        </w:rPr>
        <w:t>使用权资产 = 租赁负债 + 初始直接费用 + 预计复原成本现值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XX</w:t>
      </w:r>
    </w:p>
    <w:p>
      <w:r>
        <w:rPr>
          <w:sz w:val="24"/>
        </w:rPr>
        <w:t>贷：租赁负债 XX</w:t>
      </w:r>
    </w:p>
    <w:p>
      <w:r>
        <w:rPr>
          <w:sz w:val="24"/>
        </w:rPr>
      </w:r>
    </w:p>
    <w:p>
      <w:r>
        <w:rPr>
          <w:b/>
          <w:sz w:val="24"/>
        </w:rPr>
        <w:t>二、承租人每期摊销</w:t>
      </w:r>
    </w:p>
    <w:p>
      <w:r>
        <w:rPr>
          <w:sz w:val="24"/>
        </w:rPr>
      </w:r>
    </w:p>
    <w:p>
      <w:r>
        <w:rPr>
          <w:sz w:val="24"/>
        </w:rPr>
        <w:t>利息（实际利率法）：</w:t>
      </w:r>
    </w:p>
    <w:p>
      <w:r>
        <w:rPr>
          <w:sz w:val="24"/>
        </w:rPr>
        <w:t>借：财务费用（期初余额×折现率）</w:t>
      </w:r>
    </w:p>
    <w:p>
      <w:r>
        <w:rPr>
          <w:sz w:val="24"/>
        </w:rPr>
        <w:t xml:space="preserve">    租赁负债（本金）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折旧（直线法）：</w:t>
      </w:r>
    </w:p>
    <w:p>
      <w:r>
        <w:rPr>
          <w:sz w:val="24"/>
        </w:rPr>
        <w:t>借：折旧费用</w:t>
      </w:r>
    </w:p>
    <w:p>
      <w:r>
        <w:rPr>
          <w:sz w:val="24"/>
        </w:rPr>
        <w:t>贷：使用权资产累计折旧（账面÷年限）</w:t>
      </w:r>
    </w:p>
    <w:p>
      <w:r>
        <w:rPr>
          <w:sz w:val="24"/>
        </w:rPr>
      </w:r>
    </w:p>
    <w:p>
      <w:r>
        <w:rPr>
          <w:b/>
          <w:sz w:val="24"/>
        </w:rPr>
        <w:t>三、豁免条件</w:t>
      </w:r>
    </w:p>
    <w:p>
      <w:r>
        <w:rPr>
          <w:sz w:val="24"/>
        </w:rPr>
      </w:r>
    </w:p>
    <w:p>
      <w:r>
        <w:rPr>
          <w:sz w:val="24"/>
        </w:rPr>
        <w:t>短期租赁（≤12个月）或低价值资产：</w:t>
      </w:r>
    </w:p>
    <w:p>
      <w:r>
        <w:rPr>
          <w:sz w:val="24"/>
        </w:rPr>
        <w:t>直接费用化：借 费用 贷 银行存款</w:t>
      </w:r>
    </w:p>
    <w:p>
      <w:r>
        <w:rPr>
          <w:sz w:val="24"/>
        </w:rPr>
      </w:r>
    </w:p>
    <w:p>
      <w:r>
        <w:rPr>
          <w:b/>
          <w:sz w:val="24"/>
        </w:rPr>
        <w:t>四、出租人——融资租赁</w:t>
      </w:r>
    </w:p>
    <w:p>
      <w:r>
        <w:rPr>
          <w:sz w:val="24"/>
        </w:rPr>
      </w:r>
    </w:p>
    <w:p>
      <w:r>
        <w:rPr>
          <w:sz w:val="24"/>
        </w:rPr>
        <w:t>借：长期应收款（总租金）</w:t>
      </w:r>
    </w:p>
    <w:p>
      <w:r>
        <w:rPr>
          <w:sz w:val="24"/>
        </w:rPr>
        <w:t>贷：融资租赁资产（账面/公允）</w:t>
      </w:r>
    </w:p>
    <w:p>
      <w:r>
        <w:rPr>
          <w:sz w:val="24"/>
        </w:rPr>
        <w:t xml:space="preserve">    未实现融资收益（差额）</w:t>
      </w:r>
    </w:p>
    <w:p>
      <w:r>
        <w:rPr>
          <w:sz w:val="24"/>
        </w:rPr>
      </w:r>
    </w:p>
    <w:p>
      <w:r>
        <w:rPr>
          <w:sz w:val="24"/>
        </w:rPr>
        <w:t>每期按实际利率法确认利息收入：</w:t>
      </w:r>
    </w:p>
    <w:p>
      <w:r>
        <w:rPr>
          <w:sz w:val="24"/>
        </w:rPr>
        <w:t>借：未实现融资收益</w:t>
      </w:r>
    </w:p>
    <w:p>
      <w:r>
        <w:rPr>
          <w:sz w:val="24"/>
        </w:rPr>
        <w:t>贷：利息收入</w:t>
      </w:r>
    </w:p>
    <w:p>
      <w:r>
        <w:rPr>
          <w:sz w:val="24"/>
        </w:rPr>
      </w:r>
    </w:p>
    <w:p>
      <w:r>
        <w:rPr>
          <w:b/>
          <w:sz w:val="24"/>
        </w:rPr>
        <w:t>五、高频记忆口诀</w:t>
      </w:r>
    </w:p>
    <w:p>
      <w:r>
        <w:rPr>
          <w:sz w:val="24"/>
        </w:rPr>
      </w:r>
    </w:p>
    <w:p>
      <w:r>
        <w:rPr>
          <w:sz w:val="24"/>
        </w:rPr>
        <w:t>承租人：折现算负债，直线折旧，实际利率算利息</w:t>
      </w:r>
    </w:p>
    <w:p>
      <w:r>
        <w:rPr>
          <w:sz w:val="24"/>
        </w:rPr>
        <w:t>折旧固定，利息递减（两个不同！）</w:t>
      </w:r>
    </w:p>
    <w:p>
      <w:r>
        <w:rPr>
          <w:sz w:val="24"/>
        </w:rPr>
        <w:t>短期豁免，直接进费用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