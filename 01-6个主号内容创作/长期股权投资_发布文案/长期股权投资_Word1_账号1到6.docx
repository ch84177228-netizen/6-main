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 — 账号①-⑥</w:t>
      </w:r>
    </w:p>
    <w:p>
      <w:pPr>
        <w:pStyle w:val="Heading1"/>
      </w:pPr>
      <w:r>
        <w:t>账号①主号</w:t>
      </w:r>
    </w:p>
    <w:p>
      <w:r>
        <w:rPr>
          <w:sz w:val="24"/>
        </w:rPr>
        <w:t>已选标题：长投两法，甄嬛传版秒记住</w:t>
      </w:r>
    </w:p>
    <w:p>
      <w:r>
        <w:rPr>
          <w:sz w:val="24"/>
        </w:rPr>
      </w:r>
    </w:p>
    <w:p>
      <w:r>
        <w:rPr>
          <w:b/>
          <w:sz w:val="24"/>
        </w:rPr>
        <w:t>一、两种方法的甄嬛传类比</w:t>
      </w:r>
    </w:p>
    <w:p>
      <w:r>
        <w:rPr>
          <w:sz w:val="24"/>
        </w:rPr>
      </w:r>
    </w:p>
    <w:p>
      <w:r>
        <w:rPr>
          <w:sz w:val="24"/>
        </w:rPr>
        <w:t>成本法，像华妃：地位稳固，皇上赏赐固定，不管后宫盈亏，年年都是那份例银。账面上，长期股权投资就等于当初花的钱，一分不多，一分不少。</w:t>
      </w:r>
    </w:p>
    <w:p>
      <w:r>
        <w:rPr>
          <w:sz w:val="24"/>
        </w:rPr>
      </w:r>
    </w:p>
    <w:p>
      <w:r>
        <w:rPr>
          <w:sz w:val="24"/>
        </w:rPr>
        <w:t>权益法，像甄嬛：失势时减少，得宠时增加，随着被投资公司的盈亏起伏。账面会动——B公司赚了，A公司的长投账面也涨；B公司亏了，A公司的长投账面也跌。</w:t>
      </w:r>
    </w:p>
    <w:p>
      <w:r>
        <w:rPr>
          <w:sz w:val="24"/>
        </w:rPr>
      </w:r>
    </w:p>
    <w:p>
      <w:r>
        <w:rPr>
          <w:b/>
          <w:sz w:val="24"/>
        </w:rPr>
        <w:t>二、方法选择标准</w:t>
      </w:r>
    </w:p>
    <w:p>
      <w:r>
        <w:rPr>
          <w:sz w:val="24"/>
        </w:rPr>
      </w:r>
    </w:p>
    <w:p>
      <w:r>
        <w:rPr>
          <w:sz w:val="24"/>
        </w:rPr>
        <w:t>持股比例&lt;20%，且没有重大影响：成本法</w:t>
      </w:r>
    </w:p>
    <w:p>
      <w:r>
        <w:rPr>
          <w:sz w:val="24"/>
        </w:rPr>
        <w:t>持股比例20%-50%，联营/合营：权益法</w:t>
      </w:r>
    </w:p>
    <w:p>
      <w:r>
        <w:rPr>
          <w:sz w:val="24"/>
        </w:rPr>
        <w:t>持股&gt;50%，控制：单独报表用成本法，合并时要抵消</w:t>
      </w:r>
    </w:p>
    <w:p>
      <w:r>
        <w:rPr>
          <w:sz w:val="24"/>
        </w:rPr>
      </w:r>
    </w:p>
    <w:p>
      <w:r>
        <w:rPr>
          <w:b/>
          <w:sz w:val="24"/>
        </w:rPr>
        <w:t>三、权益法初始确认</w:t>
      </w:r>
    </w:p>
    <w:p>
      <w:r>
        <w:rPr>
          <w:sz w:val="24"/>
        </w:rPr>
      </w:r>
    </w:p>
    <w:p>
      <w:r>
        <w:rPr>
          <w:sz w:val="24"/>
        </w:rPr>
        <w:t>A公司100万买B公司30%股权，B净资产公允价值300万。</w:t>
      </w:r>
    </w:p>
    <w:p>
      <w:r>
        <w:rPr>
          <w:sz w:val="24"/>
        </w:rPr>
        <w:t>A享有份额 = 300万×30% = 90万</w:t>
      </w:r>
    </w:p>
    <w:p>
      <w:r>
        <w:rPr>
          <w:sz w:val="24"/>
        </w:rPr>
        <w:t>初始投资成本100万 &gt; 享有份额90万，差额10万 = 商誉（不单独记账，含在长投中）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借：长期股权投资——投资成本  100万</w:t>
      </w:r>
    </w:p>
    <w:p>
      <w:r>
        <w:rPr>
          <w:sz w:val="24"/>
        </w:rPr>
        <w:t>贷：银行存款  100万</w:t>
      </w:r>
    </w:p>
    <w:p>
      <w:r>
        <w:rPr>
          <w:sz w:val="24"/>
        </w:rPr>
      </w:r>
    </w:p>
    <w:p>
      <w:r>
        <w:rPr>
          <w:b/>
          <w:sz w:val="24"/>
        </w:rPr>
        <w:t>四、权益法后续计量三件事</w:t>
      </w:r>
    </w:p>
    <w:p>
      <w:r>
        <w:rPr>
          <w:sz w:val="24"/>
        </w:rPr>
      </w:r>
    </w:p>
    <w:p>
      <w:r>
        <w:rPr>
          <w:sz w:val="24"/>
        </w:rPr>
        <w:t>第一件：B公司盈利60万，A确认18万投资收益：</w:t>
      </w:r>
    </w:p>
    <w:p>
      <w:r>
        <w:rPr>
          <w:sz w:val="24"/>
        </w:rPr>
        <w:t>借：长期股权投资——损益调整  18万</w:t>
      </w:r>
    </w:p>
    <w:p>
      <w:r>
        <w:rPr>
          <w:sz w:val="24"/>
        </w:rPr>
        <w:t>贷：投资收益  18万</w:t>
      </w:r>
    </w:p>
    <w:p>
      <w:r>
        <w:rPr>
          <w:sz w:val="24"/>
        </w:rPr>
      </w:r>
    </w:p>
    <w:p>
      <w:r>
        <w:rPr>
          <w:sz w:val="24"/>
        </w:rPr>
        <w:t>第二件：B公司宣告股息20万，A收到6万，冲减长投（不是收益！）：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第三件：实收股利：</w:t>
      </w:r>
    </w:p>
    <w:p>
      <w:r>
        <w:rPr>
          <w:sz w:val="24"/>
        </w:rPr>
        <w:t>借：银行存款  6万</w:t>
      </w:r>
    </w:p>
    <w:p>
      <w:r>
        <w:rPr>
          <w:sz w:val="24"/>
        </w:rPr>
        <w:t>贷：应收股利  6万</w:t>
      </w:r>
    </w:p>
    <w:p>
      <w:r>
        <w:rPr>
          <w:sz w:val="24"/>
        </w:rPr>
      </w:r>
    </w:p>
    <w:p>
      <w:r>
        <w:rPr>
          <w:sz w:val="24"/>
        </w:rPr>
        <w:t>年末账面价值 = 100 + 18 - 6 = 112万</w:t>
      </w:r>
    </w:p>
    <w:p>
      <w:r>
        <w:rPr>
          <w:sz w:val="24"/>
        </w:rPr>
      </w:r>
    </w:p>
    <w:p>
      <w:r>
        <w:rPr>
          <w:b/>
          <w:sz w:val="24"/>
        </w:rPr>
        <w:t>五、成本法后续计量</w:t>
      </w:r>
    </w:p>
    <w:p>
      <w:r>
        <w:rPr>
          <w:sz w:val="24"/>
        </w:rPr>
      </w:r>
    </w:p>
    <w:p>
      <w:r>
        <w:rPr>
          <w:sz w:val="24"/>
        </w:rPr>
        <w:t>A公司200万买C公司60%（单独报表用成本法）：</w:t>
      </w:r>
    </w:p>
    <w:p>
      <w:r>
        <w:rPr>
          <w:sz w:val="24"/>
        </w:rPr>
        <w:t>C宣告股息50万，A确认投资收益30万：</w:t>
      </w:r>
    </w:p>
    <w:p>
      <w:r>
        <w:rPr>
          <w:sz w:val="24"/>
        </w:rPr>
        <w:t>借：应收股利  30万</w:t>
      </w:r>
    </w:p>
    <w:p>
      <w:r>
        <w:rPr>
          <w:sz w:val="24"/>
        </w:rPr>
        <w:t>贷：投资收益  30万</w:t>
      </w:r>
    </w:p>
    <w:p>
      <w:r>
        <w:rPr>
          <w:sz w:val="24"/>
        </w:rPr>
      </w:r>
    </w:p>
    <w:p>
      <w:r>
        <w:rPr>
          <w:sz w:val="24"/>
        </w:rPr>
        <w:t>注意：C盈利或亏损，A的长投账面永远是200万，不变！</w:t>
      </w:r>
    </w:p>
    <w:p>
      <w:r>
        <w:rPr>
          <w:sz w:val="24"/>
        </w:rPr>
      </w:r>
    </w:p>
    <w:p>
      <w:r>
        <w:rPr>
          <w:b/>
          <w:sz w:val="24"/>
        </w:rPr>
        <w:t>六、权益法亏损处理</w:t>
      </w:r>
    </w:p>
    <w:p>
      <w:r>
        <w:rPr>
          <w:sz w:val="24"/>
        </w:rPr>
      </w:r>
    </w:p>
    <w:p>
      <w:r>
        <w:rPr>
          <w:sz w:val="24"/>
        </w:rPr>
        <w:t>B公司亏损时，A按30%比例确认亏损，长投账面降低。</w:t>
      </w:r>
    </w:p>
    <w:p>
      <w:r>
        <w:rPr>
          <w:sz w:val="24"/>
        </w:rPr>
        <w:t>但长投最低只能降到0，不能出现负数。</w:t>
      </w:r>
    </w:p>
    <w:p>
      <w:r>
        <w:rPr>
          <w:sz w:val="24"/>
        </w:rPr>
        <w:t>如果A还有对B的其他款项（如应收款），可继续确认至那部分归零。</w:t>
      </w:r>
    </w:p>
    <w:p>
      <w:r>
        <w:rPr>
          <w:sz w:val="24"/>
        </w:rPr>
        <w:t>超过部分只在附注披露，不再确认。</w:t>
      </w:r>
    </w:p>
    <w:p>
      <w:r>
        <w:rPr>
          <w:sz w:val="24"/>
        </w:rPr>
      </w:r>
    </w:p>
    <w:p>
      <w:r>
        <w:rPr>
          <w:b/>
          <w:sz w:val="24"/>
        </w:rPr>
        <w:t>七、方法转换</w:t>
      </w:r>
    </w:p>
    <w:p>
      <w:r>
        <w:rPr>
          <w:sz w:val="24"/>
        </w:rPr>
      </w:r>
    </w:p>
    <w:p>
      <w:r>
        <w:rPr>
          <w:sz w:val="24"/>
        </w:rPr>
        <w:t>成本法→权益法（如追加持股从15%到35%）：</w:t>
      </w:r>
    </w:p>
    <w:p>
      <w:r>
        <w:rPr>
          <w:sz w:val="24"/>
        </w:rPr>
        <w:t>需追溯调整，视同一直使用权益法，重新计算各期损益调整。</w:t>
      </w:r>
    </w:p>
    <w:p>
      <w:r>
        <w:rPr>
          <w:sz w:val="24"/>
        </w:rPr>
      </w:r>
    </w:p>
    <w:p>
      <w:r>
        <w:rPr>
          <w:sz w:val="24"/>
        </w:rPr>
        <w:t>权益法→成本法（如减持至15%以下）：</w:t>
      </w:r>
    </w:p>
    <w:p>
      <w:r>
        <w:rPr>
          <w:sz w:val="24"/>
        </w:rPr>
        <w:t>以最后一期权益法账面价值作为新的成本法初始成本，不再调整。</w:t>
      </w:r>
    </w:p>
    <w:p>
      <w:r>
        <w:rPr>
          <w:sz w:val="24"/>
        </w:rPr>
      </w:r>
    </w:p>
    <w:p>
      <w:r>
        <w:rPr>
          <w:b/>
          <w:sz w:val="24"/>
        </w:rPr>
        <w:t>八、长投减值</w:t>
      </w:r>
    </w:p>
    <w:p>
      <w:r>
        <w:rPr>
          <w:sz w:val="24"/>
        </w:rPr>
      </w:r>
    </w:p>
    <w:p>
      <w:r>
        <w:rPr>
          <w:sz w:val="24"/>
        </w:rPr>
        <w:t>长期股权投资减值损失一旦确认，不可转回。</w:t>
      </w:r>
    </w:p>
    <w:p>
      <w:r>
        <w:rPr>
          <w:sz w:val="24"/>
        </w:rPr>
        <w:t>这与金融资产减值（部分可转回）不同，是高频考点。</w:t>
      </w:r>
    </w:p>
    <w:p>
      <w:r>
        <w:rPr>
          <w:sz w:val="24"/>
        </w:rPr>
      </w:r>
    </w:p>
    <w:p>
      <w:r>
        <w:rPr>
          <w:b/>
          <w:sz w:val="24"/>
        </w:rPr>
        <w:t>九、顺流与逆流交易（联营企业）</w:t>
      </w:r>
    </w:p>
    <w:p>
      <w:r>
        <w:rPr>
          <w:sz w:val="24"/>
        </w:rPr>
      </w:r>
    </w:p>
    <w:p>
      <w:r>
        <w:rPr>
          <w:sz w:val="24"/>
        </w:rPr>
        <w:t>顺流交易：A卖货给B（A→B），A按持股比例抵消未实现利润。</w:t>
      </w:r>
    </w:p>
    <w:p>
      <w:r>
        <w:rPr>
          <w:sz w:val="24"/>
        </w:rPr>
        <w:t>逆流交易：B卖货给A（B→A），A按持股比例抵消存货中未实现利润。</w:t>
      </w:r>
    </w:p>
    <w:p>
      <w:r>
        <w:rPr>
          <w:sz w:val="24"/>
        </w:rPr>
        <w:t>两种交易都在A的合并报表层面调整长投账面价值。</w:t>
      </w:r>
    </w:p>
    <w:p>
      <w:r>
        <w:rPr>
          <w:sz w:val="24"/>
        </w:rPr>
      </w:r>
    </w:p>
    <w:p>
      <w:r>
        <w:rPr>
          <w:b/>
          <w:sz w:val="24"/>
        </w:rPr>
        <w:t>十、重点汇总</w:t>
      </w:r>
    </w:p>
    <w:p>
      <w:r>
        <w:rPr>
          <w:sz w:val="24"/>
        </w:rPr>
      </w:r>
    </w:p>
    <w:p>
      <w:r>
        <w:rPr>
          <w:sz w:val="24"/>
        </w:rPr>
        <w:t>成本法：账面不动，宣告股息才有收益。</w:t>
      </w:r>
    </w:p>
    <w:p>
      <w:r>
        <w:rPr>
          <w:sz w:val="24"/>
        </w:rPr>
        <w:t>权益法：随被投资方盈亏动账面，股息冲减长投而非收益。</w:t>
      </w:r>
    </w:p>
    <w:p>
      <w:r>
        <w:rPr>
          <w:sz w:val="24"/>
        </w:rPr>
        <w:t>商誉：初始成本&gt;公允份额，差额含在长投中不单独列示。</w:t>
      </w:r>
    </w:p>
    <w:p>
      <w:r>
        <w:rPr>
          <w:sz w:val="24"/>
        </w:rPr>
        <w:t>亏损下限：长投不低于0，不确认负债。</w:t>
      </w:r>
    </w:p>
    <w:p>
      <w:r>
        <w:rPr>
          <w:sz w:val="24"/>
        </w:rPr>
        <w:t>减值：不可逆转。</w:t>
      </w:r>
    </w:p>
    <w:p>
      <w:r>
        <w:rPr>
          <w:sz w:val="24"/>
        </w:rPr>
        <w:t>方法转换：成本→权益需追溯；权益→成本以当时账面为新成本。</w:t>
      </w:r>
    </w:p>
    <w:p>
      <w:r>
        <w:br w:type="page"/>
      </w:r>
    </w:p>
    <w:p>
      <w:pPr>
        <w:pStyle w:val="Heading1"/>
      </w:pPr>
      <w:r>
        <w:t>账号②副号1</w:t>
      </w:r>
    </w:p>
    <w:p>
      <w:r>
        <w:rPr>
          <w:sz w:val="24"/>
        </w:rPr>
        <w:t>已选标题：广志入股B公司30%，权益法怎么写</w:t>
      </w:r>
    </w:p>
    <w:p>
      <w:r>
        <w:rPr>
          <w:sz w:val="24"/>
        </w:rPr>
      </w:r>
    </w:p>
    <w:p>
      <w:r>
        <w:rPr>
          <w:b/>
          <w:sz w:val="24"/>
        </w:rPr>
        <w:t>一、故事背景</w:t>
      </w:r>
    </w:p>
    <w:p>
      <w:r>
        <w:rPr>
          <w:sz w:val="24"/>
        </w:rPr>
      </w:r>
    </w:p>
    <w:p>
      <w:r>
        <w:rPr>
          <w:sz w:val="24"/>
        </w:rPr>
        <w:t>广志是个小企业主，手里有闲钱，看中了B公司的发展，决定投资100万，买下B公司30%的股权。</w:t>
      </w:r>
    </w:p>
    <w:p>
      <w:r>
        <w:rPr>
          <w:sz w:val="24"/>
        </w:rPr>
        <w:t>B公司净资产公允价值是300万元。</w:t>
      </w:r>
    </w:p>
    <w:p>
      <w:r>
        <w:rPr>
          <w:sz w:val="24"/>
        </w:rPr>
        <w:t>广志的儿子小新好奇地问：爸爸，你这个投资怎么记账？</w:t>
      </w:r>
    </w:p>
    <w:p>
      <w:r>
        <w:rPr>
          <w:sz w:val="24"/>
        </w:rPr>
      </w:r>
    </w:p>
    <w:p>
      <w:r>
        <w:rPr>
          <w:b/>
          <w:sz w:val="24"/>
        </w:rPr>
        <w:t>二、初始确认分录</w:t>
      </w:r>
    </w:p>
    <w:p>
      <w:r>
        <w:rPr>
          <w:sz w:val="24"/>
        </w:rPr>
      </w:r>
    </w:p>
    <w:p>
      <w:r>
        <w:rPr>
          <w:sz w:val="24"/>
        </w:rPr>
        <w:t>广志持股30%，属于联营企业，用权益法。</w:t>
      </w:r>
    </w:p>
    <w:p>
      <w:r>
        <w:rPr>
          <w:sz w:val="24"/>
        </w:rPr>
        <w:t>B公司净资产公允价值300万，广志享有份额 = 300×30% = 90万。</w:t>
      </w:r>
    </w:p>
    <w:p>
      <w:r>
        <w:rPr>
          <w:sz w:val="24"/>
        </w:rPr>
        <w:t>广志花了100万，比享有份额多了10万，这10万就是商誉（含在长投里，不单独记）。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借：长期股权投资——投资成本  100万</w:t>
      </w:r>
    </w:p>
    <w:p>
      <w:r>
        <w:rPr>
          <w:sz w:val="24"/>
        </w:rPr>
        <w:t>贷：银行存款  100万</w:t>
      </w:r>
    </w:p>
    <w:p>
      <w:r>
        <w:rPr>
          <w:sz w:val="24"/>
        </w:rPr>
      </w:r>
    </w:p>
    <w:p>
      <w:r>
        <w:rPr>
          <w:b/>
          <w:sz w:val="24"/>
        </w:rPr>
        <w:t>三、第一年：B公司盈利60万</w:t>
      </w:r>
    </w:p>
    <w:p>
      <w:r>
        <w:rPr>
          <w:sz w:val="24"/>
        </w:rPr>
      </w:r>
    </w:p>
    <w:p>
      <w:r>
        <w:rPr>
          <w:sz w:val="24"/>
        </w:rPr>
        <w:t>B公司赚了60万，广志作为股东，按30%确认投资收益：</w:t>
      </w:r>
    </w:p>
    <w:p>
      <w:r>
        <w:rPr>
          <w:sz w:val="24"/>
        </w:rPr>
        <w:t>18万 = 60万×30%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借：长期股权投资——损益调整  18万</w:t>
      </w:r>
    </w:p>
    <w:p>
      <w:r>
        <w:rPr>
          <w:sz w:val="24"/>
        </w:rPr>
        <w:t>贷：投资收益  18万</w:t>
      </w:r>
    </w:p>
    <w:p>
      <w:r>
        <w:rPr>
          <w:sz w:val="24"/>
        </w:rPr>
      </w:r>
    </w:p>
    <w:p>
      <w:r>
        <w:rPr>
          <w:sz w:val="24"/>
        </w:rPr>
        <w:t>小新：爸爸，那你账面上的投资变成了118万了？</w:t>
      </w:r>
    </w:p>
    <w:p>
      <w:r>
        <w:rPr>
          <w:sz w:val="24"/>
        </w:rPr>
        <w:t>广志：对，长投从100涨到118了。</w:t>
      </w:r>
    </w:p>
    <w:p>
      <w:r>
        <w:rPr>
          <w:sz w:val="24"/>
        </w:rPr>
      </w:r>
    </w:p>
    <w:p>
      <w:r>
        <w:rPr>
          <w:b/>
          <w:sz w:val="24"/>
        </w:rPr>
        <w:t>四、第一年：B公司宣告分红20万</w:t>
      </w:r>
    </w:p>
    <w:p>
      <w:r>
        <w:rPr>
          <w:sz w:val="24"/>
        </w:rPr>
      </w:r>
    </w:p>
    <w:p>
      <w:r>
        <w:rPr>
          <w:sz w:val="24"/>
        </w:rPr>
        <w:t>B公司宣告发放股息20万，广志应收6万（20×30%）。</w:t>
      </w:r>
    </w:p>
    <w:p>
      <w:r>
        <w:rPr>
          <w:sz w:val="24"/>
        </w:rPr>
        <w:t>注意：这里要冲减长投，不是再记收益！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小新：为什么不记投资收益？</w:t>
      </w:r>
    </w:p>
    <w:p>
      <w:r>
        <w:rPr>
          <w:sz w:val="24"/>
        </w:rPr>
        <w:t>广志：因为权益法下，分红代表B公司净资产减少了，你的账面份额也跟着减少，不是新增的收益。</w:t>
      </w:r>
    </w:p>
    <w:p>
      <w:r>
        <w:rPr>
          <w:sz w:val="24"/>
        </w:rPr>
      </w:r>
    </w:p>
    <w:p>
      <w:r>
        <w:rPr>
          <w:b/>
          <w:sz w:val="24"/>
        </w:rPr>
        <w:t>五、实际收到股利</w:t>
      </w:r>
    </w:p>
    <w:p>
      <w:r>
        <w:rPr>
          <w:sz w:val="24"/>
        </w:rPr>
      </w:r>
    </w:p>
    <w:p>
      <w:r>
        <w:rPr>
          <w:sz w:val="24"/>
        </w:rPr>
        <w:t>收到B公司汇来的6万元：</w:t>
      </w:r>
    </w:p>
    <w:p>
      <w:r>
        <w:rPr>
          <w:sz w:val="24"/>
        </w:rPr>
        <w:t>借：银行存款  6万</w:t>
      </w:r>
    </w:p>
    <w:p>
      <w:r>
        <w:rPr>
          <w:sz w:val="24"/>
        </w:rPr>
        <w:t>贷：应收股利  6万</w:t>
      </w:r>
    </w:p>
    <w:p>
      <w:r>
        <w:rPr>
          <w:sz w:val="24"/>
        </w:rPr>
      </w:r>
    </w:p>
    <w:p>
      <w:r>
        <w:rPr>
          <w:b/>
          <w:sz w:val="24"/>
        </w:rPr>
        <w:t>六、年末账面价值</w:t>
      </w:r>
    </w:p>
    <w:p>
      <w:r>
        <w:rPr>
          <w:sz w:val="24"/>
        </w:rPr>
      </w:r>
    </w:p>
    <w:p>
      <w:r>
        <w:rPr>
          <w:sz w:val="24"/>
        </w:rPr>
        <w:t>年初长投 = 100万</w:t>
      </w:r>
    </w:p>
    <w:p>
      <w:r>
        <w:rPr>
          <w:sz w:val="24"/>
        </w:rPr>
        <w:t>加：确认投资收益 = +18万</w:t>
      </w:r>
    </w:p>
    <w:p>
      <w:r>
        <w:rPr>
          <w:sz w:val="24"/>
        </w:rPr>
        <w:t>减：冲减股息 = -6万</w:t>
      </w:r>
    </w:p>
    <w:p>
      <w:r>
        <w:rPr>
          <w:sz w:val="24"/>
        </w:rPr>
        <w:t>年末账面 = 112万</w:t>
      </w:r>
    </w:p>
    <w:p>
      <w:r>
        <w:rPr>
          <w:sz w:val="24"/>
        </w:rPr>
      </w:r>
    </w:p>
    <w:p>
      <w:r>
        <w:rPr>
          <w:b/>
          <w:sz w:val="24"/>
        </w:rPr>
        <w:t>七、第二年：B公司亏损30万</w:t>
      </w:r>
    </w:p>
    <w:p>
      <w:r>
        <w:rPr>
          <w:sz w:val="24"/>
        </w:rPr>
      </w:r>
    </w:p>
    <w:p>
      <w:r>
        <w:rPr>
          <w:sz w:val="24"/>
        </w:rPr>
        <w:t>广志按30%确认亏损9万：</w:t>
      </w:r>
    </w:p>
    <w:p>
      <w:r>
        <w:rPr>
          <w:sz w:val="24"/>
        </w:rPr>
        <w:t>借：投资收益（亏损）  9万</w:t>
      </w:r>
    </w:p>
    <w:p>
      <w:r>
        <w:rPr>
          <w:sz w:val="24"/>
        </w:rPr>
        <w:t>贷：长期股权投资——损益调整  9万</w:t>
      </w:r>
    </w:p>
    <w:p>
      <w:r>
        <w:rPr>
          <w:sz w:val="24"/>
        </w:rPr>
      </w:r>
    </w:p>
    <w:p>
      <w:r>
        <w:rPr>
          <w:sz w:val="24"/>
        </w:rPr>
        <w:t>长投账面 = 112 - 9 = 103万</w:t>
      </w:r>
    </w:p>
    <w:p>
      <w:r>
        <w:rPr>
          <w:sz w:val="24"/>
        </w:rPr>
      </w:r>
    </w:p>
    <w:p>
      <w:r>
        <w:rPr>
          <w:b/>
          <w:sz w:val="24"/>
        </w:rPr>
        <w:t>八、亏损极限情况</w:t>
      </w:r>
    </w:p>
    <w:p>
      <w:r>
        <w:rPr>
          <w:sz w:val="24"/>
        </w:rPr>
      </w:r>
    </w:p>
    <w:p>
      <w:r>
        <w:rPr>
          <w:sz w:val="24"/>
        </w:rPr>
        <w:t>假设B公司连年亏损，广志的长投账面降到0后，即使B还在亏，广志也不再确认亏损了。</w:t>
      </w:r>
    </w:p>
    <w:p>
      <w:r>
        <w:rPr>
          <w:sz w:val="24"/>
        </w:rPr>
        <w:t>除非广志还有对B公司的其他权益性净投资（如长期应收款），可继续冲减，直到归零为止。</w:t>
      </w:r>
    </w:p>
    <w:p>
      <w:r>
        <w:rPr>
          <w:sz w:val="24"/>
        </w:rPr>
      </w:r>
    </w:p>
    <w:p>
      <w:r>
        <w:rPr>
          <w:b/>
          <w:sz w:val="24"/>
        </w:rPr>
        <w:t>九、小新的总结</w:t>
      </w:r>
    </w:p>
    <w:p>
      <w:r>
        <w:rPr>
          <w:sz w:val="24"/>
        </w:rPr>
      </w:r>
    </w:p>
    <w:p>
      <w:r>
        <w:rPr>
          <w:sz w:val="24"/>
        </w:rPr>
        <w:t>小新帮广志列了一张表：</w:t>
      </w:r>
    </w:p>
    <w:p>
      <w:r>
        <w:rPr>
          <w:sz w:val="24"/>
        </w:rPr>
        <w:t>| 事项 | 分录 |</w:t>
      </w:r>
    </w:p>
    <w:p>
      <w:r>
        <w:rPr>
          <w:sz w:val="24"/>
        </w:rPr>
        <w:t>|------|------|</w:t>
      </w:r>
    </w:p>
    <w:p>
      <w:r>
        <w:rPr>
          <w:sz w:val="24"/>
        </w:rPr>
        <w:t>| 初始投资 | 借长投100，贷银存100 |</w:t>
      </w:r>
    </w:p>
    <w:p>
      <w:r>
        <w:rPr>
          <w:sz w:val="24"/>
        </w:rPr>
        <w:t>| B盈利60万 | 借长投18，贷投资收益18 |</w:t>
      </w:r>
    </w:p>
    <w:p>
      <w:r>
        <w:rPr>
          <w:sz w:val="24"/>
        </w:rPr>
        <w:t>| B分红20万（应收部分） | 借应收股利6，贷长投6 |</w:t>
      </w:r>
    </w:p>
    <w:p>
      <w:r>
        <w:rPr>
          <w:sz w:val="24"/>
        </w:rPr>
        <w:t>| 实收股利 | 借银存6，贷应收股利6 |</w:t>
      </w:r>
    </w:p>
    <w:p>
      <w:r>
        <w:rPr>
          <w:sz w:val="24"/>
        </w:rPr>
      </w:r>
    </w:p>
    <w:p>
      <w:r>
        <w:rPr>
          <w:sz w:val="24"/>
        </w:rPr>
        <w:t>广志：小新你学得真快！</w:t>
      </w:r>
    </w:p>
    <w:p>
      <w:r>
        <w:rPr>
          <w:sz w:val="24"/>
        </w:rPr>
        <w:t>小新：爸爸快给我买动感超人！</w:t>
      </w:r>
    </w:p>
    <w:p>
      <w:r>
        <w:rPr>
          <w:sz w:val="24"/>
        </w:rPr>
      </w:r>
    </w:p>
    <w:p>
      <w:r>
        <w:rPr>
          <w:b/>
          <w:sz w:val="24"/>
        </w:rPr>
        <w:t>十、重点提示</w:t>
      </w:r>
    </w:p>
    <w:p>
      <w:r>
        <w:rPr>
          <w:sz w:val="24"/>
        </w:rPr>
      </w:r>
    </w:p>
    <w:p>
      <w:r>
        <w:rPr>
          <w:sz w:val="24"/>
        </w:rPr>
        <w:t>权益法三句话记牢：</w:t>
      </w:r>
    </w:p>
    <w:p>
      <w:r>
        <w:rPr>
          <w:sz w:val="24"/>
        </w:rPr>
        <w:t>①盈利→长投↑（借长投贷收益）</w:t>
      </w:r>
    </w:p>
    <w:p>
      <w:r>
        <w:rPr>
          <w:sz w:val="24"/>
        </w:rPr>
        <w:t>②股息→长投↓（借应收贷长投）</w:t>
      </w:r>
    </w:p>
    <w:p>
      <w:r>
        <w:rPr>
          <w:sz w:val="24"/>
        </w:rPr>
        <w:t>③亏损→长投↓，最低为0</w:t>
      </w:r>
    </w:p>
    <w:p>
      <w:r>
        <w:br w:type="page"/>
      </w:r>
    </w:p>
    <w:p>
      <w:pPr>
        <w:pStyle w:val="Heading1"/>
      </w:pPr>
      <w:r>
        <w:t>账号③副号2</w:t>
      </w:r>
    </w:p>
    <w:p>
      <w:r>
        <w:rPr>
          <w:sz w:val="24"/>
        </w:rPr>
        <w:t>已选标题：长投成本法权益法速记五分钟建框架</w:t>
      </w:r>
    </w:p>
    <w:p>
      <w:r>
        <w:rPr>
          <w:sz w:val="24"/>
        </w:rPr>
      </w:r>
    </w:p>
    <w:p>
      <w:r>
        <w:rPr>
          <w:b/>
          <w:sz w:val="24"/>
        </w:rPr>
        <w:t>一、方法适用条件速记</w:t>
      </w:r>
    </w:p>
    <w:p>
      <w:r>
        <w:rPr>
          <w:sz w:val="24"/>
        </w:rPr>
      </w:r>
    </w:p>
    <w:p>
      <w:r>
        <w:rPr>
          <w:sz w:val="24"/>
        </w:rPr>
        <w:t>成本法：</w:t>
      </w:r>
    </w:p>
    <w:p>
      <w:r>
        <w:rPr>
          <w:sz w:val="24"/>
        </w:rPr>
        <w:t>- 持股&lt;20%（无重大影响）</w:t>
      </w:r>
    </w:p>
    <w:p>
      <w:r>
        <w:rPr>
          <w:sz w:val="24"/>
        </w:rPr>
        <w:t>- 子公司（母公司单独报表）</w:t>
      </w:r>
    </w:p>
    <w:p>
      <w:r>
        <w:rPr>
          <w:sz w:val="24"/>
        </w:rPr>
      </w:r>
    </w:p>
    <w:p>
      <w:r>
        <w:rPr>
          <w:sz w:val="24"/>
        </w:rPr>
        <w:t>权益法：</w:t>
      </w:r>
    </w:p>
    <w:p>
      <w:r>
        <w:rPr>
          <w:sz w:val="24"/>
        </w:rPr>
        <w:t>- 持股20%-50%（联营或合营，有重大影响）</w:t>
      </w:r>
    </w:p>
    <w:p>
      <w:r>
        <w:rPr>
          <w:sz w:val="24"/>
        </w:rPr>
        <w:t>- 合营企业（比例合营除外）</w:t>
      </w:r>
    </w:p>
    <w:p>
      <w:r>
        <w:rPr>
          <w:sz w:val="24"/>
        </w:rPr>
      </w:r>
    </w:p>
    <w:p>
      <w:r>
        <w:rPr>
          <w:b/>
          <w:sz w:val="24"/>
        </w:rPr>
        <w:t>二、初始确认</w:t>
      </w:r>
    </w:p>
    <w:p>
      <w:r>
        <w:rPr>
          <w:sz w:val="24"/>
        </w:rPr>
      </w:r>
    </w:p>
    <w:p>
      <w:r>
        <w:rPr>
          <w:sz w:val="24"/>
        </w:rPr>
        <w:t>成本法：</w:t>
      </w:r>
    </w:p>
    <w:p>
      <w:r>
        <w:rPr>
          <w:sz w:val="24"/>
        </w:rPr>
        <w:t>借：长期股权投资  [实际成本]</w:t>
      </w:r>
    </w:p>
    <w:p>
      <w:r>
        <w:rPr>
          <w:sz w:val="24"/>
        </w:rPr>
        <w:t>贷：银行存款/股本等</w:t>
      </w:r>
    </w:p>
    <w:p>
      <w:r>
        <w:rPr>
          <w:sz w:val="24"/>
        </w:rPr>
      </w:r>
    </w:p>
    <w:p>
      <w:r>
        <w:rPr>
          <w:sz w:val="24"/>
        </w:rPr>
        <w:t>权益法（商誉情况）：</w:t>
      </w:r>
    </w:p>
    <w:p>
      <w:r>
        <w:rPr>
          <w:sz w:val="24"/>
        </w:rPr>
        <w:t>实际成本 &gt; 公允价值份额时：差额为商誉，含在长投中</w:t>
      </w:r>
    </w:p>
    <w:p>
      <w:r>
        <w:rPr>
          <w:sz w:val="24"/>
        </w:rPr>
        <w:t>借：长期股权投资——投资成本  [实际成本]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权益法（负商誉情况）：</w:t>
      </w:r>
    </w:p>
    <w:p>
      <w:r>
        <w:rPr>
          <w:sz w:val="24"/>
        </w:rPr>
        <w:t>实际成本 &lt; 公允价值份额时：差额计入营业外收入</w:t>
      </w:r>
    </w:p>
    <w:p>
      <w:r>
        <w:rPr>
          <w:sz w:val="24"/>
        </w:rPr>
        <w:t>借：长期股权投资  [实际成本]</w:t>
      </w:r>
    </w:p>
    <w:p>
      <w:r>
        <w:rPr>
          <w:sz w:val="24"/>
        </w:rPr>
        <w:t>贷：银行存款</w:t>
      </w:r>
    </w:p>
    <w:p>
      <w:r>
        <w:rPr>
          <w:sz w:val="24"/>
        </w:rPr>
        <w:t>借：长期股权投资——投资成本  [差额]</w:t>
      </w:r>
    </w:p>
    <w:p>
      <w:r>
        <w:rPr>
          <w:sz w:val="24"/>
        </w:rPr>
        <w:t>贷：营业外收入</w:t>
      </w:r>
    </w:p>
    <w:p>
      <w:r>
        <w:rPr>
          <w:sz w:val="24"/>
        </w:rPr>
      </w:r>
    </w:p>
    <w:p>
      <w:r>
        <w:rPr>
          <w:b/>
          <w:sz w:val="24"/>
        </w:rPr>
        <w:t>三、成本法后续计量</w:t>
      </w:r>
    </w:p>
    <w:p>
      <w:r>
        <w:rPr>
          <w:sz w:val="24"/>
        </w:rPr>
      </w:r>
    </w:p>
    <w:p>
      <w:r>
        <w:rPr>
          <w:sz w:val="24"/>
        </w:rPr>
        <w:t>只有一种情况确认投资收益：被投资方宣告分红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sz w:val="24"/>
        </w:rPr>
        <w:t>其余情况（被投资方盈利、亏损）：长投账面不动！</w:t>
      </w:r>
    </w:p>
    <w:p>
      <w:r>
        <w:rPr>
          <w:sz w:val="24"/>
        </w:rPr>
      </w:r>
    </w:p>
    <w:p>
      <w:r>
        <w:rPr>
          <w:b/>
          <w:sz w:val="24"/>
        </w:rPr>
        <w:t>四、权益法后续计量三件事</w:t>
      </w:r>
    </w:p>
    <w:p>
      <w:r>
        <w:rPr>
          <w:sz w:val="24"/>
        </w:rPr>
      </w:r>
    </w:p>
    <w:p>
      <w:r>
        <w:rPr>
          <w:sz w:val="24"/>
        </w:rPr>
        <w:t>第一件：被投资方盈利</w:t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sz w:val="24"/>
        </w:rPr>
        <w:t>第二件：被投资方亏损</w:t>
      </w:r>
    </w:p>
    <w:p>
      <w:r>
        <w:rPr>
          <w:sz w:val="24"/>
        </w:rPr>
        <w:t>借：投资收益（借方为亏损）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（长投最低为0，不能负数）</w:t>
      </w:r>
    </w:p>
    <w:p>
      <w:r>
        <w:rPr>
          <w:sz w:val="24"/>
        </w:rPr>
      </w:r>
    </w:p>
    <w:p>
      <w:r>
        <w:rPr>
          <w:sz w:val="24"/>
        </w:rPr>
        <w:t>第三件：被投资方宣告分红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（注意：不是投资收益！）</w:t>
      </w:r>
    </w:p>
    <w:p>
      <w:r>
        <w:rPr>
          <w:sz w:val="24"/>
        </w:rPr>
      </w:r>
    </w:p>
    <w:p>
      <w:r>
        <w:rPr>
          <w:sz w:val="24"/>
        </w:rPr>
        <w:t>被投资方其他综合收益变动：</w:t>
      </w:r>
    </w:p>
    <w:p>
      <w:r>
        <w:rPr>
          <w:sz w:val="24"/>
        </w:rPr>
        <w:t>借/贷：长期股权投资——其他综合收益</w:t>
      </w:r>
    </w:p>
    <w:p>
      <w:r>
        <w:rPr>
          <w:sz w:val="24"/>
        </w:rPr>
        <w:t>贷/借：其他综合收益</w:t>
      </w:r>
    </w:p>
    <w:p>
      <w:r>
        <w:rPr>
          <w:sz w:val="24"/>
        </w:rPr>
      </w:r>
    </w:p>
    <w:p>
      <w:r>
        <w:rPr>
          <w:b/>
          <w:sz w:val="24"/>
        </w:rPr>
        <w:t>五、权益法下账面价值公式</w:t>
      </w:r>
    </w:p>
    <w:p>
      <w:r>
        <w:rPr>
          <w:sz w:val="24"/>
        </w:rPr>
      </w:r>
    </w:p>
    <w:p>
      <w:r>
        <w:rPr>
          <w:sz w:val="24"/>
        </w:rPr>
        <w:t>年末账面 = 年初账面 + 当年确认损益 - 当年冲减股息 ± 其他综合收益</w:t>
      </w:r>
    </w:p>
    <w:p>
      <w:r>
        <w:rPr>
          <w:sz w:val="24"/>
        </w:rPr>
      </w:r>
    </w:p>
    <w:p>
      <w:r>
        <w:rPr>
          <w:b/>
          <w:sz w:val="24"/>
        </w:rPr>
        <w:t>六、方法转换</w:t>
      </w:r>
    </w:p>
    <w:p>
      <w:r>
        <w:rPr>
          <w:sz w:val="24"/>
        </w:rPr>
      </w:r>
    </w:p>
    <w:p>
      <w:r>
        <w:rPr>
          <w:sz w:val="24"/>
        </w:rPr>
        <w:t>情形1：成本法→权益法（增资或其他原因取得重大影响）</w:t>
      </w:r>
    </w:p>
    <w:p>
      <w:r>
        <w:rPr>
          <w:sz w:val="24"/>
        </w:rPr>
        <w:t>- 追溯调整，按视同一直使用权益法计算各期调整额</w:t>
      </w:r>
    </w:p>
    <w:p>
      <w:r>
        <w:rPr>
          <w:sz w:val="24"/>
        </w:rPr>
        <w:t>- 差额调整留存收益</w:t>
      </w:r>
    </w:p>
    <w:p>
      <w:r>
        <w:rPr>
          <w:sz w:val="24"/>
        </w:rPr>
      </w:r>
    </w:p>
    <w:p>
      <w:r>
        <w:rPr>
          <w:sz w:val="24"/>
        </w:rPr>
        <w:t>情形2：权益法→成本法（持股减少失去重大影响）</w:t>
      </w:r>
    </w:p>
    <w:p>
      <w:r>
        <w:rPr>
          <w:sz w:val="24"/>
        </w:rPr>
        <w:t>- 以最后权益法账面价值为新的成本，不追溯</w:t>
      </w:r>
    </w:p>
    <w:p>
      <w:r>
        <w:rPr>
          <w:sz w:val="24"/>
        </w:rPr>
        <w:t>- 剩余持股按成本法核算</w:t>
      </w:r>
    </w:p>
    <w:p>
      <w:r>
        <w:rPr>
          <w:sz w:val="24"/>
        </w:rPr>
      </w:r>
    </w:p>
    <w:p>
      <w:r>
        <w:rPr>
          <w:b/>
          <w:sz w:val="24"/>
        </w:rPr>
        <w:t>七、长投减值</w:t>
      </w:r>
    </w:p>
    <w:p>
      <w:r>
        <w:rPr>
          <w:sz w:val="24"/>
        </w:rPr>
      </w:r>
    </w:p>
    <w:p>
      <w:r>
        <w:rPr>
          <w:sz w:val="24"/>
        </w:rPr>
        <w:t>账面价值 &gt; 可回收金额 → 确认减值损失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贷：长期股权投资减值准备</w:t>
      </w:r>
    </w:p>
    <w:p>
      <w:r>
        <w:rPr>
          <w:sz w:val="24"/>
        </w:rPr>
      </w:r>
    </w:p>
    <w:p>
      <w:r>
        <w:rPr>
          <w:sz w:val="24"/>
        </w:rPr>
        <w:t>关键：长投减值损失确认后，不可转回（与应收款减值不同）。</w:t>
      </w:r>
    </w:p>
    <w:p>
      <w:r>
        <w:rPr>
          <w:sz w:val="24"/>
        </w:rPr>
      </w:r>
    </w:p>
    <w:p>
      <w:r>
        <w:rPr>
          <w:b/>
          <w:sz w:val="24"/>
        </w:rPr>
        <w:t>八、高频考点速记表</w:t>
      </w:r>
    </w:p>
    <w:p>
      <w:r>
        <w:rPr>
          <w:sz w:val="24"/>
        </w:rPr>
      </w:r>
    </w:p>
    <w:p>
      <w:r>
        <w:rPr>
          <w:sz w:val="24"/>
        </w:rPr>
        <w:t>| 项目 | 成本法 | 权益法 |</w:t>
      </w:r>
    </w:p>
    <w:p>
      <w:r>
        <w:rPr>
          <w:sz w:val="24"/>
        </w:rPr>
        <w:t>|------|--------|--------|</w:t>
      </w:r>
    </w:p>
    <w:p>
      <w:r>
        <w:rPr>
          <w:sz w:val="24"/>
        </w:rPr>
        <w:t>| 适用 | &lt;20%或子公司报表 | 20%-50% |</w:t>
      </w:r>
    </w:p>
    <w:p>
      <w:r>
        <w:rPr>
          <w:sz w:val="24"/>
        </w:rPr>
        <w:t>| 盈利 | 不调整 | 借长投贷收益 |</w:t>
      </w:r>
    </w:p>
    <w:p>
      <w:r>
        <w:rPr>
          <w:sz w:val="24"/>
        </w:rPr>
        <w:t>| 亏损 | 不调整 | 借收益贷长投（至0止）|</w:t>
      </w:r>
    </w:p>
    <w:p>
      <w:r>
        <w:rPr>
          <w:sz w:val="24"/>
        </w:rPr>
        <w:t>| 股息 | 计入收益 | 冲减长投 |</w:t>
      </w:r>
    </w:p>
    <w:p>
      <w:r>
        <w:rPr>
          <w:sz w:val="24"/>
        </w:rPr>
        <w:t>| 减值 | 不可逆 | 不可逆 |</w:t>
      </w:r>
    </w:p>
    <w:p>
      <w:r>
        <w:rPr>
          <w:sz w:val="24"/>
        </w:rPr>
      </w:r>
    </w:p>
    <w:p>
      <w:r>
        <w:rPr>
          <w:b/>
          <w:sz w:val="24"/>
        </w:rPr>
        <w:t>九、顺逆流交易（权益法特有）</w:t>
      </w:r>
    </w:p>
    <w:p>
      <w:r>
        <w:rPr>
          <w:sz w:val="24"/>
        </w:rPr>
      </w:r>
    </w:p>
    <w:p>
      <w:r>
        <w:rPr>
          <w:sz w:val="24"/>
        </w:rPr>
        <w:t>顺流：A→B出售资产，A的报表中按持股比例抵消未实现利润</w:t>
      </w:r>
    </w:p>
    <w:p>
      <w:r>
        <w:rPr>
          <w:sz w:val="24"/>
        </w:rPr>
        <w:t>逆流：B→A出售资产，A的报表中按持股比例抵消存货里的未实现利润</w:t>
      </w:r>
    </w:p>
    <w:p>
      <w:r>
        <w:rPr>
          <w:sz w:val="24"/>
        </w:rPr>
      </w:r>
    </w:p>
    <w:p>
      <w:r>
        <w:rPr>
          <w:sz w:val="24"/>
        </w:rPr>
        <w:t>都是在长投账面价值上做调整，不影响B的账面。</w:t>
      </w:r>
    </w:p>
    <w:p>
      <w:r>
        <w:rPr>
          <w:sz w:val="24"/>
        </w:rPr>
      </w:r>
    </w:p>
    <w:p>
      <w:r>
        <w:rPr>
          <w:b/>
          <w:sz w:val="24"/>
        </w:rPr>
        <w:t>十、五分钟框架图示</w:t>
      </w:r>
    </w:p>
    <w:p>
      <w:r>
        <w:rPr>
          <w:sz w:val="24"/>
        </w:rPr>
      </w:r>
    </w:p>
    <w:p>
      <w:r>
        <w:rPr>
          <w:sz w:val="24"/>
        </w:rPr>
        <w:t>成本法：</w:t>
      </w:r>
    </w:p>
    <w:p>
      <w:r>
        <w:rPr>
          <w:sz w:val="24"/>
        </w:rPr>
        <w:t>买入→账面=成本→B分红→确认收益→账面不变</w:t>
      </w:r>
    </w:p>
    <w:p>
      <w:r>
        <w:rPr>
          <w:sz w:val="24"/>
        </w:rPr>
      </w:r>
    </w:p>
    <w:p>
      <w:r>
        <w:rPr>
          <w:sz w:val="24"/>
        </w:rPr>
        <w:t>权益法：</w:t>
      </w:r>
    </w:p>
    <w:p>
      <w:r>
        <w:rPr>
          <w:sz w:val="24"/>
        </w:rPr>
        <w:t>买入→账面=成本（含商誉）→B盈利→账面+→B亏损→账面-→B分红→账面-→年末账面=动态值</w:t>
      </w:r>
    </w:p>
    <w:p>
      <w:r>
        <w:br w:type="page"/>
      </w:r>
    </w:p>
    <w:p>
      <w:pPr>
        <w:pStyle w:val="Heading1"/>
      </w:pPr>
      <w:r>
        <w:t>账号④副号3</w:t>
      </w:r>
    </w:p>
    <w:p>
      <w:r>
        <w:rPr>
          <w:sz w:val="24"/>
        </w:rPr>
        <w:t>已选标题：长期股权投资四大坑考前必须绕过</w:t>
      </w:r>
    </w:p>
    <w:p>
      <w:r>
        <w:rPr>
          <w:sz w:val="24"/>
        </w:rPr>
      </w:r>
    </w:p>
    <w:p>
      <w:r>
        <w:rPr>
          <w:b/>
          <w:sz w:val="24"/>
        </w:rPr>
        <w:t>一、考前警告</w:t>
      </w:r>
    </w:p>
    <w:p>
      <w:r>
        <w:rPr>
          <w:sz w:val="24"/>
        </w:rPr>
      </w:r>
    </w:p>
    <w:p>
      <w:r>
        <w:rPr>
          <w:sz w:val="24"/>
        </w:rPr>
        <w:t>中级会计实务的长期股权投资，每年必考，而且坑多。</w:t>
      </w:r>
    </w:p>
    <w:p>
      <w:r>
        <w:rPr>
          <w:sz w:val="24"/>
        </w:rPr>
        <w:t>很多同学背了公式，临考还是丢分——原因就是踩了这四个坑。</w:t>
      </w:r>
    </w:p>
    <w:p>
      <w:r>
        <w:rPr>
          <w:sz w:val="24"/>
        </w:rPr>
        <w:t>今天把它们一一拆解，考前必须绕过。</w:t>
      </w:r>
    </w:p>
    <w:p>
      <w:r>
        <w:rPr>
          <w:sz w:val="24"/>
        </w:rPr>
      </w:r>
    </w:p>
    <w:p>
      <w:r>
        <w:rPr>
          <w:b/>
          <w:sz w:val="24"/>
        </w:rPr>
        <w:t>二、第一坑：权益法下宣告股息，误记投资收益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B公司宣告股息20万，A持股30%，应收6万。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贷：投资收益  6万  ← 错！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原因：权益法下，B分红代表B净资产减少，A按比例享有的份额也减少，所以冲减长投，而非新增收益。收益已经在B盈利时确认过了。</w:t>
      </w:r>
    </w:p>
    <w:p>
      <w:r>
        <w:rPr>
          <w:sz w:val="24"/>
        </w:rPr>
      </w:r>
    </w:p>
    <w:p>
      <w:r>
        <w:rPr>
          <w:b/>
          <w:sz w:val="24"/>
        </w:rPr>
        <w:t>三、第二坑：成本法下按利润调整账面</w:t>
      </w:r>
    </w:p>
    <w:p>
      <w:r>
        <w:rPr>
          <w:sz w:val="24"/>
        </w:rPr>
      </w:r>
    </w:p>
    <w:p>
      <w:r>
        <w:rPr>
          <w:sz w:val="24"/>
        </w:rPr>
        <w:t>错误认知：被投资方盈利了，我的长投也要涨。</w:t>
      </w:r>
    </w:p>
    <w:p>
      <w:r>
        <w:rPr>
          <w:sz w:val="24"/>
        </w:rPr>
        <w:t>事实：成本法下，被投资方盈亏与长投账面无关！</w:t>
      </w:r>
    </w:p>
    <w:p>
      <w:r>
        <w:rPr>
          <w:sz w:val="24"/>
        </w:rPr>
        <w:t>长投账面 = 永远等于初始投资成本</w:t>
      </w:r>
    </w:p>
    <w:p>
      <w:r>
        <w:rPr>
          <w:sz w:val="24"/>
        </w:rPr>
        <w:t>只有被投资方宣告分红，才在成本法下确认投资收益。</w:t>
      </w:r>
    </w:p>
    <w:p>
      <w:r>
        <w:rPr>
          <w:sz w:val="24"/>
        </w:rPr>
      </w:r>
    </w:p>
    <w:p>
      <w:r>
        <w:rPr>
          <w:sz w:val="24"/>
        </w:rPr>
        <w:t>例：A公司200万买C公司60%（母公司单独报表用成本法）</w:t>
      </w:r>
    </w:p>
    <w:p>
      <w:r>
        <w:rPr>
          <w:sz w:val="24"/>
        </w:rPr>
        <w:t>C公司盈利100万——A的长投账面还是200万，不动！</w:t>
      </w:r>
    </w:p>
    <w:p>
      <w:r>
        <w:rPr>
          <w:sz w:val="24"/>
        </w:rPr>
        <w:t>C公司宣告股息50万——A确认投资收益30万（200×50/总股本×持股比例，通常题目给应收金额）。</w:t>
      </w:r>
    </w:p>
    <w:p>
      <w:r>
        <w:rPr>
          <w:sz w:val="24"/>
        </w:rPr>
      </w:r>
    </w:p>
    <w:p>
      <w:r>
        <w:rPr>
          <w:b/>
          <w:sz w:val="24"/>
        </w:rPr>
        <w:t>四、第三坑：亏损无下限，长投变负数</w:t>
      </w:r>
    </w:p>
    <w:p>
      <w:r>
        <w:rPr>
          <w:sz w:val="24"/>
        </w:rPr>
      </w:r>
    </w:p>
    <w:p>
      <w:r>
        <w:rPr>
          <w:sz w:val="24"/>
        </w:rPr>
        <w:t>错误：B公司连续亏损，A按比例一直确认亏损，长投变成了-20万。</w:t>
      </w:r>
    </w:p>
    <w:p>
      <w:r>
        <w:rPr>
          <w:sz w:val="24"/>
        </w:rPr>
      </w:r>
    </w:p>
    <w:p>
      <w:r>
        <w:rPr>
          <w:sz w:val="24"/>
        </w:rPr>
        <w:t>正确：长期股权投资账面价值最低为0，不能出现负数。</w:t>
      </w:r>
    </w:p>
    <w:p>
      <w:r>
        <w:rPr>
          <w:sz w:val="24"/>
        </w:rPr>
        <w:t>当长投降到0后：</w:t>
      </w:r>
    </w:p>
    <w:p>
      <w:r>
        <w:rPr>
          <w:sz w:val="24"/>
        </w:rPr>
        <w:t>- 如果A对B还有其他长期权益性投资（长期应收款等），可继续冲减那部分，直到归零。</w:t>
      </w:r>
    </w:p>
    <w:p>
      <w:r>
        <w:rPr>
          <w:sz w:val="24"/>
        </w:rPr>
        <w:t>- 超过部分，在附注披露，不入账。</w:t>
      </w:r>
    </w:p>
    <w:p>
      <w:r>
        <w:rPr>
          <w:sz w:val="24"/>
        </w:rPr>
        <w:t>- 若B公司后来盈利，先把之前未确认的亏损补回来，再确认新的收益。</w:t>
      </w:r>
    </w:p>
    <w:p>
      <w:r>
        <w:rPr>
          <w:sz w:val="24"/>
        </w:rPr>
      </w:r>
    </w:p>
    <w:p>
      <w:r>
        <w:rPr>
          <w:b/>
          <w:sz w:val="24"/>
        </w:rPr>
        <w:t>五、第四坑：成本法转权益法不追溯</w:t>
      </w:r>
    </w:p>
    <w:p>
      <w:r>
        <w:rPr>
          <w:sz w:val="24"/>
        </w:rPr>
      </w:r>
    </w:p>
    <w:p>
      <w:r>
        <w:rPr>
          <w:sz w:val="24"/>
        </w:rPr>
        <w:t>错误：A从持股15%追加到35%，从转换日起用权益法，前面那段用成本法账面价值作为起点。</w:t>
      </w:r>
    </w:p>
    <w:p>
      <w:r>
        <w:rPr>
          <w:sz w:val="24"/>
        </w:rPr>
      </w:r>
    </w:p>
    <w:p>
      <w:r>
        <w:rPr>
          <w:sz w:val="24"/>
        </w:rPr>
        <w:t>正确：成本法转权益法，必须追溯调整。</w:t>
      </w:r>
    </w:p>
    <w:p>
      <w:r>
        <w:rPr>
          <w:sz w:val="24"/>
        </w:rPr>
        <w:t>视同一直使用权益法，重新计算从最初投资日至今的损益调整。</w:t>
      </w:r>
    </w:p>
    <w:p>
      <w:r>
        <w:rPr>
          <w:sz w:val="24"/>
        </w:rPr>
        <w:t>差额调整留存收益（或资本公积）。</w:t>
      </w:r>
    </w:p>
    <w:p>
      <w:r>
        <w:rPr>
          <w:sz w:val="24"/>
        </w:rPr>
      </w:r>
    </w:p>
    <w:p>
      <w:r>
        <w:rPr>
          <w:sz w:val="24"/>
        </w:rPr>
        <w:t>反向情况：权益法转成本法（减持至15%）——不追溯，以当前账面价值为新的成本法起点。</w:t>
      </w:r>
    </w:p>
    <w:p>
      <w:r>
        <w:rPr>
          <w:sz w:val="24"/>
        </w:rPr>
      </w:r>
    </w:p>
    <w:p>
      <w:r>
        <w:rPr>
          <w:b/>
          <w:sz w:val="24"/>
        </w:rPr>
        <w:t>六、额外提示：减值坑</w:t>
      </w:r>
    </w:p>
    <w:p>
      <w:r>
        <w:rPr>
          <w:sz w:val="24"/>
        </w:rPr>
      </w:r>
    </w:p>
    <w:p>
      <w:r>
        <w:rPr>
          <w:sz w:val="24"/>
        </w:rPr>
        <w:t>很多同学会把长投减值与金融资产减值混淆。</w:t>
      </w:r>
    </w:p>
    <w:p>
      <w:r>
        <w:rPr>
          <w:sz w:val="24"/>
        </w:rPr>
        <w:t>金融资产减值（ECL模型）：某些情况可以转回。</w:t>
      </w:r>
    </w:p>
    <w:p>
      <w:r>
        <w:rPr>
          <w:sz w:val="24"/>
        </w:rPr>
        <w:t>长期股权投资减值：确认后绝对不可转回！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贷：长期股权投资减值准备</w:t>
      </w:r>
    </w:p>
    <w:p>
      <w:r>
        <w:rPr>
          <w:sz w:val="24"/>
        </w:rPr>
      </w:r>
    </w:p>
    <w:p>
      <w:r>
        <w:rPr>
          <w:sz w:val="24"/>
        </w:rPr>
        <w:t>一旦记了，永久在那里，利润没了就是没了。</w:t>
      </w:r>
    </w:p>
    <w:p>
      <w:r>
        <w:rPr>
          <w:sz w:val="24"/>
        </w:rPr>
      </w:r>
    </w:p>
    <w:p>
      <w:r>
        <w:rPr>
          <w:b/>
          <w:sz w:val="24"/>
        </w:rPr>
        <w:t>七、四坑总结</w:t>
      </w:r>
    </w:p>
    <w:p>
      <w:r>
        <w:rPr>
          <w:sz w:val="24"/>
        </w:rPr>
      </w:r>
    </w:p>
    <w:p>
      <w:r>
        <w:rPr>
          <w:sz w:val="24"/>
        </w:rPr>
        <w:t>坑1：股息不是收益，是冲减长投（权益法）</w:t>
      </w:r>
    </w:p>
    <w:p>
      <w:r>
        <w:rPr>
          <w:sz w:val="24"/>
        </w:rPr>
        <w:t>坑2：成本法账面不跟随盈亏变动</w:t>
      </w:r>
    </w:p>
    <w:p>
      <w:r>
        <w:rPr>
          <w:sz w:val="24"/>
        </w:rPr>
        <w:t>坑3：亏损最多到0，超过部分不入账</w:t>
      </w:r>
    </w:p>
    <w:p>
      <w:r>
        <w:rPr>
          <w:sz w:val="24"/>
        </w:rPr>
        <w:t>坑4：成本→权益要追溯；权益→成本不追溯</w:t>
      </w:r>
    </w:p>
    <w:p>
      <w:r>
        <w:rPr>
          <w:sz w:val="24"/>
        </w:rPr>
      </w:r>
    </w:p>
    <w:p>
      <w:r>
        <w:rPr>
          <w:sz w:val="24"/>
        </w:rPr>
        <w:t>今天绕过这四个坑，长投题目至少多拿5分。</w:t>
      </w:r>
    </w:p>
    <w:p>
      <w:r>
        <w:br w:type="page"/>
      </w:r>
    </w:p>
    <w:p>
      <w:pPr>
        <w:pStyle w:val="Heading1"/>
      </w:pPr>
      <w:r>
        <w:t>账号⑤副号4</w:t>
      </w:r>
    </w:p>
    <w:p>
      <w:r>
        <w:rPr>
          <w:sz w:val="24"/>
        </w:rPr>
        <w:t>已选标题：中级长期股权投资高频考点整理</w:t>
      </w:r>
    </w:p>
    <w:p>
      <w:r>
        <w:rPr>
          <w:sz w:val="24"/>
        </w:rPr>
      </w:r>
    </w:p>
    <w:p>
      <w:r>
        <w:rPr>
          <w:b/>
          <w:sz w:val="24"/>
        </w:rPr>
        <w:t>一、方法判断（必考）</w:t>
      </w:r>
    </w:p>
    <w:p>
      <w:r>
        <w:rPr>
          <w:sz w:val="24"/>
        </w:rPr>
      </w:r>
    </w:p>
    <w:p>
      <w:r>
        <w:rPr>
          <w:sz w:val="24"/>
        </w:rPr>
        <w:t>题目给出持股比例，首先判断方法：</w:t>
      </w:r>
    </w:p>
    <w:p>
      <w:r>
        <w:rPr>
          <w:sz w:val="24"/>
        </w:rPr>
        <w:t>- &lt;20%：成本法（无特殊说明无重大影响）</w:t>
      </w:r>
    </w:p>
    <w:p>
      <w:r>
        <w:rPr>
          <w:sz w:val="24"/>
        </w:rPr>
        <w:t>- 20%-50%：权益法（联营或合营）</w:t>
      </w:r>
    </w:p>
    <w:p>
      <w:r>
        <w:rPr>
          <w:sz w:val="24"/>
        </w:rPr>
        <w:t>- &gt;50%：母公司单独报表用成本法；合并报表层面抵消</w:t>
      </w:r>
    </w:p>
    <w:p>
      <w:r>
        <w:rPr>
          <w:sz w:val="24"/>
        </w:rPr>
      </w:r>
    </w:p>
    <w:p>
      <w:r>
        <w:rPr>
          <w:sz w:val="24"/>
        </w:rPr>
        <w:t>注意：持股比例只是参考，重大影响的判断还包括：董事会席位、参与决策、提供技术等。</w:t>
      </w:r>
    </w:p>
    <w:p>
      <w:r>
        <w:rPr>
          <w:sz w:val="24"/>
        </w:rPr>
      </w:r>
    </w:p>
    <w:p>
      <w:r>
        <w:rPr>
          <w:b/>
          <w:sz w:val="24"/>
        </w:rPr>
        <w:t>二、初始投资差额处理</w:t>
      </w:r>
    </w:p>
    <w:p>
      <w:r>
        <w:rPr>
          <w:sz w:val="24"/>
        </w:rPr>
      </w:r>
    </w:p>
    <w:p>
      <w:r>
        <w:rPr>
          <w:sz w:val="24"/>
        </w:rPr>
        <w:t>权益法初始：实际成本 vs 公允价值份额</w:t>
      </w:r>
    </w:p>
    <w:p>
      <w:r>
        <w:rPr>
          <w:sz w:val="24"/>
        </w:rPr>
        <w:t>- 成本 &gt; 份额 → 差额=商誉，含在长投中，不摊销</w:t>
      </w:r>
    </w:p>
    <w:p>
      <w:r>
        <w:rPr>
          <w:sz w:val="24"/>
        </w:rPr>
        <w:t>- 成本 &lt; 份额 → 差额计入营业外收入（当期损益）</w:t>
      </w:r>
    </w:p>
    <w:p>
      <w:r>
        <w:rPr>
          <w:sz w:val="24"/>
        </w:rPr>
      </w:r>
    </w:p>
    <w:p>
      <w:r>
        <w:rPr>
          <w:sz w:val="24"/>
        </w:rPr>
        <w:t>考试易错：正商誉不摊销，负商誉计收入。</w:t>
      </w:r>
    </w:p>
    <w:p>
      <w:r>
        <w:rPr>
          <w:sz w:val="24"/>
        </w:rPr>
      </w:r>
    </w:p>
    <w:p>
      <w:r>
        <w:rPr>
          <w:b/>
          <w:sz w:val="24"/>
        </w:rPr>
        <w:t>三、权益法损益确认</w:t>
      </w:r>
    </w:p>
    <w:p>
      <w:r>
        <w:rPr>
          <w:sz w:val="24"/>
        </w:rPr>
      </w:r>
    </w:p>
    <w:p>
      <w:r>
        <w:rPr>
          <w:sz w:val="24"/>
        </w:rPr>
        <w:t>被投资方盈利：</w:t>
      </w:r>
    </w:p>
    <w:p>
      <w:r>
        <w:rPr>
          <w:sz w:val="24"/>
        </w:rPr>
        <w:t>借：长期股权投资——损益调整  [盈利×持股%]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sz w:val="24"/>
        </w:rPr>
        <w:t>被投资方亏损：</w:t>
      </w:r>
    </w:p>
    <w:p>
      <w:r>
        <w:rPr>
          <w:sz w:val="24"/>
        </w:rPr>
        <w:t>借：投资收益（亏损额）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（直到长投账面=0为止）</w:t>
      </w:r>
    </w:p>
    <w:p>
      <w:r>
        <w:rPr>
          <w:sz w:val="24"/>
        </w:rPr>
      </w:r>
    </w:p>
    <w:p>
      <w:r>
        <w:rPr>
          <w:b/>
          <w:sz w:val="24"/>
        </w:rPr>
        <w:t>四、股息处理对比</w:t>
      </w:r>
    </w:p>
    <w:p>
      <w:r>
        <w:rPr>
          <w:sz w:val="24"/>
        </w:rPr>
      </w:r>
    </w:p>
    <w:p>
      <w:r>
        <w:rPr>
          <w:sz w:val="24"/>
        </w:rPr>
        <w:t>成本法：宣告股息→投资收益（直接确认，账面不变）</w:t>
      </w:r>
    </w:p>
    <w:p>
      <w:r>
        <w:rPr>
          <w:sz w:val="24"/>
        </w:rPr>
        <w:t>权益法：宣告股息→冲减长投（不是收益）</w:t>
      </w:r>
    </w:p>
    <w:p>
      <w:r>
        <w:rPr>
          <w:sz w:val="24"/>
        </w:rPr>
      </w:r>
    </w:p>
    <w:p>
      <w:r>
        <w:rPr>
          <w:sz w:val="24"/>
        </w:rPr>
        <w:t>这是最高频的错误考点，两法处理完全相反！</w:t>
      </w:r>
    </w:p>
    <w:p>
      <w:r>
        <w:rPr>
          <w:sz w:val="24"/>
        </w:rPr>
      </w:r>
    </w:p>
    <w:p>
      <w:r>
        <w:rPr>
          <w:b/>
          <w:sz w:val="24"/>
        </w:rPr>
        <w:t>五、顺逆流交易抵消</w:t>
      </w:r>
    </w:p>
    <w:p>
      <w:r>
        <w:rPr>
          <w:sz w:val="24"/>
        </w:rPr>
      </w:r>
    </w:p>
    <w:p>
      <w:r>
        <w:rPr>
          <w:sz w:val="24"/>
        </w:rPr>
        <w:t>顺流交易（A卖给B）：A尚未实现的利润 × 持股比例 → 冲减长投</w:t>
      </w:r>
    </w:p>
    <w:p>
      <w:r>
        <w:rPr>
          <w:sz w:val="24"/>
        </w:rPr>
        <w:t>逆流交易（B卖给A）：A存货中含有的B的未实现利润 × 持股比例 → 冲减长投</w:t>
      </w:r>
    </w:p>
    <w:p>
      <w:r>
        <w:rPr>
          <w:sz w:val="24"/>
        </w:rPr>
      </w:r>
    </w:p>
    <w:p>
      <w:r>
        <w:rPr>
          <w:sz w:val="24"/>
        </w:rPr>
        <w:t>两种情况都是减少长投账面价值，同时减少投资收益（或调整存货成本）。</w:t>
      </w:r>
    </w:p>
    <w:p>
      <w:r>
        <w:rPr>
          <w:sz w:val="24"/>
        </w:rPr>
      </w:r>
    </w:p>
    <w:p>
      <w:r>
        <w:rPr>
          <w:b/>
          <w:sz w:val="24"/>
        </w:rPr>
        <w:t>六、其他综合收益变动</w:t>
      </w:r>
    </w:p>
    <w:p>
      <w:r>
        <w:rPr>
          <w:sz w:val="24"/>
        </w:rPr>
      </w:r>
    </w:p>
    <w:p>
      <w:r>
        <w:rPr>
          <w:sz w:val="24"/>
        </w:rPr>
        <w:t>被投资方其他综合收益（OCI）变化：</w:t>
      </w:r>
    </w:p>
    <w:p>
      <w:r>
        <w:rPr>
          <w:sz w:val="24"/>
        </w:rPr>
        <w:t>A按比例记录：</w:t>
      </w:r>
    </w:p>
    <w:p>
      <w:r>
        <w:rPr>
          <w:sz w:val="24"/>
        </w:rPr>
        <w:t>借/贷：长期股权投资——其他综合收益</w:t>
      </w:r>
    </w:p>
    <w:p>
      <w:r>
        <w:rPr>
          <w:sz w:val="24"/>
        </w:rPr>
        <w:t>贷/借：其他综合收益</w:t>
      </w:r>
    </w:p>
    <w:p>
      <w:r>
        <w:rPr>
          <w:sz w:val="24"/>
        </w:rPr>
      </w:r>
    </w:p>
    <w:p>
      <w:r>
        <w:rPr>
          <w:sz w:val="24"/>
        </w:rPr>
        <w:t>处置投资时，这部分OCI转入投资收益或留存收益。</w:t>
      </w:r>
    </w:p>
    <w:p>
      <w:r>
        <w:rPr>
          <w:sz w:val="24"/>
        </w:rPr>
      </w:r>
    </w:p>
    <w:p>
      <w:r>
        <w:rPr>
          <w:b/>
          <w:sz w:val="24"/>
        </w:rPr>
        <w:t>七、方法转换</w:t>
      </w:r>
    </w:p>
    <w:p>
      <w:r>
        <w:rPr>
          <w:sz w:val="24"/>
        </w:rPr>
      </w:r>
    </w:p>
    <w:p>
      <w:r>
        <w:rPr>
          <w:sz w:val="24"/>
        </w:rPr>
        <w:t>成本→权益（如从10%增至35%）：</w:t>
      </w:r>
    </w:p>
    <w:p>
      <w:r>
        <w:rPr>
          <w:sz w:val="24"/>
        </w:rPr>
        <w:t>1. 计算全程用权益法的理论账面值</w:t>
      </w:r>
    </w:p>
    <w:p>
      <w:r>
        <w:rPr>
          <w:sz w:val="24"/>
        </w:rPr>
        <w:t>2. 差额调整留存收益</w:t>
      </w:r>
    </w:p>
    <w:p>
      <w:r>
        <w:rPr>
          <w:sz w:val="24"/>
        </w:rPr>
        <w:t>3. 追溯至最早期间</w:t>
      </w:r>
    </w:p>
    <w:p>
      <w:r>
        <w:rPr>
          <w:sz w:val="24"/>
        </w:rPr>
      </w:r>
    </w:p>
    <w:p>
      <w:r>
        <w:rPr>
          <w:sz w:val="24"/>
        </w:rPr>
        <w:t>权益→成本（如从35%减至10%）：</w:t>
      </w:r>
    </w:p>
    <w:p>
      <w:r>
        <w:rPr>
          <w:sz w:val="24"/>
        </w:rPr>
        <w:t>1. 以当前账面价值为新成本</w:t>
      </w:r>
    </w:p>
    <w:p>
      <w:r>
        <w:rPr>
          <w:sz w:val="24"/>
        </w:rPr>
        <w:t>2. 处置部分确认处置损益</w:t>
      </w:r>
    </w:p>
    <w:p>
      <w:r>
        <w:rPr>
          <w:sz w:val="24"/>
        </w:rPr>
        <w:t>3. 不追溯</w:t>
      </w:r>
    </w:p>
    <w:p>
      <w:r>
        <w:rPr>
          <w:sz w:val="24"/>
        </w:rPr>
      </w:r>
    </w:p>
    <w:p>
      <w:r>
        <w:rPr>
          <w:b/>
          <w:sz w:val="24"/>
        </w:rPr>
        <w:t>八、长投减值</w:t>
      </w:r>
    </w:p>
    <w:p>
      <w:r>
        <w:rPr>
          <w:sz w:val="24"/>
        </w:rPr>
      </w:r>
    </w:p>
    <w:p>
      <w:r>
        <w:rPr>
          <w:sz w:val="24"/>
        </w:rPr>
        <w:t>触发：账面价值 &gt; 可回收金额</w:t>
      </w:r>
    </w:p>
    <w:p>
      <w:r>
        <w:rPr>
          <w:sz w:val="24"/>
        </w:rPr>
        <w:t>确认：借资产减值损失，贷长期股权投资减值准备</w:t>
      </w:r>
    </w:p>
    <w:p>
      <w:r>
        <w:rPr>
          <w:sz w:val="24"/>
        </w:rPr>
        <w:t>结果：不可转回（区别于其他长期资产，某些可以转回）</w:t>
      </w:r>
    </w:p>
    <w:p>
      <w:r>
        <w:rPr>
          <w:sz w:val="24"/>
        </w:rPr>
      </w:r>
    </w:p>
    <w:p>
      <w:r>
        <w:rPr>
          <w:b/>
          <w:sz w:val="24"/>
        </w:rPr>
        <w:t>九、高频易错点汇总</w:t>
      </w:r>
    </w:p>
    <w:p>
      <w:r>
        <w:rPr>
          <w:sz w:val="24"/>
        </w:rPr>
      </w:r>
    </w:p>
    <w:p>
      <w:r>
        <w:rPr>
          <w:sz w:val="24"/>
        </w:rPr>
        <w:t>① 权益法股息冲减长投（不是收益）</w:t>
      </w:r>
    </w:p>
    <w:p>
      <w:r>
        <w:rPr>
          <w:sz w:val="24"/>
        </w:rPr>
        <w:t>② 成本法账面永远=成本</w:t>
      </w:r>
    </w:p>
    <w:p>
      <w:r>
        <w:rPr>
          <w:sz w:val="24"/>
        </w:rPr>
        <w:t>③ 亏损确认有下限（不低于0）</w:t>
      </w:r>
    </w:p>
    <w:p>
      <w:r>
        <w:rPr>
          <w:sz w:val="24"/>
        </w:rPr>
        <w:t>④ 负商誉当期计入收益（不是递延）</w:t>
      </w:r>
    </w:p>
    <w:p>
      <w:r>
        <w:rPr>
          <w:sz w:val="24"/>
        </w:rPr>
        <w:t>⑤ 减值损失不可转回</w:t>
      </w:r>
    </w:p>
    <w:p>
      <w:r>
        <w:rPr>
          <w:sz w:val="24"/>
        </w:rPr>
        <w:t>⑥ 追溯调整仅适用于成本→权益</w:t>
      </w:r>
    </w:p>
    <w:p>
      <w:r>
        <w:rPr>
          <w:sz w:val="24"/>
        </w:rPr>
      </w:r>
    </w:p>
    <w:p>
      <w:r>
        <w:rPr>
          <w:b/>
          <w:sz w:val="24"/>
        </w:rPr>
        <w:t>十、考试答题顺序</w:t>
      </w:r>
    </w:p>
    <w:p>
      <w:r>
        <w:rPr>
          <w:sz w:val="24"/>
        </w:rPr>
      </w:r>
    </w:p>
    <w:p>
      <w:r>
        <w:rPr>
          <w:sz w:val="24"/>
        </w:rPr>
        <w:t>第一步：判断持股比例和重大影响→确定方法</w:t>
      </w:r>
    </w:p>
    <w:p>
      <w:r>
        <w:rPr>
          <w:sz w:val="24"/>
        </w:rPr>
        <w:t>第二步：计算初始账面价值，处理差额</w:t>
      </w:r>
    </w:p>
    <w:p>
      <w:r>
        <w:rPr>
          <w:sz w:val="24"/>
        </w:rPr>
        <w:t>第三步：逐期处理盈亏、股息、其他OCI</w:t>
      </w:r>
    </w:p>
    <w:p>
      <w:r>
        <w:rPr>
          <w:sz w:val="24"/>
        </w:rPr>
        <w:t>第四步：处置时计算处置损益</w:t>
      </w:r>
    </w:p>
    <w:p>
      <w:r>
        <w:rPr>
          <w:sz w:val="24"/>
        </w:rPr>
        <w:t>第五步：检查减值和方法转换情况</w:t>
      </w:r>
    </w:p>
    <w:p>
      <w:r>
        <w:br w:type="page"/>
      </w:r>
    </w:p>
    <w:p>
      <w:pPr>
        <w:pStyle w:val="Heading1"/>
      </w:pPr>
      <w:r>
        <w:t>账号⑥副号5</w:t>
      </w:r>
    </w:p>
    <w:p>
      <w:r>
        <w:rPr>
          <w:sz w:val="24"/>
        </w:rPr>
        <w:t>已选标题：距中级还有73天长期股权投资搞定</w:t>
      </w:r>
    </w:p>
    <w:p>
      <w:r>
        <w:rPr>
          <w:sz w:val="24"/>
        </w:rPr>
      </w:r>
    </w:p>
    <w:p>
      <w:r>
        <w:rPr>
          <w:b/>
          <w:sz w:val="24"/>
        </w:rPr>
        <w:t>一、倒计时</w:t>
      </w:r>
    </w:p>
    <w:p>
      <w:r>
        <w:rPr>
          <w:sz w:val="24"/>
        </w:rPr>
      </w:r>
    </w:p>
    <w:p>
      <w:r>
        <w:rPr>
          <w:sz w:val="24"/>
        </w:rPr>
        <w:t>距离2026年中级会计考试还有73天。</w:t>
      </w:r>
    </w:p>
    <w:p>
      <w:r>
        <w:rPr>
          <w:sz w:val="24"/>
        </w:rPr>
      </w:r>
    </w:p>
    <w:p>
      <w:r>
        <w:rPr>
          <w:sz w:val="24"/>
        </w:rPr>
        <w:t>长期股权投资是中级会计实务每年必出的大题方向，一般涉及方法判断、初始确认、后续计量全流程，分值高，但套路清晰，73天完全可以拿稳这块分。</w:t>
      </w:r>
    </w:p>
    <w:p>
      <w:r>
        <w:rPr>
          <w:sz w:val="24"/>
        </w:rPr>
      </w:r>
    </w:p>
    <w:p>
      <w:r>
        <w:rPr>
          <w:b/>
          <w:sz w:val="24"/>
        </w:rPr>
        <w:t>二、今天的学习计划</w:t>
      </w:r>
    </w:p>
    <w:p>
      <w:r>
        <w:rPr>
          <w:sz w:val="24"/>
        </w:rPr>
      </w:r>
    </w:p>
    <w:p>
      <w:r>
        <w:rPr>
          <w:sz w:val="24"/>
        </w:rPr>
        <w:t>第1步（15分钟）：搞懂两种方法的选用条件</w:t>
      </w:r>
    </w:p>
    <w:p>
      <w:r>
        <w:rPr>
          <w:sz w:val="24"/>
        </w:rPr>
        <w:t>第2步（20分钟）：把初始确认和商誉处理抄写一遍</w:t>
      </w:r>
    </w:p>
    <w:p>
      <w:r>
        <w:rPr>
          <w:sz w:val="24"/>
        </w:rPr>
        <w:t>第3步（30分钟）：手写一遍权益法的三种后续处理分录</w:t>
      </w:r>
    </w:p>
    <w:p>
      <w:r>
        <w:rPr>
          <w:sz w:val="24"/>
        </w:rPr>
        <w:t>第4步（15分钟）：用成本法做一道练习题</w:t>
      </w:r>
    </w:p>
    <w:p>
      <w:r>
        <w:rPr>
          <w:sz w:val="24"/>
        </w:rPr>
        <w:t>第5步（10分钟）：看一遍方法转换的追溯调整逻辑</w:t>
      </w:r>
    </w:p>
    <w:p>
      <w:r>
        <w:rPr>
          <w:sz w:val="24"/>
        </w:rPr>
      </w:r>
    </w:p>
    <w:p>
      <w:r>
        <w:rPr>
          <w:sz w:val="24"/>
        </w:rPr>
        <w:t>合计：90分钟，这一章的主体框架就建好了。</w:t>
      </w:r>
    </w:p>
    <w:p>
      <w:r>
        <w:rPr>
          <w:sz w:val="24"/>
        </w:rPr>
      </w:r>
    </w:p>
    <w:p>
      <w:r>
        <w:rPr>
          <w:b/>
          <w:sz w:val="24"/>
        </w:rPr>
        <w:t>三、权益法核心三分录（今天必须背会）</w:t>
      </w:r>
    </w:p>
    <w:p>
      <w:r>
        <w:rPr>
          <w:sz w:val="24"/>
        </w:rPr>
      </w:r>
    </w:p>
    <w:p>
      <w:r>
        <w:rPr>
          <w:sz w:val="24"/>
        </w:rPr>
        <w:t>A公司100万买B公司30%，B净资产公允300万，商誉10万。</w:t>
      </w:r>
    </w:p>
    <w:p>
      <w:r>
        <w:rPr>
          <w:sz w:val="24"/>
        </w:rPr>
      </w:r>
    </w:p>
    <w:p>
      <w:r>
        <w:rPr>
          <w:sz w:val="24"/>
        </w:rPr>
        <w:t>初始：</w:t>
      </w:r>
    </w:p>
    <w:p>
      <w:r>
        <w:rPr>
          <w:sz w:val="24"/>
        </w:rPr>
        <w:t>借：长期股权投资——投资成本  100万</w:t>
      </w:r>
    </w:p>
    <w:p>
      <w:r>
        <w:rPr>
          <w:sz w:val="24"/>
        </w:rPr>
        <w:t>贷：银行存款  100万</w:t>
      </w:r>
    </w:p>
    <w:p>
      <w:r>
        <w:rPr>
          <w:sz w:val="24"/>
        </w:rPr>
      </w:r>
    </w:p>
    <w:p>
      <w:r>
        <w:rPr>
          <w:sz w:val="24"/>
        </w:rPr>
        <w:t>B盈利60万：</w:t>
      </w:r>
    </w:p>
    <w:p>
      <w:r>
        <w:rPr>
          <w:sz w:val="24"/>
        </w:rPr>
        <w:t>借：长期股权投资——损益调整  18万</w:t>
      </w:r>
    </w:p>
    <w:p>
      <w:r>
        <w:rPr>
          <w:sz w:val="24"/>
        </w:rPr>
        <w:t>贷：投资收益  18万</w:t>
      </w:r>
    </w:p>
    <w:p>
      <w:r>
        <w:rPr>
          <w:sz w:val="24"/>
        </w:rPr>
      </w:r>
    </w:p>
    <w:p>
      <w:r>
        <w:rPr>
          <w:sz w:val="24"/>
        </w:rPr>
        <w:t>B宣告股息20万：</w:t>
      </w:r>
    </w:p>
    <w:p>
      <w:r>
        <w:rPr>
          <w:sz w:val="24"/>
        </w:rPr>
        <w:t>借：应收股利  6万</w:t>
      </w:r>
    </w:p>
    <w:p>
      <w:r>
        <w:rPr>
          <w:sz w:val="24"/>
        </w:rPr>
        <w:t>贷：长期股权投资——损益调整  6万</w:t>
      </w:r>
    </w:p>
    <w:p>
      <w:r>
        <w:rPr>
          <w:sz w:val="24"/>
        </w:rPr>
      </w:r>
    </w:p>
    <w:p>
      <w:r>
        <w:rPr>
          <w:sz w:val="24"/>
        </w:rPr>
        <w:t>年末账面 = 100 + 18 - 6 = 112万</w:t>
      </w:r>
    </w:p>
    <w:p>
      <w:r>
        <w:rPr>
          <w:sz w:val="24"/>
        </w:rPr>
      </w:r>
    </w:p>
    <w:p>
      <w:r>
        <w:rPr>
          <w:b/>
          <w:sz w:val="24"/>
        </w:rPr>
        <w:t>四、成本法核心一句话</w:t>
      </w:r>
    </w:p>
    <w:p>
      <w:r>
        <w:rPr>
          <w:sz w:val="24"/>
        </w:rPr>
      </w:r>
    </w:p>
    <w:p>
      <w:r>
        <w:rPr>
          <w:sz w:val="24"/>
        </w:rPr>
        <w:t>账面永远 = 初始成本，只有宣告股息才有投资收益。</w:t>
      </w:r>
    </w:p>
    <w:p>
      <w:r>
        <w:rPr>
          <w:sz w:val="24"/>
        </w:rPr>
        <w:t>记住这句话，成本法的题目就不会再丢分。</w:t>
      </w:r>
    </w:p>
    <w:p>
      <w:r>
        <w:rPr>
          <w:sz w:val="24"/>
        </w:rPr>
      </w:r>
    </w:p>
    <w:p>
      <w:r>
        <w:rPr>
          <w:b/>
          <w:sz w:val="24"/>
        </w:rPr>
        <w:t>五、方法转换一句话</w:t>
      </w:r>
    </w:p>
    <w:p>
      <w:r>
        <w:rPr>
          <w:sz w:val="24"/>
        </w:rPr>
      </w:r>
    </w:p>
    <w:p>
      <w:r>
        <w:rPr>
          <w:sz w:val="24"/>
        </w:rPr>
        <w:t>成本→权益：追溯调整（麻烦，但有套路）</w:t>
      </w:r>
    </w:p>
    <w:p>
      <w:r>
        <w:rPr>
          <w:sz w:val="24"/>
        </w:rPr>
        <w:t>权益→成本：以当前账面为新起点，不追溯</w:t>
      </w:r>
    </w:p>
    <w:p>
      <w:r>
        <w:rPr>
          <w:sz w:val="24"/>
        </w:rPr>
      </w:r>
    </w:p>
    <w:p>
      <w:r>
        <w:rPr>
          <w:b/>
          <w:sz w:val="24"/>
        </w:rPr>
        <w:t>六、73天备考建议</w:t>
      </w:r>
    </w:p>
    <w:p>
      <w:r>
        <w:rPr>
          <w:sz w:val="24"/>
        </w:rPr>
      </w:r>
    </w:p>
    <w:p>
      <w:r>
        <w:rPr>
          <w:sz w:val="24"/>
        </w:rPr>
        <w:t>长投这章建议分3天：</w:t>
      </w:r>
    </w:p>
    <w:p>
      <w:r>
        <w:rPr>
          <w:sz w:val="24"/>
        </w:rPr>
        <w:t>Day 1：成本法+权益法基础</w:t>
      </w:r>
    </w:p>
    <w:p>
      <w:r>
        <w:rPr>
          <w:sz w:val="24"/>
        </w:rPr>
        <w:t>Day 2：顺逆流交易+方法转换</w:t>
      </w:r>
    </w:p>
    <w:p>
      <w:r>
        <w:rPr>
          <w:sz w:val="24"/>
        </w:rPr>
        <w:t>Day 3：真题演练+错题整理</w:t>
      </w:r>
    </w:p>
    <w:p>
      <w:r>
        <w:rPr>
          <w:sz w:val="24"/>
        </w:rPr>
      </w:r>
    </w:p>
    <w:p>
      <w:r>
        <w:rPr>
          <w:sz w:val="24"/>
        </w:rPr>
        <w:t>考场上碰到长投大题，先写判断方法（1分），再写初始确认（3-4分），再写后续计量（4-5分）。哪怕后面忘了，前面的判断和初始分稳拿。</w:t>
      </w:r>
    </w:p>
    <w:p>
      <w:r>
        <w:rPr>
          <w:sz w:val="24"/>
        </w:rPr>
      </w:r>
    </w:p>
    <w:p>
      <w:r>
        <w:rPr>
          <w:b/>
          <w:sz w:val="24"/>
        </w:rPr>
        <w:t>七、高频考点备忘</w:t>
      </w:r>
    </w:p>
    <w:p>
      <w:r>
        <w:rPr>
          <w:sz w:val="24"/>
        </w:rPr>
      </w:r>
    </w:p>
    <w:p>
      <w:r>
        <w:rPr>
          <w:sz w:val="24"/>
        </w:rPr>
        <w:t>权益法下：</w:t>
      </w:r>
    </w:p>
    <w:p>
      <w:r>
        <w:rPr>
          <w:sz w:val="24"/>
        </w:rPr>
        <w:t>股息冲减长投（不是收益）→ 每年必考</w:t>
      </w:r>
    </w:p>
    <w:p>
      <w:r>
        <w:rPr>
          <w:sz w:val="24"/>
        </w:rPr>
        <w:t>亏损最低到0 → 几乎年年出</w:t>
      </w:r>
    </w:p>
    <w:p>
      <w:r>
        <w:rPr>
          <w:sz w:val="24"/>
        </w:rPr>
      </w:r>
    </w:p>
    <w:p>
      <w:r>
        <w:rPr>
          <w:sz w:val="24"/>
        </w:rPr>
        <w:t>成本法下：</w:t>
      </w:r>
    </w:p>
    <w:p>
      <w:r>
        <w:rPr>
          <w:sz w:val="24"/>
        </w:rPr>
        <w:t>账面不随盈亏变动 → 判断题常考</w:t>
      </w:r>
    </w:p>
    <w:p>
      <w:r>
        <w:rPr>
          <w:sz w:val="24"/>
        </w:rPr>
        <w:t>分红才确认收益 → 不要搞反</w:t>
      </w:r>
    </w:p>
    <w:p>
      <w:r>
        <w:rPr>
          <w:sz w:val="24"/>
        </w:rPr>
      </w:r>
    </w:p>
    <w:p>
      <w:r>
        <w:rPr>
          <w:b/>
          <w:sz w:val="24"/>
        </w:rPr>
        <w:t>八、减值特殊性</w:t>
      </w:r>
    </w:p>
    <w:p>
      <w:r>
        <w:rPr>
          <w:sz w:val="24"/>
        </w:rPr>
      </w:r>
    </w:p>
    <w:p>
      <w:r>
        <w:rPr>
          <w:sz w:val="24"/>
        </w:rPr>
        <w:t>长投减值一旦确认，绝对不可转回。</w:t>
      </w:r>
    </w:p>
    <w:p>
      <w:r>
        <w:rPr>
          <w:sz w:val="24"/>
        </w:rPr>
        <w:t>这与应收账款坏账准备（可以转回）不同。</w:t>
      </w:r>
    </w:p>
    <w:p>
      <w:r>
        <w:rPr>
          <w:sz w:val="24"/>
        </w:rPr>
        <w:t>考试遇到"长投减值转回"的选项：直接排除。</w:t>
      </w:r>
    </w:p>
    <w:p>
      <w:r>
        <w:rPr>
          <w:sz w:val="24"/>
        </w:rPr>
      </w:r>
    </w:p>
    <w:p>
      <w:r>
        <w:rPr>
          <w:b/>
          <w:sz w:val="24"/>
        </w:rPr>
        <w:t>九、今日行动</w:t>
      </w:r>
    </w:p>
    <w:p>
      <w:r>
        <w:rPr>
          <w:sz w:val="24"/>
        </w:rPr>
      </w:r>
    </w:p>
    <w:p>
      <w:r>
        <w:rPr>
          <w:sz w:val="24"/>
        </w:rPr>
        <w:t>现在打开教材，把权益法三张分录抄一遍。</w:t>
      </w:r>
    </w:p>
    <w:p>
      <w:r>
        <w:rPr>
          <w:sz w:val="24"/>
        </w:rPr>
        <w:t>十分钟的事，考场上直接省10分钟审题。</w:t>
      </w:r>
    </w:p>
    <w:p>
      <w:r>
        <w:rPr>
          <w:sz w:val="24"/>
        </w:rPr>
      </w:r>
    </w:p>
    <w:p>
      <w:r>
        <w:rPr>
          <w:sz w:val="24"/>
        </w:rPr>
        <w:t>距中级考试还有73天，今天搞懂长投，少丢5分。</w:t>
      </w:r>
    </w:p>
    <w:p>
      <w:r>
        <w:rPr>
          <w:sz w:val="24"/>
        </w:rPr>
        <w:t>收藏，考前回看。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