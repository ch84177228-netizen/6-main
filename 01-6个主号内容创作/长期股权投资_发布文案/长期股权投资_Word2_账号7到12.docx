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 — 账号⑦-⑫</w:t>
      </w:r>
    </w:p>
    <w:p>
      <w:pPr>
        <w:pStyle w:val="Heading1"/>
      </w:pPr>
      <w:r>
        <w:t>账号⑦西游记故事号</w:t>
      </w:r>
    </w:p>
    <w:p>
      <w:r>
        <w:rPr>
          <w:sz w:val="24"/>
        </w:rPr>
        <w:t>已选标题：悟空帮唐僧入股如来公司账怎么记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唐僧师徒取经归来，开了一家"唐记文化公司"。如来佛祖最近创业，成立了"如来集团"，注册资本500万，净资产公允价值400万。唐僧有闲钱，决定投资100万，买入如来集团30%的股权。悟空担任财务总监，沙僧做出纳。</w:t>
      </w:r>
    </w:p>
    <w:p>
      <w:r>
        <w:rPr>
          <w:sz w:val="24"/>
        </w:rPr>
      </w:r>
    </w:p>
    <w:p>
      <w:r>
        <w:rPr>
          <w:b/>
          <w:sz w:val="24"/>
        </w:rPr>
        <w:t>二、初始确认</w:t>
      </w:r>
    </w:p>
    <w:p>
      <w:r>
        <w:rPr>
          <w:sz w:val="24"/>
        </w:rPr>
      </w:r>
    </w:p>
    <w:p>
      <w:r>
        <w:rPr>
          <w:sz w:val="24"/>
        </w:rPr>
        <w:t>持股30%，有重大影响，用权益法。</w:t>
      </w:r>
    </w:p>
    <w:p>
      <w:r>
        <w:rPr>
          <w:sz w:val="24"/>
        </w:rPr>
        <w:t>如来集团净资产公允价值400万，唐僧享有份额：400×30%=120万。</w:t>
      </w:r>
    </w:p>
    <w:p>
      <w:r>
        <w:rPr>
          <w:sz w:val="24"/>
        </w:rPr>
        <w:t>实际投资100万，比份额少20万——这是便宜买入，差额为负商誉，计入营业外收入。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借：长期股权投资——投资成本  120万</w:t>
      </w:r>
    </w:p>
    <w:p>
      <w:r>
        <w:rPr>
          <w:sz w:val="24"/>
        </w:rPr>
        <w:t>贷：银行存款  100万</w:t>
      </w:r>
    </w:p>
    <w:p>
      <w:r>
        <w:rPr>
          <w:sz w:val="24"/>
        </w:rPr>
        <w:t>贷：营业外收入  20万</w:t>
      </w:r>
    </w:p>
    <w:p>
      <w:r>
        <w:rPr>
          <w:sz w:val="24"/>
        </w:rPr>
      </w:r>
    </w:p>
    <w:p>
      <w:r>
        <w:rPr>
          <w:sz w:val="24"/>
        </w:rPr>
        <w:t>悟空：师傅，你赚了20万"便宜"，当期就进利润表。</w:t>
      </w:r>
    </w:p>
    <w:p>
      <w:r>
        <w:rPr>
          <w:sz w:val="24"/>
        </w:rPr>
        <w:t>唐僧：阿弥陀佛，还是悟空懂账。</w:t>
      </w:r>
    </w:p>
    <w:p>
      <w:r>
        <w:rPr>
          <w:sz w:val="24"/>
        </w:rPr>
      </w:r>
    </w:p>
    <w:p>
      <w:r>
        <w:rPr>
          <w:b/>
          <w:sz w:val="24"/>
        </w:rPr>
        <w:t>三、第一年：如来集团盈利60万</w:t>
      </w:r>
    </w:p>
    <w:p>
      <w:r>
        <w:rPr>
          <w:sz w:val="24"/>
        </w:rPr>
      </w:r>
    </w:p>
    <w:p>
      <w:r>
        <w:rPr>
          <w:sz w:val="24"/>
        </w:rPr>
        <w:t>如来集团第一年净利润60万，悟空按30%确认投资收益18万：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悟空：师傅，咱们账面上长投从120变138了。</w:t>
      </w:r>
    </w:p>
    <w:p>
      <w:r>
        <w:rPr>
          <w:sz w:val="24"/>
        </w:rPr>
      </w:r>
    </w:p>
    <w:p>
      <w:r>
        <w:rPr>
          <w:b/>
          <w:sz w:val="24"/>
        </w:rPr>
        <w:t>四、如来集团宣告分红20万</w:t>
      </w:r>
    </w:p>
    <w:p>
      <w:r>
        <w:rPr>
          <w:sz w:val="24"/>
        </w:rPr>
      </w:r>
    </w:p>
    <w:p>
      <w:r>
        <w:rPr>
          <w:sz w:val="24"/>
        </w:rPr>
        <w:t>如来集团宣告分红，唐僧应收6万（20×30%）。</w:t>
      </w:r>
    </w:p>
    <w:p>
      <w:r>
        <w:rPr>
          <w:sz w:val="24"/>
        </w:rPr>
        <w:t>注意：这里冲减长投，不是新增收益！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八戒：猴哥，为什么分到钱了还要减账面？</w:t>
      </w:r>
    </w:p>
    <w:p>
      <w:r>
        <w:rPr>
          <w:sz w:val="24"/>
        </w:rPr>
        <w:t>悟空：因为如来分红了，他净资产减少了，咱们的份额也减少了，收益在盈利那步已经确认了。</w:t>
      </w:r>
    </w:p>
    <w:p>
      <w:r>
        <w:rPr>
          <w:sz w:val="24"/>
        </w:rPr>
      </w:r>
    </w:p>
    <w:p>
      <w:r>
        <w:rPr>
          <w:sz w:val="24"/>
        </w:rPr>
        <w:t>沙僧收到转账：</w:t>
      </w:r>
    </w:p>
    <w:p>
      <w:r>
        <w:rPr>
          <w:sz w:val="24"/>
        </w:rPr>
        <w:t>借：银行存款  6万</w:t>
      </w:r>
    </w:p>
    <w:p>
      <w:r>
        <w:rPr>
          <w:sz w:val="24"/>
        </w:rPr>
        <w:t>贷：应收股利  6万</w:t>
      </w:r>
    </w:p>
    <w:p>
      <w:r>
        <w:rPr>
          <w:sz w:val="24"/>
        </w:rPr>
      </w:r>
    </w:p>
    <w:p>
      <w:r>
        <w:rPr>
          <w:b/>
          <w:sz w:val="24"/>
        </w:rPr>
        <w:t>五、年末账面</w:t>
      </w:r>
    </w:p>
    <w:p>
      <w:r>
        <w:rPr>
          <w:sz w:val="24"/>
        </w:rPr>
      </w:r>
    </w:p>
    <w:p>
      <w:r>
        <w:rPr>
          <w:sz w:val="24"/>
        </w:rPr>
        <w:t>年初长投 = 120万（投资成本）</w:t>
      </w:r>
    </w:p>
    <w:p>
      <w:r>
        <w:rPr>
          <w:sz w:val="24"/>
        </w:rPr>
        <w:t>加：确认收益 = +18万（损益调整）</w:t>
      </w:r>
    </w:p>
    <w:p>
      <w:r>
        <w:rPr>
          <w:sz w:val="24"/>
        </w:rPr>
        <w:t>减：冲减股息 = -6万（损益调整）</w:t>
      </w:r>
    </w:p>
    <w:p>
      <w:r>
        <w:rPr>
          <w:sz w:val="24"/>
        </w:rPr>
        <w:t>年末账面 = 132万</w:t>
      </w:r>
    </w:p>
    <w:p>
      <w:r>
        <w:rPr>
          <w:sz w:val="24"/>
        </w:rPr>
      </w:r>
    </w:p>
    <w:p>
      <w:r>
        <w:rPr>
          <w:b/>
          <w:sz w:val="24"/>
        </w:rPr>
        <w:t>六、第二年：如来集团亏损90万</w:t>
      </w:r>
    </w:p>
    <w:p>
      <w:r>
        <w:rPr>
          <w:sz w:val="24"/>
        </w:rPr>
      </w:r>
    </w:p>
    <w:p>
      <w:r>
        <w:rPr>
          <w:sz w:val="24"/>
        </w:rPr>
        <w:t>如来集团遇到麻烦，亏损90万，唐僧按30%确认亏损27万：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借：投资收益（亏损）  27万</w:t>
      </w:r>
    </w:p>
    <w:p>
      <w:r>
        <w:rPr>
          <w:sz w:val="24"/>
        </w:rPr>
        <w:t>贷：长期股权投资——损益调整  27万</w:t>
      </w:r>
    </w:p>
    <w:p>
      <w:r>
        <w:rPr>
          <w:sz w:val="24"/>
        </w:rPr>
      </w:r>
    </w:p>
    <w:p>
      <w:r>
        <w:rPr>
          <w:sz w:val="24"/>
        </w:rPr>
        <w:t>年末账面 = 132 - 27 = 105万</w:t>
      </w:r>
    </w:p>
    <w:p>
      <w:r>
        <w:rPr>
          <w:sz w:val="24"/>
        </w:rPr>
      </w:r>
    </w:p>
    <w:p>
      <w:r>
        <w:rPr>
          <w:sz w:val="24"/>
        </w:rPr>
        <w:t>悟空：师傅，还好咱们账面还有105万，没到底。</w:t>
      </w:r>
    </w:p>
    <w:p>
      <w:r>
        <w:rPr>
          <w:sz w:val="24"/>
        </w:rPr>
      </w:r>
    </w:p>
    <w:p>
      <w:r>
        <w:rPr>
          <w:b/>
          <w:sz w:val="24"/>
        </w:rPr>
        <w:t>七、极端情况：亏损超出账面</w:t>
      </w:r>
    </w:p>
    <w:p>
      <w:r>
        <w:rPr>
          <w:sz w:val="24"/>
        </w:rPr>
      </w:r>
    </w:p>
    <w:p>
      <w:r>
        <w:rPr>
          <w:sz w:val="24"/>
        </w:rPr>
        <w:t>假设如来集团第三年又亏损了400万，唐僧30%应分担120万亏损，但长投账面只剩105万怎么办？</w:t>
      </w:r>
    </w:p>
    <w:p>
      <w:r>
        <w:rPr>
          <w:sz w:val="24"/>
        </w:rPr>
        <w:t>先确认105万亏损，长投降为0；剩余15万不确认，附注披露。</w:t>
      </w:r>
    </w:p>
    <w:p>
      <w:r>
        <w:rPr>
          <w:sz w:val="24"/>
        </w:rPr>
        <w:t>若唐僧还有对如来集团的长期应收款，可继续用来冲减，直到归零。</w:t>
      </w:r>
    </w:p>
    <w:p>
      <w:r>
        <w:rPr>
          <w:sz w:val="24"/>
        </w:rPr>
      </w:r>
    </w:p>
    <w:p>
      <w:r>
        <w:rPr>
          <w:b/>
          <w:sz w:val="24"/>
        </w:rPr>
        <w:t>八、如来集团后来盈利了</w:t>
      </w:r>
    </w:p>
    <w:p>
      <w:r>
        <w:rPr>
          <w:sz w:val="24"/>
        </w:rPr>
      </w:r>
    </w:p>
    <w:p>
      <w:r>
        <w:rPr>
          <w:sz w:val="24"/>
        </w:rPr>
        <w:t>假设如来集团第四年盈利，唐僧应先把之前未确认的那15万亏损补上，再确认新的收益。</w:t>
      </w:r>
    </w:p>
    <w:p>
      <w:r>
        <w:rPr>
          <w:sz w:val="24"/>
        </w:rPr>
      </w:r>
    </w:p>
    <w:p>
      <w:r>
        <w:rPr>
          <w:b/>
          <w:sz w:val="24"/>
        </w:rPr>
        <w:t>九、方法转换：悟空追加投资</w:t>
      </w:r>
    </w:p>
    <w:p>
      <w:r>
        <w:rPr>
          <w:sz w:val="24"/>
        </w:rPr>
      </w:r>
    </w:p>
    <w:p>
      <w:r>
        <w:rPr>
          <w:sz w:val="24"/>
        </w:rPr>
        <w:t>唐僧后来再追加投资，持股升至55%，变为子公司。</w:t>
      </w:r>
    </w:p>
    <w:p>
      <w:r>
        <w:rPr>
          <w:sz w:val="24"/>
        </w:rPr>
        <w:t>此时单独报表改用成本法，合并报表层面需要抵消。</w:t>
      </w:r>
    </w:p>
    <w:p>
      <w:r>
        <w:rPr>
          <w:sz w:val="24"/>
        </w:rPr>
        <w:t>成本法下，如来盈亏不再调整账面，只有分红才确认收益。</w:t>
      </w:r>
    </w:p>
    <w:p>
      <w:r>
        <w:rPr>
          <w:sz w:val="24"/>
        </w:rPr>
      </w:r>
    </w:p>
    <w:p>
      <w:r>
        <w:rPr>
          <w:b/>
          <w:sz w:val="24"/>
        </w:rPr>
        <w:t>十、悟空总结</w:t>
      </w:r>
    </w:p>
    <w:p>
      <w:r>
        <w:rPr>
          <w:sz w:val="24"/>
        </w:rPr>
      </w:r>
    </w:p>
    <w:p>
      <w:r>
        <w:rPr>
          <w:sz w:val="24"/>
        </w:rPr>
        <w:t>悟空在白板上写下三句话：</w:t>
      </w:r>
    </w:p>
    <w:p>
      <w:r>
        <w:rPr>
          <w:sz w:val="24"/>
        </w:rPr>
        <w:t>1. 权益法：盈利→长投↑；亏损→长投↓；分红→长投↓（不是收益）</w:t>
      </w:r>
    </w:p>
    <w:p>
      <w:r>
        <w:rPr>
          <w:sz w:val="24"/>
        </w:rPr>
        <w:t>2. 负商誉：立即计入营业外收入</w:t>
      </w:r>
    </w:p>
    <w:p>
      <w:r>
        <w:rPr>
          <w:sz w:val="24"/>
        </w:rPr>
        <w:t>3. 亏损下限：长投不低于0，超出部分不入账</w:t>
      </w:r>
    </w:p>
    <w:p>
      <w:r>
        <w:rPr>
          <w:sz w:val="24"/>
        </w:rPr>
      </w:r>
    </w:p>
    <w:p>
      <w:r>
        <w:rPr>
          <w:sz w:val="24"/>
        </w:rPr>
        <w:t>唐僧：悟空，讲得好，明天继续学合并报表。</w:t>
      </w:r>
    </w:p>
    <w:p>
      <w:r>
        <w:rPr>
          <w:sz w:val="24"/>
        </w:rPr>
        <w:t>悟空：我去！那比长投还难！</w:t>
      </w:r>
    </w:p>
    <w:p>
      <w:r>
        <w:br w:type="page"/>
      </w:r>
    </w:p>
    <w:p>
      <w:pPr>
        <w:pStyle w:val="Heading1"/>
      </w:pPr>
      <w:r>
        <w:t>账号⑧小新故事号</w:t>
      </w:r>
    </w:p>
    <w:p>
      <w:r>
        <w:rPr>
          <w:sz w:val="24"/>
        </w:rPr>
        <w:t>已选标题：A公司入股B公司30%完整分录全套版</w:t>
      </w:r>
    </w:p>
    <w:p>
      <w:r>
        <w:rPr>
          <w:sz w:val="24"/>
        </w:rPr>
      </w:r>
    </w:p>
    <w:p>
      <w:r>
        <w:rPr>
          <w:b/>
          <w:sz w:val="24"/>
        </w:rPr>
        <w:t>一、题目背景</w:t>
      </w:r>
    </w:p>
    <w:p>
      <w:r>
        <w:rPr>
          <w:sz w:val="24"/>
        </w:rPr>
      </w:r>
    </w:p>
    <w:p>
      <w:r>
        <w:rPr>
          <w:sz w:val="24"/>
        </w:rPr>
        <w:t>A公司用银行存款100万元，取得B公司30%股权。B公司可辨认净资产公允价值为300万元。要求：写出初始确认及后续各期的完整分录，并计算各年末账面价值。</w:t>
      </w:r>
    </w:p>
    <w:p>
      <w:r>
        <w:rPr>
          <w:sz w:val="24"/>
        </w:rPr>
      </w:r>
    </w:p>
    <w:p>
      <w:r>
        <w:rPr>
          <w:b/>
          <w:sz w:val="24"/>
        </w:rPr>
        <w:t>二、初始确认分录</w:t>
      </w:r>
    </w:p>
    <w:p>
      <w:r>
        <w:rPr>
          <w:sz w:val="24"/>
        </w:rPr>
      </w:r>
    </w:p>
    <w:p>
      <w:r>
        <w:rPr>
          <w:sz w:val="24"/>
        </w:rPr>
        <w:t>持股30%，有重大影响，采用权益法。</w:t>
      </w:r>
    </w:p>
    <w:p>
      <w:r>
        <w:rPr>
          <w:sz w:val="24"/>
        </w:rPr>
        <w:t>B公司净资产公允价值300万，A享有份额 = 300×30% = 90万。</w:t>
      </w:r>
    </w:p>
    <w:p>
      <w:r>
        <w:rPr>
          <w:sz w:val="24"/>
        </w:rPr>
        <w:t>实际成本100万 &gt; 份额90万，商誉10万，含在长投初始成本中，不单独记账。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sz w:val="24"/>
        </w:rPr>
        <w:t>初始账面价值 = 100万</w:t>
      </w:r>
    </w:p>
    <w:p>
      <w:r>
        <w:rPr>
          <w:sz w:val="24"/>
        </w:rPr>
      </w:r>
    </w:p>
    <w:p>
      <w:r>
        <w:rPr>
          <w:b/>
          <w:sz w:val="24"/>
        </w:rPr>
        <w:t>三、第一年：B盈利60万</w:t>
      </w:r>
    </w:p>
    <w:p>
      <w:r>
        <w:rPr>
          <w:sz w:val="24"/>
        </w:rPr>
      </w:r>
    </w:p>
    <w:p>
      <w:r>
        <w:rPr>
          <w:sz w:val="24"/>
        </w:rPr>
        <w:t>A确认投资收益 = 60×30% = 18万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年末账面 = 100 + 18 = 118万</w:t>
      </w:r>
    </w:p>
    <w:p>
      <w:r>
        <w:rPr>
          <w:sz w:val="24"/>
        </w:rPr>
      </w:r>
    </w:p>
    <w:p>
      <w:r>
        <w:rPr>
          <w:b/>
          <w:sz w:val="24"/>
        </w:rPr>
        <w:t>四、B宣告股息20万</w:t>
      </w:r>
    </w:p>
    <w:p>
      <w:r>
        <w:rPr>
          <w:sz w:val="24"/>
        </w:rPr>
      </w:r>
    </w:p>
    <w:p>
      <w:r>
        <w:rPr>
          <w:sz w:val="24"/>
        </w:rPr>
        <w:t>A应收股利 = 20×30% = 6万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年末账面 = 118 - 6 = 112万</w:t>
      </w:r>
    </w:p>
    <w:p>
      <w:r>
        <w:rPr>
          <w:sz w:val="24"/>
        </w:rPr>
      </w:r>
    </w:p>
    <w:p>
      <w:r>
        <w:rPr>
          <w:b/>
          <w:sz w:val="24"/>
        </w:rPr>
        <w:t>五、实收股利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 6万</w:t>
      </w:r>
    </w:p>
    <w:p>
      <w:r>
        <w:rPr>
          <w:sz w:val="24"/>
        </w:rPr>
        <w:t>贷：应收股利  6万</w:t>
      </w:r>
    </w:p>
    <w:p>
      <w:r>
        <w:rPr>
          <w:sz w:val="24"/>
        </w:rPr>
      </w:r>
    </w:p>
    <w:p>
      <w:r>
        <w:rPr>
          <w:sz w:val="24"/>
        </w:rPr>
        <w:t>（长投账面不变，仍为112万）</w:t>
      </w:r>
    </w:p>
    <w:p>
      <w:r>
        <w:rPr>
          <w:sz w:val="24"/>
        </w:rPr>
      </w:r>
    </w:p>
    <w:p>
      <w:r>
        <w:rPr>
          <w:b/>
          <w:sz w:val="24"/>
        </w:rPr>
        <w:t>六、第二年：B亏损30万</w:t>
      </w:r>
    </w:p>
    <w:p>
      <w:r>
        <w:rPr>
          <w:sz w:val="24"/>
        </w:rPr>
      </w:r>
    </w:p>
    <w:p>
      <w:r>
        <w:rPr>
          <w:sz w:val="24"/>
        </w:rPr>
        <w:t>A确认亏损 = 30×30% = 9万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借：投资收益  9万（借方表示亏损）</w:t>
      </w:r>
    </w:p>
    <w:p>
      <w:r>
        <w:rPr>
          <w:sz w:val="24"/>
        </w:rPr>
        <w:t>贷：长期股权投资——损益调整  9万</w:t>
      </w:r>
    </w:p>
    <w:p>
      <w:r>
        <w:rPr>
          <w:sz w:val="24"/>
        </w:rPr>
      </w:r>
    </w:p>
    <w:p>
      <w:r>
        <w:rPr>
          <w:sz w:val="24"/>
        </w:rPr>
        <w:t>年末账面 = 112 - 9 = 103万</w:t>
      </w:r>
    </w:p>
    <w:p>
      <w:r>
        <w:rPr>
          <w:sz w:val="24"/>
        </w:rPr>
      </w:r>
    </w:p>
    <w:p>
      <w:r>
        <w:rPr>
          <w:b/>
          <w:sz w:val="24"/>
        </w:rPr>
        <w:t>七、第二年：B其他综合收益增加10万</w:t>
      </w:r>
    </w:p>
    <w:p>
      <w:r>
        <w:rPr>
          <w:sz w:val="24"/>
        </w:rPr>
      </w:r>
    </w:p>
    <w:p>
      <w:r>
        <w:rPr>
          <w:sz w:val="24"/>
        </w:rPr>
        <w:t>A按30%确认：= 10×30% = 3万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借：长期股权投资——其他综合收益  3万</w:t>
      </w:r>
    </w:p>
    <w:p>
      <w:r>
        <w:rPr>
          <w:sz w:val="24"/>
        </w:rPr>
        <w:t>贷：其他综合收益  3万</w:t>
      </w:r>
    </w:p>
    <w:p>
      <w:r>
        <w:rPr>
          <w:sz w:val="24"/>
        </w:rPr>
      </w:r>
    </w:p>
    <w:p>
      <w:r>
        <w:rPr>
          <w:sz w:val="24"/>
        </w:rPr>
        <w:t>年末账面 = 103 + 3 = 106万</w:t>
      </w:r>
    </w:p>
    <w:p>
      <w:r>
        <w:rPr>
          <w:sz w:val="24"/>
        </w:rPr>
      </w:r>
    </w:p>
    <w:p>
      <w:r>
        <w:rPr>
          <w:b/>
          <w:sz w:val="24"/>
        </w:rPr>
        <w:t>八、顺流交易调整</w:t>
      </w:r>
    </w:p>
    <w:p>
      <w:r>
        <w:rPr>
          <w:sz w:val="24"/>
        </w:rPr>
      </w:r>
    </w:p>
    <w:p>
      <w:r>
        <w:rPr>
          <w:sz w:val="24"/>
        </w:rPr>
        <w:t>假设当年A向B出售商品，成本80万，售价100万，B年末仍有一半库存未售出。</w:t>
      </w:r>
    </w:p>
    <w:p>
      <w:r>
        <w:rPr>
          <w:sz w:val="24"/>
        </w:rPr>
        <w:t>未实现利润 = (100-80)×50% = 10万</w:t>
      </w:r>
    </w:p>
    <w:p>
      <w:r>
        <w:rPr>
          <w:sz w:val="24"/>
        </w:rPr>
        <w:t>A按持股比例30%冲减：10×30% = 3万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借：投资收益  3万</w:t>
      </w:r>
    </w:p>
    <w:p>
      <w:r>
        <w:rPr>
          <w:sz w:val="24"/>
        </w:rPr>
        <w:t>贷：长期股权投资——损益调整  3万</w:t>
      </w:r>
    </w:p>
    <w:p>
      <w:r>
        <w:rPr>
          <w:sz w:val="24"/>
        </w:rPr>
      </w:r>
    </w:p>
    <w:p>
      <w:r>
        <w:rPr>
          <w:b/>
          <w:sz w:val="24"/>
        </w:rPr>
        <w:t>九、A减持B公司持股（处置）</w:t>
      </w:r>
    </w:p>
    <w:p>
      <w:r>
        <w:rPr>
          <w:sz w:val="24"/>
        </w:rPr>
      </w:r>
    </w:p>
    <w:p>
      <w:r>
        <w:rPr>
          <w:sz w:val="24"/>
        </w:rPr>
        <w:t>假设A出售B公司股权30%中的一半（15%），收到80万。</w:t>
      </w:r>
    </w:p>
    <w:p>
      <w:r>
        <w:rPr>
          <w:sz w:val="24"/>
        </w:rPr>
        <w:t>被处置部分的账面价值 = 106万×15%/30% = 53万（按比例）</w:t>
      </w:r>
    </w:p>
    <w:p>
      <w:r>
        <w:rPr>
          <w:sz w:val="24"/>
        </w:rPr>
        <w:t>处置损益 = 80 - 53 = 27万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 80万</w:t>
      </w:r>
    </w:p>
    <w:p>
      <w:r>
        <w:rPr>
          <w:sz w:val="24"/>
        </w:rPr>
        <w:t>贷：长期股权投资  53万</w:t>
      </w:r>
    </w:p>
    <w:p>
      <w:r>
        <w:rPr>
          <w:sz w:val="24"/>
        </w:rPr>
        <w:t>贷：投资收益  27万</w:t>
      </w:r>
    </w:p>
    <w:p>
      <w:r>
        <w:rPr>
          <w:sz w:val="24"/>
        </w:rPr>
      </w:r>
    </w:p>
    <w:p>
      <w:r>
        <w:rPr>
          <w:sz w:val="24"/>
        </w:rPr>
        <w:t>处置后持股降至15%，改用成本法，以53万为新的账面价值。</w:t>
      </w:r>
    </w:p>
    <w:p>
      <w:r>
        <w:rPr>
          <w:sz w:val="24"/>
        </w:rPr>
      </w:r>
    </w:p>
    <w:p>
      <w:r>
        <w:rPr>
          <w:b/>
          <w:sz w:val="24"/>
        </w:rPr>
        <w:t>十、各年账面价值汇总</w:t>
      </w:r>
    </w:p>
    <w:p>
      <w:r>
        <w:rPr>
          <w:sz w:val="24"/>
        </w:rPr>
      </w:r>
    </w:p>
    <w:p>
      <w:r>
        <w:rPr>
          <w:sz w:val="24"/>
        </w:rPr>
        <w:t>| 时间 | 事项 | 账面变动 | 年末账面 |</w:t>
      </w:r>
    </w:p>
    <w:p>
      <w:r>
        <w:rPr>
          <w:sz w:val="24"/>
        </w:rPr>
        <w:t>|------|------|--------|--------|</w:t>
      </w:r>
    </w:p>
    <w:p>
      <w:r>
        <w:rPr>
          <w:sz w:val="24"/>
        </w:rPr>
        <w:t>| 初始 | 投资100万 | +100 | 100 |</w:t>
      </w:r>
    </w:p>
    <w:p>
      <w:r>
        <w:rPr>
          <w:sz w:val="24"/>
        </w:rPr>
        <w:t>| 第1年中 | B盈利60万 | +18 | 118 |</w:t>
      </w:r>
    </w:p>
    <w:p>
      <w:r>
        <w:rPr>
          <w:sz w:val="24"/>
        </w:rPr>
        <w:t>| 第1年末 | 宣告股息20万 | -6 | 112 |</w:t>
      </w:r>
    </w:p>
    <w:p>
      <w:r>
        <w:rPr>
          <w:sz w:val="24"/>
        </w:rPr>
        <w:t>| 第2年 | B亏损30万 | -9 | 103 |</w:t>
      </w:r>
    </w:p>
    <w:p>
      <w:r>
        <w:rPr>
          <w:sz w:val="24"/>
        </w:rPr>
        <w:t>| 第2年 | OCI增10万 | +3 | 106 |</w:t>
      </w:r>
    </w:p>
    <w:p>
      <w:r>
        <w:rPr>
          <w:sz w:val="24"/>
        </w:rPr>
        <w:t>| 顺流调整 | 未实现利润3万 | -3 | 103 |</w:t>
      </w:r>
    </w:p>
    <w:p>
      <w:r>
        <w:br w:type="page"/>
      </w:r>
    </w:p>
    <w:p>
      <w:pPr>
        <w:pStyle w:val="Heading1"/>
      </w:pPr>
      <w:r>
        <w:t>账号⑨治愈猫咪插图号</w:t>
      </w:r>
    </w:p>
    <w:p>
      <w:r>
        <w:rPr>
          <w:sz w:val="24"/>
        </w:rPr>
        <w:t>已选标题：奶茶店入股供应商30%权益法实战</w:t>
      </w:r>
    </w:p>
    <w:p>
      <w:r>
        <w:rPr>
          <w:sz w:val="24"/>
        </w:rPr>
      </w:r>
    </w:p>
    <w:p>
      <w:r>
        <w:rPr>
          <w:b/>
          <w:sz w:val="24"/>
        </w:rPr>
        <w:t>一、故事开始</w:t>
      </w:r>
    </w:p>
    <w:p>
      <w:r>
        <w:rPr>
          <w:sz w:val="24"/>
        </w:rPr>
      </w:r>
    </w:p>
    <w:p>
      <w:r>
        <w:rPr>
          <w:sz w:val="24"/>
        </w:rPr>
        <w:t>小白开了一家奶茶店，每月进货都从同一家珍珠粉供应商拿货，关系不错。供应商老板说：入股吧，我给你30%股权，让你参与经营决策。小白觉得划算，用100万元入股。</w:t>
      </w:r>
    </w:p>
    <w:p>
      <w:r>
        <w:rPr>
          <w:sz w:val="24"/>
        </w:rPr>
      </w:r>
    </w:p>
    <w:p>
      <w:r>
        <w:rPr>
          <w:sz w:val="24"/>
        </w:rPr>
        <w:t>供应商公司净资产公允价值是300万元。</w:t>
      </w:r>
    </w:p>
    <w:p>
      <w:r>
        <w:rPr>
          <w:sz w:val="24"/>
        </w:rPr>
        <w:t>小白的猫咪趴在电脑旁，目睹了整个记账过程。</w:t>
      </w:r>
    </w:p>
    <w:p>
      <w:r>
        <w:rPr>
          <w:sz w:val="24"/>
        </w:rPr>
      </w:r>
    </w:p>
    <w:p>
      <w:r>
        <w:rPr>
          <w:b/>
          <w:sz w:val="24"/>
        </w:rPr>
        <w:t>二、初始确认</w:t>
      </w:r>
    </w:p>
    <w:p>
      <w:r>
        <w:rPr>
          <w:sz w:val="24"/>
        </w:rPr>
      </w:r>
    </w:p>
    <w:p>
      <w:r>
        <w:rPr>
          <w:sz w:val="24"/>
        </w:rPr>
        <w:t>持股30%，有重大影响，权益法核算。</w:t>
      </w:r>
    </w:p>
    <w:p>
      <w:r>
        <w:rPr>
          <w:sz w:val="24"/>
        </w:rPr>
        <w:t>净资产份额 = 300×30% = 90万</w:t>
      </w:r>
    </w:p>
    <w:p>
      <w:r>
        <w:rPr>
          <w:sz w:val="24"/>
        </w:rPr>
        <w:t>实际成本100万，商誉10万含在长投里。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sz w:val="24"/>
        </w:rPr>
        <w:t>猫咪：喵（你花了100万）</w:t>
      </w:r>
    </w:p>
    <w:p>
      <w:r>
        <w:rPr>
          <w:sz w:val="24"/>
        </w:rPr>
      </w:r>
    </w:p>
    <w:p>
      <w:r>
        <w:rPr>
          <w:b/>
          <w:sz w:val="24"/>
        </w:rPr>
        <w:t>三、当年供应商盈利60万</w:t>
      </w:r>
    </w:p>
    <w:p>
      <w:r>
        <w:rPr>
          <w:sz w:val="24"/>
        </w:rPr>
      </w:r>
    </w:p>
    <w:p>
      <w:r>
        <w:rPr>
          <w:sz w:val="24"/>
        </w:rPr>
        <w:t>小白确认投资收益 = 60×30% = 18万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小白：猫咪，咱们赚了18万！</w:t>
      </w:r>
    </w:p>
    <w:p>
      <w:r>
        <w:rPr>
          <w:sz w:val="24"/>
        </w:rPr>
        <w:t>猫咪：喵（但钱还在供应商那，没进口袋）</w:t>
      </w:r>
    </w:p>
    <w:p>
      <w:r>
        <w:rPr>
          <w:sz w:val="24"/>
        </w:rPr>
      </w:r>
    </w:p>
    <w:p>
      <w:r>
        <w:rPr>
          <w:b/>
          <w:sz w:val="24"/>
        </w:rPr>
        <w:t>四、供应商宣告分红20万</w:t>
      </w:r>
    </w:p>
    <w:p>
      <w:r>
        <w:rPr>
          <w:sz w:val="24"/>
        </w:rPr>
      </w:r>
    </w:p>
    <w:p>
      <w:r>
        <w:rPr>
          <w:sz w:val="24"/>
        </w:rPr>
        <w:t>小白应收6万（20×30%），同时冲减长投：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小白：猫咪，为什么不计收益？</w:t>
      </w:r>
    </w:p>
    <w:p>
      <w:r>
        <w:rPr>
          <w:sz w:val="24"/>
        </w:rPr>
        <w:t>猫咪：喵（因为盈利那次已经计了，分红只是净资产转移）</w:t>
      </w:r>
    </w:p>
    <w:p>
      <w:r>
        <w:rPr>
          <w:sz w:val="24"/>
        </w:rPr>
      </w:r>
    </w:p>
    <w:p>
      <w:r>
        <w:rPr>
          <w:b/>
          <w:sz w:val="24"/>
        </w:rPr>
        <w:t>五、实收6万</w:t>
      </w:r>
    </w:p>
    <w:p>
      <w:r>
        <w:rPr>
          <w:sz w:val="24"/>
        </w:rPr>
      </w:r>
    </w:p>
    <w:p>
      <w:r>
        <w:rPr>
          <w:sz w:val="24"/>
        </w:rPr>
        <w:t>借：银行存款  6万</w:t>
      </w:r>
    </w:p>
    <w:p>
      <w:r>
        <w:rPr>
          <w:sz w:val="24"/>
        </w:rPr>
        <w:t>贷：应收股利  6万</w:t>
      </w:r>
    </w:p>
    <w:p>
      <w:r>
        <w:rPr>
          <w:sz w:val="24"/>
        </w:rPr>
      </w:r>
    </w:p>
    <w:p>
      <w:r>
        <w:rPr>
          <w:sz w:val="24"/>
        </w:rPr>
        <w:t>猫咪：喵（这才是真正进账了）</w:t>
      </w:r>
    </w:p>
    <w:p>
      <w:r>
        <w:rPr>
          <w:sz w:val="24"/>
        </w:rPr>
      </w:r>
    </w:p>
    <w:p>
      <w:r>
        <w:rPr>
          <w:b/>
          <w:sz w:val="24"/>
        </w:rPr>
        <w:t>六、年末账面</w:t>
      </w:r>
    </w:p>
    <w:p>
      <w:r>
        <w:rPr>
          <w:sz w:val="24"/>
        </w:rPr>
      </w:r>
    </w:p>
    <w:p>
      <w:r>
        <w:rPr>
          <w:sz w:val="24"/>
        </w:rPr>
        <w:t>年初100万 + 确认收益18万 - 冲减股息6万 = 年末112万</w:t>
      </w:r>
    </w:p>
    <w:p>
      <w:r>
        <w:rPr>
          <w:sz w:val="24"/>
        </w:rPr>
      </w:r>
    </w:p>
    <w:p>
      <w:r>
        <w:rPr>
          <w:b/>
          <w:sz w:val="24"/>
        </w:rPr>
        <w:t>七、第二年：供应商遇到原材料价格暴涨，亏损40万</w:t>
      </w:r>
    </w:p>
    <w:p>
      <w:r>
        <w:rPr>
          <w:sz w:val="24"/>
        </w:rPr>
      </w:r>
    </w:p>
    <w:p>
      <w:r>
        <w:rPr>
          <w:sz w:val="24"/>
        </w:rPr>
        <w:t>小白按30%确认亏损12万：</w:t>
      </w:r>
    </w:p>
    <w:p>
      <w:r>
        <w:rPr>
          <w:sz w:val="24"/>
        </w:rPr>
        <w:t>借：投资收益  12万</w:t>
      </w:r>
    </w:p>
    <w:p>
      <w:r>
        <w:rPr>
          <w:sz w:val="24"/>
        </w:rPr>
        <w:t>贷：长期股权投资——损益调整  12万</w:t>
      </w:r>
    </w:p>
    <w:p>
      <w:r>
        <w:rPr>
          <w:sz w:val="24"/>
        </w:rPr>
      </w:r>
    </w:p>
    <w:p>
      <w:r>
        <w:rPr>
          <w:sz w:val="24"/>
        </w:rPr>
        <w:t>年末账面 = 112 - 12 = 100万</w:t>
      </w:r>
    </w:p>
    <w:p>
      <w:r>
        <w:rPr>
          <w:sz w:val="24"/>
        </w:rPr>
      </w:r>
    </w:p>
    <w:p>
      <w:r>
        <w:rPr>
          <w:sz w:val="24"/>
        </w:rPr>
        <w:t>猫咪：喵（亏回去了……）</w:t>
      </w:r>
    </w:p>
    <w:p>
      <w:r>
        <w:rPr>
          <w:sz w:val="24"/>
        </w:rPr>
      </w:r>
    </w:p>
    <w:p>
      <w:r>
        <w:rPr>
          <w:b/>
          <w:sz w:val="24"/>
        </w:rPr>
        <w:t>八、逆流交易情况</w:t>
      </w:r>
    </w:p>
    <w:p>
      <w:r>
        <w:rPr>
          <w:sz w:val="24"/>
        </w:rPr>
      </w:r>
    </w:p>
    <w:p>
      <w:r>
        <w:rPr>
          <w:sz w:val="24"/>
        </w:rPr>
        <w:t>假设供应商向小白的奶茶店卖了一批原料，成本40万，售价50万，年末小白有一半存货未用完。</w:t>
      </w:r>
    </w:p>
    <w:p>
      <w:r>
        <w:rPr>
          <w:sz w:val="24"/>
        </w:rPr>
        <w:t>未实现利润 = (50-40)×50% = 5万</w:t>
      </w:r>
    </w:p>
    <w:p>
      <w:r>
        <w:rPr>
          <w:sz w:val="24"/>
        </w:rPr>
        <w:t>小白按30%冲减：5×30% = 1.5万</w:t>
      </w:r>
    </w:p>
    <w:p>
      <w:r>
        <w:rPr>
          <w:sz w:val="24"/>
        </w:rPr>
        <w:t>借：投资收益  1.5万</w:t>
      </w:r>
    </w:p>
    <w:p>
      <w:r>
        <w:rPr>
          <w:sz w:val="24"/>
        </w:rPr>
        <w:t>贷：长期股权投资——损益调整  1.5万</w:t>
      </w:r>
    </w:p>
    <w:p>
      <w:r>
        <w:rPr>
          <w:sz w:val="24"/>
        </w:rPr>
      </w:r>
    </w:p>
    <w:p>
      <w:r>
        <w:rPr>
          <w:b/>
          <w:sz w:val="24"/>
        </w:rPr>
        <w:t>九、奶茶店的减值测试</w:t>
      </w:r>
    </w:p>
    <w:p>
      <w:r>
        <w:rPr>
          <w:sz w:val="24"/>
        </w:rPr>
      </w:r>
    </w:p>
    <w:p>
      <w:r>
        <w:rPr>
          <w:sz w:val="24"/>
        </w:rPr>
        <w:t>年末小白评估：供应商市场价值大幅下降，可回收金额仅80万，账面98.5万。</w:t>
      </w:r>
    </w:p>
    <w:p>
      <w:r>
        <w:rPr>
          <w:sz w:val="24"/>
        </w:rPr>
        <w:t>减值损失 = 98.5 - 80 = 18.5万</w:t>
      </w:r>
    </w:p>
    <w:p>
      <w:r>
        <w:rPr>
          <w:sz w:val="24"/>
        </w:rPr>
        <w:t>借：资产减值损失  18.5万</w:t>
      </w:r>
    </w:p>
    <w:p>
      <w:r>
        <w:rPr>
          <w:sz w:val="24"/>
        </w:rPr>
        <w:t>贷：长期股权投资减值准备  18.5万</w:t>
      </w:r>
    </w:p>
    <w:p>
      <w:r>
        <w:rPr>
          <w:sz w:val="24"/>
        </w:rPr>
      </w:r>
    </w:p>
    <w:p>
      <w:r>
        <w:rPr>
          <w:sz w:val="24"/>
        </w:rPr>
        <w:t>猫咪：喵（这个减值以后不能反过来转回哦）</w:t>
      </w:r>
    </w:p>
    <w:p>
      <w:r>
        <w:rPr>
          <w:sz w:val="24"/>
        </w:rPr>
      </w:r>
    </w:p>
    <w:p>
      <w:r>
        <w:rPr>
          <w:b/>
          <w:sz w:val="24"/>
        </w:rPr>
        <w:t>十、总结</w:t>
      </w:r>
    </w:p>
    <w:p>
      <w:r>
        <w:rPr>
          <w:sz w:val="24"/>
        </w:rPr>
      </w:r>
    </w:p>
    <w:p>
      <w:r>
        <w:rPr>
          <w:sz w:val="24"/>
        </w:rPr>
        <w:t>权益法三步走：</w:t>
      </w:r>
    </w:p>
    <w:p>
      <w:r>
        <w:rPr>
          <w:sz w:val="24"/>
        </w:rPr>
        <w:t>1. 买入时按实际成本，差额含在账面（正商誉）或当期收入（负商誉）</w:t>
      </w:r>
    </w:p>
    <w:p>
      <w:r>
        <w:rPr>
          <w:sz w:val="24"/>
        </w:rPr>
        <w:t>2. 每期盈利→账面↑；亏损→账面↓；股息→账面↓（非收益）</w:t>
      </w:r>
    </w:p>
    <w:p>
      <w:r>
        <w:rPr>
          <w:sz w:val="24"/>
        </w:rPr>
        <w:t>3. 减值确认后不可转回</w:t>
      </w:r>
    </w:p>
    <w:p>
      <w:r>
        <w:rPr>
          <w:sz w:val="24"/>
        </w:rPr>
      </w:r>
    </w:p>
    <w:p>
      <w:r>
        <w:rPr>
          <w:sz w:val="24"/>
        </w:rPr>
        <w:t>猫咪：喵喵！（学会了，今天的绿茶双皮奶！）</w:t>
      </w:r>
    </w:p>
    <w:p>
      <w:r>
        <w:br w:type="page"/>
      </w:r>
    </w:p>
    <w:p>
      <w:pPr>
        <w:pStyle w:val="Heading1"/>
      </w:pPr>
      <w:r>
        <w:t>账号⑩西游记故事号2</w:t>
      </w:r>
    </w:p>
    <w:p>
      <w:r>
        <w:rPr>
          <w:sz w:val="24"/>
        </w:rPr>
        <w:t>已选标题：八戒入股天庭踩坑三次终于学会了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八戒下海创业，手里有些闲钱，决定入股天庭集团30%，花了100万。悟空在旁边当顾问，沙僧做记录。</w:t>
      </w:r>
    </w:p>
    <w:p>
      <w:r>
        <w:rPr>
          <w:sz w:val="24"/>
        </w:rPr>
      </w:r>
    </w:p>
    <w:p>
      <w:r>
        <w:rPr>
          <w:sz w:val="24"/>
        </w:rPr>
        <w:t>天庭集团净资产公允价值300万，八戒享有份额90万，商誉10万含在长投里。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b/>
          <w:sz w:val="24"/>
        </w:rPr>
        <w:t>二、第一坑：天庭分红，八戒直接记收益</w:t>
      </w:r>
    </w:p>
    <w:p>
      <w:r>
        <w:rPr>
          <w:sz w:val="24"/>
        </w:rPr>
      </w:r>
    </w:p>
    <w:p>
      <w:r>
        <w:rPr>
          <w:sz w:val="24"/>
        </w:rPr>
        <w:t>第一年天庭集团盈利60万，八戒确认18万收益（这步对的）。</w:t>
      </w:r>
    </w:p>
    <w:p>
      <w:r>
        <w:rPr>
          <w:sz w:val="24"/>
        </w:rPr>
        <w:t>然后天庭宣告分红20万，八戒应收6万。</w:t>
      </w:r>
    </w:p>
    <w:p>
      <w:r>
        <w:rPr>
          <w:sz w:val="24"/>
        </w:rPr>
        <w:t>八戒的分录：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贷：投资收益  6万  ← 错！</w:t>
      </w:r>
    </w:p>
    <w:p>
      <w:r>
        <w:rPr>
          <w:sz w:val="24"/>
        </w:rPr>
      </w:r>
    </w:p>
    <w:p>
      <w:r>
        <w:rPr>
          <w:sz w:val="24"/>
        </w:rPr>
        <w:t>悟空拍桌子：这6万不是新收益！之前盈利确认收益时已经算了！</w:t>
      </w:r>
    </w:p>
    <w:p>
      <w:r>
        <w:rPr>
          <w:sz w:val="24"/>
        </w:rPr>
        <w:t>权益法下，分红代表天庭净资产减少，要冲减长投！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八戒捶胸：哦对对对，是冲减长投，不是收益，我记住了。</w:t>
      </w:r>
    </w:p>
    <w:p>
      <w:r>
        <w:rPr>
          <w:sz w:val="24"/>
        </w:rPr>
      </w:r>
    </w:p>
    <w:p>
      <w:r>
        <w:rPr>
          <w:b/>
          <w:sz w:val="24"/>
        </w:rPr>
        <w:t>三、第二坑：天庭亏损，八戒全额确认</w:t>
      </w:r>
    </w:p>
    <w:p>
      <w:r>
        <w:rPr>
          <w:sz w:val="24"/>
        </w:rPr>
      </w:r>
    </w:p>
    <w:p>
      <w:r>
        <w:rPr>
          <w:sz w:val="24"/>
        </w:rPr>
        <w:t>第二年天庭集团大亏，净亏损400万，八戒按30%应分担120万亏损。</w:t>
      </w:r>
    </w:p>
    <w:p>
      <w:r>
        <w:rPr>
          <w:sz w:val="24"/>
        </w:rPr>
        <w:t>八戒的分录：</w:t>
      </w:r>
    </w:p>
    <w:p>
      <w:r>
        <w:rPr>
          <w:sz w:val="24"/>
        </w:rPr>
        <w:t>借：投资收益  120万</w:t>
      </w:r>
    </w:p>
    <w:p>
      <w:r>
        <w:rPr>
          <w:sz w:val="24"/>
        </w:rPr>
        <w:t>贷：长期股权投资——损益调整  120万  ← 导致长投变成-8万，负数出现了！</w:t>
      </w:r>
    </w:p>
    <w:p>
      <w:r>
        <w:rPr>
          <w:sz w:val="24"/>
        </w:rPr>
      </w:r>
    </w:p>
    <w:p>
      <w:r>
        <w:rPr>
          <w:sz w:val="24"/>
        </w:rPr>
        <w:t>悟空：呆子！长投账面最低是0，不能记成负数！</w:t>
      </w:r>
    </w:p>
    <w:p>
      <w:r>
        <w:rPr>
          <w:sz w:val="24"/>
        </w:rPr>
      </w:r>
    </w:p>
    <w:p>
      <w:r>
        <w:rPr>
          <w:sz w:val="24"/>
        </w:rPr>
        <w:t>正确逻辑：</w:t>
      </w:r>
    </w:p>
    <w:p>
      <w:r>
        <w:rPr>
          <w:sz w:val="24"/>
        </w:rPr>
        <w:t>当前长投账面（盈利后冲减股息后）= 100+18-6 = 112万</w:t>
      </w:r>
    </w:p>
    <w:p>
      <w:r>
        <w:rPr>
          <w:sz w:val="24"/>
        </w:rPr>
        <w:t>亏损应确认120万，但只能确认112万（让长投降到0）：</w:t>
      </w:r>
    </w:p>
    <w:p>
      <w:r>
        <w:rPr>
          <w:sz w:val="24"/>
        </w:rPr>
        <w:t>借：投资收益  112万</w:t>
      </w:r>
    </w:p>
    <w:p>
      <w:r>
        <w:rPr>
          <w:sz w:val="24"/>
        </w:rPr>
        <w:t>贷：长期股权投资——损益调整  112万</w:t>
      </w:r>
    </w:p>
    <w:p>
      <w:r>
        <w:rPr>
          <w:sz w:val="24"/>
        </w:rPr>
      </w:r>
    </w:p>
    <w:p>
      <w:r>
        <w:rPr>
          <w:sz w:val="24"/>
        </w:rPr>
        <w:t>剩余8万 = 120-112，超出部分不确认，在附注披露。</w:t>
      </w:r>
    </w:p>
    <w:p>
      <w:r>
        <w:rPr>
          <w:sz w:val="24"/>
        </w:rPr>
      </w:r>
    </w:p>
    <w:p>
      <w:r>
        <w:rPr>
          <w:sz w:val="24"/>
        </w:rPr>
        <w:t>八戒：所以亏损只能确认到账面归零，不能负数？</w:t>
      </w:r>
    </w:p>
    <w:p>
      <w:r>
        <w:rPr>
          <w:sz w:val="24"/>
        </w:rPr>
        <w:t>悟空：对，除非你对天庭还有其他长期权益性净投资，可以继续冲那部分。</w:t>
      </w:r>
    </w:p>
    <w:p>
      <w:r>
        <w:rPr>
          <w:sz w:val="24"/>
        </w:rPr>
      </w:r>
    </w:p>
    <w:p>
      <w:r>
        <w:rPr>
          <w:b/>
          <w:sz w:val="24"/>
        </w:rPr>
        <w:t>四、第三坑：追加持股转方法，八戒从当日起算</w:t>
      </w:r>
    </w:p>
    <w:p>
      <w:r>
        <w:rPr>
          <w:sz w:val="24"/>
        </w:rPr>
      </w:r>
    </w:p>
    <w:p>
      <w:r>
        <w:rPr>
          <w:sz w:val="24"/>
        </w:rPr>
        <w:t>后来八戒又追加投资，持股从30%升到55%，变成子公司，单独报表改用成本法。</w:t>
      </w:r>
    </w:p>
    <w:p>
      <w:r>
        <w:rPr>
          <w:sz w:val="24"/>
        </w:rPr>
        <w:t>但在这之前八戒想：原来我持股15%用成本法，后来到30%变权益法，我就从30%那天起用权益法就行了，前面不管。</w:t>
      </w:r>
    </w:p>
    <w:p>
      <w:r>
        <w:rPr>
          <w:sz w:val="24"/>
        </w:rPr>
      </w:r>
    </w:p>
    <w:p>
      <w:r>
        <w:rPr>
          <w:sz w:val="24"/>
        </w:rPr>
        <w:t>悟空：不对！从成本法转为权益法时，你必须追溯调整！</w:t>
      </w:r>
    </w:p>
    <w:p>
      <w:r>
        <w:rPr>
          <w:sz w:val="24"/>
        </w:rPr>
        <w:t>要假设从最开始的15%持股起，你就一直在用权益法，把每期的损益调整全部补算一遍，然后调整留存收益。</w:t>
      </w:r>
    </w:p>
    <w:p>
      <w:r>
        <w:rPr>
          <w:sz w:val="24"/>
        </w:rPr>
      </w:r>
    </w:p>
    <w:p>
      <w:r>
        <w:rPr>
          <w:sz w:val="24"/>
        </w:rPr>
        <w:t>八戒：那反过来，从权益法转成本法呢？</w:t>
      </w:r>
    </w:p>
    <w:p>
      <w:r>
        <w:rPr>
          <w:sz w:val="24"/>
        </w:rPr>
        <w:t>悟空：反向就不追溯了，以当前权益法账面价值作为成本法的新起点就行。</w:t>
      </w:r>
    </w:p>
    <w:p>
      <w:r>
        <w:rPr>
          <w:sz w:val="24"/>
        </w:rPr>
      </w:r>
    </w:p>
    <w:p>
      <w:r>
        <w:rPr>
          <w:sz w:val="24"/>
        </w:rPr>
        <w:t>八戒：所以正向（成本→权益）追溯，反向（权益→成本）不追溯？</w:t>
      </w:r>
    </w:p>
    <w:p>
      <w:r>
        <w:rPr>
          <w:sz w:val="24"/>
        </w:rPr>
        <w:t>悟空：对！记住这两句话！</w:t>
      </w:r>
    </w:p>
    <w:p>
      <w:r>
        <w:rPr>
          <w:sz w:val="24"/>
        </w:rPr>
      </w:r>
    </w:p>
    <w:p>
      <w:r>
        <w:rPr>
          <w:b/>
          <w:sz w:val="24"/>
        </w:rPr>
        <w:t>五、第四坑（加餐）：减值之后还可以转回？</w:t>
      </w:r>
    </w:p>
    <w:p>
      <w:r>
        <w:rPr>
          <w:sz w:val="24"/>
        </w:rPr>
      </w:r>
    </w:p>
    <w:p>
      <w:r>
        <w:rPr>
          <w:sz w:val="24"/>
        </w:rPr>
        <w:t>八戒：师兄，天庭现在市值回升了，之前确认的减值准备可以转回吧？</w:t>
      </w:r>
    </w:p>
    <w:p>
      <w:r>
        <w:rPr>
          <w:sz w:val="24"/>
        </w:rPr>
      </w:r>
    </w:p>
    <w:p>
      <w:r>
        <w:rPr>
          <w:sz w:val="24"/>
        </w:rPr>
        <w:t>悟空：长期股权投资的减值，一旦确认，不可转回！</w:t>
      </w:r>
    </w:p>
    <w:p>
      <w:r>
        <w:rPr>
          <w:sz w:val="24"/>
        </w:rPr>
        <w:t>这跟应收账款坏账准备不同（坏账可以转回）。</w:t>
      </w:r>
    </w:p>
    <w:p>
      <w:r>
        <w:rPr>
          <w:sz w:val="24"/>
        </w:rPr>
      </w:r>
    </w:p>
    <w:p>
      <w:r>
        <w:rPr>
          <w:sz w:val="24"/>
        </w:rPr>
        <w:t>八戒：哦！减值不可逆，记住了。</w:t>
      </w:r>
    </w:p>
    <w:p>
      <w:r>
        <w:rPr>
          <w:sz w:val="24"/>
        </w:rPr>
      </w:r>
    </w:p>
    <w:p>
      <w:r>
        <w:rPr>
          <w:b/>
          <w:sz w:val="24"/>
        </w:rPr>
        <w:t>六、三坑总结</w:t>
      </w:r>
    </w:p>
    <w:p>
      <w:r>
        <w:rPr>
          <w:sz w:val="24"/>
        </w:rPr>
      </w:r>
    </w:p>
    <w:p>
      <w:r>
        <w:rPr>
          <w:sz w:val="24"/>
        </w:rPr>
        <w:t>坑1：权益法股息 → 冲减长投（不是收益）</w:t>
      </w:r>
    </w:p>
    <w:p>
      <w:r>
        <w:rPr>
          <w:sz w:val="24"/>
        </w:rPr>
        <w:t>坑2：亏损确认有下限，长投不能为负</w:t>
      </w:r>
    </w:p>
    <w:p>
      <w:r>
        <w:rPr>
          <w:sz w:val="24"/>
        </w:rPr>
        <w:t>坑3：成本→权益追溯；权益→成本不追溯</w:t>
      </w:r>
    </w:p>
    <w:p>
      <w:r>
        <w:rPr>
          <w:sz w:val="24"/>
        </w:rPr>
      </w:r>
    </w:p>
    <w:p>
      <w:r>
        <w:rPr>
          <w:b/>
          <w:sz w:val="24"/>
        </w:rPr>
        <w:t>七、悟空的考前叮嘱</w:t>
      </w:r>
    </w:p>
    <w:p>
      <w:r>
        <w:rPr>
          <w:sz w:val="24"/>
        </w:rPr>
      </w:r>
    </w:p>
    <w:p>
      <w:r>
        <w:rPr>
          <w:sz w:val="24"/>
        </w:rPr>
        <w:t>八戒，中级考试长投题目，出题人最爱考这三个坑。</w:t>
      </w:r>
    </w:p>
    <w:p>
      <w:r>
        <w:rPr>
          <w:sz w:val="24"/>
        </w:rPr>
        <w:t>只要你踩了其中一个，就少3-5分。</w:t>
      </w:r>
    </w:p>
    <w:p>
      <w:r>
        <w:rPr>
          <w:sz w:val="24"/>
        </w:rPr>
        <w:t>背下来，进考场不慌。</w:t>
      </w:r>
    </w:p>
    <w:p>
      <w:r>
        <w:br w:type="page"/>
      </w:r>
    </w:p>
    <w:p>
      <w:pPr>
        <w:pStyle w:val="Heading1"/>
      </w:pPr>
      <w:r>
        <w:t>账号⑪小新故事号2</w:t>
      </w:r>
    </w:p>
    <w:p>
      <w:r>
        <w:rPr>
          <w:sz w:val="24"/>
        </w:rPr>
        <w:t>已选标题：小新帮广志搞懂权益法和成本法</w:t>
      </w:r>
    </w:p>
    <w:p>
      <w:r>
        <w:rPr>
          <w:sz w:val="24"/>
        </w:rPr>
      </w:r>
    </w:p>
    <w:p>
      <w:r>
        <w:rPr>
          <w:b/>
          <w:sz w:val="24"/>
        </w:rPr>
        <w:t>一、周末早晨</w:t>
      </w:r>
    </w:p>
    <w:p>
      <w:r>
        <w:rPr>
          <w:sz w:val="24"/>
        </w:rPr>
      </w:r>
    </w:p>
    <w:p>
      <w:r>
        <w:rPr>
          <w:sz w:val="24"/>
        </w:rPr>
        <w:t>广志坐在书桌前，摆开了中级会计教材，翻到了长期股权投资那章，皱起眉头。</w:t>
      </w:r>
    </w:p>
    <w:p>
      <w:r>
        <w:rPr>
          <w:sz w:val="24"/>
        </w:rPr>
        <w:t>小新从电视机前跑过来：爸爸你在干嘛？</w:t>
      </w:r>
    </w:p>
    <w:p>
      <w:r>
        <w:rPr>
          <w:sz w:val="24"/>
        </w:rPr>
        <w:t>广志：我要考中级会计，这个长期股权投资搞不懂。</w:t>
      </w:r>
    </w:p>
    <w:p>
      <w:r>
        <w:rPr>
          <w:sz w:val="24"/>
        </w:rPr>
        <w:t>小新：我来帮你！（其实什么都不懂但很自信）</w:t>
      </w:r>
    </w:p>
    <w:p>
      <w:r>
        <w:rPr>
          <w:sz w:val="24"/>
        </w:rPr>
      </w:r>
    </w:p>
    <w:p>
      <w:r>
        <w:rPr>
          <w:b/>
          <w:sz w:val="24"/>
        </w:rPr>
        <w:t>二、小新问：什么时候用成本法，什么时候用权益法？</w:t>
      </w:r>
    </w:p>
    <w:p>
      <w:r>
        <w:rPr>
          <w:sz w:val="24"/>
        </w:rPr>
      </w:r>
    </w:p>
    <w:p>
      <w:r>
        <w:rPr>
          <w:sz w:val="24"/>
        </w:rPr>
        <w:t>广志解释：</w:t>
      </w:r>
    </w:p>
    <w:p>
      <w:r>
        <w:rPr>
          <w:sz w:val="24"/>
        </w:rPr>
        <w:t>- 持股比例低于20%，没什么影响力，用成本法。</w:t>
      </w:r>
    </w:p>
    <w:p>
      <w:r>
        <w:rPr>
          <w:sz w:val="24"/>
        </w:rPr>
        <w:t>- 持股20%-50%之间，有重大影响，用权益法。</w:t>
      </w:r>
    </w:p>
    <w:p>
      <w:r>
        <w:rPr>
          <w:sz w:val="24"/>
        </w:rPr>
        <w:t>- 超过50%，控制了，单独报表还是成本法，但要做合并报表。</w:t>
      </w:r>
    </w:p>
    <w:p>
      <w:r>
        <w:rPr>
          <w:sz w:val="24"/>
        </w:rPr>
      </w:r>
    </w:p>
    <w:p>
      <w:r>
        <w:rPr>
          <w:sz w:val="24"/>
        </w:rPr>
        <w:t>小新：所以买多了才能用权益法？</w:t>
      </w:r>
    </w:p>
    <w:p>
      <w:r>
        <w:rPr>
          <w:sz w:val="24"/>
        </w:rPr>
        <w:t>广志：差不多这个意思，持股多，影响力大，账面就要跟着对方的盈亏动。</w:t>
      </w:r>
    </w:p>
    <w:p>
      <w:r>
        <w:rPr>
          <w:sz w:val="24"/>
        </w:rPr>
      </w:r>
    </w:p>
    <w:p>
      <w:r>
        <w:rPr>
          <w:b/>
          <w:sz w:val="24"/>
        </w:rPr>
        <w:t>三、小新问：权益法怎么记账？</w:t>
      </w:r>
    </w:p>
    <w:p>
      <w:r>
        <w:rPr>
          <w:sz w:val="24"/>
        </w:rPr>
      </w:r>
    </w:p>
    <w:p>
      <w:r>
        <w:rPr>
          <w:sz w:val="24"/>
        </w:rPr>
        <w:t>广志：假设我100万买了B公司30%，B盈利60万，我按30%确认投资收益18万。</w:t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小新：那B分红了呢？</w:t>
      </w:r>
    </w:p>
    <w:p>
      <w:r>
        <w:rPr>
          <w:sz w:val="24"/>
        </w:rPr>
        <w:t>广志：B分红20万，我收6万，但这6万不是新收益，是冲减长投。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小新：为什么不记收益？</w:t>
      </w:r>
    </w:p>
    <w:p>
      <w:r>
        <w:rPr>
          <w:sz w:val="24"/>
        </w:rPr>
        <w:t>广志：因为B盈利那次已经计了收益了，分红只是B把部分净资产发给股东，B净资产少了，我的账面份额也跟着少了。</w:t>
      </w:r>
    </w:p>
    <w:p>
      <w:r>
        <w:rPr>
          <w:sz w:val="24"/>
        </w:rPr>
      </w:r>
    </w:p>
    <w:p>
      <w:r>
        <w:rPr>
          <w:sz w:val="24"/>
        </w:rPr>
        <w:t>小新：哦！就像我的存钱罐，里面的钱是盈利，分钱出来存钱罐就小了，不是新赚到的！</w:t>
      </w:r>
    </w:p>
    <w:p>
      <w:r>
        <w:rPr>
          <w:sz w:val="24"/>
        </w:rPr>
      </w:r>
    </w:p>
    <w:p>
      <w:r>
        <w:rPr>
          <w:b/>
          <w:sz w:val="24"/>
        </w:rPr>
        <w:t>四、小新问：成本法怎么记账？</w:t>
      </w:r>
    </w:p>
    <w:p>
      <w:r>
        <w:rPr>
          <w:sz w:val="24"/>
        </w:rPr>
      </w:r>
    </w:p>
    <w:p>
      <w:r>
        <w:rPr>
          <w:sz w:val="24"/>
        </w:rPr>
        <w:t>广志：成本法很简单，买了就算，账面永远等于初始成本，不跟盈亏动。</w:t>
      </w:r>
    </w:p>
    <w:p>
      <w:r>
        <w:rPr>
          <w:sz w:val="24"/>
        </w:rPr>
        <w:t>只有B宣告分红，我才确认收益。</w:t>
      </w:r>
    </w:p>
    <w:p>
      <w:r>
        <w:rPr>
          <w:sz w:val="24"/>
        </w:rPr>
        <w:t>借：应收股利  30万</w:t>
      </w:r>
    </w:p>
    <w:p>
      <w:r>
        <w:rPr>
          <w:sz w:val="24"/>
        </w:rPr>
        <w:t>贷：投资收益  30万</w:t>
      </w:r>
    </w:p>
    <w:p>
      <w:r>
        <w:rPr>
          <w:sz w:val="24"/>
        </w:rPr>
      </w:r>
    </w:p>
    <w:p>
      <w:r>
        <w:rPr>
          <w:sz w:val="24"/>
        </w:rPr>
        <w:t>小新：那B亏了呢？</w:t>
      </w:r>
    </w:p>
    <w:p>
      <w:r>
        <w:rPr>
          <w:sz w:val="24"/>
        </w:rPr>
        <w:t>广志：成本法下，B亏多少跟我没关系，账面还是我买的那个价。</w:t>
      </w:r>
    </w:p>
    <w:p>
      <w:r>
        <w:rPr>
          <w:sz w:val="24"/>
        </w:rPr>
        <w:t>小新：好简单！爸爸你为什么还要看好久？</w:t>
      </w:r>
    </w:p>
    <w:p>
      <w:r>
        <w:rPr>
          <w:sz w:val="24"/>
        </w:rPr>
      </w:r>
    </w:p>
    <w:p>
      <w:r>
        <w:rPr>
          <w:b/>
          <w:sz w:val="24"/>
        </w:rPr>
        <w:t>五、小新问：那亏损多了账面能变负数吗？</w:t>
      </w:r>
    </w:p>
    <w:p>
      <w:r>
        <w:rPr>
          <w:sz w:val="24"/>
        </w:rPr>
      </w:r>
    </w:p>
    <w:p>
      <w:r>
        <w:rPr>
          <w:sz w:val="24"/>
        </w:rPr>
        <w:t>广志：不能，权益法下长投账面最低是0，亏损超出部分不入账，在附注说明就行。</w:t>
      </w:r>
    </w:p>
    <w:p>
      <w:r>
        <w:rPr>
          <w:sz w:val="24"/>
        </w:rPr>
        <w:t>小新：就像存钱罐最少是0，不可能是-10块！</w:t>
      </w:r>
    </w:p>
    <w:p>
      <w:r>
        <w:rPr>
          <w:sz w:val="24"/>
        </w:rPr>
        <w:t>广志：对，理解得不错嘛。</w:t>
      </w:r>
    </w:p>
    <w:p>
      <w:r>
        <w:rPr>
          <w:sz w:val="24"/>
        </w:rPr>
      </w:r>
    </w:p>
    <w:p>
      <w:r>
        <w:rPr>
          <w:b/>
          <w:sz w:val="24"/>
        </w:rPr>
        <w:t>六、小新问：方法可以换吗？</w:t>
      </w:r>
    </w:p>
    <w:p>
      <w:r>
        <w:rPr>
          <w:sz w:val="24"/>
        </w:rPr>
      </w:r>
    </w:p>
    <w:p>
      <w:r>
        <w:rPr>
          <w:sz w:val="24"/>
        </w:rPr>
        <w:t>广志：可以，如果追加投资，从15%到35%，成本法变权益法，要追溯调整，重新算从最开始持股时的所有损益。</w:t>
      </w:r>
    </w:p>
    <w:p>
      <w:r>
        <w:rPr>
          <w:sz w:val="24"/>
        </w:rPr>
        <w:t>小新：那反过来呢？</w:t>
      </w:r>
    </w:p>
    <w:p>
      <w:r>
        <w:rPr>
          <w:sz w:val="24"/>
        </w:rPr>
        <w:t>广志：反过来不用追溯，以当时账面为新的成本就行。</w:t>
      </w:r>
    </w:p>
    <w:p>
      <w:r>
        <w:rPr>
          <w:sz w:val="24"/>
        </w:rPr>
      </w:r>
    </w:p>
    <w:p>
      <w:r>
        <w:rPr>
          <w:sz w:val="24"/>
        </w:rPr>
        <w:t>小新：所以顺向麻烦，逆向简单？</w:t>
      </w:r>
    </w:p>
    <w:p>
      <w:r>
        <w:rPr>
          <w:sz w:val="24"/>
        </w:rPr>
        <w:t>广志：可以这么记。</w:t>
      </w:r>
    </w:p>
    <w:p>
      <w:r>
        <w:rPr>
          <w:sz w:val="24"/>
        </w:rPr>
      </w:r>
    </w:p>
    <w:p>
      <w:r>
        <w:rPr>
          <w:b/>
          <w:sz w:val="24"/>
        </w:rPr>
        <w:t>七、小新的记忆口诀</w:t>
      </w:r>
    </w:p>
    <w:p>
      <w:r>
        <w:rPr>
          <w:sz w:val="24"/>
        </w:rPr>
      </w:r>
    </w:p>
    <w:p>
      <w:r>
        <w:rPr>
          <w:sz w:val="24"/>
        </w:rPr>
        <w:t>小新帮广志编了个顺口溜：</w:t>
      </w:r>
    </w:p>
    <w:p>
      <w:r>
        <w:rPr>
          <w:sz w:val="24"/>
        </w:rPr>
        <w:t>成本法，账不动，只要分红才有用。</w:t>
      </w:r>
    </w:p>
    <w:p>
      <w:r>
        <w:rPr>
          <w:sz w:val="24"/>
        </w:rPr>
        <w:t>权益法，跟着走，盈增亏减股息走（冲减长投不是收益）。</w:t>
      </w:r>
    </w:p>
    <w:p>
      <w:r>
        <w:rPr>
          <w:sz w:val="24"/>
        </w:rPr>
        <w:t>追溯调整顺向有，反向不追直接走。</w:t>
      </w:r>
    </w:p>
    <w:p>
      <w:r>
        <w:rPr>
          <w:sz w:val="24"/>
        </w:rPr>
        <w:t>减值确认不可回，这个规则要记牢。</w:t>
      </w:r>
    </w:p>
    <w:p>
      <w:r>
        <w:rPr>
          <w:sz w:val="24"/>
        </w:rPr>
      </w:r>
    </w:p>
    <w:p>
      <w:r>
        <w:rPr>
          <w:sz w:val="24"/>
        </w:rPr>
        <w:t>广志：哇，小新你真厉害！</w:t>
      </w:r>
    </w:p>
    <w:p>
      <w:r>
        <w:rPr>
          <w:sz w:val="24"/>
        </w:rPr>
        <w:t>小新：那你要带我去吃寿司！</w:t>
      </w:r>
    </w:p>
    <w:p>
      <w:r>
        <w:rPr>
          <w:sz w:val="24"/>
        </w:rPr>
      </w:r>
    </w:p>
    <w:p>
      <w:r>
        <w:rPr>
          <w:b/>
          <w:sz w:val="24"/>
        </w:rPr>
        <w:t>八、重点提示</w:t>
      </w:r>
    </w:p>
    <w:p>
      <w:r>
        <w:rPr>
          <w:sz w:val="24"/>
        </w:rPr>
      </w:r>
    </w:p>
    <w:p>
      <w:r>
        <w:rPr>
          <w:sz w:val="24"/>
        </w:rPr>
        <w:t>小新帮广志整理了表格：</w:t>
      </w:r>
    </w:p>
    <w:p>
      <w:r>
        <w:rPr>
          <w:sz w:val="24"/>
        </w:rPr>
      </w:r>
    </w:p>
    <w:p>
      <w:r>
        <w:rPr>
          <w:sz w:val="24"/>
        </w:rPr>
        <w:t>| 项目 | 成本法 | 权益法 |</w:t>
      </w:r>
    </w:p>
    <w:p>
      <w:r>
        <w:rPr>
          <w:sz w:val="24"/>
        </w:rPr>
        <w:t>|------|--------|--------|</w:t>
      </w:r>
    </w:p>
    <w:p>
      <w:r>
        <w:rPr>
          <w:sz w:val="24"/>
        </w:rPr>
        <w:t>| 盈利 | 不调整 | 长投↑ |</w:t>
      </w:r>
    </w:p>
    <w:p>
      <w:r>
        <w:rPr>
          <w:sz w:val="24"/>
        </w:rPr>
        <w:t>| 亏损 | 不调整 | 长投↓（至0止）|</w:t>
      </w:r>
    </w:p>
    <w:p>
      <w:r>
        <w:rPr>
          <w:sz w:val="24"/>
        </w:rPr>
        <w:t>| 股息 | 计收益 | 冲减长投 |</w:t>
      </w:r>
    </w:p>
    <w:p>
      <w:r>
        <w:rPr>
          <w:sz w:val="24"/>
        </w:rPr>
        <w:t>| 账面 | 永远=成本 | 随盈亏变动 |</w:t>
      </w:r>
    </w:p>
    <w:p>
      <w:r>
        <w:rPr>
          <w:sz w:val="24"/>
        </w:rPr>
      </w:r>
    </w:p>
    <w:p>
      <w:r>
        <w:rPr>
          <w:b/>
          <w:sz w:val="24"/>
        </w:rPr>
        <w:t>九、考前叮嘱</w:t>
      </w:r>
    </w:p>
    <w:p>
      <w:r>
        <w:rPr>
          <w:sz w:val="24"/>
        </w:rPr>
      </w:r>
    </w:p>
    <w:p>
      <w:r>
        <w:rPr>
          <w:sz w:val="24"/>
        </w:rPr>
        <w:t>广志：小新，这比甄嬛传还复杂。</w:t>
      </w:r>
    </w:p>
    <w:p>
      <w:r>
        <w:rPr>
          <w:sz w:val="24"/>
        </w:rPr>
        <w:t>小新：爸爸，记住我说的顺口溜，考场上不慌！</w:t>
      </w:r>
    </w:p>
    <w:p>
      <w:r>
        <w:rPr>
          <w:sz w:val="24"/>
        </w:rPr>
      </w:r>
    </w:p>
    <w:p>
      <w:r>
        <w:rPr>
          <w:b/>
          <w:sz w:val="24"/>
        </w:rPr>
        <w:t>十、小新总结</w:t>
      </w:r>
    </w:p>
    <w:p>
      <w:r>
        <w:rPr>
          <w:sz w:val="24"/>
        </w:rPr>
      </w:r>
    </w:p>
    <w:p>
      <w:r>
        <w:rPr>
          <w:sz w:val="24"/>
        </w:rPr>
        <w:t>小新最后说：爸爸，长期股权投资其实就是"入股了就要负责跟着动"（权益法）和"入股了就当存定期"（成本法）的区别。</w:t>
      </w:r>
    </w:p>
    <w:p>
      <w:r>
        <w:rPr>
          <w:sz w:val="24"/>
        </w:rPr>
      </w:r>
    </w:p>
    <w:p>
      <w:r>
        <w:rPr>
          <w:sz w:val="24"/>
        </w:rPr>
        <w:t>广志：……这个比喻不错！</w:t>
      </w:r>
    </w:p>
    <w:p>
      <w:r>
        <w:br w:type="page"/>
      </w:r>
    </w:p>
    <w:p>
      <w:pPr>
        <w:pStyle w:val="Heading1"/>
      </w:pPr>
      <w:r>
        <w:t>账号⑫会计科普考点版</w:t>
      </w:r>
    </w:p>
    <w:p>
      <w:r>
        <w:rPr>
          <w:sz w:val="24"/>
        </w:rPr>
        <w:t>已选标题：长期股权投资核心考点速查背诵版</w:t>
      </w:r>
    </w:p>
    <w:p>
      <w:r>
        <w:rPr>
          <w:sz w:val="24"/>
        </w:rPr>
      </w:r>
    </w:p>
    <w:p>
      <w:r>
        <w:rPr>
          <w:b/>
          <w:sz w:val="24"/>
        </w:rPr>
        <w:t>一、方法选用</w:t>
      </w:r>
    </w:p>
    <w:p>
      <w:r>
        <w:rPr>
          <w:sz w:val="24"/>
        </w:rPr>
      </w:r>
    </w:p>
    <w:p>
      <w:r>
        <w:rPr>
          <w:sz w:val="24"/>
        </w:rPr>
        <w:t>成本法（持股&lt;20%，或母公司单独报表）：</w:t>
      </w:r>
    </w:p>
    <w:p>
      <w:r>
        <w:rPr>
          <w:sz w:val="24"/>
        </w:rPr>
        <w:t>账面 = 初始成本（不动）</w:t>
      </w:r>
    </w:p>
    <w:p>
      <w:r>
        <w:rPr>
          <w:sz w:val="24"/>
        </w:rPr>
        <w:t>宣告股息 → 确认投资收益</w:t>
      </w:r>
    </w:p>
    <w:p>
      <w:r>
        <w:rPr>
          <w:sz w:val="24"/>
        </w:rPr>
        <w:t>被投资方盈亏 → 账面不受影响</w:t>
      </w:r>
    </w:p>
    <w:p>
      <w:r>
        <w:rPr>
          <w:sz w:val="24"/>
        </w:rPr>
      </w:r>
    </w:p>
    <w:p>
      <w:r>
        <w:rPr>
          <w:sz w:val="24"/>
        </w:rPr>
        <w:t>权益法（持股20%-50%，联营/合营）：</w:t>
      </w:r>
    </w:p>
    <w:p>
      <w:r>
        <w:rPr>
          <w:sz w:val="24"/>
        </w:rPr>
        <w:t>账面随被投资方净资产变动</w:t>
      </w:r>
    </w:p>
    <w:p>
      <w:r>
        <w:rPr>
          <w:sz w:val="24"/>
        </w:rPr>
        <w:t>盈利 → 账面↑；亏损 → 账面↓；股息 → 账面↓（非收益）</w:t>
      </w:r>
    </w:p>
    <w:p>
      <w:r>
        <w:rPr>
          <w:sz w:val="24"/>
        </w:rPr>
        <w:t>亏损下限 = 0</w:t>
      </w:r>
    </w:p>
    <w:p>
      <w:r>
        <w:rPr>
          <w:sz w:val="24"/>
        </w:rPr>
      </w:r>
    </w:p>
    <w:p>
      <w:r>
        <w:rPr>
          <w:b/>
          <w:sz w:val="24"/>
        </w:rPr>
        <w:t>二、初始确认（权益法）</w:t>
      </w:r>
    </w:p>
    <w:p>
      <w:r>
        <w:rPr>
          <w:sz w:val="24"/>
        </w:rPr>
      </w:r>
    </w:p>
    <w:p>
      <w:r>
        <w:rPr>
          <w:sz w:val="24"/>
        </w:rPr>
        <w:t>情形一：成本 &gt; 公允份额 → 差额=商誉，含在长投成本中</w:t>
      </w:r>
    </w:p>
    <w:p>
      <w:r>
        <w:rPr>
          <w:sz w:val="24"/>
        </w:rPr>
        <w:t>分录：借长投（实际成本），贷银存/其他</w:t>
      </w:r>
    </w:p>
    <w:p>
      <w:r>
        <w:rPr>
          <w:sz w:val="24"/>
        </w:rPr>
      </w:r>
    </w:p>
    <w:p>
      <w:r>
        <w:rPr>
          <w:sz w:val="24"/>
        </w:rPr>
        <w:t>情形二：成本 &lt; 公允份额 → 差额计入营业外收入</w:t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  [公允份额]</w:t>
      </w:r>
    </w:p>
    <w:p>
      <w:r>
        <w:rPr>
          <w:sz w:val="24"/>
        </w:rPr>
        <w:t>贷：银行存款  [实际成本]</w:t>
      </w:r>
    </w:p>
    <w:p>
      <w:r>
        <w:rPr>
          <w:sz w:val="24"/>
        </w:rPr>
        <w:t>贷：营业外收入  [差额]</w:t>
      </w:r>
    </w:p>
    <w:p>
      <w:r>
        <w:rPr>
          <w:sz w:val="24"/>
        </w:rPr>
      </w:r>
    </w:p>
    <w:p>
      <w:r>
        <w:rPr>
          <w:b/>
          <w:sz w:val="24"/>
        </w:rPr>
        <w:t>三、权益法后续计量分录速查</w:t>
      </w:r>
    </w:p>
    <w:p>
      <w:r>
        <w:rPr>
          <w:sz w:val="24"/>
        </w:rPr>
      </w:r>
    </w:p>
    <w:p>
      <w:r>
        <w:rPr>
          <w:sz w:val="24"/>
        </w:rPr>
        <w:t>①被投资方盈利X万，A持股a%：</w:t>
      </w:r>
    </w:p>
    <w:p>
      <w:r>
        <w:rPr>
          <w:sz w:val="24"/>
        </w:rPr>
        <w:t>借：长期股权投资——损益调整  X×a</w:t>
      </w:r>
    </w:p>
    <w:p>
      <w:r>
        <w:rPr>
          <w:sz w:val="24"/>
        </w:rPr>
        <w:t>贷：投资收益  X×a</w:t>
      </w:r>
    </w:p>
    <w:p>
      <w:r>
        <w:rPr>
          <w:sz w:val="24"/>
        </w:rPr>
      </w:r>
    </w:p>
    <w:p>
      <w:r>
        <w:rPr>
          <w:sz w:val="24"/>
        </w:rPr>
        <w:t>②被投资方亏损X万（账面余额充足）：</w:t>
      </w:r>
    </w:p>
    <w:p>
      <w:r>
        <w:rPr>
          <w:sz w:val="24"/>
        </w:rPr>
        <w:t>借：投资收益  X×a（借方表示亏损）</w:t>
      </w:r>
    </w:p>
    <w:p>
      <w:r>
        <w:rPr>
          <w:sz w:val="24"/>
        </w:rPr>
        <w:t>贷：长期股权投资——损益调整  X×a</w:t>
      </w:r>
    </w:p>
    <w:p>
      <w:r>
        <w:rPr>
          <w:sz w:val="24"/>
        </w:rPr>
      </w:r>
    </w:p>
    <w:p>
      <w:r>
        <w:rPr>
          <w:sz w:val="24"/>
        </w:rPr>
        <w:t>③被投资方宣告股息X万：</w:t>
      </w:r>
    </w:p>
    <w:p>
      <w:r>
        <w:rPr>
          <w:sz w:val="24"/>
        </w:rPr>
        <w:t>借：应收股利  X×a</w:t>
      </w:r>
    </w:p>
    <w:p>
      <w:r>
        <w:rPr>
          <w:sz w:val="24"/>
        </w:rPr>
        <w:t>贷：长期股权投资——损益调整  X×a</w:t>
      </w:r>
    </w:p>
    <w:p>
      <w:r>
        <w:rPr>
          <w:sz w:val="24"/>
        </w:rPr>
      </w:r>
    </w:p>
    <w:p>
      <w:r>
        <w:rPr>
          <w:sz w:val="24"/>
        </w:rPr>
        <w:t>④被投资方其他综合收益增加X万：</w:t>
      </w:r>
    </w:p>
    <w:p>
      <w:r>
        <w:rPr>
          <w:sz w:val="24"/>
        </w:rPr>
        <w:t>借：长期股权投资——其他综合收益  X×a</w:t>
      </w:r>
    </w:p>
    <w:p>
      <w:r>
        <w:rPr>
          <w:sz w:val="24"/>
        </w:rPr>
        <w:t>贷：其他综合收益  X×a</w:t>
      </w:r>
    </w:p>
    <w:p>
      <w:r>
        <w:rPr>
          <w:sz w:val="24"/>
        </w:rPr>
      </w:r>
    </w:p>
    <w:p>
      <w:r>
        <w:rPr>
          <w:b/>
          <w:sz w:val="24"/>
        </w:rPr>
        <w:t>四、顺逆流交易</w:t>
      </w:r>
    </w:p>
    <w:p>
      <w:r>
        <w:rPr>
          <w:sz w:val="24"/>
        </w:rPr>
      </w:r>
    </w:p>
    <w:p>
      <w:r>
        <w:rPr>
          <w:sz w:val="24"/>
        </w:rPr>
        <w:t>顺流（A→B卖资产）：</w:t>
      </w:r>
    </w:p>
    <w:p>
      <w:r>
        <w:rPr>
          <w:sz w:val="24"/>
        </w:rPr>
        <w:t>未实现内部利润×持股% → 冲减长投+减少投资收益</w:t>
      </w:r>
    </w:p>
    <w:p>
      <w:r>
        <w:rPr>
          <w:sz w:val="24"/>
        </w:rPr>
      </w:r>
    </w:p>
    <w:p>
      <w:r>
        <w:rPr>
          <w:sz w:val="24"/>
        </w:rPr>
        <w:t>逆流（B→A卖资产）：</w:t>
      </w:r>
    </w:p>
    <w:p>
      <w:r>
        <w:rPr>
          <w:sz w:val="24"/>
        </w:rPr>
        <w:t>B的未实现利润×持股% → 冲减长投+调整存货</w:t>
      </w:r>
    </w:p>
    <w:p>
      <w:r>
        <w:rPr>
          <w:sz w:val="24"/>
        </w:rPr>
      </w:r>
    </w:p>
    <w:p>
      <w:r>
        <w:rPr>
          <w:b/>
          <w:sz w:val="24"/>
        </w:rPr>
        <w:t>五、方法转换</w:t>
      </w:r>
    </w:p>
    <w:p>
      <w:r>
        <w:rPr>
          <w:sz w:val="24"/>
        </w:rPr>
      </w:r>
    </w:p>
    <w:p>
      <w:r>
        <w:rPr>
          <w:sz w:val="24"/>
        </w:rPr>
        <w:t>成本法→权益法（如增资）：追溯调整</w:t>
      </w:r>
    </w:p>
    <w:p>
      <w:r>
        <w:rPr>
          <w:sz w:val="24"/>
        </w:rPr>
        <w:t>①计算"视同一直权益法"的理论账面值</w:t>
      </w:r>
    </w:p>
    <w:p>
      <w:r>
        <w:rPr>
          <w:sz w:val="24"/>
        </w:rPr>
        <w:t>②与实际账面差额调整留存收益（或资本公积）</w:t>
      </w:r>
    </w:p>
    <w:p>
      <w:r>
        <w:rPr>
          <w:sz w:val="24"/>
        </w:rPr>
        <w:t>③从权益法正式起点开始正常核算</w:t>
      </w:r>
    </w:p>
    <w:p>
      <w:r>
        <w:rPr>
          <w:sz w:val="24"/>
        </w:rPr>
      </w:r>
    </w:p>
    <w:p>
      <w:r>
        <w:rPr>
          <w:sz w:val="24"/>
        </w:rPr>
        <w:t>权益法→成本法（如减持）：不追溯</w:t>
      </w:r>
    </w:p>
    <w:p>
      <w:r>
        <w:rPr>
          <w:sz w:val="24"/>
        </w:rPr>
        <w:t>①以当前权益法账面价值为新的成本法初始成本</w:t>
      </w:r>
    </w:p>
    <w:p>
      <w:r>
        <w:rPr>
          <w:sz w:val="24"/>
        </w:rPr>
        <w:t>②减少部分确认处置损益</w:t>
      </w:r>
    </w:p>
    <w:p>
      <w:r>
        <w:rPr>
          <w:sz w:val="24"/>
        </w:rPr>
        <w:t>③不再按盈亏调整账面</w:t>
      </w:r>
    </w:p>
    <w:p>
      <w:r>
        <w:rPr>
          <w:sz w:val="24"/>
        </w:rPr>
      </w:r>
    </w:p>
    <w:p>
      <w:r>
        <w:rPr>
          <w:b/>
          <w:sz w:val="24"/>
        </w:rPr>
        <w:t>六、长投减值</w:t>
      </w:r>
    </w:p>
    <w:p>
      <w:r>
        <w:rPr>
          <w:sz w:val="24"/>
        </w:rPr>
      </w:r>
    </w:p>
    <w:p>
      <w:r>
        <w:rPr>
          <w:sz w:val="24"/>
        </w:rPr>
        <w:t>确认条件：账面 &gt; 可回收金额（取公允价值-处置成本 vs 使用价值的较大值）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贷：长期股权投资减值准备</w:t>
      </w:r>
    </w:p>
    <w:p>
      <w:r>
        <w:rPr>
          <w:sz w:val="24"/>
        </w:rPr>
      </w:r>
    </w:p>
    <w:p>
      <w:r>
        <w:rPr>
          <w:sz w:val="24"/>
        </w:rPr>
        <w:t>关键规则：长期股权投资减值损失确认后，不可转回。</w:t>
      </w:r>
    </w:p>
    <w:p>
      <w:r>
        <w:rPr>
          <w:sz w:val="24"/>
        </w:rPr>
      </w:r>
    </w:p>
    <w:p>
      <w:r>
        <w:rPr>
          <w:b/>
          <w:sz w:val="24"/>
        </w:rPr>
        <w:t>七、亏损确认下限</w:t>
      </w:r>
    </w:p>
    <w:p>
      <w:r>
        <w:rPr>
          <w:sz w:val="24"/>
        </w:rPr>
      </w:r>
    </w:p>
    <w:p>
      <w:r>
        <w:rPr>
          <w:sz w:val="24"/>
        </w:rPr>
        <w:t>权益法下确认被投资方亏损，最多只能让长投账面降到0为止。</w:t>
      </w:r>
    </w:p>
    <w:p>
      <w:r>
        <w:rPr>
          <w:sz w:val="24"/>
        </w:rPr>
        <w:t>超出部分处理顺序：</w:t>
      </w:r>
    </w:p>
    <w:p>
      <w:r>
        <w:rPr>
          <w:sz w:val="24"/>
        </w:rPr>
        <w:t>①先冲减其他长期权益性投资（如长期应收款）</w:t>
      </w:r>
    </w:p>
    <w:p>
      <w:r>
        <w:rPr>
          <w:sz w:val="24"/>
        </w:rPr>
        <w:t>②其他权益性投资全部冲减后，不再入账，附注披露</w:t>
      </w:r>
    </w:p>
    <w:p>
      <w:r>
        <w:rPr>
          <w:sz w:val="24"/>
        </w:rPr>
        <w:t>③被投资方后来盈利时，先补回之前未确认的亏损，再确认新收益</w:t>
      </w:r>
    </w:p>
    <w:p>
      <w:r>
        <w:rPr>
          <w:sz w:val="24"/>
        </w:rPr>
      </w:r>
    </w:p>
    <w:p>
      <w:r>
        <w:rPr>
          <w:b/>
          <w:sz w:val="24"/>
        </w:rPr>
        <w:t>八、处置分录</w:t>
      </w:r>
    </w:p>
    <w:p>
      <w:r>
        <w:rPr>
          <w:sz w:val="24"/>
        </w:rPr>
      </w:r>
    </w:p>
    <w:p>
      <w:r>
        <w:rPr>
          <w:sz w:val="24"/>
        </w:rPr>
        <w:t>借：银行存款等  [收到的对价]</w:t>
      </w:r>
    </w:p>
    <w:p>
      <w:r>
        <w:rPr>
          <w:sz w:val="24"/>
        </w:rPr>
        <w:t>借：长期股权投资减值准备  [已计提减值]</w:t>
      </w:r>
    </w:p>
    <w:p>
      <w:r>
        <w:rPr>
          <w:sz w:val="24"/>
        </w:rPr>
        <w:t>贷：长期股权投资  [账面价值]</w:t>
      </w:r>
    </w:p>
    <w:p>
      <w:r>
        <w:rPr>
          <w:sz w:val="24"/>
        </w:rPr>
        <w:t>贷/借：投资收益  [处置损益，差额倒挤]</w:t>
      </w:r>
    </w:p>
    <w:p>
      <w:r>
        <w:rPr>
          <w:sz w:val="24"/>
        </w:rPr>
      </w:r>
    </w:p>
    <w:p>
      <w:r>
        <w:rPr>
          <w:sz w:val="24"/>
        </w:rPr>
        <w:t>处置后原持股的其他综合收益，结转至投资收益或留存收益。</w:t>
      </w:r>
    </w:p>
    <w:p>
      <w:r>
        <w:rPr>
          <w:sz w:val="24"/>
        </w:rPr>
      </w:r>
    </w:p>
    <w:p>
      <w:r>
        <w:rPr>
          <w:b/>
          <w:sz w:val="24"/>
        </w:rPr>
        <w:t>九、高频易错点</w:t>
      </w:r>
    </w:p>
    <w:p>
      <w:r>
        <w:rPr>
          <w:sz w:val="24"/>
        </w:rPr>
      </w:r>
    </w:p>
    <w:p>
      <w:r>
        <w:rPr>
          <w:sz w:val="24"/>
        </w:rPr>
        <w:t>1. 权益法股息：冲减长投（非收益）</w:t>
      </w:r>
    </w:p>
    <w:p>
      <w:r>
        <w:rPr>
          <w:sz w:val="24"/>
        </w:rPr>
        <w:t>2. 成本法账面：永远=初始成本</w:t>
      </w:r>
    </w:p>
    <w:p>
      <w:r>
        <w:rPr>
          <w:sz w:val="24"/>
        </w:rPr>
        <w:t>3. 负商誉：当期计入营业外收入（非递延）</w:t>
      </w:r>
    </w:p>
    <w:p>
      <w:r>
        <w:rPr>
          <w:sz w:val="24"/>
        </w:rPr>
        <w:t>4. 亏损下限：长投不为负</w:t>
      </w:r>
    </w:p>
    <w:p>
      <w:r>
        <w:rPr>
          <w:sz w:val="24"/>
        </w:rPr>
        <w:t>5. 减值：不可转回</w:t>
      </w:r>
    </w:p>
    <w:p>
      <w:r>
        <w:rPr>
          <w:sz w:val="24"/>
        </w:rPr>
        <w:t>6. 转换：成本→权益追溯；权益→成本不追溯</w:t>
      </w:r>
    </w:p>
    <w:p>
      <w:r>
        <w:rPr>
          <w:sz w:val="24"/>
        </w:rPr>
      </w:r>
    </w:p>
    <w:p>
      <w:r>
        <w:rPr>
          <w:b/>
          <w:sz w:val="24"/>
        </w:rPr>
        <w:t>十、背诵口诀</w:t>
      </w:r>
    </w:p>
    <w:p>
      <w:r>
        <w:rPr>
          <w:sz w:val="24"/>
        </w:rPr>
      </w:r>
    </w:p>
    <w:p>
      <w:r>
        <w:rPr>
          <w:sz w:val="24"/>
        </w:rPr>
        <w:t>成本法：账不动，股息才有投资收益。</w:t>
      </w:r>
    </w:p>
    <w:p>
      <w:r>
        <w:rPr>
          <w:sz w:val="24"/>
        </w:rPr>
        <w:t>权益法：盈借贷收益，亏借收益贷，股息借应收贷长投。</w:t>
      </w:r>
    </w:p>
    <w:p>
      <w:r>
        <w:rPr>
          <w:sz w:val="24"/>
        </w:rPr>
        <w:t>转换：顺追溯，逆不追。</w:t>
      </w:r>
    </w:p>
    <w:p>
      <w:r>
        <w:rPr>
          <w:sz w:val="24"/>
        </w:rPr>
        <w:t>减值：一旦确认，永不反悔。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