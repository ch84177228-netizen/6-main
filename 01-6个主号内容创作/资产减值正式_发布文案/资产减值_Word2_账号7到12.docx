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已选标题：独家揭秘！资产减值底层逻辑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很多人只背了"哪些能转回哪些不能"，却不知道为什么。这一章带你搞懂资产减值几个规则背后的道理。</w:t>
      </w:r>
    </w:p>
    <w:p>
      <w:r>
        <w:rPr>
          <w:sz w:val="24"/>
        </w:rPr>
      </w:r>
    </w:p>
    <w:p>
      <w:r>
        <w:rPr>
          <w:b/>
          <w:sz w:val="24"/>
        </w:rPr>
        <w:t>二、什么是资产减值</w:t>
      </w:r>
    </w:p>
    <w:p>
      <w:r>
        <w:rPr>
          <w:sz w:val="24"/>
        </w:rPr>
      </w:r>
    </w:p>
    <w:p>
      <w:r>
        <w:rPr>
          <w:sz w:val="24"/>
        </w:rPr>
        <w:t>资产的可收回金额低于账面价值，按差额计提减值准备，如实反映资产真实价值。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三、底层逻辑一：为什么可收回金额取两者较高</w:t>
      </w:r>
    </w:p>
    <w:p>
      <w:r>
        <w:rPr>
          <w:sz w:val="24"/>
        </w:rPr>
      </w:r>
    </w:p>
    <w:p>
      <w:r>
        <w:rPr>
          <w:sz w:val="24"/>
        </w:rPr>
        <w:t>企业持有资产，无非两条出路：卖掉（拿到公允价值-处置费用）或继续用（拿到未来现金流量现值）。理性企业会选对自己更有利的那条路，所以可收回金额取两者中的较高者Max(公允-处置费用, 现值)。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四、底层逻辑二：为什么8号准则资产减值不能转回</w:t>
      </w:r>
    </w:p>
    <w:p>
      <w:r>
        <w:rPr>
          <w:sz w:val="24"/>
        </w:rPr>
      </w:r>
    </w:p>
    <w:p>
      <w:r>
        <w:rPr>
          <w:sz w:val="24"/>
        </w:rPr>
        <w:t>固定资产、无形资产、长期股权投资这类长期资产，价值是否真的回升很难客观核实，如果允许转回，企业就可能通过"先大额计提再转回"来人为调节各期利润。所以准则规定这类减值一经确认不得转回，堵住操纵利润的口子；而存货、金融资产的价值有活跃市场支撑、可靠可逆，所以允许转回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五、底层逻辑三：为什么未来现金流量不含所得税和筹资</w:t>
      </w:r>
    </w:p>
    <w:p>
      <w:r>
        <w:rPr>
          <w:sz w:val="24"/>
        </w:rPr>
      </w:r>
    </w:p>
    <w:p>
      <w:r>
        <w:rPr>
          <w:sz w:val="24"/>
        </w:rPr>
        <w:t>减值测试评估的是资产本身的创现能力，所得税是企业整体层面的事、筹资是钱从哪来的事，都不是资产自身产生的现金流，所以要排除；同理，未承诺的重组和未来改良还没发生、不确定，也以资产当前状况为准不予考虑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六、底层逻辑四：为什么计提减值后要按调整后账面价值折旧</w:t>
      </w:r>
    </w:p>
    <w:p>
      <w:r>
        <w:rPr>
          <w:sz w:val="24"/>
        </w:rPr>
      </w:r>
    </w:p>
    <w:p>
      <w:r>
        <w:rPr>
          <w:sz w:val="24"/>
        </w:rPr>
        <w:t>资产已经"缩水"了，如果还按原来的账面价值计提折旧，就会高估以后各期的成本费用、低估资产真实消耗，所以要以减值后的账面价值为新基础重新计提折旧摊销。</w:t>
      </w:r>
    </w:p>
    <w:p>
      <w:r>
        <w:rPr>
          <w:sz w:val="24"/>
        </w:rPr>
      </w:r>
    </w:p>
    <w:p>
      <w:r>
        <w:rPr>
          <w:b/>
          <w:sz w:val="24"/>
        </w:rPr>
        <w:t>七、底层逻辑五：为什么资产组减值先抵减商誉</w:t>
      </w:r>
    </w:p>
    <w:p>
      <w:r>
        <w:rPr>
          <w:sz w:val="24"/>
        </w:rPr>
      </w:r>
    </w:p>
    <w:p>
      <w:r>
        <w:rPr>
          <w:sz w:val="24"/>
        </w:rPr>
        <w:t>商誉本身不能单独产生现金流、也最难可靠计量，抗风险能力最弱，所以资产组一旦减值，先拿商誉"顶上"，把商誉的账面价值先抵减掉，再按比例分摊给其他资产。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可收回金额取较高者，是因为企业会选卖掉或继续用中更有利的一条路。</w:t>
      </w:r>
    </w:p>
    <w:p>
      <w:r>
        <w:rPr>
          <w:sz w:val="24"/>
        </w:rPr>
        <w:t>2. 8号准则资产减值不可转回，是为了防止企业操纵利润。</w:t>
      </w:r>
    </w:p>
    <w:p>
      <w:r>
        <w:rPr>
          <w:sz w:val="24"/>
        </w:rPr>
        <w:t>3. 未来现金流量不含所得税、筹资，因为那不是资产自身产生的现金流。</w:t>
      </w:r>
    </w:p>
    <w:p>
      <w:r>
        <w:rPr>
          <w:sz w:val="24"/>
        </w:rPr>
        <w:t>4. 计提减值后按调整后账面价值折旧，避免高估以后成本。</w:t>
      </w:r>
    </w:p>
    <w:p>
      <w:r>
        <w:rPr>
          <w:sz w:val="24"/>
        </w:rPr>
        <w:t>5. 资产组减值先抵减商誉，因为商誉抗风险能力最弱。</w:t>
      </w:r>
    </w:p>
    <w:p>
      <w:r>
        <w:rPr>
          <w:sz w:val="24"/>
        </w:rPr>
      </w:r>
    </w:p>
    <w:p>
      <w:r>
        <w:rPr>
          <w:sz w:val="24"/>
        </w:rPr>
        <w:t>已选标题：中级会计很水，资产减值背完保70+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别被"资产减值"这个名字吓到，其实这一章核心就一句话：资产实际值多少钱，比账上挂的少，就把差额提出来。搞懂这一点，这章的分基本能保住。</w:t>
      </w:r>
    </w:p>
    <w:p>
      <w:r>
        <w:rPr>
          <w:sz w:val="24"/>
        </w:rPr>
      </w:r>
    </w:p>
    <w:p>
      <w:r>
        <w:rPr>
          <w:b/>
          <w:sz w:val="24"/>
        </w:rPr>
        <w:t>二、什么是资产减值</w:t>
      </w:r>
    </w:p>
    <w:p>
      <w:r>
        <w:rPr>
          <w:sz w:val="24"/>
        </w:rPr>
      </w:r>
    </w:p>
    <w:p>
      <w:r>
        <w:rPr>
          <w:sz w:val="24"/>
        </w:rPr>
        <w:t>说白了，就是资产"缩水"了——它现在实际能值回来的钱（可收回金额），比账本上还记着的钱（账面价值）少，少的那部分要记下来。</w:t>
      </w:r>
    </w:p>
    <w:p>
      <w:r>
        <w:rPr>
          <w:sz w:val="24"/>
        </w:rPr>
      </w:r>
    </w:p>
    <w:p>
      <w:r>
        <w:rPr>
          <w:b/>
          <w:sz w:val="24"/>
        </w:rPr>
        <w:t>三、第一步：算可收回金额</w:t>
      </w:r>
    </w:p>
    <w:p>
      <w:r>
        <w:rPr>
          <w:sz w:val="24"/>
        </w:rPr>
      </w:r>
    </w:p>
    <w:p>
      <w:r>
        <w:rPr>
          <w:sz w:val="24"/>
        </w:rPr>
        <w:t>可收回金额，就是这两个数里取大的那个：</w:t>
      </w:r>
    </w:p>
    <w:p>
      <w:r>
        <w:rPr>
          <w:sz w:val="24"/>
        </w:rPr>
        <w:t>①把资产卖掉能净拿到多少钱（公允价值 - 处置费用）；</w:t>
      </w:r>
    </w:p>
    <w:p>
      <w:r>
        <w:rPr>
          <w:sz w:val="24"/>
        </w:rPr>
        <w:t>②继续用它能赚多少钱、折算到今天（未来现金流量现值）。</w:t>
      </w:r>
    </w:p>
    <w:p>
      <w:r>
        <w:rPr>
          <w:sz w:val="24"/>
        </w:rPr>
        <w:t>哪个大取哪个，因为企业肯定选划算的那条路。</w:t>
      </w:r>
    </w:p>
    <w:p>
      <w:r>
        <w:rPr>
          <w:sz w:val="24"/>
        </w:rPr>
      </w:r>
    </w:p>
    <w:p>
      <w:r>
        <w:rPr>
          <w:b/>
          <w:sz w:val="24"/>
        </w:rPr>
        <w:t>四、第二步：和账面价值比大小</w:t>
      </w:r>
    </w:p>
    <w:p>
      <w:r>
        <w:rPr>
          <w:sz w:val="24"/>
        </w:rPr>
      </w:r>
    </w:p>
    <w:p>
      <w:r>
        <w:rPr>
          <w:sz w:val="24"/>
        </w:rPr>
        <w:t>账面价值 = 资产原值 - 已提折旧（或摊销）- 已提过的减值。</w:t>
      </w:r>
    </w:p>
    <w:p>
      <w:r>
        <w:rPr>
          <w:sz w:val="24"/>
        </w:rPr>
        <w:t>拿可收回金额和账面价值比：可收回金额小，就说明缩水了，缩水多少就提多少减值。</w:t>
      </w:r>
    </w:p>
    <w:p>
      <w:r>
        <w:rPr>
          <w:sz w:val="24"/>
        </w:rPr>
      </w:r>
    </w:p>
    <w:p>
      <w:r>
        <w:rPr>
          <w:b/>
          <w:sz w:val="24"/>
        </w:rPr>
        <w:t>五、第三步：做分录</w:t>
      </w:r>
    </w:p>
    <w:p>
      <w:r>
        <w:rPr>
          <w:sz w:val="24"/>
        </w:rPr>
      </w:r>
    </w:p>
    <w:p>
      <w:r>
        <w:rPr>
          <w:sz w:val="24"/>
        </w:rPr>
        <w:t>借：资产减值损失</w:t>
      </w:r>
    </w:p>
    <w:p>
      <w:r>
        <w:rPr>
          <w:sz w:val="24"/>
        </w:rPr>
        <w:t>贷：XX资产减值准备（比如固定资产减值准备）</w:t>
      </w:r>
    </w:p>
    <w:p>
      <w:r>
        <w:rPr>
          <w:sz w:val="24"/>
        </w:rPr>
        <w:t>就这么一笔，把缩水的部分记上。</w:t>
      </w:r>
    </w:p>
    <w:p>
      <w:r>
        <w:rPr>
          <w:sz w:val="24"/>
        </w:rPr>
      </w:r>
    </w:p>
    <w:p>
      <w:r>
        <w:rPr>
          <w:b/>
          <w:sz w:val="24"/>
        </w:rPr>
        <w:t>六、一个必须记住的送分点</w:t>
      </w:r>
    </w:p>
    <w:p>
      <w:r>
        <w:rPr>
          <w:sz w:val="24"/>
        </w:rPr>
      </w:r>
    </w:p>
    <w:p>
      <w:r>
        <w:rPr>
          <w:sz w:val="24"/>
        </w:rPr>
        <w:t>固定资产、无形资产、长期股权投资这类长期资产，减值一提就"锁死"，以后不能转回；只有存货和金融资产的减值才能转回。考试特别爱考这个区别，记住就能拿分。</w:t>
      </w:r>
    </w:p>
    <w:p>
      <w:r>
        <w:rPr>
          <w:sz w:val="24"/>
        </w:rPr>
      </w:r>
    </w:p>
    <w:p>
      <w:r>
        <w:rPr>
          <w:b/>
          <w:sz w:val="24"/>
        </w:rPr>
        <w:t>七、举个例子</w:t>
      </w:r>
    </w:p>
    <w:p>
      <w:r>
        <w:rPr>
          <w:sz w:val="24"/>
        </w:rPr>
      </w:r>
    </w:p>
    <w:p>
      <w:r>
        <w:rPr>
          <w:sz w:val="24"/>
        </w:rPr>
        <w:t>某设备账面价值150万，算出可收回金额130万，缩水20万：</w:t>
      </w:r>
    </w:p>
    <w:p>
      <w:r>
        <w:rPr>
          <w:sz w:val="24"/>
        </w:rPr>
        <w:t>借：资产减值损失　　20万</w:t>
      </w:r>
    </w:p>
    <w:p>
      <w:r>
        <w:rPr>
          <w:sz w:val="24"/>
        </w:rPr>
        <w:t>贷：固定资产减值准备　　20万</w:t>
      </w:r>
    </w:p>
    <w:p>
      <w:r>
        <w:rPr>
          <w:sz w:val="24"/>
        </w:rPr>
        <w:t>以后折旧就按130万这个新的账面价值来算，不再按150万。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资产减值=资产缩水，可收回金额比账面价值少的部分。</w:t>
      </w:r>
    </w:p>
    <w:p>
      <w:r>
        <w:rPr>
          <w:sz w:val="24"/>
        </w:rPr>
        <w:t>2. 可收回金额=Max(卖掉净拿到的钱, 继续用赚的钱折现)。</w:t>
      </w:r>
    </w:p>
    <w:p>
      <w:r>
        <w:rPr>
          <w:sz w:val="24"/>
        </w:rPr>
        <w:t>3. 分录：借资产减值损失，贷XX资产减值准备。</w:t>
      </w:r>
    </w:p>
    <w:p>
      <w:r>
        <w:rPr>
          <w:sz w:val="24"/>
        </w:rPr>
        <w:t>4. 固定/无形/长投减值不能转回，存货、金融资产能转回。</w:t>
      </w:r>
    </w:p>
    <w:p>
      <w:r>
        <w:rPr>
          <w:sz w:val="24"/>
        </w:rPr>
        <w:t>5. 提减值后，折旧摊销按缩水后的新账面价值来算。</w:t>
      </w:r>
    </w:p>
    <w:p>
      <w:r>
        <w:rPr>
          <w:sz w:val="24"/>
        </w:rPr>
      </w:r>
    </w:p>
    <w:p>
      <w:r>
        <w:rPr>
          <w:sz w:val="24"/>
        </w:rPr>
        <w:t>已选标题：一张图讲清楚资产减值整章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这一章讲资产减值，用一张流程图的思路把"算账面价值→算可收回金额→比较→计提→后续"串起来，一次看懂整章逻辑。</w:t>
      </w:r>
    </w:p>
    <w:p>
      <w:r>
        <w:rPr>
          <w:sz w:val="24"/>
        </w:rPr>
      </w:r>
    </w:p>
    <w:p>
      <w:r>
        <w:rPr>
          <w:b/>
          <w:sz w:val="24"/>
        </w:rPr>
        <w:t>二、什么是资产减值</w:t>
      </w:r>
    </w:p>
    <w:p>
      <w:r>
        <w:rPr>
          <w:sz w:val="24"/>
        </w:rPr>
      </w:r>
    </w:p>
    <w:p>
      <w:r>
        <w:rPr>
          <w:sz w:val="24"/>
        </w:rPr>
        <w:t>资产的可收回金额低于账面价值，按差额计提减值准备。</w:t>
      </w:r>
    </w:p>
    <w:p>
      <w:r>
        <w:rPr>
          <w:sz w:val="24"/>
        </w:rPr>
      </w:r>
    </w:p>
    <w:p>
      <w:r>
        <w:rPr>
          <w:b/>
          <w:sz w:val="24"/>
        </w:rPr>
        <w:t>三、流程图第一步：算账面价值</w:t>
      </w:r>
    </w:p>
    <w:p>
      <w:r>
        <w:rPr>
          <w:sz w:val="24"/>
        </w:rPr>
      </w:r>
    </w:p>
    <w:p>
      <w:r>
        <w:rPr>
          <w:sz w:val="24"/>
        </w:rPr>
        <w:t>固定资产账面价值 = 原值 - 累计折旧 - 已提减值；</w:t>
      </w:r>
    </w:p>
    <w:p>
      <w:r>
        <w:rPr>
          <w:sz w:val="24"/>
        </w:rPr>
        <w:t>无形资产账面价值 = 原值 - 累计摊销 - 已提减值。</w:t>
      </w:r>
    </w:p>
    <w:p>
      <w:r>
        <w:rPr>
          <w:sz w:val="24"/>
        </w:rPr>
      </w:r>
    </w:p>
    <w:p>
      <w:r>
        <w:rPr>
          <w:b/>
          <w:sz w:val="24"/>
        </w:rPr>
        <w:t>四、流程图第二步：算可收回金额</w:t>
      </w:r>
    </w:p>
    <w:p>
      <w:r>
        <w:rPr>
          <w:sz w:val="24"/>
        </w:rPr>
      </w:r>
    </w:p>
    <w:p>
      <w:r>
        <w:rPr>
          <w:sz w:val="24"/>
        </w:rPr>
        <w:t>可收回金额 = Max（公允价值-处置费用，未来现金流量现值）。</w:t>
      </w:r>
    </w:p>
    <w:p>
      <w:r>
        <w:rPr>
          <w:sz w:val="24"/>
        </w:rPr>
        <w:t>两个数取较高者。</w:t>
      </w:r>
    </w:p>
    <w:p>
      <w:r>
        <w:rPr>
          <w:sz w:val="24"/>
        </w:rPr>
      </w:r>
    </w:p>
    <w:p>
      <w:r>
        <w:rPr>
          <w:b/>
          <w:sz w:val="24"/>
        </w:rPr>
        <w:t>五、流程图第三步：比较并计提</w:t>
      </w:r>
    </w:p>
    <w:p>
      <w:r>
        <w:rPr>
          <w:sz w:val="24"/>
        </w:rPr>
      </w:r>
    </w:p>
    <w:p>
      <w:r>
        <w:rPr>
          <w:sz w:val="24"/>
        </w:rPr>
        <w:t>可收回金额 &lt; 账面价值 → 按差额计提减值：</w:t>
      </w:r>
    </w:p>
    <w:p>
      <w:r>
        <w:rPr>
          <w:sz w:val="24"/>
        </w:rPr>
        <w:t>借：资产减值损失</w:t>
      </w:r>
    </w:p>
    <w:p>
      <w:r>
        <w:rPr>
          <w:sz w:val="24"/>
        </w:rPr>
        <w:t>贷：XX资产减值准备</w:t>
      </w:r>
    </w:p>
    <w:p>
      <w:r>
        <w:rPr>
          <w:sz w:val="24"/>
        </w:rPr>
        <w:t>可收回金额 ≥ 账面价值 → 不处理。</w:t>
      </w:r>
    </w:p>
    <w:p>
      <w:r>
        <w:rPr>
          <w:sz w:val="24"/>
        </w:rPr>
      </w:r>
    </w:p>
    <w:p>
      <w:r>
        <w:rPr>
          <w:b/>
          <w:sz w:val="24"/>
        </w:rPr>
        <w:t>六、流程图第四步：后续处理</w:t>
      </w:r>
    </w:p>
    <w:p>
      <w:r>
        <w:rPr>
          <w:sz w:val="24"/>
        </w:rPr>
      </w:r>
    </w:p>
    <w:p>
      <w:r>
        <w:rPr>
          <w:sz w:val="24"/>
        </w:rPr>
        <w:t>①计提减值后，按调整后账面价值为基础计提以后各期折旧或摊销。</w:t>
      </w:r>
    </w:p>
    <w:p>
      <w:r>
        <w:rPr>
          <w:sz w:val="24"/>
        </w:rPr>
        <w:t>②8号准则资产减值一经确认不得转回；存货、金融资产减值可转回。</w:t>
      </w:r>
    </w:p>
    <w:p>
      <w:r>
        <w:rPr>
          <w:sz w:val="24"/>
        </w:rPr>
        <w:t>③资产终止确认（报废、出售等）时，将相关减值准备转销。</w:t>
      </w:r>
    </w:p>
    <w:p>
      <w:r>
        <w:rPr>
          <w:sz w:val="24"/>
        </w:rPr>
      </w:r>
    </w:p>
    <w:p>
      <w:r>
        <w:rPr>
          <w:b/>
          <w:sz w:val="24"/>
        </w:rPr>
        <w:t>七、图解分支：资产组减值</w:t>
      </w:r>
    </w:p>
    <w:p>
      <w:r>
        <w:rPr>
          <w:sz w:val="24"/>
        </w:rPr>
      </w:r>
    </w:p>
    <w:p>
      <w:r>
        <w:rPr>
          <w:sz w:val="24"/>
        </w:rPr>
        <w:t>如果资产不能单独产生现金流入，就要放到"资产组"里测试：先算资产组账面价值和可收回金额，差额确认减值损失，先抵减商誉，再按其他资产账面价值占比分摊。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算账面价值→算可收回金额Max(公允-费,现值)→比较→可收回低就提减值（借资产减值损失，贷减值准备）→后续按调整后账面价值折旧、8号准则不可转回——一条线串起资产减值整章。</w:t>
      </w:r>
    </w:p>
    <w:p>
      <w:r>
        <w:rPr>
          <w:sz w:val="24"/>
        </w:rPr>
      </w:r>
    </w:p>
    <w:p>
      <w:r>
        <w:rPr>
          <w:sz w:val="24"/>
        </w:rPr>
        <w:t>已选标题：资产减值理清了，其实挺简单的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资产减值这一章看起来概念多，其实拆开看很简单：无非是算一算资产现在到底值多少、比账上少了就补记一笔，再记住哪些能转回。</w:t>
      </w:r>
    </w:p>
    <w:p>
      <w:r>
        <w:rPr>
          <w:sz w:val="24"/>
        </w:rPr>
      </w:r>
    </w:p>
    <w:p>
      <w:r>
        <w:rPr>
          <w:b/>
          <w:sz w:val="24"/>
        </w:rPr>
        <w:t>二、什么是资产减值</w:t>
      </w:r>
    </w:p>
    <w:p>
      <w:r>
        <w:rPr>
          <w:sz w:val="24"/>
        </w:rPr>
      </w:r>
    </w:p>
    <w:p>
      <w:r>
        <w:rPr>
          <w:sz w:val="24"/>
        </w:rPr>
        <w:t>就是资产实际能收回的钱，比账上还记着的钱少了，少的部分要记下来（计提减值准备）。</w:t>
      </w:r>
    </w:p>
    <w:p>
      <w:r>
        <w:rPr>
          <w:sz w:val="24"/>
        </w:rPr>
      </w:r>
    </w:p>
    <w:p>
      <w:r>
        <w:rPr>
          <w:b/>
          <w:sz w:val="24"/>
        </w:rPr>
        <w:t>三、第一件事：算资产现在值多少（可收回金额）</w:t>
      </w:r>
    </w:p>
    <w:p>
      <w:r>
        <w:rPr>
          <w:sz w:val="24"/>
        </w:rPr>
      </w:r>
    </w:p>
    <w:p>
      <w:r>
        <w:rPr>
          <w:sz w:val="24"/>
        </w:rPr>
        <w:t>看两个数：一个是卖掉能净拿到多少（公允价值-处置费用），一个是继续用能赚多少、折到今天（未来现金流量现值），哪个大用哪个。</w:t>
      </w:r>
    </w:p>
    <w:p>
      <w:r>
        <w:rPr>
          <w:sz w:val="24"/>
        </w:rPr>
      </w:r>
    </w:p>
    <w:p>
      <w:r>
        <w:rPr>
          <w:b/>
          <w:sz w:val="24"/>
        </w:rPr>
        <w:t>四、第二件事：和账面价值比一比</w:t>
      </w:r>
    </w:p>
    <w:p>
      <w:r>
        <w:rPr>
          <w:sz w:val="24"/>
        </w:rPr>
      </w:r>
    </w:p>
    <w:p>
      <w:r>
        <w:rPr>
          <w:sz w:val="24"/>
        </w:rPr>
        <w:t>账面价值就是账上还记着的钱（原值减折旧、减以前提过的减值）。可收回金额比它小，就说明资产缩水了。</w:t>
      </w:r>
    </w:p>
    <w:p>
      <w:r>
        <w:rPr>
          <w:sz w:val="24"/>
        </w:rPr>
      </w:r>
    </w:p>
    <w:p>
      <w:r>
        <w:rPr>
          <w:b/>
          <w:sz w:val="24"/>
        </w:rPr>
        <w:t>五、第三件事：补记一笔减值</w:t>
      </w:r>
    </w:p>
    <w:p>
      <w:r>
        <w:rPr>
          <w:sz w:val="24"/>
        </w:rPr>
      </w:r>
    </w:p>
    <w:p>
      <w:r>
        <w:rPr>
          <w:sz w:val="24"/>
        </w:rPr>
        <w:t>借：资产减值损失</w:t>
      </w:r>
    </w:p>
    <w:p>
      <w:r>
        <w:rPr>
          <w:sz w:val="24"/>
        </w:rPr>
        <w:t>贷：XX资产减值准备</w:t>
      </w:r>
    </w:p>
    <w:p>
      <w:r>
        <w:rPr>
          <w:sz w:val="24"/>
        </w:rPr>
        <w:t>把缩水的部分记上，账就和实际相符了。</w:t>
      </w:r>
    </w:p>
    <w:p>
      <w:r>
        <w:rPr>
          <w:sz w:val="24"/>
        </w:rPr>
      </w:r>
    </w:p>
    <w:p>
      <w:r>
        <w:rPr>
          <w:b/>
          <w:sz w:val="24"/>
        </w:rPr>
        <w:t>六、第四件事：记住能不能转回</w:t>
      </w:r>
    </w:p>
    <w:p>
      <w:r>
        <w:rPr>
          <w:sz w:val="24"/>
        </w:rPr>
      </w:r>
    </w:p>
    <w:p>
      <w:r>
        <w:rPr>
          <w:sz w:val="24"/>
        </w:rPr>
        <w:t>固定资产、无形资产、长期股权投资这类，减值提了就不能转回；存货和金融资产的减值可以转回。这是最爱考的点。</w:t>
      </w:r>
    </w:p>
    <w:p>
      <w:r>
        <w:rPr>
          <w:sz w:val="24"/>
        </w:rPr>
      </w:r>
    </w:p>
    <w:p>
      <w:r>
        <w:rPr>
          <w:b/>
          <w:sz w:val="24"/>
        </w:rPr>
        <w:t>七、举个简单例子</w:t>
      </w:r>
    </w:p>
    <w:p>
      <w:r>
        <w:rPr>
          <w:sz w:val="24"/>
        </w:rPr>
      </w:r>
    </w:p>
    <w:p>
      <w:r>
        <w:rPr>
          <w:sz w:val="24"/>
        </w:rPr>
        <w:t>一台设备账上还记着150万，算出来现在只值135万，缩水15万：</w:t>
      </w:r>
    </w:p>
    <w:p>
      <w:r>
        <w:rPr>
          <w:sz w:val="24"/>
        </w:rPr>
        <w:t>借：资产减值损失　　15万</w:t>
      </w:r>
    </w:p>
    <w:p>
      <w:r>
        <w:rPr>
          <w:sz w:val="24"/>
        </w:rPr>
        <w:t>贷：固定资产减值准备　　15万</w:t>
      </w:r>
    </w:p>
    <w:p>
      <w:r>
        <w:rPr>
          <w:sz w:val="24"/>
        </w:rPr>
        <w:t>以后折旧就按135万算，不按150万了。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资产减值=资产缩水，可收回金额比账面价值少的部分。</w:t>
      </w:r>
    </w:p>
    <w:p>
      <w:r>
        <w:rPr>
          <w:sz w:val="24"/>
        </w:rPr>
        <w:t>2. 可收回金额=Max(卖掉净拿到的, 继续用赚的折现)。</w:t>
      </w:r>
    </w:p>
    <w:p>
      <w:r>
        <w:rPr>
          <w:sz w:val="24"/>
        </w:rPr>
        <w:t>3. 分录：借资产减值损失，贷XX资产减值准备。</w:t>
      </w:r>
    </w:p>
    <w:p>
      <w:r>
        <w:rPr>
          <w:sz w:val="24"/>
        </w:rPr>
        <w:t>4. 固定/无形/长投减值不能转回，存货、金融资产能转回。</w:t>
      </w:r>
    </w:p>
    <w:p>
      <w:r>
        <w:rPr>
          <w:sz w:val="24"/>
        </w:rPr>
        <w:t>5. 提减值后折旧摊销按缩水后的新账面价值算。</w:t>
      </w:r>
    </w:p>
    <w:p>
      <w:r>
        <w:rPr>
          <w:sz w:val="24"/>
        </w:rPr>
      </w:r>
    </w:p>
    <w:p>
      <w:r>
        <w:rPr>
          <w:sz w:val="24"/>
        </w:rPr>
        <w:t>已选标题：资产减值考前必背清单收藏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考前最后阶段，资产减值这一章要重点抓可收回金额计算题、能否转回判断题、资产组分摊题。下面把必背清单列出来，收藏这一篇就够了。</w:t>
      </w:r>
    </w:p>
    <w:p>
      <w:r>
        <w:rPr>
          <w:sz w:val="24"/>
        </w:rPr>
      </w:r>
    </w:p>
    <w:p>
      <w:r>
        <w:rPr>
          <w:b/>
          <w:sz w:val="24"/>
        </w:rPr>
        <w:t>二、什么是资产减值</w:t>
      </w:r>
    </w:p>
    <w:p>
      <w:r>
        <w:rPr>
          <w:sz w:val="24"/>
        </w:rPr>
      </w:r>
    </w:p>
    <w:p>
      <w:r>
        <w:rPr>
          <w:sz w:val="24"/>
        </w:rPr>
        <w:t>资产的可收回金额低于账面价值，按差额计提减值准备。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三、必背清单一：可收回金额</w:t>
      </w:r>
    </w:p>
    <w:p>
      <w:r>
        <w:rPr>
          <w:sz w:val="24"/>
        </w:rPr>
      </w:r>
    </w:p>
    <w:p>
      <w:r>
        <w:rPr>
          <w:sz w:val="24"/>
        </w:rPr>
        <w:t>可收回金额 = Max（公允价值-处置费用，预计未来现金流量现值）。</w:t>
      </w:r>
    </w:p>
    <w:p>
      <w:r>
        <w:rPr>
          <w:sz w:val="24"/>
        </w:rPr>
        <w:t>现值 = Σ 第t年现金流量 ÷ (1+折现率)^t。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四、必背清单二：账务处理</w:t>
      </w:r>
    </w:p>
    <w:p>
      <w:r>
        <w:rPr>
          <w:sz w:val="24"/>
        </w:rPr>
      </w:r>
    </w:p>
    <w:p>
      <w:r>
        <w:rPr>
          <w:sz w:val="24"/>
        </w:rPr>
        <w:t>可收回金额&lt;账面价值：</w:t>
      </w:r>
    </w:p>
    <w:p>
      <w:r>
        <w:rPr>
          <w:sz w:val="24"/>
        </w:rPr>
        <w:t>借：资产减值损失</w:t>
      </w:r>
    </w:p>
    <w:p>
      <w:r>
        <w:rPr>
          <w:sz w:val="24"/>
        </w:rPr>
        <w:t>贷：XX资产减值准备</w:t>
      </w:r>
    </w:p>
    <w:p>
      <w:r>
        <w:rPr>
          <w:sz w:val="24"/>
        </w:rPr>
        <w:t>一经确认不得转回（8号准则）；终止确认时减值准备转销；计提后按调整后账面价值折旧摊销。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五、必背清单三：可否转回</w:t>
      </w:r>
    </w:p>
    <w:p>
      <w:r>
        <w:rPr>
          <w:sz w:val="24"/>
        </w:rPr>
      </w:r>
    </w:p>
    <w:p>
      <w:r>
        <w:rPr>
          <w:sz w:val="24"/>
        </w:rPr>
        <w:t>不可转回：固定资产、无形资产、长期股权投资、成本模式投资性房地产。</w:t>
      </w:r>
    </w:p>
    <w:p>
      <w:r>
        <w:rPr>
          <w:sz w:val="24"/>
        </w:rPr>
        <w:t>可转回：存货、贷款、应收账款、债权投资、其他债权投资。</w:t>
      </w:r>
    </w:p>
    <w:p>
      <w:r>
        <w:rPr>
          <w:sz w:val="24"/>
        </w:rPr>
        <w:t>不计提减值：交易性金融资产、公允价值模式投资性房地产、其他权益工具投资。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六、必背清单四：每年必测与现金流量因素</w:t>
      </w:r>
    </w:p>
    <w:p>
      <w:r>
        <w:rPr>
          <w:sz w:val="24"/>
        </w:rPr>
      </w:r>
    </w:p>
    <w:p>
      <w:r>
        <w:rPr>
          <w:sz w:val="24"/>
        </w:rPr>
        <w:t>一商誉两无形（商誉、使用寿命不确定无形资产、未达可使用状态无形资产），无论有无减值迹象每年必测；未来现金流量不含未承诺重组、未来改良、筹资、所得税。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七、必背清单五：资产组减值分摊</w:t>
      </w:r>
    </w:p>
    <w:p>
      <w:r>
        <w:rPr>
          <w:sz w:val="24"/>
        </w:rPr>
      </w:r>
    </w:p>
    <w:p>
      <w:r>
        <w:rPr>
          <w:sz w:val="24"/>
        </w:rPr>
        <w:t>先抵减商誉账面价值，再按其他资产账面价值占比分摊；分摊后单项资产账面价值不得低于其公允价值-处置费用、现值、零三者最高者，否则未分摊部分在其他资产中二次分摊。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可收回金额=Max(公允-处置费用, 未来现金流现值)。</w:t>
      </w:r>
    </w:p>
    <w:p>
      <w:r>
        <w:rPr>
          <w:sz w:val="24"/>
        </w:rPr>
        <w:t>2. 可收回&lt;账面：借资产减值损失，贷XX资产减值准备。</w:t>
      </w:r>
    </w:p>
    <w:p>
      <w:r>
        <w:rPr>
          <w:sz w:val="24"/>
        </w:rPr>
        <w:t>3. 8号准则减值不可转回，存货、金融资产可转回。</w:t>
      </w:r>
    </w:p>
    <w:p>
      <w:r>
        <w:rPr>
          <w:sz w:val="24"/>
        </w:rPr>
        <w:t>4. 一商誉两无形每年必测；现金流量不含重组改良筹资所得税。</w:t>
      </w:r>
    </w:p>
    <w:p>
      <w:r>
        <w:rPr>
          <w:sz w:val="24"/>
        </w:rPr>
        <w:t>5. 资产组减值先抵减商誉，再按账面价值占比分摊，注意限制条件。</w:t>
      </w:r>
    </w:p>
    <w:p>
      <w:r>
        <w:rPr>
          <w:sz w:val="24"/>
        </w:rPr>
      </w:r>
    </w:p>
    <w:p>
      <w:r>
        <w:rPr>
          <w:sz w:val="24"/>
        </w:rPr>
        <w:t>已选标题：资产减值考点速查背诵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资产减值章节速查清单：把可否转回、可收回金额、账务处理、减值测试、资产组减值压缩成可背诵条目，考前扫一遍即可。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二、什么是资产减值</w:t>
      </w:r>
    </w:p>
    <w:p>
      <w:r>
        <w:rPr>
          <w:sz w:val="24"/>
        </w:rPr>
      </w:r>
    </w:p>
    <w:p>
      <w:r>
        <w:rPr>
          <w:sz w:val="24"/>
        </w:rPr>
        <w:t>资产的可收回金额低于其账面价值，按差额计提减值准备。</w:t>
      </w:r>
    </w:p>
    <w:p>
      <w:r>
        <w:rPr>
          <w:sz w:val="24"/>
        </w:rPr>
      </w:r>
    </w:p>
    <w:p>
      <w:r>
        <w:rPr>
          <w:b/>
          <w:sz w:val="24"/>
        </w:rPr>
        <w:t>三、可否转回</w:t>
      </w:r>
    </w:p>
    <w:p>
      <w:r>
        <w:rPr>
          <w:sz w:val="24"/>
        </w:rPr>
      </w:r>
    </w:p>
    <w:p>
      <w:r>
        <w:rPr>
          <w:sz w:val="24"/>
        </w:rPr>
        <w:t>不可转回（《资产减值》准则）：固定资产、无形资产、长期股权投资、成本模式投资性房地产、探明石油天然气矿区权益。</w:t>
      </w:r>
    </w:p>
    <w:p>
      <w:r>
        <w:rPr>
          <w:sz w:val="24"/>
        </w:rPr>
        <w:t>可转回（《存货》《金融工具》准则）：存货、贷款、应收账款、债权投资、其他债权投资。</w:t>
      </w:r>
    </w:p>
    <w:p>
      <w:r>
        <w:rPr>
          <w:sz w:val="24"/>
        </w:rPr>
        <w:t>不计提减值：交易性金融资产、公允价值模式投资性房地产、其他权益工具投资。</w:t>
      </w:r>
    </w:p>
    <w:p>
      <w:r>
        <w:rPr>
          <w:sz w:val="24"/>
        </w:rPr>
      </w:r>
    </w:p>
    <w:p>
      <w:r>
        <w:rPr>
          <w:b/>
          <w:sz w:val="24"/>
        </w:rPr>
        <w:t>四、减值测试</w:t>
      </w:r>
    </w:p>
    <w:p>
      <w:r>
        <w:rPr>
          <w:sz w:val="24"/>
        </w:rPr>
      </w:r>
    </w:p>
    <w:p>
      <w:r>
        <w:rPr>
          <w:sz w:val="24"/>
        </w:rPr>
        <w:t>可收回金额=Max(公允价值-处置费用, 预计未来现金流量现值)。</w:t>
      </w:r>
    </w:p>
    <w:p>
      <w:r>
        <w:rPr>
          <w:sz w:val="24"/>
        </w:rPr>
        <w:t>一商誉两无形无论有无减值迹象每年必测。</w:t>
      </w:r>
    </w:p>
    <w:p>
      <w:r>
        <w:rPr>
          <w:sz w:val="24"/>
        </w:rPr>
      </w:r>
    </w:p>
    <w:p>
      <w:r>
        <w:rPr>
          <w:b/>
          <w:sz w:val="24"/>
        </w:rPr>
        <w:t>五、未来现金流量应考虑的因素</w:t>
      </w:r>
    </w:p>
    <w:p>
      <w:r>
        <w:rPr>
          <w:sz w:val="24"/>
        </w:rPr>
      </w:r>
    </w:p>
    <w:p>
      <w:r>
        <w:rPr>
          <w:sz w:val="24"/>
        </w:rPr>
        <w:t>以最近（一般最多5年）财务预算为基础，以资产当前状况为准；不含未承诺重组、未来改良、筹资活动、所得税收付有关的现金流量；折现率为税前利率。</w:t>
      </w:r>
    </w:p>
    <w:p>
      <w:r>
        <w:rPr>
          <w:sz w:val="24"/>
        </w:rPr>
      </w:r>
    </w:p>
    <w:p>
      <w:r>
        <w:rPr>
          <w:b/>
          <w:sz w:val="24"/>
        </w:rPr>
        <w:t>六、账务处理</w:t>
      </w:r>
    </w:p>
    <w:p>
      <w:r>
        <w:rPr>
          <w:sz w:val="24"/>
        </w:rPr>
      </w:r>
    </w:p>
    <w:p>
      <w:r>
        <w:rPr>
          <w:sz w:val="24"/>
        </w:rPr>
        <w:t>可收回金额&lt;账面价值：借资产减值损失，贷XX资产减值准备。</w:t>
      </w:r>
    </w:p>
    <w:p>
      <w:r>
        <w:rPr>
          <w:sz w:val="24"/>
        </w:rPr>
        <w:t>一经确认不得转回；终止确认时减值准备转销；计提后按调整后账面价值折旧摊销。</w:t>
      </w:r>
    </w:p>
    <w:p>
      <w:r>
        <w:rPr>
          <w:sz w:val="24"/>
        </w:rPr>
      </w:r>
    </w:p>
    <w:p>
      <w:r>
        <w:rPr>
          <w:b/>
          <w:sz w:val="24"/>
        </w:rPr>
        <w:t>七、资产组减值</w:t>
      </w:r>
    </w:p>
    <w:p>
      <w:r>
        <w:rPr>
          <w:sz w:val="24"/>
        </w:rPr>
      </w:r>
    </w:p>
    <w:p>
      <w:r>
        <w:rPr>
          <w:sz w:val="24"/>
        </w:rPr>
        <w:t>资产组=可认定的最小资产组合，最关键看能否单独产生现金流入。分摊：先抵减商誉，再按其他资产账面价值占比分摊；分摊后不得低于公允价值-处置费用、现值、零三者最高者。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可收回金额取较高，公允减费比现值；</w:t>
      </w:r>
    </w:p>
    <w:p>
      <w:r>
        <w:rPr>
          <w:sz w:val="24"/>
        </w:rPr>
        <w:t>可收回低于账面就提减值，借损失贷准备；</w:t>
      </w:r>
    </w:p>
    <w:p>
      <w:r>
        <w:rPr>
          <w:sz w:val="24"/>
        </w:rPr>
        <w:t>八号准则不可转回，存货金融才能回；</w:t>
      </w:r>
    </w:p>
    <w:p>
      <w:r>
        <w:rPr>
          <w:sz w:val="24"/>
        </w:rPr>
        <w:t>一商誉两无形，每年都要做测试；</w:t>
      </w:r>
    </w:p>
    <w:p>
      <w:r>
        <w:rPr>
          <w:sz w:val="24"/>
        </w:rPr>
        <w:t>资产组减值先抵商誉，再按账面占比分。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