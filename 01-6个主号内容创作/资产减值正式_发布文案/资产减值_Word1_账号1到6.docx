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已选标题：资产减值超强总结！专治混乱记不住</w:t>
      </w:r>
    </w:p>
    <w:p>
      <w:r>
        <w:rPr>
          <w:sz w:val="24"/>
        </w:rPr>
      </w:r>
    </w:p>
    <w:p>
      <w:r>
        <w:rPr>
          <w:sz w:val="24"/>
        </w:rPr>
        <w:t>【账号①-超强总结版】</w:t>
      </w:r>
    </w:p>
    <w:p>
      <w:r>
        <w:rPr>
          <w:sz w:val="24"/>
        </w:rPr>
      </w:r>
    </w:p>
    <w:p>
      <w:r>
        <w:rPr>
          <w:b/>
          <w:sz w:val="24"/>
        </w:rPr>
        <w:t>一、这一章在讲什么</w:t>
      </w:r>
    </w:p>
    <w:p>
      <w:r>
        <w:rPr>
          <w:sz w:val="24"/>
        </w:rPr>
      </w:r>
    </w:p>
    <w:p>
      <w:r>
        <w:rPr>
          <w:sz w:val="24"/>
        </w:rPr>
        <w:t>这一章讲的是：企业的资产（固定资产、无形资产、长期股权投资等）如果不值原来那么多钱了，该怎么判断跌了多少、怎么做账，以及哪些资产的减值以后能转回、哪些一旦提了就永远不能转回。</w:t>
      </w:r>
    </w:p>
    <w:p>
      <w:r>
        <w:rPr>
          <w:sz w:val="24"/>
        </w:rPr>
      </w:r>
    </w:p>
    <w:p>
      <w:r>
        <w:rPr>
          <w:b/>
          <w:sz w:val="24"/>
        </w:rPr>
        <w:t>二、什么是资产减值</w:t>
      </w:r>
    </w:p>
    <w:p>
      <w:r>
        <w:rPr>
          <w:sz w:val="24"/>
        </w:rPr>
      </w:r>
    </w:p>
    <w:p>
      <w:r>
        <w:rPr>
          <w:sz w:val="24"/>
        </w:rPr>
        <w:t>资产减值，是指资产的可收回金额低于其账面价值的情形，企业要按差额计提减值准备。</w:t>
      </w:r>
    </w:p>
    <w:p>
      <w:r>
        <w:rPr>
          <w:sz w:val="24"/>
        </w:rPr>
        <w:t>通俗讲：资产实际能值回来的钱，比账上挂着的钱还少，就说明资产"缩水"了，缩水的部分要如实反映到账上。</w:t>
      </w:r>
    </w:p>
    <w:p>
      <w:r>
        <w:rPr>
          <w:sz w:val="24"/>
        </w:rPr>
      </w:r>
    </w:p>
    <w:p>
      <w:r>
        <w:rPr>
          <w:b/>
          <w:sz w:val="24"/>
        </w:rPr>
        <w:t>三、核心考点一：哪些减值能转回，哪些不能（最爱考）</w:t>
      </w:r>
    </w:p>
    <w:p>
      <w:r>
        <w:rPr>
          <w:sz w:val="24"/>
        </w:rPr>
      </w:r>
    </w:p>
    <w:p>
      <w:r>
        <w:rPr>
          <w:sz w:val="24"/>
        </w:rPr>
        <w:t>①适用《资产减值》准则（俗称8号准则）的资产：固定资产、无形资产、长期股权投资、采用成本模式计量的投资性房地产、探明石油天然气矿区权益等——减值损失一经确认，以后会计期间不得转回。</w:t>
      </w:r>
    </w:p>
    <w:p>
      <w:r>
        <w:rPr>
          <w:sz w:val="24"/>
        </w:rPr>
        <w:t>②适用《金融工具》准则的资产（贷款、应收账款、债权投资、其他债权投资）和适用《存货》准则的存货——减值（跌价准备）可以转回。</w:t>
      </w:r>
    </w:p>
    <w:p>
      <w:r>
        <w:rPr>
          <w:sz w:val="24"/>
        </w:rPr>
        <w:t>③交易性金融资产、以公允价值计量的投资性房地产、其他权益工具投资——不计提减值准备。</w:t>
      </w:r>
    </w:p>
    <w:p>
      <w:r>
        <w:rPr>
          <w:sz w:val="24"/>
        </w:rPr>
        <w:t>记忆口诀：8号准则规范下的资产减值均不可转回——"固定、无形和双投（长投和投房成本模式）"。</w:t>
      </w:r>
    </w:p>
    <w:p>
      <w:r>
        <w:rPr>
          <w:sz w:val="24"/>
        </w:rPr>
      </w:r>
    </w:p>
    <w:p>
      <w:r>
        <w:rPr>
          <w:b/>
          <w:sz w:val="24"/>
        </w:rPr>
        <w:t>四、核心考点二：可收回金额怎么算</w:t>
      </w:r>
    </w:p>
    <w:p>
      <w:r>
        <w:rPr>
          <w:sz w:val="24"/>
        </w:rPr>
      </w:r>
    </w:p>
    <w:p>
      <w:r>
        <w:rPr>
          <w:sz w:val="24"/>
        </w:rPr>
        <w:t>可收回金额 = Max（资产的公允价值减去处置费用后的净额，资产预计未来现金流量的现值）。</w:t>
      </w:r>
    </w:p>
    <w:p>
      <w:r>
        <w:rPr>
          <w:sz w:val="24"/>
        </w:rPr>
        <w:t>即在"公允价值-处置费用"和"未来现金流量现值"这两个数里，取较高的那个。</w:t>
      </w:r>
    </w:p>
    <w:p>
      <w:r>
        <w:rPr>
          <w:sz w:val="24"/>
        </w:rPr>
      </w:r>
    </w:p>
    <w:p>
      <w:r>
        <w:rPr>
          <w:b/>
          <w:sz w:val="24"/>
        </w:rPr>
        <w:t>五、核心考点三：减值损失的账务处理</w:t>
      </w:r>
    </w:p>
    <w:p>
      <w:r>
        <w:rPr>
          <w:sz w:val="24"/>
        </w:rPr>
      </w:r>
    </w:p>
    <w:p>
      <w:r>
        <w:rPr>
          <w:sz w:val="24"/>
        </w:rPr>
        <w:t>当可收回金额 &lt; 账面价值时，按差额计提减值：</w:t>
      </w:r>
    </w:p>
    <w:p>
      <w:r>
        <w:rPr>
          <w:sz w:val="24"/>
        </w:rPr>
        <w:t>借：资产减值损失</w:t>
      </w:r>
    </w:p>
    <w:p>
      <w:r>
        <w:rPr>
          <w:sz w:val="24"/>
        </w:rPr>
        <w:t>贷：XX资产减值准备（如固定资产减值准备）</w:t>
      </w:r>
    </w:p>
    <w:p>
      <w:r>
        <w:rPr>
          <w:sz w:val="24"/>
        </w:rPr>
        <w:t>当可收回金额 ≥ 账面价值时，未发生减值，不作处理。</w:t>
      </w:r>
    </w:p>
    <w:p>
      <w:r>
        <w:rPr>
          <w:sz w:val="24"/>
        </w:rPr>
      </w:r>
    </w:p>
    <w:p>
      <w:r>
        <w:rPr>
          <w:b/>
          <w:sz w:val="24"/>
        </w:rPr>
        <w:t>六、核心考点四：计提减值后的后续影响</w:t>
      </w:r>
    </w:p>
    <w:p>
      <w:r>
        <w:rPr>
          <w:sz w:val="24"/>
        </w:rPr>
      </w:r>
    </w:p>
    <w:p>
      <w:r>
        <w:rPr>
          <w:sz w:val="24"/>
        </w:rPr>
        <w:t>需要计提折旧或摊销的资产计提减值准备后，未来期间应当以调整后的资产账面价值为基础，重新计算每期的折旧或摊销。</w:t>
      </w:r>
    </w:p>
    <w:p>
      <w:r>
        <w:rPr>
          <w:sz w:val="24"/>
        </w:rPr>
      </w:r>
    </w:p>
    <w:p>
      <w:r>
        <w:rPr>
          <w:b/>
          <w:sz w:val="24"/>
        </w:rPr>
        <w:t>七、数字案例</w:t>
      </w:r>
    </w:p>
    <w:p>
      <w:r>
        <w:rPr>
          <w:sz w:val="24"/>
        </w:rPr>
      </w:r>
    </w:p>
    <w:p>
      <w:r>
        <w:rPr>
          <w:sz w:val="24"/>
        </w:rPr>
        <w:t>某固定资产原值200万元，已提折旧50万元，未计提过减值，账面价值 = 200-50 = 150万元。经测试，其公允价值减处置费用为130万元，未来现金流量现值为135万元，则可收回金额 = Max(130,135) = 135万元。可收回金额135万 &lt; 账面价值150万，计提减值15万元：</w:t>
      </w:r>
    </w:p>
    <w:p>
      <w:r>
        <w:rPr>
          <w:sz w:val="24"/>
        </w:rPr>
        <w:t>借：资产减值损失　　15万元</w:t>
      </w:r>
    </w:p>
    <w:p>
      <w:r>
        <w:rPr>
          <w:sz w:val="24"/>
        </w:rPr>
        <w:t>贷：固定资产减值准备　　15万元</w:t>
      </w:r>
    </w:p>
    <w:p>
      <w:r>
        <w:rPr>
          <w:sz w:val="24"/>
        </w:rPr>
      </w:r>
    </w:p>
    <w:p>
      <w:r>
        <w:rPr>
          <w:b/>
          <w:sz w:val="24"/>
        </w:rPr>
        <w:t>八、睡前1分钟回顾</w:t>
      </w:r>
    </w:p>
    <w:p>
      <w:r>
        <w:rPr>
          <w:sz w:val="24"/>
        </w:rPr>
      </w:r>
    </w:p>
    <w:p>
      <w:r>
        <w:rPr>
          <w:sz w:val="24"/>
        </w:rPr>
        <w:t>1. 资产减值=可收回金额低于账面价值，按差额计提减值准备。</w:t>
      </w:r>
    </w:p>
    <w:p>
      <w:r>
        <w:rPr>
          <w:sz w:val="24"/>
        </w:rPr>
        <w:t>2. 8号准则资产（固定、无形、长投、成本模式投房）减值一经确认不得转回。</w:t>
      </w:r>
    </w:p>
    <w:p>
      <w:r>
        <w:rPr>
          <w:sz w:val="24"/>
        </w:rPr>
        <w:t>3. 存货、金融资产减值可转回；交易性金融资产等不计提减值。</w:t>
      </w:r>
    </w:p>
    <w:p>
      <w:r>
        <w:rPr>
          <w:sz w:val="24"/>
        </w:rPr>
        <w:t>4. 可收回金额=Max(公允价值-处置费用, 未来现金流量现值)。</w:t>
      </w:r>
    </w:p>
    <w:p>
      <w:r>
        <w:rPr>
          <w:sz w:val="24"/>
        </w:rPr>
        <w:t>5. 分录：借资产减值损失，贷XX资产减值准备；计提后按调整后账面价值折旧摊销。</w:t>
      </w:r>
    </w:p>
    <w:p>
      <w:r>
        <w:rPr>
          <w:sz w:val="24"/>
        </w:rPr>
      </w:r>
    </w:p>
    <w:p>
      <w:r>
        <w:rPr>
          <w:sz w:val="24"/>
        </w:rPr>
        <w:t>已选标题：资产减值超强总结！把分喂到嘴边</w:t>
      </w:r>
    </w:p>
    <w:p>
      <w:r>
        <w:rPr>
          <w:sz w:val="24"/>
        </w:rPr>
      </w:r>
    </w:p>
    <w:p>
      <w:r>
        <w:rPr>
          <w:sz w:val="24"/>
        </w:rPr>
        <w:t>【账号②-学生总结版】</w:t>
      </w:r>
    </w:p>
    <w:p>
      <w:r>
        <w:rPr>
          <w:sz w:val="24"/>
        </w:rPr>
      </w:r>
    </w:p>
    <w:p>
      <w:r>
        <w:rPr>
          <w:b/>
          <w:sz w:val="24"/>
        </w:rPr>
        <w:t>一、这一章在讲什么</w:t>
      </w:r>
    </w:p>
    <w:p>
      <w:r>
        <w:rPr>
          <w:sz w:val="24"/>
        </w:rPr>
      </w:r>
    </w:p>
    <w:p>
      <w:r>
        <w:rPr>
          <w:sz w:val="24"/>
        </w:rPr>
        <w:t>这一章的重点就两件事：怎么判断一项资产跌了多少（算可收回金额、比账面价值），以及这笔减值以后能不能转回。搞懂这两件事，这章的分基本能拿住。</w:t>
      </w:r>
    </w:p>
    <w:p>
      <w:r>
        <w:rPr>
          <w:sz w:val="24"/>
        </w:rPr>
      </w:r>
    </w:p>
    <w:p>
      <w:r>
        <w:rPr>
          <w:b/>
          <w:sz w:val="24"/>
        </w:rPr>
        <w:t>二、什么是资产减值</w:t>
      </w:r>
    </w:p>
    <w:p>
      <w:r>
        <w:rPr>
          <w:sz w:val="24"/>
        </w:rPr>
      </w:r>
    </w:p>
    <w:p>
      <w:r>
        <w:rPr>
          <w:sz w:val="24"/>
        </w:rPr>
        <w:t>资产减值，就是资产实际能收回来的钱（可收回金额），比账上还挂着的钱（账面价值）少了，少的那部分要计提为减值准备，如实反映资产真实价值。</w:t>
      </w:r>
    </w:p>
    <w:p>
      <w:r>
        <w:rPr>
          <w:sz w:val="24"/>
        </w:rPr>
      </w:r>
    </w:p>
    <w:p>
      <w:r>
        <w:rPr>
          <w:b/>
          <w:sz w:val="24"/>
        </w:rPr>
        <w:t>三、第一件事：可收回金额怎么算（必考）</w:t>
      </w:r>
    </w:p>
    <w:p>
      <w:r>
        <w:rPr>
          <w:sz w:val="24"/>
        </w:rPr>
      </w:r>
    </w:p>
    <w:p>
      <w:r>
        <w:rPr>
          <w:sz w:val="24"/>
        </w:rPr>
        <w:t>可收回金额 = 取两个数里较大的那个：</w:t>
      </w:r>
    </w:p>
    <w:p>
      <w:r>
        <w:rPr>
          <w:sz w:val="24"/>
        </w:rPr>
        <w:t>①公允价值 - 处置费用（资产卖掉能净拿到的钱）；</w:t>
      </w:r>
    </w:p>
    <w:p>
      <w:r>
        <w:rPr>
          <w:sz w:val="24"/>
        </w:rPr>
        <w:t>②预计未来现金流量的现值（资产继续用能带来的钱，折现到今天）。</w:t>
      </w:r>
    </w:p>
    <w:p>
      <w:r>
        <w:rPr>
          <w:sz w:val="24"/>
        </w:rPr>
        <w:t>哪个大取哪个，因为企业总会选对自己更有利的方式（卖掉或继续用）。</w:t>
      </w:r>
    </w:p>
    <w:p>
      <w:r>
        <w:rPr>
          <w:sz w:val="24"/>
        </w:rPr>
      </w:r>
    </w:p>
    <w:p>
      <w:r>
        <w:rPr>
          <w:b/>
          <w:sz w:val="24"/>
        </w:rPr>
        <w:t>四、第二件事：什么时候提减值、怎么做分录</w:t>
      </w:r>
    </w:p>
    <w:p>
      <w:r>
        <w:rPr>
          <w:sz w:val="24"/>
        </w:rPr>
      </w:r>
    </w:p>
    <w:p>
      <w:r>
        <w:rPr>
          <w:sz w:val="24"/>
        </w:rPr>
        <w:t>拿可收回金额和账面价值比：</w:t>
      </w:r>
    </w:p>
    <w:p>
      <w:r>
        <w:rPr>
          <w:sz w:val="24"/>
        </w:rPr>
        <w:t>可收回金额 &lt; 账面价值 → 按差额计提减值：</w:t>
      </w:r>
    </w:p>
    <w:p>
      <w:r>
        <w:rPr>
          <w:sz w:val="24"/>
        </w:rPr>
        <w:t>借：资产减值损失</w:t>
      </w:r>
    </w:p>
    <w:p>
      <w:r>
        <w:rPr>
          <w:sz w:val="24"/>
        </w:rPr>
        <w:t>贷：XX资产减值准备</w:t>
      </w:r>
    </w:p>
    <w:p>
      <w:r>
        <w:rPr>
          <w:sz w:val="24"/>
        </w:rPr>
        <w:t>可收回金额 ≥ 账面价值 → 没减值，不用处理。</w:t>
      </w:r>
    </w:p>
    <w:p>
      <w:r>
        <w:rPr>
          <w:sz w:val="24"/>
        </w:rPr>
      </w:r>
    </w:p>
    <w:p>
      <w:r>
        <w:rPr>
          <w:b/>
          <w:sz w:val="24"/>
        </w:rPr>
        <w:t>五、账面价值怎么算</w:t>
      </w:r>
    </w:p>
    <w:p>
      <w:r>
        <w:rPr>
          <w:sz w:val="24"/>
        </w:rPr>
      </w:r>
    </w:p>
    <w:p>
      <w:r>
        <w:rPr>
          <w:sz w:val="24"/>
        </w:rPr>
        <w:t>固定资产账面价值 = 原值 - 累计折旧 - 已计提的减值准备；</w:t>
      </w:r>
    </w:p>
    <w:p>
      <w:r>
        <w:rPr>
          <w:sz w:val="24"/>
        </w:rPr>
        <w:t>无形资产账面价值 = 原值 - 累计摊销 - 已计提的减值准备。</w:t>
      </w:r>
    </w:p>
    <w:p>
      <w:r>
        <w:rPr>
          <w:sz w:val="24"/>
        </w:rPr>
        <w:t>如果之前已经提过减值，要用提减值后的账面价值来算。</w:t>
      </w:r>
    </w:p>
    <w:p>
      <w:r>
        <w:rPr>
          <w:sz w:val="24"/>
        </w:rPr>
      </w:r>
    </w:p>
    <w:p>
      <w:r>
        <w:rPr>
          <w:b/>
          <w:sz w:val="24"/>
        </w:rPr>
        <w:t>六、能不能转回：这一章的送分点</w:t>
      </w:r>
    </w:p>
    <w:p>
      <w:r>
        <w:rPr>
          <w:sz w:val="24"/>
        </w:rPr>
      </w:r>
    </w:p>
    <w:p>
      <w:r>
        <w:rPr>
          <w:sz w:val="24"/>
        </w:rPr>
        <w:t>固定资产、无形资产、长期股权投资、成本模式的投资性房地产这类"8号准则资产"，减值一提就锁死，以后期间不能转回；而存货、金融资产的减值是可以转回的。记住这个区别，选择题基本不会丢分。</w:t>
      </w:r>
    </w:p>
    <w:p>
      <w:r>
        <w:rPr>
          <w:sz w:val="24"/>
        </w:rPr>
      </w:r>
    </w:p>
    <w:p>
      <w:r>
        <w:rPr>
          <w:b/>
          <w:sz w:val="24"/>
        </w:rPr>
        <w:t>七、数字案例</w:t>
      </w:r>
    </w:p>
    <w:p>
      <w:r>
        <w:rPr>
          <w:sz w:val="24"/>
        </w:rPr>
      </w:r>
    </w:p>
    <w:p>
      <w:r>
        <w:rPr>
          <w:sz w:val="24"/>
        </w:rPr>
        <w:t>某无形资产原值100万，已摊销20万，账面价值80万。公允价值减处置费用60万，未来现金流量现值65万，可收回金额 = Max(60,65) = 65万 &lt; 80万，计提减值15万：</w:t>
      </w:r>
    </w:p>
    <w:p>
      <w:r>
        <w:rPr>
          <w:sz w:val="24"/>
        </w:rPr>
        <w:t>借：资产减值损失　　15万元</w:t>
      </w:r>
    </w:p>
    <w:p>
      <w:r>
        <w:rPr>
          <w:sz w:val="24"/>
        </w:rPr>
        <w:t>贷：无形资产减值准备　　15万元</w:t>
      </w:r>
    </w:p>
    <w:p>
      <w:r>
        <w:rPr>
          <w:sz w:val="24"/>
        </w:rPr>
        <w:t>以后按调整后账面价值65万作为摊销基础。</w:t>
      </w:r>
    </w:p>
    <w:p>
      <w:r>
        <w:rPr>
          <w:sz w:val="24"/>
        </w:rPr>
      </w:r>
    </w:p>
    <w:p>
      <w:r>
        <w:rPr>
          <w:b/>
          <w:sz w:val="24"/>
        </w:rPr>
        <w:t>八、睡前1分钟回顾</w:t>
      </w:r>
    </w:p>
    <w:p>
      <w:r>
        <w:rPr>
          <w:sz w:val="24"/>
        </w:rPr>
      </w:r>
    </w:p>
    <w:p>
      <w:r>
        <w:rPr>
          <w:sz w:val="24"/>
        </w:rPr>
        <w:t>1. 资产减值=可收回金额低于账面价值，差额计提减值准备。</w:t>
      </w:r>
    </w:p>
    <w:p>
      <w:r>
        <w:rPr>
          <w:sz w:val="24"/>
        </w:rPr>
        <w:t>2. 可收回金额=Max(公允价值-处置费用, 未来现金流量现值)。</w:t>
      </w:r>
    </w:p>
    <w:p>
      <w:r>
        <w:rPr>
          <w:sz w:val="24"/>
        </w:rPr>
        <w:t>3. 可收回&lt;账面才计提：借资产减值损失，贷XX资产减值准备。</w:t>
      </w:r>
    </w:p>
    <w:p>
      <w:r>
        <w:rPr>
          <w:sz w:val="24"/>
        </w:rPr>
        <w:t>4. 8号准则资产减值不可转回，存货、金融资产可转回。</w:t>
      </w:r>
    </w:p>
    <w:p>
      <w:r>
        <w:rPr>
          <w:sz w:val="24"/>
        </w:rPr>
        <w:t>5. 计提减值后按调整后账面价值计提折旧或摊销。</w:t>
      </w:r>
    </w:p>
    <w:p>
      <w:r>
        <w:rPr>
          <w:sz w:val="24"/>
        </w:rPr>
      </w:r>
    </w:p>
    <w:p>
      <w:r>
        <w:rPr>
          <w:sz w:val="24"/>
        </w:rPr>
        <w:t>已选标题：资产减值核算速记清单</w:t>
      </w:r>
    </w:p>
    <w:p>
      <w:r>
        <w:rPr>
          <w:sz w:val="24"/>
        </w:rPr>
      </w:r>
    </w:p>
    <w:p>
      <w:r>
        <w:rPr>
          <w:sz w:val="24"/>
        </w:rPr>
        <w:t>【账号③-干货速记版】</w:t>
      </w:r>
    </w:p>
    <w:p>
      <w:r>
        <w:rPr>
          <w:sz w:val="24"/>
        </w:rPr>
      </w:r>
    </w:p>
    <w:p>
      <w:r>
        <w:rPr>
          <w:b/>
          <w:sz w:val="24"/>
        </w:rPr>
        <w:t>一、这一章在讲什么</w:t>
      </w:r>
    </w:p>
    <w:p>
      <w:r>
        <w:rPr>
          <w:sz w:val="24"/>
        </w:rPr>
      </w:r>
    </w:p>
    <w:p>
      <w:r>
        <w:rPr>
          <w:sz w:val="24"/>
        </w:rPr>
        <w:t>资产减值这一章，本质讲三件事：怎么算可收回金额、怎么提减值做分录、哪些能转回哪些不能。下面用清单+公式一次记牢。</w:t>
      </w:r>
    </w:p>
    <w:p>
      <w:r>
        <w:rPr>
          <w:sz w:val="24"/>
        </w:rPr>
      </w:r>
    </w:p>
    <w:p>
      <w:r>
        <w:rPr>
          <w:b/>
          <w:sz w:val="24"/>
        </w:rPr>
        <w:t>二、什么是资产减值</w:t>
      </w:r>
    </w:p>
    <w:p>
      <w:r>
        <w:rPr>
          <w:sz w:val="24"/>
        </w:rPr>
      </w:r>
    </w:p>
    <w:p>
      <w:r>
        <w:rPr>
          <w:sz w:val="24"/>
        </w:rPr>
        <w:t>可收回金额低于账面价值的部分，就是资产减值，要计提减值准备。</w:t>
      </w:r>
    </w:p>
    <w:p>
      <w:r>
        <w:rPr>
          <w:sz w:val="24"/>
        </w:rPr>
      </w:r>
    </w:p>
    <w:p>
      <w:r>
        <w:rPr>
          <w:b/>
          <w:sz w:val="24"/>
        </w:rPr>
        <w:t>三、可收回金额公式</w:t>
      </w:r>
    </w:p>
    <w:p>
      <w:r>
        <w:rPr>
          <w:sz w:val="24"/>
        </w:rPr>
      </w:r>
    </w:p>
    <w:p>
      <w:r>
        <w:rPr>
          <w:sz w:val="24"/>
        </w:rPr>
        <w:t>可收回金额 = Max（公允价值-处置费用，预计未来现金流量现值）。</w:t>
      </w:r>
    </w:p>
    <w:p>
      <w:r>
        <w:rPr>
          <w:sz w:val="24"/>
        </w:rPr>
        <w:t>现值 PV = Σ 第t年预计现金流量 ÷ (1+折现率)^t。</w:t>
      </w:r>
    </w:p>
    <w:p>
      <w:r>
        <w:rPr>
          <w:sz w:val="24"/>
        </w:rPr>
      </w:r>
    </w:p>
    <w:p>
      <w:r>
        <w:rPr>
          <w:b/>
          <w:sz w:val="24"/>
        </w:rPr>
        <w:t>四、账面价值公式</w:t>
      </w:r>
    </w:p>
    <w:p>
      <w:r>
        <w:rPr>
          <w:sz w:val="24"/>
        </w:rPr>
      </w:r>
    </w:p>
    <w:p>
      <w:r>
        <w:rPr>
          <w:sz w:val="24"/>
        </w:rPr>
        <w:t>固定资产 = 原值 - 累计折旧 - 已计提减值准备；</w:t>
      </w:r>
    </w:p>
    <w:p>
      <w:r>
        <w:rPr>
          <w:sz w:val="24"/>
        </w:rPr>
        <w:t>无形资产 = 原值 - 累计摊销 - 已计提减值准备。</w:t>
      </w:r>
    </w:p>
    <w:p>
      <w:r>
        <w:rPr>
          <w:sz w:val="24"/>
        </w:rPr>
      </w:r>
    </w:p>
    <w:p>
      <w:r>
        <w:rPr>
          <w:b/>
          <w:sz w:val="24"/>
        </w:rPr>
        <w:t>五、减值分录</w:t>
      </w:r>
    </w:p>
    <w:p>
      <w:r>
        <w:rPr>
          <w:sz w:val="24"/>
        </w:rPr>
      </w:r>
    </w:p>
    <w:p>
      <w:r>
        <w:rPr>
          <w:sz w:val="24"/>
        </w:rPr>
        <w:t>可收回金额 &lt; 账面价值：</w:t>
      </w:r>
    </w:p>
    <w:p>
      <w:r>
        <w:rPr>
          <w:sz w:val="24"/>
        </w:rPr>
        <w:t>借：资产减值损失</w:t>
      </w:r>
    </w:p>
    <w:p>
      <w:r>
        <w:rPr>
          <w:sz w:val="24"/>
        </w:rPr>
        <w:t>贷：XX资产减值准备</w:t>
      </w:r>
    </w:p>
    <w:p>
      <w:r>
        <w:rPr>
          <w:sz w:val="24"/>
        </w:rPr>
        <w:t>可收回金额 ≥ 账面价值：不处理。</w:t>
      </w:r>
    </w:p>
    <w:p>
      <w:r>
        <w:rPr>
          <w:sz w:val="24"/>
        </w:rPr>
      </w:r>
    </w:p>
    <w:p>
      <w:r>
        <w:rPr>
          <w:b/>
          <w:sz w:val="24"/>
        </w:rPr>
        <w:t>六、能否转回清单</w:t>
      </w:r>
    </w:p>
    <w:p>
      <w:r>
        <w:rPr>
          <w:sz w:val="24"/>
        </w:rPr>
      </w:r>
    </w:p>
    <w:p>
      <w:r>
        <w:rPr>
          <w:sz w:val="24"/>
        </w:rPr>
        <w:t>不可转回（8号准则）：固定资产、无形资产、长期股权投资、成本模式投资性房地产、探明石油天然气矿区权益。</w:t>
      </w:r>
    </w:p>
    <w:p>
      <w:r>
        <w:rPr>
          <w:sz w:val="24"/>
        </w:rPr>
        <w:t>可转回：存货（跌价准备）、贷款、应收账款、债权投资、其他债权投资。</w:t>
      </w:r>
    </w:p>
    <w:p>
      <w:r>
        <w:rPr>
          <w:sz w:val="24"/>
        </w:rPr>
        <w:t>不计提减值：交易性金融资产、公允价值模式投资性房地产、其他权益工具投资。</w:t>
      </w:r>
    </w:p>
    <w:p>
      <w:r>
        <w:rPr>
          <w:sz w:val="24"/>
        </w:rPr>
      </w:r>
    </w:p>
    <w:p>
      <w:r>
        <w:rPr>
          <w:b/>
          <w:sz w:val="24"/>
        </w:rPr>
        <w:t>七、后续处理与终止确认</w:t>
      </w:r>
    </w:p>
    <w:p>
      <w:r>
        <w:rPr>
          <w:sz w:val="24"/>
        </w:rPr>
      </w:r>
    </w:p>
    <w:p>
      <w:r>
        <w:rPr>
          <w:sz w:val="24"/>
        </w:rPr>
        <w:t>①计提减值后，按调整后账面价值为基础计提以后各期折旧或摊销。</w:t>
      </w:r>
    </w:p>
    <w:p>
      <w:r>
        <w:rPr>
          <w:sz w:val="24"/>
        </w:rPr>
        <w:t>②资产报废、出售、对外投资、非货币性资产交换换出、债务重组抵债等符合终止确认条件时，将相关减值准备予以转销（资产没有了，减值也随之转销）。</w:t>
      </w:r>
    </w:p>
    <w:p>
      <w:r>
        <w:rPr>
          <w:sz w:val="24"/>
        </w:rPr>
      </w:r>
    </w:p>
    <w:p>
      <w:r>
        <w:rPr>
          <w:b/>
          <w:sz w:val="24"/>
        </w:rPr>
        <w:t>八、睡前1分钟回顾</w:t>
      </w:r>
    </w:p>
    <w:p>
      <w:r>
        <w:rPr>
          <w:sz w:val="24"/>
        </w:rPr>
      </w:r>
    </w:p>
    <w:p>
      <w:r>
        <w:rPr>
          <w:sz w:val="24"/>
        </w:rPr>
        <w:t>1. 可收回金额=Max(公允-处置费用, 未来现金流现值)。</w:t>
      </w:r>
    </w:p>
    <w:p>
      <w:r>
        <w:rPr>
          <w:sz w:val="24"/>
        </w:rPr>
        <w:t>2. 账面价值=原值-折旧/摊销-已提减值。</w:t>
      </w:r>
    </w:p>
    <w:p>
      <w:r>
        <w:rPr>
          <w:sz w:val="24"/>
        </w:rPr>
        <w:t>3. 可收回&lt;账面：借资产减值损失，贷XX资产减值准备。</w:t>
      </w:r>
    </w:p>
    <w:p>
      <w:r>
        <w:rPr>
          <w:sz w:val="24"/>
        </w:rPr>
        <w:t>4. 8号准则减值不可转回，存货、金融资产可转回。</w:t>
      </w:r>
    </w:p>
    <w:p>
      <w:r>
        <w:rPr>
          <w:sz w:val="24"/>
        </w:rPr>
        <w:t>5. 计提减值后按调整后账面价值折旧摊销；终止确认时减值准备转销。</w:t>
      </w:r>
    </w:p>
    <w:p>
      <w:r>
        <w:rPr>
          <w:sz w:val="24"/>
        </w:rPr>
      </w:r>
    </w:p>
    <w:p>
      <w:r>
        <w:rPr>
          <w:sz w:val="24"/>
        </w:rPr>
        <w:t>已选标题：资产减值最容易踩的坑</w:t>
      </w:r>
    </w:p>
    <w:p>
      <w:r>
        <w:rPr>
          <w:sz w:val="24"/>
        </w:rPr>
      </w:r>
    </w:p>
    <w:p>
      <w:r>
        <w:rPr>
          <w:sz w:val="24"/>
        </w:rPr>
        <w:t>【账号④-避坑吐槽版】</w:t>
      </w:r>
    </w:p>
    <w:p>
      <w:r>
        <w:rPr>
          <w:sz w:val="24"/>
        </w:rPr>
      </w:r>
    </w:p>
    <w:p>
      <w:r>
        <w:rPr>
          <w:b/>
          <w:sz w:val="24"/>
        </w:rPr>
        <w:t>一、这一章在讲什么</w:t>
      </w:r>
    </w:p>
    <w:p>
      <w:r>
        <w:rPr>
          <w:sz w:val="24"/>
        </w:rPr>
      </w:r>
    </w:p>
    <w:p>
      <w:r>
        <w:rPr>
          <w:sz w:val="24"/>
        </w:rPr>
        <w:t>资产减值是中级会计实务的高频章节，考点不难，但年年有人在"能不能转回""现金流量算什么"这些细节上栽跟头。这一章专挑最容易踩的坑说。</w:t>
      </w:r>
    </w:p>
    <w:p>
      <w:r>
        <w:rPr>
          <w:sz w:val="24"/>
        </w:rPr>
      </w:r>
    </w:p>
    <w:p>
      <w:r>
        <w:rPr>
          <w:b/>
          <w:sz w:val="24"/>
        </w:rPr>
        <w:t>二、什么是资产减值</w:t>
      </w:r>
    </w:p>
    <w:p>
      <w:r>
        <w:rPr>
          <w:sz w:val="24"/>
        </w:rPr>
      </w:r>
    </w:p>
    <w:p>
      <w:r>
        <w:rPr>
          <w:sz w:val="24"/>
        </w:rPr>
        <w:t>资产减值 = 可收回金额低于账面价值，按差额计提减值准备。</w:t>
      </w:r>
    </w:p>
    <w:p>
      <w:r>
        <w:rPr>
          <w:sz w:val="24"/>
        </w:rPr>
      </w:r>
    </w:p>
    <w:p>
      <w:r>
        <w:rPr>
          <w:b/>
          <w:sz w:val="24"/>
        </w:rPr>
        <w:t>三、坑一：以为8号准则资产的减值也能转回</w:t>
      </w:r>
    </w:p>
    <w:p>
      <w:r>
        <w:rPr>
          <w:sz w:val="24"/>
        </w:rPr>
      </w:r>
    </w:p>
    <w:p>
      <w:r>
        <w:rPr>
          <w:sz w:val="24"/>
        </w:rPr>
        <w:t>错误：固定资产、无形资产计提减值后，价值回升了就能转回。</w:t>
      </w:r>
    </w:p>
    <w:p>
      <w:r>
        <w:rPr>
          <w:sz w:val="24"/>
        </w:rPr>
        <w:t>正确：适用8号准则的资产（固定、无形、长投、成本模式投房）减值损失一经确认，以后会计期间不得转回！只有存货、金融资产的减值才能转回。</w:t>
      </w:r>
    </w:p>
    <w:p>
      <w:r>
        <w:rPr>
          <w:sz w:val="24"/>
        </w:rPr>
      </w:r>
    </w:p>
    <w:p>
      <w:r>
        <w:rPr>
          <w:b/>
          <w:sz w:val="24"/>
        </w:rPr>
        <w:t>四、坑二：未来现金流量把不该算的算进去</w:t>
      </w:r>
    </w:p>
    <w:p>
      <w:r>
        <w:rPr>
          <w:sz w:val="24"/>
        </w:rPr>
      </w:r>
    </w:p>
    <w:p>
      <w:r>
        <w:rPr>
          <w:sz w:val="24"/>
        </w:rPr>
        <w:t>错误：预计未来现金流量时把所得税、筹资活动、未承诺的重组、未来改良支出都算进去。</w:t>
      </w:r>
    </w:p>
    <w:p>
      <w:r>
        <w:rPr>
          <w:sz w:val="24"/>
        </w:rPr>
        <w:t>正确：预计未来现金流量不应包括筹资活动和所得税收付有关的现金流量；以资产当前状况为基础，不包括与将来尚未承诺的重组或资产改良有关的现金流量。（注意：若是已经承诺的重组，则需要考虑）</w:t>
      </w:r>
    </w:p>
    <w:p>
      <w:r>
        <w:rPr>
          <w:sz w:val="24"/>
        </w:rPr>
      </w:r>
    </w:p>
    <w:p>
      <w:r>
        <w:rPr>
          <w:b/>
          <w:sz w:val="24"/>
        </w:rPr>
        <w:t>五、坑三：计提减值后还按原值折旧</w:t>
      </w:r>
    </w:p>
    <w:p>
      <w:r>
        <w:rPr>
          <w:sz w:val="24"/>
        </w:rPr>
      </w:r>
    </w:p>
    <w:p>
      <w:r>
        <w:rPr>
          <w:sz w:val="24"/>
        </w:rPr>
        <w:t>错误：资产计提减值后，折旧还按原来的账面价值算。</w:t>
      </w:r>
    </w:p>
    <w:p>
      <w:r>
        <w:rPr>
          <w:sz w:val="24"/>
        </w:rPr>
        <w:t>正确：需要计提折旧或摊销的资产计提减值后，未来期间要以调整后的账面价值为基础重新计提折旧或摊销！</w:t>
      </w:r>
    </w:p>
    <w:p>
      <w:r>
        <w:rPr>
          <w:sz w:val="24"/>
        </w:rPr>
      </w:r>
    </w:p>
    <w:p>
      <w:r>
        <w:rPr>
          <w:b/>
          <w:sz w:val="24"/>
        </w:rPr>
        <w:t>六、坑四：可收回金额取错</w:t>
      </w:r>
    </w:p>
    <w:p>
      <w:r>
        <w:rPr>
          <w:sz w:val="24"/>
        </w:rPr>
      </w:r>
    </w:p>
    <w:p>
      <w:r>
        <w:rPr>
          <w:sz w:val="24"/>
        </w:rPr>
        <w:t>错误：可收回金额随便取"公允价值-处置费用"或"现值"其中一个。</w:t>
      </w:r>
    </w:p>
    <w:p>
      <w:r>
        <w:rPr>
          <w:sz w:val="24"/>
        </w:rPr>
        <w:t>正确：可收回金额是两者中的较高者，即Max(公允价值-处置费用, 未来现金流量现值)。</w:t>
      </w:r>
    </w:p>
    <w:p>
      <w:r>
        <w:rPr>
          <w:sz w:val="24"/>
        </w:rPr>
      </w:r>
    </w:p>
    <w:p>
      <w:r>
        <w:rPr>
          <w:b/>
          <w:sz w:val="24"/>
        </w:rPr>
        <w:t>七、坑五：资产组减值分摊顺序搞反</w:t>
      </w:r>
    </w:p>
    <w:p>
      <w:r>
        <w:rPr>
          <w:sz w:val="24"/>
        </w:rPr>
      </w:r>
    </w:p>
    <w:p>
      <w:r>
        <w:rPr>
          <w:sz w:val="24"/>
        </w:rPr>
        <w:t>错误：资产组减值直接按商誉和其他资产账面价值占比一起分摊。</w:t>
      </w:r>
    </w:p>
    <w:p>
      <w:r>
        <w:rPr>
          <w:sz w:val="24"/>
        </w:rPr>
        <w:t>正确：要先抵减分摊至资产组中商誉的账面价值，再根据除商誉外其他各项资产账面价值所占比重按比例抵减其他资产！</w:t>
      </w:r>
    </w:p>
    <w:p>
      <w:r>
        <w:rPr>
          <w:sz w:val="24"/>
        </w:rPr>
      </w:r>
    </w:p>
    <w:p>
      <w:r>
        <w:rPr>
          <w:b/>
          <w:sz w:val="24"/>
        </w:rPr>
        <w:t>八、睡前1分钟回顾</w:t>
      </w:r>
    </w:p>
    <w:p>
      <w:r>
        <w:rPr>
          <w:sz w:val="24"/>
        </w:rPr>
      </w:r>
    </w:p>
    <w:p>
      <w:r>
        <w:rPr>
          <w:sz w:val="24"/>
        </w:rPr>
        <w:t>1. 8号准则资产减值一经确认不得转回，别以为能转回。</w:t>
      </w:r>
    </w:p>
    <w:p>
      <w:r>
        <w:rPr>
          <w:sz w:val="24"/>
        </w:rPr>
        <w:t>2. 未来现金流量不含所得税、筹资活动、未承诺的重组和未来改良。</w:t>
      </w:r>
    </w:p>
    <w:p>
      <w:r>
        <w:rPr>
          <w:sz w:val="24"/>
        </w:rPr>
        <w:t>3. 计提减值后按调整后账面价值折旧摊销。</w:t>
      </w:r>
    </w:p>
    <w:p>
      <w:r>
        <w:rPr>
          <w:sz w:val="24"/>
        </w:rPr>
        <w:t>4. 可收回金额取Max(公允-处置费用, 现值)，不是随便一个。</w:t>
      </w:r>
    </w:p>
    <w:p>
      <w:r>
        <w:rPr>
          <w:sz w:val="24"/>
        </w:rPr>
        <w:t>5. 资产组减值先抵减商誉，再按比例分摊其他资产。</w:t>
      </w:r>
    </w:p>
    <w:p>
      <w:r>
        <w:rPr>
          <w:sz w:val="24"/>
        </w:rPr>
      </w:r>
    </w:p>
    <w:p>
      <w:r>
        <w:rPr>
          <w:sz w:val="24"/>
        </w:rPr>
        <w:t>已选标题：资产减值核心考点超强总结</w:t>
      </w:r>
    </w:p>
    <w:p>
      <w:r>
        <w:rPr>
          <w:sz w:val="24"/>
        </w:rPr>
      </w:r>
    </w:p>
    <w:p>
      <w:r>
        <w:rPr>
          <w:sz w:val="24"/>
        </w:rPr>
        <w:t>【账号⑤-纯考点总结版】</w:t>
      </w:r>
    </w:p>
    <w:p>
      <w:r>
        <w:rPr>
          <w:sz w:val="24"/>
        </w:rPr>
      </w:r>
    </w:p>
    <w:p>
      <w:r>
        <w:rPr>
          <w:b/>
          <w:sz w:val="24"/>
        </w:rPr>
        <w:t>一、这一章在讲什么</w:t>
      </w:r>
    </w:p>
    <w:p>
      <w:r>
        <w:rPr>
          <w:sz w:val="24"/>
        </w:rPr>
      </w:r>
    </w:p>
    <w:p>
      <w:r>
        <w:rPr>
          <w:sz w:val="24"/>
        </w:rPr>
        <w:t>本章讲资产减值的概述（哪些可转回）、减值测试（可收回金额）、减值损失的账务处理、以及资产组减值测试，是中级会计实务的高频章节。下面按考点清单整理。</w:t>
      </w:r>
    </w:p>
    <w:p>
      <w:r>
        <w:rPr>
          <w:sz w:val="24"/>
        </w:rPr>
      </w:r>
    </w:p>
    <w:p>
      <w:r>
        <w:rPr>
          <w:b/>
          <w:sz w:val="24"/>
        </w:rPr>
        <w:t>二、什么是资产减值</w:t>
      </w:r>
    </w:p>
    <w:p>
      <w:r>
        <w:rPr>
          <w:sz w:val="24"/>
        </w:rPr>
      </w:r>
    </w:p>
    <w:p>
      <w:r>
        <w:rPr>
          <w:sz w:val="24"/>
        </w:rPr>
        <w:t>资产的可收回金额低于其账面价值，按差额计提减值准备的会计事项。</w:t>
      </w:r>
    </w:p>
    <w:p>
      <w:r>
        <w:rPr>
          <w:sz w:val="24"/>
        </w:rPr>
      </w:r>
    </w:p>
    <w:p>
      <w:r>
        <w:rPr>
          <w:b/>
          <w:sz w:val="24"/>
        </w:rPr>
        <w:t>三、考点一：可否转回</w:t>
      </w:r>
    </w:p>
    <w:p>
      <w:r>
        <w:rPr>
          <w:sz w:val="24"/>
        </w:rPr>
      </w:r>
    </w:p>
    <w:p>
      <w:r>
        <w:rPr>
          <w:sz w:val="24"/>
        </w:rPr>
        <w:t>不可转回（《资产减值》准则）：固定资产、无形资产、长期股权投资、成本模式投资性房地产、探明石油天然气矿区权益。</w:t>
      </w:r>
    </w:p>
    <w:p>
      <w:r>
        <w:rPr>
          <w:sz w:val="24"/>
        </w:rPr>
        <w:t>可转回：存货（《存货》准则）、贷款、应收账款、债权投资、其他债权投资（《金融工具》准则）。</w:t>
      </w:r>
    </w:p>
    <w:p>
      <w:r>
        <w:rPr>
          <w:sz w:val="24"/>
        </w:rPr>
        <w:t>不计提减值：交易性金融资产、公允价值模式投资性房地产、其他权益工具投资。</w:t>
      </w:r>
    </w:p>
    <w:p>
      <w:r>
        <w:rPr>
          <w:sz w:val="24"/>
        </w:rPr>
      </w:r>
    </w:p>
    <w:p>
      <w:r>
        <w:rPr>
          <w:b/>
          <w:sz w:val="24"/>
        </w:rPr>
        <w:t>四、考点二：减值测试</w:t>
      </w:r>
    </w:p>
    <w:p>
      <w:r>
        <w:rPr>
          <w:sz w:val="24"/>
        </w:rPr>
      </w:r>
    </w:p>
    <w:p>
      <w:r>
        <w:rPr>
          <w:sz w:val="24"/>
        </w:rPr>
        <w:t>可收回金额=Max(公允价值-处置费用, 预计未来现金流量现值)。</w:t>
      </w:r>
    </w:p>
    <w:p>
      <w:r>
        <w:rPr>
          <w:sz w:val="24"/>
        </w:rPr>
        <w:t>企业合并形成的商誉、使用寿命不确定的无形资产、尚未达到可使用状态的无形资产，无论是否存在减值迹象，至少每年进行减值测试（口诀：一商誉两无形）。</w:t>
      </w:r>
    </w:p>
    <w:p>
      <w:r>
        <w:rPr>
          <w:sz w:val="24"/>
        </w:rPr>
      </w:r>
    </w:p>
    <w:p>
      <w:r>
        <w:rPr>
          <w:b/>
          <w:sz w:val="24"/>
        </w:rPr>
        <w:t>五、考点三：未来现金流量应考虑的因素</w:t>
      </w:r>
    </w:p>
    <w:p>
      <w:r>
        <w:rPr>
          <w:sz w:val="24"/>
        </w:rPr>
      </w:r>
    </w:p>
    <w:p>
      <w:r>
        <w:rPr>
          <w:sz w:val="24"/>
        </w:rPr>
        <w:t>以管理层批准的最近（一般最多5年）财务预算或预测为基础；以资产当前状况为基础，不包括未承诺的重组、资产改良、筹资活动、所得税收付有关的现金流量；折现率是反映当前市场货币时间价值和资产特定风险的税前利率。</w:t>
      </w:r>
    </w:p>
    <w:p>
      <w:r>
        <w:rPr>
          <w:sz w:val="24"/>
        </w:rPr>
      </w:r>
    </w:p>
    <w:p>
      <w:r>
        <w:rPr>
          <w:b/>
          <w:sz w:val="24"/>
        </w:rPr>
        <w:t>六、考点四：账务处理</w:t>
      </w:r>
    </w:p>
    <w:p>
      <w:r>
        <w:rPr>
          <w:sz w:val="24"/>
        </w:rPr>
      </w:r>
    </w:p>
    <w:p>
      <w:r>
        <w:rPr>
          <w:sz w:val="24"/>
        </w:rPr>
        <w:t>可收回金额&lt;账面价值：借资产减值损失，贷XX资产减值准备。</w:t>
      </w:r>
    </w:p>
    <w:p>
      <w:r>
        <w:rPr>
          <w:sz w:val="24"/>
        </w:rPr>
        <w:t>一经确认不得转回（8号准则）；终止确认时相关减值准备予以转销；计提减值后按调整后账面价值折旧摊销。</w:t>
      </w:r>
    </w:p>
    <w:p>
      <w:r>
        <w:rPr>
          <w:sz w:val="24"/>
        </w:rPr>
      </w:r>
    </w:p>
    <w:p>
      <w:r>
        <w:rPr>
          <w:b/>
          <w:sz w:val="24"/>
        </w:rPr>
        <w:t>七、考点五：资产组减值</w:t>
      </w:r>
    </w:p>
    <w:p>
      <w:r>
        <w:rPr>
          <w:sz w:val="24"/>
        </w:rPr>
      </w:r>
    </w:p>
    <w:p>
      <w:r>
        <w:rPr>
          <w:sz w:val="24"/>
        </w:rPr>
        <w:t>资产组是企业可以认定的最小资产组合，认定的最关键因素是能否单独产生现金流入。资产组减值损失分摊：先抵减商誉账面价值，再按其他各项资产账面价值占比分摊；分摊后单项资产账面价值不得低于其公允价值-处置费用、现值、零三者中最高者。</w:t>
      </w:r>
    </w:p>
    <w:p>
      <w:r>
        <w:rPr>
          <w:sz w:val="24"/>
        </w:rPr>
      </w:r>
    </w:p>
    <w:p>
      <w:r>
        <w:rPr>
          <w:b/>
          <w:sz w:val="24"/>
        </w:rPr>
        <w:t>八、睡前1分钟回顾</w:t>
      </w:r>
    </w:p>
    <w:p>
      <w:r>
        <w:rPr>
          <w:sz w:val="24"/>
        </w:rPr>
      </w:r>
    </w:p>
    <w:p>
      <w:r>
        <w:rPr>
          <w:sz w:val="24"/>
        </w:rPr>
        <w:t>1. 可否转回：8号准则不可转回，存货、金融资产可转回。</w:t>
      </w:r>
    </w:p>
    <w:p>
      <w:r>
        <w:rPr>
          <w:sz w:val="24"/>
        </w:rPr>
        <w:t>2. 可收回金额=Max(公允-处置费用, 未来现金流现值)。</w:t>
      </w:r>
    </w:p>
    <w:p>
      <w:r>
        <w:rPr>
          <w:sz w:val="24"/>
        </w:rPr>
        <w:t>3. 一商誉两无形每年必须减值测试。</w:t>
      </w:r>
    </w:p>
    <w:p>
      <w:r>
        <w:rPr>
          <w:sz w:val="24"/>
        </w:rPr>
        <w:t>4. 分录：借资产减值损失，贷XX资产减值准备；不得转回。</w:t>
      </w:r>
    </w:p>
    <w:p>
      <w:r>
        <w:rPr>
          <w:sz w:val="24"/>
        </w:rPr>
        <w:t>5. 资产组减值先抵减商誉，再按账面价值占比分摊其他资产。</w:t>
      </w:r>
    </w:p>
    <w:p>
      <w:r>
        <w:rPr>
          <w:sz w:val="24"/>
        </w:rPr>
      </w:r>
    </w:p>
    <w:p>
      <w:r>
        <w:rPr>
          <w:sz w:val="24"/>
        </w:rPr>
        <w:t>已选标题：距中级还有58天资产减值冲刺</w:t>
      </w:r>
    </w:p>
    <w:p>
      <w:r>
        <w:rPr>
          <w:sz w:val="24"/>
        </w:rPr>
      </w:r>
    </w:p>
    <w:p>
      <w:r>
        <w:rPr>
          <w:sz w:val="24"/>
        </w:rPr>
        <w:t>【账号⑥-考前冲刺版】</w:t>
      </w:r>
    </w:p>
    <w:p>
      <w:r>
        <w:rPr>
          <w:sz w:val="24"/>
        </w:rPr>
      </w:r>
    </w:p>
    <w:p>
      <w:r>
        <w:rPr>
          <w:b/>
          <w:sz w:val="24"/>
        </w:rPr>
        <w:t>一、这一章在讲什么</w:t>
      </w:r>
    </w:p>
    <w:p>
      <w:r>
        <w:rPr>
          <w:sz w:val="24"/>
        </w:rPr>
      </w:r>
    </w:p>
    <w:p>
      <w:r>
        <w:rPr>
          <w:sz w:val="24"/>
        </w:rPr>
        <w:t>距中级会计考试还有58天！资产减值是会计实务必拿分章节，核心是可收回金额、账务处理和能否转回。下面冲刺速记。</w:t>
      </w:r>
    </w:p>
    <w:p>
      <w:r>
        <w:rPr>
          <w:sz w:val="24"/>
        </w:rPr>
      </w:r>
    </w:p>
    <w:p>
      <w:r>
        <w:rPr>
          <w:b/>
          <w:sz w:val="24"/>
        </w:rPr>
        <w:t>二、什么是资产减值</w:t>
      </w:r>
    </w:p>
    <w:p>
      <w:r>
        <w:rPr>
          <w:sz w:val="24"/>
        </w:rPr>
      </w:r>
    </w:p>
    <w:p>
      <w:r>
        <w:rPr>
          <w:sz w:val="24"/>
        </w:rPr>
        <w:t>可收回金额低于账面价值，按差额计提减值准备。</w:t>
      </w:r>
    </w:p>
    <w:p>
      <w:r>
        <w:rPr>
          <w:sz w:val="24"/>
        </w:rPr>
      </w:r>
    </w:p>
    <w:p>
      <w:r>
        <w:rPr>
          <w:b/>
          <w:sz w:val="24"/>
        </w:rPr>
        <w:t>三、可收回金额（必背公式）</w:t>
      </w:r>
    </w:p>
    <w:p>
      <w:r>
        <w:rPr>
          <w:sz w:val="24"/>
        </w:rPr>
      </w:r>
    </w:p>
    <w:p>
      <w:r>
        <w:rPr>
          <w:sz w:val="24"/>
        </w:rPr>
        <w:t>可收回金额=Max(公允价值-处置费用, 预计未来现金流量现值)。</w:t>
      </w:r>
    </w:p>
    <w:p>
      <w:r>
        <w:rPr>
          <w:sz w:val="24"/>
        </w:rPr>
      </w:r>
    </w:p>
    <w:p>
      <w:r>
        <w:rPr>
          <w:b/>
          <w:sz w:val="24"/>
        </w:rPr>
        <w:t>四、账务处理（高频计算题）</w:t>
      </w:r>
    </w:p>
    <w:p>
      <w:r>
        <w:rPr>
          <w:sz w:val="24"/>
        </w:rPr>
      </w:r>
    </w:p>
    <w:p>
      <w:r>
        <w:rPr>
          <w:sz w:val="24"/>
        </w:rPr>
        <w:t>可收回金额&lt;账面价值→计提减值：</w:t>
      </w:r>
    </w:p>
    <w:p>
      <w:r>
        <w:rPr>
          <w:sz w:val="24"/>
        </w:rPr>
        <w:t>借：资产减值损失</w:t>
      </w:r>
    </w:p>
    <w:p>
      <w:r>
        <w:rPr>
          <w:sz w:val="24"/>
        </w:rPr>
        <w:t>贷：XX资产减值准备</w:t>
      </w:r>
    </w:p>
    <w:p>
      <w:r>
        <w:rPr>
          <w:sz w:val="24"/>
        </w:rPr>
        <w:t>可收回金额≥账面价值→不处理。</w:t>
      </w:r>
    </w:p>
    <w:p>
      <w:r>
        <w:rPr>
          <w:sz w:val="24"/>
        </w:rPr>
      </w:r>
    </w:p>
    <w:p>
      <w:r>
        <w:rPr>
          <w:b/>
          <w:sz w:val="24"/>
        </w:rPr>
        <w:t>五、能否转回（高频判断题）</w:t>
      </w:r>
    </w:p>
    <w:p>
      <w:r>
        <w:rPr>
          <w:sz w:val="24"/>
        </w:rPr>
      </w:r>
    </w:p>
    <w:p>
      <w:r>
        <w:rPr>
          <w:sz w:val="24"/>
        </w:rPr>
        <w:t>8号准则资产（固定、无形、长投、成本模式投房）减值不可转回；存货、金融资产减值可转回。</w:t>
      </w:r>
    </w:p>
    <w:p>
      <w:r>
        <w:rPr>
          <w:sz w:val="24"/>
        </w:rPr>
      </w:r>
    </w:p>
    <w:p>
      <w:r>
        <w:rPr>
          <w:b/>
          <w:sz w:val="24"/>
        </w:rPr>
        <w:t>六、每年必测（易考）</w:t>
      </w:r>
    </w:p>
    <w:p>
      <w:r>
        <w:rPr>
          <w:sz w:val="24"/>
        </w:rPr>
      </w:r>
    </w:p>
    <w:p>
      <w:r>
        <w:rPr>
          <w:sz w:val="24"/>
        </w:rPr>
        <w:t>一商誉两无形（商誉、使用寿命不确定的无形资产、未达可使用状态的无形资产），无论有无减值迹象，至少每年测试。</w:t>
      </w:r>
    </w:p>
    <w:p>
      <w:r>
        <w:rPr>
          <w:sz w:val="24"/>
        </w:rPr>
      </w:r>
    </w:p>
    <w:p>
      <w:r>
        <w:rPr>
          <w:b/>
          <w:sz w:val="24"/>
        </w:rPr>
        <w:t>七、必背口诀</w:t>
      </w:r>
    </w:p>
    <w:p>
      <w:r>
        <w:rPr>
          <w:sz w:val="24"/>
        </w:rPr>
      </w:r>
    </w:p>
    <w:p>
      <w:r>
        <w:rPr>
          <w:sz w:val="24"/>
        </w:rPr>
        <w:t>可收回金额取较高，公允减费比现值</w:t>
      </w:r>
    </w:p>
    <w:p>
      <w:r>
        <w:rPr>
          <w:sz w:val="24"/>
        </w:rPr>
        <w:t>可收回低于账面就提减值，借损失贷准备</w:t>
      </w:r>
    </w:p>
    <w:p>
      <w:r>
        <w:rPr>
          <w:sz w:val="24"/>
        </w:rPr>
        <w:t>八号准则不可转回，存货金融才能回</w:t>
      </w:r>
    </w:p>
    <w:p>
      <w:r>
        <w:rPr>
          <w:sz w:val="24"/>
        </w:rPr>
      </w:r>
    </w:p>
    <w:p>
      <w:r>
        <w:rPr>
          <w:b/>
          <w:sz w:val="24"/>
        </w:rPr>
        <w:t>八、睡前1分钟回顾</w:t>
      </w:r>
    </w:p>
    <w:p>
      <w:r>
        <w:rPr>
          <w:sz w:val="24"/>
        </w:rPr>
      </w:r>
    </w:p>
    <w:p>
      <w:r>
        <w:rPr>
          <w:sz w:val="24"/>
        </w:rPr>
        <w:t>1. 可收回金额=Max(公允-处置费用, 未来现金流现值)。</w:t>
      </w:r>
    </w:p>
    <w:p>
      <w:r>
        <w:rPr>
          <w:sz w:val="24"/>
        </w:rPr>
        <w:t>2. 可收回&lt;账面才计提：借资产减值损失，贷XX资产减值准备。</w:t>
      </w:r>
    </w:p>
    <w:p>
      <w:r>
        <w:rPr>
          <w:sz w:val="24"/>
        </w:rPr>
        <w:t>3. 8号准则资产减值不可转回，存货、金融资产可转回。</w:t>
      </w:r>
    </w:p>
    <w:p>
      <w:r>
        <w:rPr>
          <w:sz w:val="24"/>
        </w:rPr>
        <w:t>4. 一商誉两无形每年必须减值测试。</w:t>
      </w:r>
    </w:p>
    <w:p>
      <w:r>
        <w:rPr>
          <w:sz w:val="24"/>
        </w:rPr>
        <w:t>5. 距考试58天，今天记熟资产减值规则，会计实务稳拿分！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