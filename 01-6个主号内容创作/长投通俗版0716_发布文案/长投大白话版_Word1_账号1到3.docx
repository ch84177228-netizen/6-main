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已选标题：长期股权投资超强总结！大白话版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这一章说白了就是：你的公司拿钱去买别家公司的股份，买到能对人家"说得上话"的程度，这笔投资该怎么记账。买的时候按多少钱入账、之后每年怎么跟账，就是全章的核心。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长期股权投资，是指投资方持有的、能够对被投资单位实施控制、共同控制或重大影响的权益性投资。</w:t>
      </w:r>
    </w:p>
    <w:p>
      <w:r>
        <w:rPr>
          <w:sz w:val="24"/>
        </w:rPr>
        <w:t>翻译成大白话：股份买得够多，能影响人家的经营决策。分三档——完全说了算是"控制"（子公司）；几家一起商量着来是"共同控制"（合营企业）；说得上话但拍不了板是"重大影响"（联营企业）。</w:t>
      </w:r>
    </w:p>
    <w:p>
      <w:r>
        <w:rPr>
          <w:sz w:val="24"/>
        </w:rPr>
      </w:r>
    </w:p>
    <w:p>
      <w:r>
        <w:rPr>
          <w:b/>
          <w:sz w:val="24"/>
        </w:rPr>
        <w:t>三、第一件事：买的时候花多少钱记多少（初始计量）</w:t>
      </w:r>
    </w:p>
    <w:p>
      <w:r>
        <w:rPr>
          <w:sz w:val="24"/>
        </w:rPr>
      </w:r>
    </w:p>
    <w:p>
      <w:r>
        <w:rPr>
          <w:sz w:val="24"/>
        </w:rPr>
        <w:t>分三种情况，一种一种看：</w:t>
      </w:r>
    </w:p>
    <w:p>
      <w:r>
        <w:rPr>
          <w:sz w:val="24"/>
        </w:rPr>
      </w:r>
    </w:p>
    <w:p>
      <w:r>
        <w:rPr>
          <w:sz w:val="24"/>
        </w:rPr>
        <w:t>情况一，从"自家人"手里买（同一控制下企业合并）。比如集团内部把一家子公司划给你，本来就是一家人，不算真正的市场交易。所以不按你付了多少钱记，而是按对方在最终控制方合并报表里的净资产账面价值×你占的比例，再加上当初形成的商誉。你付的钱和这个数不一样怎么办？差额去调资本公积，资本公积不够冲的，再依次冲盈余公积、未分配利润。</w:t>
      </w:r>
    </w:p>
    <w:p>
      <w:r>
        <w:rPr>
          <w:sz w:val="24"/>
        </w:rPr>
      </w:r>
    </w:p>
    <w:p>
      <w:r>
        <w:rPr>
          <w:sz w:val="24"/>
        </w:rPr>
        <w:t>情况二，从外人手里买（非同一控制下企业合并）。这是真金白银的市场交易，你付出去的东西值多少钱就记多少钱——初始投资成本＝你付出的现金、非现金资产等对价的公允价值之和。</w:t>
      </w:r>
    </w:p>
    <w:p>
      <w:r>
        <w:rPr>
          <w:sz w:val="24"/>
        </w:rPr>
      </w:r>
    </w:p>
    <w:p>
      <w:r>
        <w:rPr>
          <w:sz w:val="24"/>
        </w:rPr>
        <w:t>情况三，只是买了点股份，没到控制的程度（买合营、联营企业的股权，不构成企业合并）。初始成本＝实际付的价款＋审计评估等直接相关费用。注意：如果价款里包含"人家已经宣告但还没发的股利"，这部分要单独记应收股利，不算投资成本。</w:t>
      </w:r>
    </w:p>
    <w:p>
      <w:r>
        <w:rPr>
          <w:sz w:val="24"/>
        </w:rPr>
      </w:r>
    </w:p>
    <w:p>
      <w:r>
        <w:rPr>
          <w:b/>
          <w:sz w:val="24"/>
        </w:rPr>
        <w:t>四、第二件事：中介费记在哪（最爱考）</w:t>
      </w:r>
    </w:p>
    <w:p>
      <w:r>
        <w:rPr>
          <w:sz w:val="24"/>
        </w:rPr>
      </w:r>
    </w:p>
    <w:p>
      <w:r>
        <w:rPr>
          <w:sz w:val="24"/>
        </w:rPr>
        <w:t>买股权时请审计、律师、评估机构花的钱，往哪儿记要分情况：</w:t>
      </w:r>
    </w:p>
    <w:p>
      <w:r>
        <w:rPr>
          <w:sz w:val="24"/>
        </w:rPr>
        <w:t>企业合并（以后用成本法核算的）发生的这些中介费，直接当期费用化：</w:t>
      </w:r>
    </w:p>
    <w:p>
      <w:r>
        <w:rPr>
          <w:sz w:val="24"/>
        </w:rPr>
      </w:r>
    </w:p>
    <w:p>
      <w:r>
        <w:rPr>
          <w:sz w:val="24"/>
        </w:rPr>
        <w:t>借：管理费用</w:t>
      </w:r>
    </w:p>
    <w:p>
      <w:r>
        <w:rPr>
          <w:sz w:val="24"/>
        </w:rPr>
        <w:t xml:space="preserve">　　贷：银行存款</w:t>
      </w:r>
    </w:p>
    <w:p>
      <w:r>
        <w:rPr>
          <w:sz w:val="24"/>
        </w:rPr>
      </w:r>
    </w:p>
    <w:p>
      <w:r>
        <w:rPr>
          <w:sz w:val="24"/>
        </w:rPr>
        <w:t>不构成企业合并（以后用权益法核算的）发生的中介费，则计入长期股权投资的成本里。</w:t>
      </w:r>
    </w:p>
    <w:p>
      <w:r>
        <w:rPr>
          <w:sz w:val="24"/>
        </w:rPr>
        <w:t>另外，发行股票时付的手续费、佣金，冲减资本公积——股本溢价；发行债券的相关交易费用，计入应付债券——利息调整。</w:t>
      </w:r>
    </w:p>
    <w:p>
      <w:r>
        <w:rPr>
          <w:sz w:val="24"/>
        </w:rPr>
      </w:r>
    </w:p>
    <w:p>
      <w:r>
        <w:rPr>
          <w:sz w:val="24"/>
        </w:rPr>
        <w:t>一句话记忆：成本法的中介费进费用，权益法的中介费进成本。</w:t>
      </w:r>
    </w:p>
    <w:p>
      <w:r>
        <w:rPr>
          <w:sz w:val="24"/>
        </w:rPr>
      </w:r>
    </w:p>
    <w:p>
      <w:r>
        <w:rPr>
          <w:b/>
          <w:sz w:val="24"/>
        </w:rPr>
        <w:t>五、第三件事：以后每年怎么跟账（成本法 vs 权益法）</w:t>
      </w:r>
    </w:p>
    <w:p>
      <w:r>
        <w:rPr>
          <w:sz w:val="24"/>
        </w:rPr>
      </w:r>
    </w:p>
    <w:p>
      <w:r>
        <w:rPr>
          <w:sz w:val="24"/>
        </w:rPr>
        <w:t>对子公司用成本法，对合营、联营企业用权益法。</w:t>
      </w:r>
    </w:p>
    <w:p>
      <w:r>
        <w:rPr>
          <w:sz w:val="24"/>
        </w:rPr>
      </w:r>
    </w:p>
    <w:p>
      <w:r>
        <w:rPr>
          <w:sz w:val="24"/>
        </w:rPr>
        <w:t>成本法就像"存了一笔定期"：平时账上一动不动，只有对方宣告发现金股利时才记一笔收益：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权益法就像"合伙做生意"：对方赚了钱，你按股份比例把自己那份记成收益：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等对方真发钱给你了，这钱本来就是你已经记过收益的，所以不再记收益，只是把长投的账面降下来：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这就是两法最容易考的区别：借方都是应收股利，贷方一个记投资收益、一个冲长投。</w:t>
      </w:r>
    </w:p>
    <w:p>
      <w:r>
        <w:rPr>
          <w:sz w:val="24"/>
        </w:rPr>
      </w:r>
    </w:p>
    <w:p>
      <w:r>
        <w:rPr>
          <w:b/>
          <w:sz w:val="24"/>
        </w:rPr>
        <w:t>六、第四件事：买便宜了要不要调账（权益法特有）</w:t>
      </w:r>
    </w:p>
    <w:p>
      <w:r>
        <w:rPr>
          <w:sz w:val="24"/>
        </w:rPr>
      </w:r>
    </w:p>
    <w:p>
      <w:r>
        <w:rPr>
          <w:sz w:val="24"/>
        </w:rPr>
        <w:t>权益法下，把你花的钱和"你应该享有的对方净资产公允价值份额"比一比：</w:t>
      </w:r>
    </w:p>
    <w:p>
      <w:r>
        <w:rPr>
          <w:sz w:val="24"/>
        </w:rPr>
        <w:t>花的钱多（买贵了）：不用调，多花的部分相当于商誉，包在成本里；</w:t>
      </w:r>
    </w:p>
    <w:p>
      <w:r>
        <w:rPr>
          <w:sz w:val="24"/>
        </w:rPr>
        <w:t>花的钱少（买便宜了）：说明你占了便宜，这个差额要确认为利得：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b/>
          <w:sz w:val="24"/>
        </w:rPr>
        <w:t>七、举个完整的例子</w:t>
      </w:r>
    </w:p>
    <w:p>
      <w:r>
        <w:rPr>
          <w:sz w:val="24"/>
        </w:rPr>
      </w:r>
    </w:p>
    <w:p>
      <w:r>
        <w:rPr>
          <w:sz w:val="24"/>
        </w:rPr>
        <w:t>A公司花900万买了B公司30%的股份，能对B公司施加重大影响，用权益法核算。买的当天，B公司可辨认净资产的公允价值是3 200万。</w:t>
      </w:r>
    </w:p>
    <w:p>
      <w:r>
        <w:rPr>
          <w:sz w:val="24"/>
        </w:rPr>
      </w:r>
    </w:p>
    <w:p>
      <w:r>
        <w:rPr>
          <w:sz w:val="24"/>
        </w:rPr>
        <w:t>第一步，比一比：应享有份额＝3 200×30%＝960万，比花的900万多60万，说明买便宜了，要调：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　600 000</w:t>
      </w:r>
    </w:p>
    <w:p>
      <w:r>
        <w:rPr>
          <w:sz w:val="24"/>
        </w:rPr>
        <w:t xml:space="preserve">　　贷：营业外收入　　　　　　　　　600 000</w:t>
      </w:r>
    </w:p>
    <w:p>
      <w:r>
        <w:rPr>
          <w:sz w:val="24"/>
        </w:rPr>
      </w:r>
    </w:p>
    <w:p>
      <w:r>
        <w:rPr>
          <w:sz w:val="24"/>
        </w:rPr>
        <w:t>第二步，当年B公司调整后净利润200万，A公司按30%记收益：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600 000</w:t>
      </w:r>
    </w:p>
    <w:p>
      <w:r>
        <w:rPr>
          <w:sz w:val="24"/>
        </w:rPr>
        <w:t xml:space="preserve">　　贷：投资收益　　　　　　　　　　600 000</w:t>
      </w:r>
    </w:p>
    <w:p>
      <w:r>
        <w:rPr>
          <w:sz w:val="24"/>
        </w:rPr>
      </w:r>
    </w:p>
    <w:p>
      <w:r>
        <w:rPr>
          <w:sz w:val="24"/>
        </w:rPr>
        <w:t>第三步，B公司宣告发放现金股利，A公司分到20万。这20万不再记收益，只降账面：</w:t>
      </w:r>
    </w:p>
    <w:p>
      <w:r>
        <w:rPr>
          <w:sz w:val="24"/>
        </w:rPr>
      </w:r>
    </w:p>
    <w:p>
      <w:r>
        <w:rPr>
          <w:sz w:val="24"/>
        </w:rPr>
        <w:t>借：应收股利　　　　　　　　　　200 000</w:t>
      </w:r>
    </w:p>
    <w:p>
      <w:r>
        <w:rPr>
          <w:sz w:val="24"/>
        </w:rPr>
        <w:t xml:space="preserve">　　贷：长期股权投资——损益调整　　200 000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长投＝股份买到能说得上话，分控制（子公司）、共同控制（合营）、重大影响（联营）三档。</w:t>
      </w:r>
    </w:p>
    <w:p>
      <w:r>
        <w:rPr>
          <w:sz w:val="24"/>
        </w:rPr>
        <w:t>2. 买入成本：自家人转按账面份额＋商誉，外人买按付出对价的公允价值，买合营联营按价款＋直接费用。</w:t>
      </w:r>
    </w:p>
    <w:p>
      <w:r>
        <w:rPr>
          <w:sz w:val="24"/>
        </w:rPr>
        <w:t>3. 中介费：成本法（企业合并）进管理费用，权益法（非企业合并）进长投成本。</w:t>
      </w:r>
    </w:p>
    <w:p>
      <w:r>
        <w:rPr>
          <w:sz w:val="24"/>
        </w:rPr>
        <w:t>4. 成本法像存定期，分红才记收益；权益法像合伙做生意，对方赚钱就按比例记收益。</w:t>
      </w:r>
    </w:p>
    <w:p>
      <w:r>
        <w:rPr>
          <w:sz w:val="24"/>
        </w:rPr>
        <w:t>5. 权益法分红不记收益、只降账面；买便宜了差额进营业外收入，买贵了不调。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已选标题：长投超强总结！小白也能看懂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这一章讲的就是：公司花钱买别家公司的股份，买多了能说上话，这笔钱在账上怎么体现。买的时候记多少、以后每年怎么跟，两件事而已。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就是买别家公司的股份买到了一定程度，能影响它的经营决策。完全说了算的叫子公司，几家一起商量的叫合营企业，能说上话但说了不算的叫联营企业。</w:t>
      </w:r>
    </w:p>
    <w:p>
      <w:r>
        <w:rPr>
          <w:sz w:val="24"/>
        </w:rPr>
      </w:r>
    </w:p>
    <w:p>
      <w:r>
        <w:rPr>
          <w:b/>
          <w:sz w:val="24"/>
        </w:rPr>
        <w:t>三、先搞懂三档影响力</w:t>
      </w:r>
    </w:p>
    <w:p>
      <w:r>
        <w:rPr>
          <w:sz w:val="24"/>
        </w:rPr>
      </w:r>
    </w:p>
    <w:p>
      <w:r>
        <w:rPr>
          <w:sz w:val="24"/>
        </w:rPr>
        <w:t>这三档决定后面所有的处理方式，一定要先分清：</w:t>
      </w:r>
    </w:p>
    <w:p>
      <w:r>
        <w:rPr>
          <w:sz w:val="24"/>
        </w:rPr>
        <w:t>控制（子公司）：你能一个人拍板。</w:t>
      </w:r>
    </w:p>
    <w:p>
      <w:r>
        <w:rPr>
          <w:sz w:val="24"/>
        </w:rPr>
        <w:t>共同控制（合营企业）：几家一起，重大事项必须都同意才行。</w:t>
      </w:r>
    </w:p>
    <w:p>
      <w:r>
        <w:rPr>
          <w:sz w:val="24"/>
        </w:rPr>
        <w:t>重大影响（联营企业）：能提意见、能派个董事，但拍不了板。</w:t>
      </w:r>
    </w:p>
    <w:p>
      <w:r>
        <w:rPr>
          <w:sz w:val="24"/>
        </w:rPr>
      </w:r>
    </w:p>
    <w:p>
      <w:r>
        <w:rPr>
          <w:b/>
          <w:sz w:val="24"/>
        </w:rPr>
        <w:t>四、买的时候记多少钱</w:t>
      </w:r>
    </w:p>
    <w:p>
      <w:r>
        <w:rPr>
          <w:sz w:val="24"/>
        </w:rPr>
      </w:r>
    </w:p>
    <w:p>
      <w:r>
        <w:rPr>
          <w:sz w:val="24"/>
        </w:rPr>
        <w:t>看三种情况：</w:t>
      </w:r>
    </w:p>
    <w:p>
      <w:r>
        <w:rPr>
          <w:sz w:val="24"/>
        </w:rPr>
        <w:t>从自家人手里买（同一控制）：不看你花了多少，看对方净资产账面价值×你的持股比例，再加商誉。你花的钱和这个数的差额，去冲资本公积（不够再冲盈余公积、未分配利润）。</w:t>
      </w:r>
    </w:p>
    <w:p>
      <w:r>
        <w:rPr>
          <w:sz w:val="24"/>
        </w:rPr>
        <w:t>从外人手里买（非同一控制）：你付出去的对价值多少就记多少。</w:t>
      </w:r>
    </w:p>
    <w:p>
      <w:r>
        <w:rPr>
          <w:sz w:val="24"/>
        </w:rPr>
        <w:t>买合营联营的股份（不构成企业合并）：付的价款＋审计评估等直接费用。</w:t>
      </w:r>
    </w:p>
    <w:p>
      <w:r>
        <w:rPr>
          <w:sz w:val="24"/>
        </w:rPr>
      </w:r>
    </w:p>
    <w:p>
      <w:r>
        <w:rPr>
          <w:b/>
          <w:sz w:val="24"/>
        </w:rPr>
        <w:t>五、中介费怎么记</w:t>
      </w:r>
    </w:p>
    <w:p>
      <w:r>
        <w:rPr>
          <w:sz w:val="24"/>
        </w:rPr>
      </w:r>
    </w:p>
    <w:p>
      <w:r>
        <w:rPr>
          <w:sz w:val="24"/>
        </w:rPr>
        <w:t>请审计、评估花的钱，跟着核算方法走：</w:t>
      </w:r>
    </w:p>
    <w:p>
      <w:r>
        <w:rPr>
          <w:sz w:val="24"/>
        </w:rPr>
        <w:t>以后用成本法的（企业合并），中介费直接费用化：</w:t>
      </w:r>
    </w:p>
    <w:p>
      <w:r>
        <w:rPr>
          <w:sz w:val="24"/>
        </w:rPr>
      </w:r>
    </w:p>
    <w:p>
      <w:r>
        <w:rPr>
          <w:sz w:val="24"/>
        </w:rPr>
        <w:t>借：管理费用</w:t>
      </w:r>
    </w:p>
    <w:p>
      <w:r>
        <w:rPr>
          <w:sz w:val="24"/>
        </w:rPr>
        <w:t xml:space="preserve">　　贷：银行存款</w:t>
      </w:r>
    </w:p>
    <w:p>
      <w:r>
        <w:rPr>
          <w:sz w:val="24"/>
        </w:rPr>
      </w:r>
    </w:p>
    <w:p>
      <w:r>
        <w:rPr>
          <w:sz w:val="24"/>
        </w:rPr>
        <w:t>以后用权益法的（买合营联营），中介费计入长投成本。</w:t>
      </w:r>
    </w:p>
    <w:p>
      <w:r>
        <w:rPr>
          <w:sz w:val="24"/>
        </w:rPr>
        <w:t>记忆口诀：成本法进费用，权益法进成本。</w:t>
      </w:r>
    </w:p>
    <w:p>
      <w:r>
        <w:rPr>
          <w:sz w:val="24"/>
        </w:rPr>
      </w:r>
    </w:p>
    <w:p>
      <w:r>
        <w:rPr>
          <w:b/>
          <w:sz w:val="24"/>
        </w:rPr>
        <w:t>六、以后每年怎么跟账</w:t>
      </w:r>
    </w:p>
    <w:p>
      <w:r>
        <w:rPr>
          <w:sz w:val="24"/>
        </w:rPr>
      </w:r>
    </w:p>
    <w:p>
      <w:r>
        <w:rPr>
          <w:sz w:val="24"/>
        </w:rPr>
        <w:t>子公司用成本法：平时不动账，对方宣告分红才记一笔：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合营联营用权益法：对方赚钱你就按比例记收益：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对方真发钱时，因为你已经记过收益了，所以不再记，只把账面降下来：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七、举个例子算一遍</w:t>
      </w:r>
    </w:p>
    <w:p>
      <w:r>
        <w:rPr>
          <w:sz w:val="24"/>
        </w:rPr>
      </w:r>
    </w:p>
    <w:p>
      <w:r>
        <w:rPr>
          <w:sz w:val="24"/>
        </w:rPr>
        <w:t>花900万买30%股份（权益法），当时对方净资产公允价值3 200万。</w:t>
      </w:r>
    </w:p>
    <w:p>
      <w:r>
        <w:rPr>
          <w:sz w:val="24"/>
        </w:rPr>
        <w:t>应享有份额＝3 200×30%＝960万＞900万，买便宜了60万，要调账：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　600 000</w:t>
      </w:r>
    </w:p>
    <w:p>
      <w:r>
        <w:rPr>
          <w:sz w:val="24"/>
        </w:rPr>
        <w:t xml:space="preserve">　　贷：营业外收入　　　　　　　　　600 000</w:t>
      </w:r>
    </w:p>
    <w:p>
      <w:r>
        <w:rPr>
          <w:sz w:val="24"/>
        </w:rPr>
      </w:r>
    </w:p>
    <w:p>
      <w:r>
        <w:rPr>
          <w:sz w:val="24"/>
        </w:rPr>
        <w:t>当年对方调整后净利润200万，你记收益200×30%＝60万：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600 000</w:t>
      </w:r>
    </w:p>
    <w:p>
      <w:r>
        <w:rPr>
          <w:sz w:val="24"/>
        </w:rPr>
        <w:t xml:space="preserve">　　贷：投资收益　　　　　　　　　　600 000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三档影响力：控制（子公司）、共同控制（合营）、重大影响（联营）。</w:t>
      </w:r>
    </w:p>
    <w:p>
      <w:r>
        <w:rPr>
          <w:sz w:val="24"/>
        </w:rPr>
        <w:t>2. 买入成本三种算法：自家人按账面份额＋商誉、外人按对价公允价值、买合营联营按价款＋直接费用。</w:t>
      </w:r>
    </w:p>
    <w:p>
      <w:r>
        <w:rPr>
          <w:sz w:val="24"/>
        </w:rPr>
        <w:t>3. 中介费：成本法进管理费用，权益法进长投成本。</w:t>
      </w:r>
    </w:p>
    <w:p>
      <w:r>
        <w:rPr>
          <w:sz w:val="24"/>
        </w:rPr>
        <w:t>4. 成本法分红才记收益；权益法赚钱就记收益、分红只降账面。</w:t>
      </w:r>
    </w:p>
    <w:p>
      <w:r>
        <w:rPr>
          <w:sz w:val="24"/>
        </w:rPr>
        <w:t>5. 买便宜了差额进营业外收入，买贵了不用调。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已选标题：长投大白话速记清单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长投这一章就两大块：买入时怎么算成本、持有时用哪种方法跟账。下面用大白话清单一次列全。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股份买到能对人家说得上话的投资。三档：控制（子公司）、共同控制（合营）、重大影响（联营）。</w:t>
      </w:r>
    </w:p>
    <w:p>
      <w:r>
        <w:rPr>
          <w:sz w:val="24"/>
        </w:rPr>
      </w:r>
    </w:p>
    <w:p>
      <w:r>
        <w:rPr>
          <w:b/>
          <w:sz w:val="24"/>
        </w:rPr>
        <w:t>三、买入成本清单（三种情况）</w:t>
      </w:r>
    </w:p>
    <w:p>
      <w:r>
        <w:rPr>
          <w:sz w:val="24"/>
        </w:rPr>
      </w:r>
    </w:p>
    <w:p>
      <w:r>
        <w:rPr>
          <w:sz w:val="24"/>
        </w:rPr>
        <w:t>自家人转（同一控制）：对方净资产账面价值×持股比例＋商誉；差额冲资本公积→盈余公积→未分配利润。</w:t>
      </w:r>
    </w:p>
    <w:p>
      <w:r>
        <w:rPr>
          <w:sz w:val="24"/>
        </w:rPr>
        <w:t>外人买（非同一控制）：付出对价的公允价值之和。</w:t>
      </w:r>
    </w:p>
    <w:p>
      <w:r>
        <w:rPr>
          <w:sz w:val="24"/>
        </w:rPr>
        <w:t>买合营联营（非企业合并）：价款＋直接相关费用（审计、评估咨询费）；已宣告未发的股利单独记应收股利。</w:t>
      </w:r>
    </w:p>
    <w:p>
      <w:r>
        <w:rPr>
          <w:sz w:val="24"/>
        </w:rPr>
      </w:r>
    </w:p>
    <w:p>
      <w:r>
        <w:rPr>
          <w:b/>
          <w:sz w:val="24"/>
        </w:rPr>
        <w:t>四、中介费去向清单</w:t>
      </w:r>
    </w:p>
    <w:p>
      <w:r>
        <w:rPr>
          <w:sz w:val="24"/>
        </w:rPr>
      </w:r>
    </w:p>
    <w:p>
      <w:r>
        <w:rPr>
          <w:sz w:val="24"/>
        </w:rPr>
        <w:t>企业合并（成本法）的中介费→管理费用；</w:t>
      </w:r>
    </w:p>
    <w:p>
      <w:r>
        <w:rPr>
          <w:sz w:val="24"/>
        </w:rPr>
        <w:t>非企业合并（权益法）的中介费→长期股权投资成本；</w:t>
      </w:r>
    </w:p>
    <w:p>
      <w:r>
        <w:rPr>
          <w:sz w:val="24"/>
        </w:rPr>
        <w:t>发股票的手续费佣金→冲资本公积——股本溢价；</w:t>
      </w:r>
    </w:p>
    <w:p>
      <w:r>
        <w:rPr>
          <w:sz w:val="24"/>
        </w:rPr>
        <w:t>发债券的交易费用→应付债券——利息调整。</w:t>
      </w:r>
    </w:p>
    <w:p>
      <w:r>
        <w:rPr>
          <w:sz w:val="24"/>
        </w:rPr>
      </w:r>
    </w:p>
    <w:p>
      <w:r>
        <w:rPr>
          <w:b/>
          <w:sz w:val="24"/>
        </w:rPr>
        <w:t>五、两种方法怎么选、怎么记</w:t>
      </w:r>
    </w:p>
    <w:p>
      <w:r>
        <w:rPr>
          <w:sz w:val="24"/>
        </w:rPr>
      </w:r>
    </w:p>
    <w:p>
      <w:r>
        <w:rPr>
          <w:sz w:val="24"/>
        </w:rPr>
        <w:t>子公司→成本法：像存定期，平时不动账。宣告分红时：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合营联营→权益法：像合伙做生意，设4个明细（投资成本、损益调整、其他综合收益、其他权益变动）。</w:t>
      </w:r>
    </w:p>
    <w:p>
      <w:r>
        <w:rPr>
          <w:sz w:val="24"/>
        </w:rPr>
        <w:t>对方赚钱：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对方分红：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对方其他综合收益变动：借长投——其他综合收益，贷其他综合收益。</w:t>
      </w:r>
    </w:p>
    <w:p>
      <w:r>
        <w:rPr>
          <w:sz w:val="24"/>
        </w:rPr>
        <w:t>对方所有者权益其他变动：借长投——其他权益变动，贷资本公积——其他资本公积。</w:t>
      </w:r>
    </w:p>
    <w:p>
      <w:r>
        <w:rPr>
          <w:sz w:val="24"/>
        </w:rPr>
      </w:r>
    </w:p>
    <w:p>
      <w:r>
        <w:rPr>
          <w:b/>
          <w:sz w:val="24"/>
        </w:rPr>
        <w:t>六、买便宜要调账（权益法）</w:t>
      </w:r>
    </w:p>
    <w:p>
      <w:r>
        <w:rPr>
          <w:sz w:val="24"/>
        </w:rPr>
      </w:r>
    </w:p>
    <w:p>
      <w:r>
        <w:rPr>
          <w:sz w:val="24"/>
        </w:rPr>
        <w:t>花的钱＜应享有净资产公允价值份额：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sz w:val="24"/>
        </w:rPr>
        <w:t>花的钱＞份额：不调整。</w:t>
      </w:r>
    </w:p>
    <w:p>
      <w:r>
        <w:rPr>
          <w:sz w:val="24"/>
        </w:rPr>
      </w:r>
    </w:p>
    <w:p>
      <w:r>
        <w:rPr>
          <w:b/>
          <w:sz w:val="24"/>
        </w:rPr>
        <w:t>七、权益法算收益要先调净利润</w:t>
      </w:r>
    </w:p>
    <w:p>
      <w:r>
        <w:rPr>
          <w:sz w:val="24"/>
        </w:rPr>
      </w:r>
    </w:p>
    <w:p>
      <w:r>
        <w:rPr>
          <w:sz w:val="24"/>
        </w:rPr>
        <w:t>投资收益＝对方"调整后"净利润×持股比例，不是直接拿报表利润。</w:t>
      </w:r>
    </w:p>
    <w:p>
      <w:r>
        <w:rPr>
          <w:sz w:val="24"/>
        </w:rPr>
        <w:t>怎么调：当初评估增值的存货，卖掉的那部分要减；评估增值的固定资产、无形资产，按"增值÷还能用几年"每年减；和对方之间的内部交易赚的钱要抵掉。</w:t>
      </w:r>
    </w:p>
    <w:p>
      <w:r>
        <w:rPr>
          <w:sz w:val="24"/>
        </w:rPr>
        <w:t>口诀：先减后加，只减一次，实现几次加几次。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买入成本三种算法要分清自家人、外人、买合营联营。</w:t>
      </w:r>
    </w:p>
    <w:p>
      <w:r>
        <w:rPr>
          <w:sz w:val="24"/>
        </w:rPr>
        <w:t>2. 中介费四个去向：管理费用、长投成本、股本溢价、利息调整。</w:t>
      </w:r>
    </w:p>
    <w:p>
      <w:r>
        <w:rPr>
          <w:sz w:val="24"/>
        </w:rPr>
        <w:t>3. 成本法像存定期，权益法像合伙做生意。</w:t>
      </w:r>
    </w:p>
    <w:p>
      <w:r>
        <w:rPr>
          <w:sz w:val="24"/>
        </w:rPr>
        <w:t>4. 分红：成本法记投资收益，权益法冲长投——损益调整。</w:t>
      </w:r>
    </w:p>
    <w:p>
      <w:r>
        <w:rPr>
          <w:sz w:val="24"/>
        </w:rPr>
        <w:t>5. 买便宜了才调账进营业外收入；权益法收益要用调整后净利润。</w:t>
      </w:r>
    </w:p>
    <w:p>
      <w:r>
        <w:rPr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