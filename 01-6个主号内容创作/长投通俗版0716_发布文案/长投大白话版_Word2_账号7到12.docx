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已选标题：独家揭秘！长投为什么这么记</w:t>
      </w:r>
    </w:p>
    <w:p>
      <w:r>
        <w:rPr>
          <w:sz w:val="24"/>
        </w:rPr>
      </w:r>
    </w:p>
    <w:p>
      <w:r>
        <w:rPr>
          <w:sz w:val="24"/>
        </w:rPr>
        <w:t>【账号⑦-揭秘底层逻辑版】</w:t>
      </w:r>
    </w:p>
    <w:p>
      <w:r>
        <w:rPr>
          <w:sz w:val="24"/>
        </w:rPr>
      </w:r>
    </w:p>
    <w:p>
      <w:r>
        <w:rPr>
          <w:b/>
          <w:sz w:val="24"/>
        </w:rPr>
        <w:t>一、这一章在讲什么</w:t>
      </w:r>
    </w:p>
    <w:p>
      <w:r>
        <w:rPr>
          <w:sz w:val="24"/>
        </w:rPr>
      </w:r>
    </w:p>
    <w:p>
      <w:r>
        <w:rPr>
          <w:sz w:val="24"/>
        </w:rPr>
        <w:t>很多人死记长投的分录，记完就忘。这一章用大白话讲清楚：这些规定背后是什么道理，想明白了就不用硬背。</w:t>
      </w:r>
    </w:p>
    <w:p>
      <w:r>
        <w:rPr>
          <w:sz w:val="24"/>
        </w:rPr>
      </w:r>
    </w:p>
    <w:p>
      <w:r>
        <w:rPr>
          <w:b/>
          <w:sz w:val="24"/>
        </w:rPr>
        <w:t>二、什么是长期股权投资</w:t>
      </w:r>
    </w:p>
    <w:p>
      <w:r>
        <w:rPr>
          <w:sz w:val="24"/>
        </w:rPr>
      </w:r>
    </w:p>
    <w:p>
      <w:r>
        <w:rPr>
          <w:sz w:val="24"/>
        </w:rPr>
        <w:t>股份买到能对被投资单位说得上话的投资，分控制、共同控制、重大影响三档。</w:t>
      </w:r>
    </w:p>
    <w:p>
      <w:r>
        <w:rPr>
          <w:sz w:val="24"/>
        </w:rPr>
      </w:r>
    </w:p>
    <w:p>
      <w:r>
        <w:rPr>
          <w:b/>
          <w:sz w:val="24"/>
        </w:rPr>
        <w:t>三、为什么子公司用成本法、合营联营用权益法</w:t>
      </w:r>
    </w:p>
    <w:p>
      <w:r>
        <w:rPr>
          <w:sz w:val="24"/>
        </w:rPr>
      </w:r>
    </w:p>
    <w:p>
      <w:r>
        <w:rPr>
          <w:sz w:val="24"/>
        </w:rPr>
        <w:t>子公司是你能完全说了算的，它的家底最终会被并进你的合并报表里，个别报表上就没必要再按比例反映它的盈亏了，简单记个成本就行。</w:t>
      </w:r>
    </w:p>
    <w:p>
      <w:r>
        <w:rPr>
          <w:sz w:val="24"/>
        </w:rPr>
        <w:t>而合营、联营企业你说了不算、也不并表，但你确实分享它的经营成果，所以在个别报表上就得按持股比例跟着它赚亏走——这就是权益法。</w:t>
      </w:r>
    </w:p>
    <w:p>
      <w:r>
        <w:rPr>
          <w:sz w:val="24"/>
        </w:rPr>
      </w:r>
    </w:p>
    <w:p>
      <w:r>
        <w:rPr>
          <w:b/>
          <w:sz w:val="24"/>
        </w:rPr>
        <w:t>四、为什么权益法分红不记收益</w:t>
      </w:r>
    </w:p>
    <w:p>
      <w:r>
        <w:rPr>
          <w:sz w:val="24"/>
        </w:rPr>
      </w:r>
    </w:p>
    <w:p>
      <w:r>
        <w:rPr>
          <w:sz w:val="24"/>
        </w:rPr>
        <w:t>这是最容易记混的点，其实道理很简单：对方赚钱的时候，你已经按比例把自己那份记成投资收益了（借长投——损益调整，贷投资收益），这时候长投的账面价值是涨上去的。等对方真发钱给你，相当于把已经算作你的那份钱从公司里拿到手里，你的"权益"变少了、现金变多了，本质是换了个形式，不是新赚的。所以只能：</w:t>
      </w:r>
    </w:p>
    <w:p>
      <w:r>
        <w:rPr>
          <w:sz w:val="24"/>
        </w:rPr>
      </w:r>
    </w:p>
    <w:p>
      <w:r>
        <w:rPr>
          <w:sz w:val="24"/>
        </w:rPr>
        <w:t>借：应收股利</w:t>
      </w:r>
    </w:p>
    <w:p>
      <w:r>
        <w:rPr>
          <w:sz w:val="24"/>
        </w:rPr>
        <w:t xml:space="preserve">　　贷：长期股权投资——损益调整</w:t>
      </w:r>
    </w:p>
    <w:p>
      <w:r>
        <w:rPr>
          <w:sz w:val="24"/>
        </w:rPr>
      </w:r>
    </w:p>
    <w:p>
      <w:r>
        <w:rPr>
          <w:sz w:val="24"/>
        </w:rPr>
        <w:t>把账面降回去，不能再记一次收益。</w:t>
      </w:r>
    </w:p>
    <w:p>
      <w:r>
        <w:rPr>
          <w:sz w:val="24"/>
        </w:rPr>
      </w:r>
    </w:p>
    <w:p>
      <w:r>
        <w:rPr>
          <w:b/>
          <w:sz w:val="24"/>
        </w:rPr>
        <w:t>五、为什么同一控制不按付的钱记账</w:t>
      </w:r>
    </w:p>
    <w:p>
      <w:r>
        <w:rPr>
          <w:sz w:val="24"/>
        </w:rPr>
      </w:r>
    </w:p>
    <w:p>
      <w:r>
        <w:rPr>
          <w:sz w:val="24"/>
        </w:rPr>
        <w:t>集团内部把子公司从左手划到右手，这个"价格"是自己定的，想定多少定多少。如果按付的钱记账，等于给了操纵利润的口子。所以准则规定按对方在最终控制方合并报表里的净资产账面价值份额记，差额去冲权益（资本公积→盈余公积→未分配利润），不影响损益。</w:t>
      </w:r>
    </w:p>
    <w:p>
      <w:r>
        <w:rPr>
          <w:sz w:val="24"/>
        </w:rPr>
      </w:r>
    </w:p>
    <w:p>
      <w:r>
        <w:rPr>
          <w:b/>
          <w:sz w:val="24"/>
        </w:rPr>
        <w:t>六、为什么买便宜了要记营业外收入、买贵了不用调</w:t>
      </w:r>
    </w:p>
    <w:p>
      <w:r>
        <w:rPr>
          <w:sz w:val="24"/>
        </w:rPr>
      </w:r>
    </w:p>
    <w:p>
      <w:r>
        <w:rPr>
          <w:sz w:val="24"/>
        </w:rPr>
        <w:t>花900万买到了值960万的净资产份额，这60万相当于交易里白捡的便宜，是实实在在的利得，所以确认为营业外收入。</w:t>
      </w:r>
    </w:p>
    <w:p>
      <w:r>
        <w:rPr>
          <w:sz w:val="24"/>
        </w:rPr>
        <w:t>反过来，如果花960万只买到值900万的份额，多花的60万说明你看重的是对方的商誉、协同效应等看不见的价值，这部分本来就该包在投资成本里，不需要单独调出来。</w:t>
      </w:r>
    </w:p>
    <w:p>
      <w:r>
        <w:rPr>
          <w:sz w:val="24"/>
        </w:rPr>
      </w:r>
    </w:p>
    <w:p>
      <w:r>
        <w:rPr>
          <w:b/>
          <w:sz w:val="24"/>
        </w:rPr>
        <w:t>七、为什么权益法要用"调整后净利润"</w:t>
      </w:r>
    </w:p>
    <w:p>
      <w:r>
        <w:rPr>
          <w:sz w:val="24"/>
        </w:rPr>
      </w:r>
    </w:p>
    <w:p>
      <w:r>
        <w:rPr>
          <w:sz w:val="24"/>
        </w:rPr>
        <w:t>对方报表上的净利润，是按它自己账上的资产原值算折旧、结转成本得出的。但你当初买股份时，是按人家资产的公允价值定的价——比如它一台设备账面100万、评估值160万，你是按160万的口径付的钱。那从你的角度看，这台设备每年该多提折旧，对方报表利润就"虚高"了。所以要先把这些差异调掉，把利润换算成"以公允价值为基础"的口径，再乘持股比例，才是你真正享有的收益。</w:t>
      </w:r>
    </w:p>
    <w:p>
      <w:r>
        <w:rPr>
          <w:sz w:val="24"/>
        </w:rPr>
      </w:r>
    </w:p>
    <w:p>
      <w:r>
        <w:rPr>
          <w:b/>
          <w:sz w:val="24"/>
        </w:rPr>
        <w:t>八、睡前1分钟回顾</w:t>
      </w:r>
    </w:p>
    <w:p>
      <w:r>
        <w:rPr>
          <w:sz w:val="24"/>
        </w:rPr>
      </w:r>
    </w:p>
    <w:p>
      <w:r>
        <w:rPr>
          <w:sz w:val="24"/>
        </w:rPr>
        <w:t>1. 子公司要并表所以个别报表用成本法；合营联营不并表但分享成果，所以用权益法。</w:t>
      </w:r>
    </w:p>
    <w:p>
      <w:r>
        <w:rPr>
          <w:sz w:val="24"/>
        </w:rPr>
        <w:t>2. 权益法分红不记收益，因为赚钱时已经记过，分红只是换了个形式拿回来。</w:t>
      </w:r>
    </w:p>
    <w:p>
      <w:r>
        <w:rPr>
          <w:sz w:val="24"/>
        </w:rPr>
        <w:t>3. 同一控制不按付的钱记账，是为了防止内部定价操纵利润。</w:t>
      </w:r>
    </w:p>
    <w:p>
      <w:r>
        <w:rPr>
          <w:sz w:val="24"/>
        </w:rPr>
        <w:t>4. 买便宜了是白捡的利得，记营业外收入；买贵了算商誉性质，包在成本里。</w:t>
      </w:r>
    </w:p>
    <w:p>
      <w:r>
        <w:rPr>
          <w:sz w:val="24"/>
        </w:rPr>
        <w:t>5. 调整后净利润是把口径统一到公允价值基础，算出来才是你真正享有的收益。</w:t>
      </w:r>
    </w:p>
    <w:p>
      <w:r>
        <w:rPr>
          <w:sz w:val="24"/>
        </w:rPr>
      </w:r>
    </w:p>
    <w:p>
      <w:r>
        <w:rPr>
          <w:sz w:val="24"/>
        </w:rPr>
        <w:t>已选标题：中级会计很水，长投大白话背完就会</w:t>
      </w:r>
    </w:p>
    <w:p>
      <w:r>
        <w:rPr>
          <w:sz w:val="24"/>
        </w:rPr>
      </w:r>
    </w:p>
    <w:p>
      <w:r>
        <w:rPr>
          <w:sz w:val="24"/>
        </w:rPr>
        <w:t>【账号⑧-新手保底版】</w:t>
      </w:r>
    </w:p>
    <w:p>
      <w:r>
        <w:rPr>
          <w:sz w:val="24"/>
        </w:rPr>
      </w:r>
    </w:p>
    <w:p>
      <w:r>
        <w:rPr>
          <w:b/>
          <w:sz w:val="24"/>
        </w:rPr>
        <w:t>一、这一章在讲什么</w:t>
      </w:r>
    </w:p>
    <w:p>
      <w:r>
        <w:rPr>
          <w:sz w:val="24"/>
        </w:rPr>
      </w:r>
    </w:p>
    <w:p>
      <w:r>
        <w:rPr>
          <w:sz w:val="24"/>
        </w:rPr>
        <w:t>别看"长期股权投资"名字唬人，说白了就是：买别家公司的股份，买多了怎么记账。搞懂这一句，这章的分就能保住一大半。</w:t>
      </w:r>
    </w:p>
    <w:p>
      <w:r>
        <w:rPr>
          <w:sz w:val="24"/>
        </w:rPr>
      </w:r>
    </w:p>
    <w:p>
      <w:r>
        <w:rPr>
          <w:b/>
          <w:sz w:val="24"/>
        </w:rPr>
        <w:t>二、什么是长期股权投资</w:t>
      </w:r>
    </w:p>
    <w:p>
      <w:r>
        <w:rPr>
          <w:sz w:val="24"/>
        </w:rPr>
      </w:r>
    </w:p>
    <w:p>
      <w:r>
        <w:rPr>
          <w:sz w:val="24"/>
        </w:rPr>
        <w:t>就是买别家公司股份，买到能说得上话的程度。</w:t>
      </w:r>
    </w:p>
    <w:p>
      <w:r>
        <w:rPr>
          <w:sz w:val="24"/>
        </w:rPr>
        <w:t>买到能一个人拍板：子公司。</w:t>
      </w:r>
    </w:p>
    <w:p>
      <w:r>
        <w:rPr>
          <w:sz w:val="24"/>
        </w:rPr>
        <w:t>买到几家一起商量：合营企业。</w:t>
      </w:r>
    </w:p>
    <w:p>
      <w:r>
        <w:rPr>
          <w:sz w:val="24"/>
        </w:rPr>
        <w:t>买到能提意见但拍不了板：联营企业。</w:t>
      </w:r>
    </w:p>
    <w:p>
      <w:r>
        <w:rPr>
          <w:sz w:val="24"/>
        </w:rPr>
      </w:r>
    </w:p>
    <w:p>
      <w:r>
        <w:rPr>
          <w:b/>
          <w:sz w:val="24"/>
        </w:rPr>
        <w:t>三、第一步：买的时候记多少钱</w:t>
      </w:r>
    </w:p>
    <w:p>
      <w:r>
        <w:rPr>
          <w:sz w:val="24"/>
        </w:rPr>
      </w:r>
    </w:p>
    <w:p>
      <w:r>
        <w:rPr>
          <w:sz w:val="24"/>
        </w:rPr>
        <w:t>三种情况：</w:t>
      </w:r>
    </w:p>
    <w:p>
      <w:r>
        <w:rPr>
          <w:sz w:val="24"/>
        </w:rPr>
        <w:t>从自家集团内部划过来的：按对方净资产账面价值×你的持股比例，再加商誉。</w:t>
      </w:r>
    </w:p>
    <w:p>
      <w:r>
        <w:rPr>
          <w:sz w:val="24"/>
        </w:rPr>
        <w:t>从外人手里买的：你付出去的东西值多少就记多少。</w:t>
      </w:r>
    </w:p>
    <w:p>
      <w:r>
        <w:rPr>
          <w:sz w:val="24"/>
        </w:rPr>
        <w:t>只是买了点股份没到控制：付的价款＋审计评估这些直接费用。</w:t>
      </w:r>
    </w:p>
    <w:p>
      <w:r>
        <w:rPr>
          <w:sz w:val="24"/>
        </w:rPr>
      </w:r>
    </w:p>
    <w:p>
      <w:r>
        <w:rPr>
          <w:b/>
          <w:sz w:val="24"/>
        </w:rPr>
        <w:t>四、第二步：中介费记哪儿</w:t>
      </w:r>
    </w:p>
    <w:p>
      <w:r>
        <w:rPr>
          <w:sz w:val="24"/>
        </w:rPr>
      </w:r>
    </w:p>
    <w:p>
      <w:r>
        <w:rPr>
          <w:sz w:val="24"/>
        </w:rPr>
        <w:t>请人做审计、评估花的钱：</w:t>
      </w:r>
    </w:p>
    <w:p>
      <w:r>
        <w:rPr>
          <w:sz w:val="24"/>
        </w:rPr>
        <w:t>以后用成本法的（企业合并），直接进费用：</w:t>
      </w:r>
    </w:p>
    <w:p>
      <w:r>
        <w:rPr>
          <w:sz w:val="24"/>
        </w:rPr>
      </w:r>
    </w:p>
    <w:p>
      <w:r>
        <w:rPr>
          <w:sz w:val="24"/>
        </w:rPr>
        <w:t>借：管理费用</w:t>
      </w:r>
    </w:p>
    <w:p>
      <w:r>
        <w:rPr>
          <w:sz w:val="24"/>
        </w:rPr>
        <w:t xml:space="preserve">　　贷：银行存款</w:t>
      </w:r>
    </w:p>
    <w:p>
      <w:r>
        <w:rPr>
          <w:sz w:val="24"/>
        </w:rPr>
      </w:r>
    </w:p>
    <w:p>
      <w:r>
        <w:rPr>
          <w:sz w:val="24"/>
        </w:rPr>
        <w:t>以后用权益法的（买合营联营），进长投成本。</w:t>
      </w:r>
    </w:p>
    <w:p>
      <w:r>
        <w:rPr>
          <w:sz w:val="24"/>
        </w:rPr>
        <w:t>记住："成本法进费用，权益法进成本"。</w:t>
      </w:r>
    </w:p>
    <w:p>
      <w:r>
        <w:rPr>
          <w:sz w:val="24"/>
        </w:rPr>
      </w:r>
    </w:p>
    <w:p>
      <w:r>
        <w:rPr>
          <w:b/>
          <w:sz w:val="24"/>
        </w:rPr>
        <w:t>五、第三步：以后每年怎么记</w:t>
      </w:r>
    </w:p>
    <w:p>
      <w:r>
        <w:rPr>
          <w:sz w:val="24"/>
        </w:rPr>
      </w:r>
    </w:p>
    <w:p>
      <w:r>
        <w:rPr>
          <w:sz w:val="24"/>
        </w:rPr>
        <w:t>子公司用成本法——就像你存了笔定期，平时不用管，人家给利息（分红）你才记：</w:t>
      </w:r>
    </w:p>
    <w:p>
      <w:r>
        <w:rPr>
          <w:sz w:val="24"/>
        </w:rPr>
      </w:r>
    </w:p>
    <w:p>
      <w:r>
        <w:rPr>
          <w:sz w:val="24"/>
        </w:rPr>
        <w:t>借：应收股利</w:t>
      </w:r>
    </w:p>
    <w:p>
      <w:r>
        <w:rPr>
          <w:sz w:val="24"/>
        </w:rPr>
        <w:t xml:space="preserve">　　贷：投资收益</w:t>
      </w:r>
    </w:p>
    <w:p>
      <w:r>
        <w:rPr>
          <w:sz w:val="24"/>
        </w:rPr>
      </w:r>
    </w:p>
    <w:p>
      <w:r>
        <w:rPr>
          <w:sz w:val="24"/>
        </w:rPr>
        <w:t>合营联营用权益法——就像你和别人合伙开店，人家赚了钱，你按股份比例分一份记成收益：</w:t>
      </w:r>
    </w:p>
    <w:p>
      <w:r>
        <w:rPr>
          <w:sz w:val="24"/>
        </w:rPr>
      </w:r>
    </w:p>
    <w:p>
      <w:r>
        <w:rPr>
          <w:sz w:val="24"/>
        </w:rPr>
        <w:t>借：长期股权投资——损益调整</w:t>
      </w:r>
    </w:p>
    <w:p>
      <w:r>
        <w:rPr>
          <w:sz w:val="24"/>
        </w:rPr>
        <w:t xml:space="preserve">　　贷：投资收益</w:t>
      </w:r>
    </w:p>
    <w:p>
      <w:r>
        <w:rPr>
          <w:sz w:val="24"/>
        </w:rPr>
      </w:r>
    </w:p>
    <w:p>
      <w:r>
        <w:rPr>
          <w:sz w:val="24"/>
        </w:rPr>
        <w:t>等真发钱给你了，这钱刚才已经算过是你的了，所以不再记收益，只把账面降下来：</w:t>
      </w:r>
    </w:p>
    <w:p>
      <w:r>
        <w:rPr>
          <w:sz w:val="24"/>
        </w:rPr>
      </w:r>
    </w:p>
    <w:p>
      <w:r>
        <w:rPr>
          <w:sz w:val="24"/>
        </w:rPr>
        <w:t>借：应收股利</w:t>
      </w:r>
    </w:p>
    <w:p>
      <w:r>
        <w:rPr>
          <w:sz w:val="24"/>
        </w:rPr>
        <w:t xml:space="preserve">　　贷：长期股权投资——损益调整</w:t>
      </w:r>
    </w:p>
    <w:p>
      <w:r>
        <w:rPr>
          <w:sz w:val="24"/>
        </w:rPr>
      </w:r>
    </w:p>
    <w:p>
      <w:r>
        <w:rPr>
          <w:b/>
          <w:sz w:val="24"/>
        </w:rPr>
        <w:t>六、一个送分点：买便宜了要调账</w:t>
      </w:r>
    </w:p>
    <w:p>
      <w:r>
        <w:rPr>
          <w:sz w:val="24"/>
        </w:rPr>
      </w:r>
    </w:p>
    <w:p>
      <w:r>
        <w:rPr>
          <w:sz w:val="24"/>
        </w:rPr>
        <w:t>权益法下，你花的钱比"应该分到的净资产价值"少，说明买便宜了，差额记成利得：</w:t>
      </w:r>
    </w:p>
    <w:p>
      <w:r>
        <w:rPr>
          <w:sz w:val="24"/>
        </w:rPr>
      </w:r>
    </w:p>
    <w:p>
      <w:r>
        <w:rPr>
          <w:sz w:val="24"/>
        </w:rPr>
        <w:t>借：长期股权投资——投资成本</w:t>
      </w:r>
    </w:p>
    <w:p>
      <w:r>
        <w:rPr>
          <w:sz w:val="24"/>
        </w:rPr>
        <w:t xml:space="preserve">　　贷：营业外收入</w:t>
      </w:r>
    </w:p>
    <w:p>
      <w:r>
        <w:rPr>
          <w:sz w:val="24"/>
        </w:rPr>
      </w:r>
    </w:p>
    <w:p>
      <w:r>
        <w:rPr>
          <w:sz w:val="24"/>
        </w:rPr>
        <w:t>买贵了不用管。</w:t>
      </w:r>
    </w:p>
    <w:p>
      <w:r>
        <w:rPr>
          <w:sz w:val="24"/>
        </w:rPr>
      </w:r>
    </w:p>
    <w:p>
      <w:r>
        <w:rPr>
          <w:b/>
          <w:sz w:val="24"/>
        </w:rPr>
        <w:t>七、举个最简单的例子</w:t>
      </w:r>
    </w:p>
    <w:p>
      <w:r>
        <w:rPr>
          <w:sz w:val="24"/>
        </w:rPr>
      </w:r>
    </w:p>
    <w:p>
      <w:r>
        <w:rPr>
          <w:sz w:val="24"/>
        </w:rPr>
        <w:t>花900万买30%股份，对方净资产公允价值3 200万。</w:t>
      </w:r>
    </w:p>
    <w:p>
      <w:r>
        <w:rPr>
          <w:sz w:val="24"/>
        </w:rPr>
        <w:t>你应该分到3 200×30%＝960万，实际只花900万，便宜了60万，记营业外收入60万。</w:t>
      </w:r>
    </w:p>
    <w:p>
      <w:r>
        <w:rPr>
          <w:sz w:val="24"/>
        </w:rPr>
        <w:t>当年对方（调整后）赚了200万，你按30%记收益60万。</w:t>
      </w:r>
    </w:p>
    <w:p>
      <w:r>
        <w:rPr>
          <w:sz w:val="24"/>
        </w:rPr>
        <w:t>对方发给你20万现金股利，不记收益，只把长投账面降20万。</w:t>
      </w:r>
    </w:p>
    <w:p>
      <w:r>
        <w:rPr>
          <w:sz w:val="24"/>
        </w:rPr>
      </w:r>
    </w:p>
    <w:p>
      <w:r>
        <w:rPr>
          <w:b/>
          <w:sz w:val="24"/>
        </w:rPr>
        <w:t>八、睡前1分钟回顾</w:t>
      </w:r>
    </w:p>
    <w:p>
      <w:r>
        <w:rPr>
          <w:sz w:val="24"/>
        </w:rPr>
      </w:r>
    </w:p>
    <w:p>
      <w:r>
        <w:rPr>
          <w:sz w:val="24"/>
        </w:rPr>
        <w:t>1. 长投＝买别家股份买到能说上话。</w:t>
      </w:r>
    </w:p>
    <w:p>
      <w:r>
        <w:rPr>
          <w:sz w:val="24"/>
        </w:rPr>
        <w:t>2. 买入成本三种算法：自家人按账面份额、外人按对价、买合营联营按价款＋直接费用。</w:t>
      </w:r>
    </w:p>
    <w:p>
      <w:r>
        <w:rPr>
          <w:sz w:val="24"/>
        </w:rPr>
        <w:t>3. 中介费：成本法进费用，权益法进成本。</w:t>
      </w:r>
    </w:p>
    <w:p>
      <w:r>
        <w:rPr>
          <w:sz w:val="24"/>
        </w:rPr>
        <w:t>4. 成本法像存定期分红才记收益；权益法像合伙开店，赚钱就记收益、分红只降账面。</w:t>
      </w:r>
    </w:p>
    <w:p>
      <w:r>
        <w:rPr>
          <w:sz w:val="24"/>
        </w:rPr>
        <w:t>5. 买便宜了差额记营业外收入，买贵了不用调。</w:t>
      </w:r>
    </w:p>
    <w:p>
      <w:r>
        <w:rPr>
          <w:sz w:val="24"/>
        </w:rPr>
      </w:r>
    </w:p>
    <w:p>
      <w:r>
        <w:rPr>
          <w:sz w:val="24"/>
        </w:rPr>
        <w:t>已选标题：一张图讲清楚长投整章大白话</w:t>
      </w:r>
    </w:p>
    <w:p>
      <w:r>
        <w:rPr>
          <w:sz w:val="24"/>
        </w:rPr>
      </w:r>
    </w:p>
    <w:p>
      <w:r>
        <w:rPr>
          <w:sz w:val="24"/>
        </w:rPr>
        <w:t>【账号⑨-图解版】</w:t>
      </w:r>
    </w:p>
    <w:p>
      <w:r>
        <w:rPr>
          <w:sz w:val="24"/>
        </w:rPr>
      </w:r>
    </w:p>
    <w:p>
      <w:r>
        <w:rPr>
          <w:b/>
          <w:sz w:val="24"/>
        </w:rPr>
        <w:t>一、这一章在讲什么</w:t>
      </w:r>
    </w:p>
    <w:p>
      <w:r>
        <w:rPr>
          <w:sz w:val="24"/>
        </w:rPr>
      </w:r>
    </w:p>
    <w:p>
      <w:r>
        <w:rPr>
          <w:sz w:val="24"/>
        </w:rPr>
        <w:t>这一章讲长投，用一条主线把整章串起来：买入→定方法→跟账→算收益，一次看懂。</w:t>
      </w:r>
    </w:p>
    <w:p>
      <w:r>
        <w:rPr>
          <w:sz w:val="24"/>
        </w:rPr>
      </w:r>
    </w:p>
    <w:p>
      <w:r>
        <w:rPr>
          <w:b/>
          <w:sz w:val="24"/>
        </w:rPr>
        <w:t>二、什么是长期股权投资</w:t>
      </w:r>
    </w:p>
    <w:p>
      <w:r>
        <w:rPr>
          <w:sz w:val="24"/>
        </w:rPr>
      </w:r>
    </w:p>
    <w:p>
      <w:r>
        <w:rPr>
          <w:sz w:val="24"/>
        </w:rPr>
        <w:t>买别家公司股份买到能说得上话的投资，分控制、共同控制、重大影响三档。</w:t>
      </w:r>
    </w:p>
    <w:p>
      <w:r>
        <w:rPr>
          <w:sz w:val="24"/>
        </w:rPr>
      </w:r>
    </w:p>
    <w:p>
      <w:r>
        <w:rPr>
          <w:b/>
          <w:sz w:val="24"/>
        </w:rPr>
        <w:t>三、第一格：买入，算成本</w:t>
      </w:r>
    </w:p>
    <w:p>
      <w:r>
        <w:rPr>
          <w:sz w:val="24"/>
        </w:rPr>
      </w:r>
    </w:p>
    <w:p>
      <w:r>
        <w:rPr>
          <w:sz w:val="24"/>
        </w:rPr>
        <w:t>从自家人手里买→按对方净资产账面价值×持股比例＋商誉；</w:t>
      </w:r>
    </w:p>
    <w:p>
      <w:r>
        <w:rPr>
          <w:sz w:val="24"/>
        </w:rPr>
        <w:t>从外人手里买→按付出对价的公允价值；</w:t>
      </w:r>
    </w:p>
    <w:p>
      <w:r>
        <w:rPr>
          <w:sz w:val="24"/>
        </w:rPr>
        <w:t>买合营联营的股份→按价款＋审计评估等直接费用。</w:t>
      </w:r>
    </w:p>
    <w:p>
      <w:r>
        <w:rPr>
          <w:sz w:val="24"/>
        </w:rPr>
      </w:r>
    </w:p>
    <w:p>
      <w:r>
        <w:rPr>
          <w:b/>
          <w:sz w:val="24"/>
        </w:rPr>
        <w:t>四、第二格：中介费分流</w:t>
      </w:r>
    </w:p>
    <w:p>
      <w:r>
        <w:rPr>
          <w:sz w:val="24"/>
        </w:rPr>
      </w:r>
    </w:p>
    <w:p>
      <w:r>
        <w:rPr>
          <w:sz w:val="24"/>
        </w:rPr>
        <w:t>企业合并的中介费→管理费用；</w:t>
      </w:r>
    </w:p>
    <w:p>
      <w:r>
        <w:rPr>
          <w:sz w:val="24"/>
        </w:rPr>
        <w:t>买合营联营的中介费→长投成本；</w:t>
      </w:r>
    </w:p>
    <w:p>
      <w:r>
        <w:rPr>
          <w:sz w:val="24"/>
        </w:rPr>
        <w:t>发股票手续费→冲股本溢价；</w:t>
      </w:r>
    </w:p>
    <w:p>
      <w:r>
        <w:rPr>
          <w:sz w:val="24"/>
        </w:rPr>
        <w:t>发债券交易费→应付债券——利息调整。</w:t>
      </w:r>
    </w:p>
    <w:p>
      <w:r>
        <w:rPr>
          <w:sz w:val="24"/>
        </w:rPr>
      </w:r>
    </w:p>
    <w:p>
      <w:r>
        <w:rPr>
          <w:b/>
          <w:sz w:val="24"/>
        </w:rPr>
        <w:t>五、第三格：定方法</w:t>
      </w:r>
    </w:p>
    <w:p>
      <w:r>
        <w:rPr>
          <w:sz w:val="24"/>
        </w:rPr>
      </w:r>
    </w:p>
    <w:p>
      <w:r>
        <w:rPr>
          <w:sz w:val="24"/>
        </w:rPr>
        <w:t>能一个人拍板（子公司）→成本法；</w:t>
      </w:r>
    </w:p>
    <w:p>
      <w:r>
        <w:rPr>
          <w:sz w:val="24"/>
        </w:rPr>
        <w:t>几家一起商量或说得上话（合营、联营）→权益法。</w:t>
      </w:r>
    </w:p>
    <w:p>
      <w:r>
        <w:rPr>
          <w:sz w:val="24"/>
        </w:rPr>
      </w:r>
    </w:p>
    <w:p>
      <w:r>
        <w:rPr>
          <w:b/>
          <w:sz w:val="24"/>
        </w:rPr>
        <w:t>六、第四格：跟账（两条不同的路）</w:t>
      </w:r>
    </w:p>
    <w:p>
      <w:r>
        <w:rPr>
          <w:sz w:val="24"/>
        </w:rPr>
      </w:r>
    </w:p>
    <w:p>
      <w:r>
        <w:rPr>
          <w:sz w:val="24"/>
        </w:rPr>
        <w:t>成本法这条路很短：平时不动账，只有分红时记一笔：</w:t>
      </w:r>
    </w:p>
    <w:p>
      <w:r>
        <w:rPr>
          <w:sz w:val="24"/>
        </w:rPr>
      </w:r>
    </w:p>
    <w:p>
      <w:r>
        <w:rPr>
          <w:sz w:val="24"/>
        </w:rPr>
        <w:t>借：应收股利</w:t>
      </w:r>
    </w:p>
    <w:p>
      <w:r>
        <w:rPr>
          <w:sz w:val="24"/>
        </w:rPr>
        <w:t xml:space="preserve">　　贷：投资收益</w:t>
      </w:r>
    </w:p>
    <w:p>
      <w:r>
        <w:rPr>
          <w:sz w:val="24"/>
        </w:rPr>
      </w:r>
    </w:p>
    <w:p>
      <w:r>
        <w:rPr>
          <w:sz w:val="24"/>
        </w:rPr>
        <w:t>权益法这条路要跟着对方走：</w:t>
      </w:r>
    </w:p>
    <w:p>
      <w:r>
        <w:rPr>
          <w:sz w:val="24"/>
        </w:rPr>
        <w:t>买便宜了先调：借长投——投资成本，贷营业外收入；</w:t>
      </w:r>
    </w:p>
    <w:p>
      <w:r>
        <w:rPr>
          <w:sz w:val="24"/>
        </w:rPr>
        <w:t>对方赚钱：</w:t>
      </w:r>
    </w:p>
    <w:p>
      <w:r>
        <w:rPr>
          <w:sz w:val="24"/>
        </w:rPr>
      </w:r>
    </w:p>
    <w:p>
      <w:r>
        <w:rPr>
          <w:sz w:val="24"/>
        </w:rPr>
        <w:t>借：长期股权投资——损益调整</w:t>
      </w:r>
    </w:p>
    <w:p>
      <w:r>
        <w:rPr>
          <w:sz w:val="24"/>
        </w:rPr>
        <w:t xml:space="preserve">　　贷：投资收益</w:t>
      </w:r>
    </w:p>
    <w:p>
      <w:r>
        <w:rPr>
          <w:sz w:val="24"/>
        </w:rPr>
      </w:r>
    </w:p>
    <w:p>
      <w:r>
        <w:rPr>
          <w:sz w:val="24"/>
        </w:rPr>
        <w:t>对方分红：</w:t>
      </w:r>
    </w:p>
    <w:p>
      <w:r>
        <w:rPr>
          <w:sz w:val="24"/>
        </w:rPr>
      </w:r>
    </w:p>
    <w:p>
      <w:r>
        <w:rPr>
          <w:sz w:val="24"/>
        </w:rPr>
        <w:t>借：应收股利</w:t>
      </w:r>
    </w:p>
    <w:p>
      <w:r>
        <w:rPr>
          <w:sz w:val="24"/>
        </w:rPr>
        <w:t xml:space="preserve">　　贷：长期股权投资——损益调整</w:t>
      </w:r>
    </w:p>
    <w:p>
      <w:r>
        <w:rPr>
          <w:sz w:val="24"/>
        </w:rPr>
      </w:r>
    </w:p>
    <w:p>
      <w:r>
        <w:rPr>
          <w:sz w:val="24"/>
        </w:rPr>
        <w:t>对方其他综合收益变动、所有者权益其他变动，也分别记到长投的对应明细里。</w:t>
      </w:r>
    </w:p>
    <w:p>
      <w:r>
        <w:rPr>
          <w:sz w:val="24"/>
        </w:rPr>
      </w:r>
    </w:p>
    <w:p>
      <w:r>
        <w:rPr>
          <w:b/>
          <w:sz w:val="24"/>
        </w:rPr>
        <w:t>七、第五格：算收益别忘先调利润</w:t>
      </w:r>
    </w:p>
    <w:p>
      <w:r>
        <w:rPr>
          <w:sz w:val="24"/>
        </w:rPr>
      </w:r>
    </w:p>
    <w:p>
      <w:r>
        <w:rPr>
          <w:sz w:val="24"/>
        </w:rPr>
        <w:t>投资收益＝对方调整后净利润×持股比例。</w:t>
      </w:r>
    </w:p>
    <w:p>
      <w:r>
        <w:rPr>
          <w:sz w:val="24"/>
        </w:rPr>
        <w:t>调整：卖掉的评估增值存货要减、增值的固定资产无形资产按年限减、内部交易赚的钱要抵掉。</w:t>
      </w:r>
    </w:p>
    <w:p>
      <w:r>
        <w:rPr>
          <w:sz w:val="24"/>
        </w:rPr>
        <w:t>口诀：先减后加，只减一次。</w:t>
      </w:r>
    </w:p>
    <w:p>
      <w:r>
        <w:rPr>
          <w:sz w:val="24"/>
        </w:rPr>
      </w:r>
    </w:p>
    <w:p>
      <w:r>
        <w:rPr>
          <w:b/>
          <w:sz w:val="24"/>
        </w:rPr>
        <w:t>八、图解总结</w:t>
      </w:r>
    </w:p>
    <w:p>
      <w:r>
        <w:rPr>
          <w:sz w:val="24"/>
        </w:rPr>
      </w:r>
    </w:p>
    <w:p>
      <w:r>
        <w:rPr>
          <w:sz w:val="24"/>
        </w:rPr>
        <w:t>买入算成本（三种情况）→中介费分流（四个去向）→按影响力定方法（成本法／权益法）→跟账（成本法只记分红，权益法赚钱记收益、分红降账面）→算收益（调整后净利润×持股比例）。一条线走下来，长投整章就通了。</w:t>
      </w:r>
    </w:p>
    <w:p>
      <w:r>
        <w:rPr>
          <w:sz w:val="24"/>
        </w:rPr>
      </w:r>
    </w:p>
    <w:p>
      <w:r>
        <w:rPr>
          <w:sz w:val="24"/>
        </w:rPr>
        <w:t>已选标题：长投用大白话讲，其实挺简单</w:t>
      </w:r>
    </w:p>
    <w:p>
      <w:r>
        <w:rPr>
          <w:sz w:val="24"/>
        </w:rPr>
      </w:r>
    </w:p>
    <w:p>
      <w:r>
        <w:rPr>
          <w:sz w:val="24"/>
        </w:rPr>
        <w:t>【账号⑩-图解简明版】</w:t>
      </w:r>
    </w:p>
    <w:p>
      <w:r>
        <w:rPr>
          <w:sz w:val="24"/>
        </w:rPr>
      </w:r>
    </w:p>
    <w:p>
      <w:r>
        <w:rPr>
          <w:b/>
          <w:sz w:val="24"/>
        </w:rPr>
        <w:t>一、这一章在讲什么</w:t>
      </w:r>
    </w:p>
    <w:p>
      <w:r>
        <w:rPr>
          <w:sz w:val="24"/>
        </w:rPr>
      </w:r>
    </w:p>
    <w:p>
      <w:r>
        <w:rPr>
          <w:sz w:val="24"/>
        </w:rPr>
        <w:t>长投看着科目多，其实就回答两个问题：这笔股权买入时记多少钱？以后每年怎么跟着记账？</w:t>
      </w:r>
    </w:p>
    <w:p>
      <w:r>
        <w:rPr>
          <w:sz w:val="24"/>
        </w:rPr>
      </w:r>
    </w:p>
    <w:p>
      <w:r>
        <w:rPr>
          <w:b/>
          <w:sz w:val="24"/>
        </w:rPr>
        <w:t>二、什么是长期股权投资</w:t>
      </w:r>
    </w:p>
    <w:p>
      <w:r>
        <w:rPr>
          <w:sz w:val="24"/>
        </w:rPr>
      </w:r>
    </w:p>
    <w:p>
      <w:r>
        <w:rPr>
          <w:sz w:val="24"/>
        </w:rPr>
        <w:t>买别家公司的股份，买到能说得上话。说了算的是子公司，一起商量的是合营，能提意见的是联营。</w:t>
      </w:r>
    </w:p>
    <w:p>
      <w:r>
        <w:rPr>
          <w:sz w:val="24"/>
        </w:rPr>
      </w:r>
    </w:p>
    <w:p>
      <w:r>
        <w:rPr>
          <w:b/>
          <w:sz w:val="24"/>
        </w:rPr>
        <w:t>三、买入时记多少</w:t>
      </w:r>
    </w:p>
    <w:p>
      <w:r>
        <w:rPr>
          <w:sz w:val="24"/>
        </w:rPr>
      </w:r>
    </w:p>
    <w:p>
      <w:r>
        <w:rPr>
          <w:sz w:val="24"/>
        </w:rPr>
        <w:t>自家集团内部划过来的：按对方净资产账面份额＋商誉；</w:t>
      </w:r>
    </w:p>
    <w:p>
      <w:r>
        <w:rPr>
          <w:sz w:val="24"/>
        </w:rPr>
        <w:t>从外人手里买的：按你付出去的对价值多少记多少；</w:t>
      </w:r>
    </w:p>
    <w:p>
      <w:r>
        <w:rPr>
          <w:sz w:val="24"/>
        </w:rPr>
        <w:t>只买了点股份的：价款＋审计评估等直接费用。</w:t>
      </w:r>
    </w:p>
    <w:p>
      <w:r>
        <w:rPr>
          <w:sz w:val="24"/>
        </w:rPr>
      </w:r>
    </w:p>
    <w:p>
      <w:r>
        <w:rPr>
          <w:b/>
          <w:sz w:val="24"/>
        </w:rPr>
        <w:t>四、以后用哪种方法</w:t>
      </w:r>
    </w:p>
    <w:p>
      <w:r>
        <w:rPr>
          <w:sz w:val="24"/>
        </w:rPr>
      </w:r>
    </w:p>
    <w:p>
      <w:r>
        <w:rPr>
          <w:sz w:val="24"/>
        </w:rPr>
        <w:t>子公司用成本法，合营联营用权益法。判断标准就一个：你对人家的影响力有多大。</w:t>
      </w:r>
    </w:p>
    <w:p>
      <w:r>
        <w:rPr>
          <w:sz w:val="24"/>
        </w:rPr>
      </w:r>
    </w:p>
    <w:p>
      <w:r>
        <w:rPr>
          <w:b/>
          <w:sz w:val="24"/>
        </w:rPr>
        <w:t>五、成本法怎么记（很省事）</w:t>
      </w:r>
    </w:p>
    <w:p>
      <w:r>
        <w:rPr>
          <w:sz w:val="24"/>
        </w:rPr>
      </w:r>
    </w:p>
    <w:p>
      <w:r>
        <w:rPr>
          <w:sz w:val="24"/>
        </w:rPr>
        <w:t>平时账上不动，只有对方宣告发现金股利时记一笔：</w:t>
      </w:r>
    </w:p>
    <w:p>
      <w:r>
        <w:rPr>
          <w:sz w:val="24"/>
        </w:rPr>
      </w:r>
    </w:p>
    <w:p>
      <w:r>
        <w:rPr>
          <w:sz w:val="24"/>
        </w:rPr>
        <w:t>借：应收股利</w:t>
      </w:r>
    </w:p>
    <w:p>
      <w:r>
        <w:rPr>
          <w:sz w:val="24"/>
        </w:rPr>
        <w:t xml:space="preserve">　　贷：投资收益</w:t>
      </w:r>
    </w:p>
    <w:p>
      <w:r>
        <w:rPr>
          <w:sz w:val="24"/>
        </w:rPr>
      </w:r>
    </w:p>
    <w:p>
      <w:r>
        <w:rPr>
          <w:sz w:val="24"/>
        </w:rPr>
        <w:t>就像存了笔定期，给利息才记账。</w:t>
      </w:r>
    </w:p>
    <w:p>
      <w:r>
        <w:rPr>
          <w:sz w:val="24"/>
        </w:rPr>
      </w:r>
    </w:p>
    <w:p>
      <w:r>
        <w:rPr>
          <w:b/>
          <w:sz w:val="24"/>
        </w:rPr>
        <w:t>六、权益法怎么记（跟着对方走）</w:t>
      </w:r>
    </w:p>
    <w:p>
      <w:r>
        <w:rPr>
          <w:sz w:val="24"/>
        </w:rPr>
      </w:r>
    </w:p>
    <w:p>
      <w:r>
        <w:rPr>
          <w:sz w:val="24"/>
        </w:rPr>
        <w:t>对方赚钱，你按比例记收益：</w:t>
      </w:r>
    </w:p>
    <w:p>
      <w:r>
        <w:rPr>
          <w:sz w:val="24"/>
        </w:rPr>
      </w:r>
    </w:p>
    <w:p>
      <w:r>
        <w:rPr>
          <w:sz w:val="24"/>
        </w:rPr>
        <w:t>借：长期股权投资——损益调整</w:t>
      </w:r>
    </w:p>
    <w:p>
      <w:r>
        <w:rPr>
          <w:sz w:val="24"/>
        </w:rPr>
        <w:t xml:space="preserve">　　贷：投资收益</w:t>
      </w:r>
    </w:p>
    <w:p>
      <w:r>
        <w:rPr>
          <w:sz w:val="24"/>
        </w:rPr>
      </w:r>
    </w:p>
    <w:p>
      <w:r>
        <w:rPr>
          <w:sz w:val="24"/>
        </w:rPr>
        <w:t>对方发钱给你，不再记收益，只把账面降下来：</w:t>
      </w:r>
    </w:p>
    <w:p>
      <w:r>
        <w:rPr>
          <w:sz w:val="24"/>
        </w:rPr>
      </w:r>
    </w:p>
    <w:p>
      <w:r>
        <w:rPr>
          <w:sz w:val="24"/>
        </w:rPr>
        <w:t>借：应收股利</w:t>
      </w:r>
    </w:p>
    <w:p>
      <w:r>
        <w:rPr>
          <w:sz w:val="24"/>
        </w:rPr>
        <w:t xml:space="preserve">　　贷：长期股权投资——损益调整</w:t>
      </w:r>
    </w:p>
    <w:p>
      <w:r>
        <w:rPr>
          <w:sz w:val="24"/>
        </w:rPr>
      </w:r>
    </w:p>
    <w:p>
      <w:r>
        <w:rPr>
          <w:sz w:val="24"/>
        </w:rPr>
        <w:t>就像合伙开店，账上先记你那份利润，等真分钱时就把这份"权益"换成现金。</w:t>
      </w:r>
    </w:p>
    <w:p>
      <w:r>
        <w:rPr>
          <w:sz w:val="24"/>
        </w:rPr>
      </w:r>
    </w:p>
    <w:p>
      <w:r>
        <w:rPr>
          <w:b/>
          <w:sz w:val="24"/>
        </w:rPr>
        <w:t>七、一个小规则</w:t>
      </w:r>
    </w:p>
    <w:p>
      <w:r>
        <w:rPr>
          <w:sz w:val="24"/>
        </w:rPr>
      </w:r>
    </w:p>
    <w:p>
      <w:r>
        <w:rPr>
          <w:sz w:val="24"/>
        </w:rPr>
        <w:t>买便宜了（花的钱少于应享有的净资产份额），差额记成利得：</w:t>
      </w:r>
    </w:p>
    <w:p>
      <w:r>
        <w:rPr>
          <w:sz w:val="24"/>
        </w:rPr>
      </w:r>
    </w:p>
    <w:p>
      <w:r>
        <w:rPr>
          <w:sz w:val="24"/>
        </w:rPr>
        <w:t>借：长期股权投资——投资成本</w:t>
      </w:r>
    </w:p>
    <w:p>
      <w:r>
        <w:rPr>
          <w:sz w:val="24"/>
        </w:rPr>
        <w:t xml:space="preserve">　　贷：营业外收入</w:t>
      </w:r>
    </w:p>
    <w:p>
      <w:r>
        <w:rPr>
          <w:sz w:val="24"/>
        </w:rPr>
      </w:r>
    </w:p>
    <w:p>
      <w:r>
        <w:rPr>
          <w:sz w:val="24"/>
        </w:rPr>
        <w:t>买贵了不用调。</w:t>
      </w:r>
    </w:p>
    <w:p>
      <w:r>
        <w:rPr>
          <w:sz w:val="24"/>
        </w:rPr>
        <w:t>另外算收益时，要用对方"调整后"的净利润乘以持股比例，不是直接拿报表数。</w:t>
      </w:r>
    </w:p>
    <w:p>
      <w:r>
        <w:rPr>
          <w:sz w:val="24"/>
        </w:rPr>
      </w:r>
    </w:p>
    <w:p>
      <w:r>
        <w:rPr>
          <w:b/>
          <w:sz w:val="24"/>
        </w:rPr>
        <w:t>八、睡前1分钟回顾</w:t>
      </w:r>
    </w:p>
    <w:p>
      <w:r>
        <w:rPr>
          <w:sz w:val="24"/>
        </w:rPr>
      </w:r>
    </w:p>
    <w:p>
      <w:r>
        <w:rPr>
          <w:sz w:val="24"/>
        </w:rPr>
        <w:t>1. 买入记多少：自家人按账面份额、外人按对价、买点股份按价款＋直接费用。</w:t>
      </w:r>
    </w:p>
    <w:p>
      <w:r>
        <w:rPr>
          <w:sz w:val="24"/>
        </w:rPr>
        <w:t>2. 子公司成本法，合营联营权益法。</w:t>
      </w:r>
    </w:p>
    <w:p>
      <w:r>
        <w:rPr>
          <w:sz w:val="24"/>
        </w:rPr>
        <w:t>3. 成本法像存定期，分红才记收益。</w:t>
      </w:r>
    </w:p>
    <w:p>
      <w:r>
        <w:rPr>
          <w:sz w:val="24"/>
        </w:rPr>
        <w:t>4. 权益法像合伙开店，赚钱记收益、分红只降账面。</w:t>
      </w:r>
    </w:p>
    <w:p>
      <w:r>
        <w:rPr>
          <w:sz w:val="24"/>
        </w:rPr>
        <w:t>5. 买便宜了差额记营业外收入；收益用调整后净利润乘比例。</w:t>
      </w:r>
    </w:p>
    <w:p>
      <w:r>
        <w:rPr>
          <w:sz w:val="24"/>
        </w:rPr>
      </w:r>
    </w:p>
    <w:p>
      <w:r>
        <w:rPr>
          <w:sz w:val="24"/>
        </w:rPr>
        <w:t>已选标题：长投考前必背大白话清单</w:t>
      </w:r>
    </w:p>
    <w:p>
      <w:r>
        <w:rPr>
          <w:sz w:val="24"/>
        </w:rPr>
      </w:r>
    </w:p>
    <w:p>
      <w:r>
        <w:rPr>
          <w:sz w:val="24"/>
        </w:rPr>
        <w:t>【账号⑪-考前必背清单版】</w:t>
      </w:r>
    </w:p>
    <w:p>
      <w:r>
        <w:rPr>
          <w:sz w:val="24"/>
        </w:rPr>
      </w:r>
    </w:p>
    <w:p>
      <w:r>
        <w:rPr>
          <w:b/>
          <w:sz w:val="24"/>
        </w:rPr>
        <w:t>一、这一章在讲什么</w:t>
      </w:r>
    </w:p>
    <w:p>
      <w:r>
        <w:rPr>
          <w:sz w:val="24"/>
        </w:rPr>
      </w:r>
    </w:p>
    <w:p>
      <w:r>
        <w:rPr>
          <w:sz w:val="24"/>
        </w:rPr>
        <w:t>考前冲刺阶段，长投要重点抓初始计量的计算、中介费的判断、两种方法的分录。下面用大白话把必背内容列全。</w:t>
      </w:r>
    </w:p>
    <w:p>
      <w:r>
        <w:rPr>
          <w:sz w:val="24"/>
        </w:rPr>
      </w:r>
    </w:p>
    <w:p>
      <w:r>
        <w:rPr>
          <w:b/>
          <w:sz w:val="24"/>
        </w:rPr>
        <w:t>二、什么是长期股权投资</w:t>
      </w:r>
    </w:p>
    <w:p>
      <w:r>
        <w:rPr>
          <w:sz w:val="24"/>
        </w:rPr>
      </w:r>
    </w:p>
    <w:p>
      <w:r>
        <w:rPr>
          <w:sz w:val="24"/>
        </w:rPr>
        <w:t>买别家公司股份买到能说得上话的投资，分控制（子公司）、共同控制（合营）、重大影响（联营）。</w:t>
      </w:r>
    </w:p>
    <w:p>
      <w:r>
        <w:rPr>
          <w:sz w:val="24"/>
        </w:rPr>
      </w:r>
    </w:p>
    <w:p>
      <w:r>
        <w:rPr>
          <w:b/>
          <w:sz w:val="24"/>
        </w:rPr>
        <w:t>三、必背一：买入成本怎么算</w:t>
      </w:r>
    </w:p>
    <w:p>
      <w:r>
        <w:rPr>
          <w:sz w:val="24"/>
        </w:rPr>
      </w:r>
    </w:p>
    <w:p>
      <w:r>
        <w:rPr>
          <w:sz w:val="24"/>
        </w:rPr>
        <w:t>自家人转（同一控制）：对方净资产账面价值×持股比例＋商誉；差额依次冲资本公积——股本溢价、盈余公积、利润分配——未分配利润。</w:t>
      </w:r>
    </w:p>
    <w:p>
      <w:r>
        <w:rPr>
          <w:sz w:val="24"/>
        </w:rPr>
        <w:t>外人买（非同一控制）：付出对价的公允价值之和。</w:t>
      </w:r>
    </w:p>
    <w:p>
      <w:r>
        <w:rPr>
          <w:sz w:val="24"/>
        </w:rPr>
        <w:t>买合营联营（非企业合并）：价款＋直接相关费用；已宣告未发的股利单独记应收股利。</w:t>
      </w:r>
    </w:p>
    <w:p>
      <w:r>
        <w:rPr>
          <w:sz w:val="24"/>
        </w:rPr>
      </w:r>
    </w:p>
    <w:p>
      <w:r>
        <w:rPr>
          <w:b/>
          <w:sz w:val="24"/>
        </w:rPr>
        <w:t>四、必背二：中介费四个去向</w:t>
      </w:r>
    </w:p>
    <w:p>
      <w:r>
        <w:rPr>
          <w:sz w:val="24"/>
        </w:rPr>
      </w:r>
    </w:p>
    <w:p>
      <w:r>
        <w:rPr>
          <w:sz w:val="24"/>
        </w:rPr>
        <w:t>企业合并中介费→管理费用；</w:t>
      </w:r>
    </w:p>
    <w:p>
      <w:r>
        <w:rPr>
          <w:sz w:val="24"/>
        </w:rPr>
        <w:t>非企业合并中介费→长期股权投资成本；</w:t>
      </w:r>
    </w:p>
    <w:p>
      <w:r>
        <w:rPr>
          <w:sz w:val="24"/>
        </w:rPr>
        <w:t>发股票手续费佣金→资本公积——股本溢价；</w:t>
      </w:r>
    </w:p>
    <w:p>
      <w:r>
        <w:rPr>
          <w:sz w:val="24"/>
        </w:rPr>
        <w:t>发债券交易费用→应付债券——利息调整。</w:t>
      </w:r>
    </w:p>
    <w:p>
      <w:r>
        <w:rPr>
          <w:sz w:val="24"/>
        </w:rPr>
      </w:r>
    </w:p>
    <w:p>
      <w:r>
        <w:rPr>
          <w:b/>
          <w:sz w:val="24"/>
        </w:rPr>
        <w:t>五、必背三：成本法分录</w:t>
      </w:r>
    </w:p>
    <w:p>
      <w:r>
        <w:rPr>
          <w:sz w:val="24"/>
        </w:rPr>
      </w:r>
    </w:p>
    <w:p>
      <w:r>
        <w:rPr>
          <w:sz w:val="24"/>
        </w:rPr>
        <w:t>宣告分红时：</w:t>
      </w:r>
    </w:p>
    <w:p>
      <w:r>
        <w:rPr>
          <w:sz w:val="24"/>
        </w:rPr>
      </w:r>
    </w:p>
    <w:p>
      <w:r>
        <w:rPr>
          <w:sz w:val="24"/>
        </w:rPr>
        <w:t>借：应收股利</w:t>
      </w:r>
    </w:p>
    <w:p>
      <w:r>
        <w:rPr>
          <w:sz w:val="24"/>
        </w:rPr>
        <w:t xml:space="preserve">　　贷：投资收益</w:t>
      </w:r>
    </w:p>
    <w:p>
      <w:r>
        <w:rPr>
          <w:sz w:val="24"/>
        </w:rPr>
      </w:r>
    </w:p>
    <w:p>
      <w:r>
        <w:rPr>
          <w:sz w:val="24"/>
        </w:rPr>
        <w:t>平时不作账务处理，减值时：借资产减值损失，贷长期股权投资减值准备。</w:t>
      </w:r>
    </w:p>
    <w:p>
      <w:r>
        <w:rPr>
          <w:sz w:val="24"/>
        </w:rPr>
      </w:r>
    </w:p>
    <w:p>
      <w:r>
        <w:rPr>
          <w:b/>
          <w:sz w:val="24"/>
        </w:rPr>
        <w:t>六、必背四：权益法分录</w:t>
      </w:r>
    </w:p>
    <w:p>
      <w:r>
        <w:rPr>
          <w:sz w:val="24"/>
        </w:rPr>
      </w:r>
    </w:p>
    <w:p>
      <w:r>
        <w:rPr>
          <w:sz w:val="24"/>
        </w:rPr>
        <w:t>买便宜了（初始成本＜应享有份额）：</w:t>
      </w:r>
    </w:p>
    <w:p>
      <w:r>
        <w:rPr>
          <w:sz w:val="24"/>
        </w:rPr>
      </w:r>
    </w:p>
    <w:p>
      <w:r>
        <w:rPr>
          <w:sz w:val="24"/>
        </w:rPr>
        <w:t>借：长期股权投资——投资成本</w:t>
      </w:r>
    </w:p>
    <w:p>
      <w:r>
        <w:rPr>
          <w:sz w:val="24"/>
        </w:rPr>
        <w:t xml:space="preserve">　　贷：营业外收入</w:t>
      </w:r>
    </w:p>
    <w:p>
      <w:r>
        <w:rPr>
          <w:sz w:val="24"/>
        </w:rPr>
      </w:r>
    </w:p>
    <w:p>
      <w:r>
        <w:rPr>
          <w:sz w:val="24"/>
        </w:rPr>
        <w:t>对方实现净利润：</w:t>
      </w:r>
    </w:p>
    <w:p>
      <w:r>
        <w:rPr>
          <w:sz w:val="24"/>
        </w:rPr>
      </w:r>
    </w:p>
    <w:p>
      <w:r>
        <w:rPr>
          <w:sz w:val="24"/>
        </w:rPr>
        <w:t>借：长期股权投资——损益调整</w:t>
      </w:r>
    </w:p>
    <w:p>
      <w:r>
        <w:rPr>
          <w:sz w:val="24"/>
        </w:rPr>
        <w:t xml:space="preserve">　　贷：投资收益</w:t>
      </w:r>
    </w:p>
    <w:p>
      <w:r>
        <w:rPr>
          <w:sz w:val="24"/>
        </w:rPr>
      </w:r>
    </w:p>
    <w:p>
      <w:r>
        <w:rPr>
          <w:sz w:val="24"/>
        </w:rPr>
        <w:t>对方宣告分红：</w:t>
      </w:r>
    </w:p>
    <w:p>
      <w:r>
        <w:rPr>
          <w:sz w:val="24"/>
        </w:rPr>
      </w:r>
    </w:p>
    <w:p>
      <w:r>
        <w:rPr>
          <w:sz w:val="24"/>
        </w:rPr>
        <w:t>借：应收股利</w:t>
      </w:r>
    </w:p>
    <w:p>
      <w:r>
        <w:rPr>
          <w:sz w:val="24"/>
        </w:rPr>
        <w:t xml:space="preserve">　　贷：长期股权投资——损益调整</w:t>
      </w:r>
    </w:p>
    <w:p>
      <w:r>
        <w:rPr>
          <w:sz w:val="24"/>
        </w:rPr>
      </w:r>
    </w:p>
    <w:p>
      <w:r>
        <w:rPr>
          <w:sz w:val="24"/>
        </w:rPr>
        <w:t>对方其他综合收益变动：借长投——其他综合收益，贷其他综合收益；</w:t>
      </w:r>
    </w:p>
    <w:p>
      <w:r>
        <w:rPr>
          <w:sz w:val="24"/>
        </w:rPr>
        <w:t>对方所有者权益其他变动：借长投——其他权益变动，贷资本公积——其他资本公积。</w:t>
      </w:r>
    </w:p>
    <w:p>
      <w:r>
        <w:rPr>
          <w:sz w:val="24"/>
        </w:rPr>
      </w:r>
    </w:p>
    <w:p>
      <w:r>
        <w:rPr>
          <w:b/>
          <w:sz w:val="24"/>
        </w:rPr>
        <w:t>七、必背五：收益计算与调整</w:t>
      </w:r>
    </w:p>
    <w:p>
      <w:r>
        <w:rPr>
          <w:sz w:val="24"/>
        </w:rPr>
      </w:r>
    </w:p>
    <w:p>
      <w:r>
        <w:rPr>
          <w:sz w:val="24"/>
        </w:rPr>
        <w:t>投资收益＝调整后净利润×持股比例。</w:t>
      </w:r>
    </w:p>
    <w:p>
      <w:r>
        <w:rPr>
          <w:sz w:val="24"/>
        </w:rPr>
        <w:t>调整：评估增值存货按已出售部分减、评估增值固定资产无形资产按增值÷尚可使用年限减、内部交易损益抵销。</w:t>
      </w:r>
    </w:p>
    <w:p>
      <w:r>
        <w:rPr>
          <w:sz w:val="24"/>
        </w:rPr>
        <w:t>例：900万买30%，应享有份额960万，差额60万记营业外收入；调整后净利润200万，记收益60万。</w:t>
      </w:r>
    </w:p>
    <w:p>
      <w:r>
        <w:rPr>
          <w:sz w:val="24"/>
        </w:rPr>
      </w:r>
    </w:p>
    <w:p>
      <w:r>
        <w:rPr>
          <w:b/>
          <w:sz w:val="24"/>
        </w:rPr>
        <w:t>八、睡前1分钟回顾</w:t>
      </w:r>
    </w:p>
    <w:p>
      <w:r>
        <w:rPr>
          <w:sz w:val="24"/>
        </w:rPr>
      </w:r>
    </w:p>
    <w:p>
      <w:r>
        <w:rPr>
          <w:sz w:val="24"/>
        </w:rPr>
        <w:t>1. 买入成本三种算法要分清。</w:t>
      </w:r>
    </w:p>
    <w:p>
      <w:r>
        <w:rPr>
          <w:sz w:val="24"/>
        </w:rPr>
        <w:t>2. 中介费四个去向背熟。</w:t>
      </w:r>
    </w:p>
    <w:p>
      <w:r>
        <w:rPr>
          <w:sz w:val="24"/>
        </w:rPr>
        <w:t>3. 成本法只在分红时记投资收益。</w:t>
      </w:r>
    </w:p>
    <w:p>
      <w:r>
        <w:rPr>
          <w:sz w:val="24"/>
        </w:rPr>
        <w:t>4. 权益法赚钱记收益、分红冲长投——损益调整。</w:t>
      </w:r>
    </w:p>
    <w:p>
      <w:r>
        <w:rPr>
          <w:sz w:val="24"/>
        </w:rPr>
        <w:t>5. 买便宜了差额进营业外收入；收益＝调整后净利润×持股比例。</w:t>
      </w:r>
    </w:p>
    <w:p>
      <w:r>
        <w:rPr>
          <w:sz w:val="24"/>
        </w:rPr>
      </w:r>
    </w:p>
    <w:p>
      <w:r>
        <w:rPr>
          <w:sz w:val="24"/>
        </w:rPr>
        <w:t>已选标题：长投考点速查大白话背诵</w:t>
      </w:r>
    </w:p>
    <w:p>
      <w:r>
        <w:rPr>
          <w:sz w:val="24"/>
        </w:rPr>
      </w:r>
    </w:p>
    <w:p>
      <w:r>
        <w:rPr>
          <w:sz w:val="24"/>
        </w:rPr>
        <w:t>【账号⑫-考点速查背诵版】</w:t>
      </w:r>
    </w:p>
    <w:p>
      <w:r>
        <w:rPr>
          <w:sz w:val="24"/>
        </w:rPr>
      </w:r>
    </w:p>
    <w:p>
      <w:r>
        <w:rPr>
          <w:b/>
          <w:sz w:val="24"/>
        </w:rPr>
        <w:t>一、这一章在讲什么</w:t>
      </w:r>
    </w:p>
    <w:p>
      <w:r>
        <w:rPr>
          <w:sz w:val="24"/>
        </w:rPr>
      </w:r>
    </w:p>
    <w:p>
      <w:r>
        <w:rPr>
          <w:sz w:val="24"/>
        </w:rPr>
        <w:t>长投速查清单：把三档影响力、初始计量、中介费、两种方法、收益计算压缩成可背诵条目，考前扫一遍即可。</w:t>
      </w:r>
    </w:p>
    <w:p>
      <w:r>
        <w:rPr>
          <w:sz w:val="24"/>
        </w:rPr>
      </w:r>
    </w:p>
    <w:p>
      <w:r>
        <w:rPr>
          <w:b/>
          <w:sz w:val="24"/>
        </w:rPr>
        <w:t>二、什么是长期股权投资</w:t>
      </w:r>
    </w:p>
    <w:p>
      <w:r>
        <w:rPr>
          <w:sz w:val="24"/>
        </w:rPr>
      </w:r>
    </w:p>
    <w:p>
      <w:r>
        <w:rPr>
          <w:sz w:val="24"/>
        </w:rPr>
        <w:t>投资方持有的、能对被投资单位实施控制、共同控制或重大影响的权益性投资。大白话：股份买到能说得上话。</w:t>
      </w:r>
    </w:p>
    <w:p>
      <w:r>
        <w:rPr>
          <w:sz w:val="24"/>
        </w:rPr>
      </w:r>
    </w:p>
    <w:p>
      <w:r>
        <w:rPr>
          <w:b/>
          <w:sz w:val="24"/>
        </w:rPr>
        <w:t>三、三档影响力对应两种方法</w:t>
      </w:r>
    </w:p>
    <w:p>
      <w:r>
        <w:rPr>
          <w:sz w:val="24"/>
        </w:rPr>
      </w:r>
    </w:p>
    <w:p>
      <w:r>
        <w:rPr>
          <w:sz w:val="24"/>
        </w:rPr>
        <w:t>控制（子公司）→成本法；共同控制（合营）、重大影响（联营）→权益法。</w:t>
      </w:r>
    </w:p>
    <w:p>
      <w:r>
        <w:rPr>
          <w:sz w:val="24"/>
        </w:rPr>
      </w:r>
    </w:p>
    <w:p>
      <w:r>
        <w:rPr>
          <w:b/>
          <w:sz w:val="24"/>
        </w:rPr>
        <w:t>四、初始计量三情况</w:t>
      </w:r>
    </w:p>
    <w:p>
      <w:r>
        <w:rPr>
          <w:sz w:val="24"/>
        </w:rPr>
      </w:r>
    </w:p>
    <w:p>
      <w:r>
        <w:rPr>
          <w:sz w:val="24"/>
        </w:rPr>
        <w:t>同一控制：净资产账面价值×持股比例＋商誉，差额依次冲股本溢价、盈余公积、未分配利润；</w:t>
      </w:r>
    </w:p>
    <w:p>
      <w:r>
        <w:rPr>
          <w:sz w:val="24"/>
        </w:rPr>
        <w:t>非同一控制：付出对价的公允价值之和；</w:t>
      </w:r>
    </w:p>
    <w:p>
      <w:r>
        <w:rPr>
          <w:sz w:val="24"/>
        </w:rPr>
        <w:t>非企业合并：价款＋直接相关费用，已宣告未发股利单独记应收股利。</w:t>
      </w:r>
    </w:p>
    <w:p>
      <w:r>
        <w:rPr>
          <w:sz w:val="24"/>
        </w:rPr>
      </w:r>
    </w:p>
    <w:p>
      <w:r>
        <w:rPr>
          <w:b/>
          <w:sz w:val="24"/>
        </w:rPr>
        <w:t>五、中介费四去向</w:t>
      </w:r>
    </w:p>
    <w:p>
      <w:r>
        <w:rPr>
          <w:sz w:val="24"/>
        </w:rPr>
      </w:r>
    </w:p>
    <w:p>
      <w:r>
        <w:rPr>
          <w:sz w:val="24"/>
        </w:rPr>
        <w:t>企业合并→管理费用；非企业合并→长投成本；发股票手续费→股本溢价；发债券交易费→应付债券——利息调整。</w:t>
      </w:r>
    </w:p>
    <w:p>
      <w:r>
        <w:rPr>
          <w:sz w:val="24"/>
        </w:rPr>
      </w:r>
    </w:p>
    <w:p>
      <w:r>
        <w:rPr>
          <w:b/>
          <w:sz w:val="24"/>
        </w:rPr>
        <w:t>六、两种方法核心分录</w:t>
      </w:r>
    </w:p>
    <w:p>
      <w:r>
        <w:rPr>
          <w:sz w:val="24"/>
        </w:rPr>
      </w:r>
    </w:p>
    <w:p>
      <w:r>
        <w:rPr>
          <w:sz w:val="24"/>
        </w:rPr>
        <w:t>成本法分红：</w:t>
      </w:r>
    </w:p>
    <w:p>
      <w:r>
        <w:rPr>
          <w:sz w:val="24"/>
        </w:rPr>
        <w:t>借：应收股利</w:t>
      </w:r>
    </w:p>
    <w:p>
      <w:r>
        <w:rPr>
          <w:sz w:val="24"/>
        </w:rPr>
        <w:t xml:space="preserve">　　贷：投资收益</w:t>
      </w:r>
    </w:p>
    <w:p>
      <w:r>
        <w:rPr>
          <w:sz w:val="24"/>
        </w:rPr>
      </w:r>
    </w:p>
    <w:p>
      <w:r>
        <w:rPr>
          <w:sz w:val="24"/>
        </w:rPr>
        <w:t>权益法赚钱：</w:t>
      </w:r>
    </w:p>
    <w:p>
      <w:r>
        <w:rPr>
          <w:sz w:val="24"/>
        </w:rPr>
        <w:t>借：长期股权投资——损益调整</w:t>
      </w:r>
    </w:p>
    <w:p>
      <w:r>
        <w:rPr>
          <w:sz w:val="24"/>
        </w:rPr>
        <w:t xml:space="preserve">　　贷：投资收益</w:t>
      </w:r>
    </w:p>
    <w:p>
      <w:r>
        <w:rPr>
          <w:sz w:val="24"/>
        </w:rPr>
      </w:r>
    </w:p>
    <w:p>
      <w:r>
        <w:rPr>
          <w:sz w:val="24"/>
        </w:rPr>
        <w:t>权益法分红：</w:t>
      </w:r>
    </w:p>
    <w:p>
      <w:r>
        <w:rPr>
          <w:sz w:val="24"/>
        </w:rPr>
        <w:t>借：应收股利</w:t>
      </w:r>
    </w:p>
    <w:p>
      <w:r>
        <w:rPr>
          <w:sz w:val="24"/>
        </w:rPr>
        <w:t xml:space="preserve">　　贷：长期股权投资——损益调整</w:t>
      </w:r>
    </w:p>
    <w:p>
      <w:r>
        <w:rPr>
          <w:sz w:val="24"/>
        </w:rPr>
      </w:r>
    </w:p>
    <w:p>
      <w:r>
        <w:rPr>
          <w:sz w:val="24"/>
        </w:rPr>
        <w:t>买便宜了：</w:t>
      </w:r>
    </w:p>
    <w:p>
      <w:r>
        <w:rPr>
          <w:sz w:val="24"/>
        </w:rPr>
        <w:t>借：长期股权投资——投资成本</w:t>
      </w:r>
    </w:p>
    <w:p>
      <w:r>
        <w:rPr>
          <w:sz w:val="24"/>
        </w:rPr>
        <w:t xml:space="preserve">　　贷：营业外收入</w:t>
      </w:r>
    </w:p>
    <w:p>
      <w:r>
        <w:rPr>
          <w:sz w:val="24"/>
        </w:rPr>
      </w:r>
    </w:p>
    <w:p>
      <w:r>
        <w:rPr>
          <w:b/>
          <w:sz w:val="24"/>
        </w:rPr>
        <w:t>七、收益计算与减值</w:t>
      </w:r>
    </w:p>
    <w:p>
      <w:r>
        <w:rPr>
          <w:sz w:val="24"/>
        </w:rPr>
      </w:r>
    </w:p>
    <w:p>
      <w:r>
        <w:rPr>
          <w:sz w:val="24"/>
        </w:rPr>
        <w:t>投资收益＝调整后净利润×持股比例；调整口径：增值存货看已出售部分、增值固定资产无形资产按年限分摊、内部交易损益抵销；先减后加，只减一次。</w:t>
      </w:r>
    </w:p>
    <w:p>
      <w:r>
        <w:rPr>
          <w:sz w:val="24"/>
        </w:rPr>
        <w:t>减值（两法相同）：借资产减值损失，贷长期股权投资减值准备。</w:t>
      </w:r>
    </w:p>
    <w:p>
      <w:r>
        <w:rPr>
          <w:sz w:val="24"/>
        </w:rPr>
      </w:r>
    </w:p>
    <w:p>
      <w:r>
        <w:rPr>
          <w:b/>
          <w:sz w:val="24"/>
        </w:rPr>
        <w:t>八、睡前1分钟回顾（背诵口诀）</w:t>
      </w:r>
    </w:p>
    <w:p>
      <w:r>
        <w:rPr>
          <w:sz w:val="24"/>
        </w:rPr>
      </w:r>
    </w:p>
    <w:p>
      <w:r>
        <w:rPr>
          <w:sz w:val="24"/>
        </w:rPr>
        <w:t>股份买到说得上话，就是长期股权投资；</w:t>
      </w:r>
    </w:p>
    <w:p>
      <w:r>
        <w:rPr>
          <w:sz w:val="24"/>
        </w:rPr>
        <w:t>说了算用成本法，说得上话用权益法；</w:t>
      </w:r>
    </w:p>
    <w:p>
      <w:r>
        <w:rPr>
          <w:sz w:val="24"/>
        </w:rPr>
        <w:t>自家人按账面份额，外人按对价公允；</w:t>
      </w:r>
    </w:p>
    <w:p>
      <w:r>
        <w:rPr>
          <w:sz w:val="24"/>
        </w:rPr>
        <w:t>成本法像存定期，分红才记收益；</w:t>
      </w:r>
    </w:p>
    <w:p>
      <w:r>
        <w:rPr>
          <w:sz w:val="24"/>
        </w:rPr>
        <w:t>权益法像合伙开店，赚钱记收益、分红降账面；</w:t>
      </w:r>
    </w:p>
    <w:p>
      <w:r>
        <w:rPr>
          <w:sz w:val="24"/>
        </w:rPr>
        <w:t>买便宜才调账，差额进营业外收入。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