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24"/>
        </w:rPr>
        <w:t>已选标题：政府补助超强总结！专治混乱记不住</w:t>
      </w:r>
    </w:p>
    <w:p>
      <w:r>
        <w:rPr>
          <w:sz w:val="24"/>
        </w:rPr>
      </w:r>
    </w:p>
    <w:p>
      <w:r>
        <w:rPr>
          <w:sz w:val="24"/>
        </w:rPr>
        <w:t>【账号①-超强总结版】</w:t>
      </w:r>
    </w:p>
    <w:p>
      <w:r>
        <w:rPr>
          <w:sz w:val="24"/>
        </w:rPr>
      </w:r>
    </w:p>
    <w:p>
      <w:r>
        <w:rPr>
          <w:b/>
          <w:sz w:val="24"/>
        </w:rPr>
        <w:t>一、这一章在讲什么</w:t>
      </w:r>
    </w:p>
    <w:p>
      <w:r>
        <w:rPr>
          <w:sz w:val="24"/>
        </w:rPr>
      </w:r>
    </w:p>
    <w:p>
      <w:r>
        <w:rPr>
          <w:sz w:val="24"/>
        </w:rPr>
        <w:t>这一章讲的是：企业从政府那里无偿拿到的钱或资产（财政拨款、税收返还、财政贴息等），该怎么分类、用总额法还是净额法做账、什么时候计入收益。一句话：政府白给的钱怎么记账、什么时候能算成收益。</w:t>
      </w:r>
    </w:p>
    <w:p>
      <w:r>
        <w:rPr>
          <w:sz w:val="24"/>
        </w:rPr>
      </w:r>
    </w:p>
    <w:p>
      <w:r>
        <w:rPr>
          <w:b/>
          <w:sz w:val="24"/>
        </w:rPr>
        <w:t>二、什么是政府补助</w:t>
      </w:r>
    </w:p>
    <w:p>
      <w:r>
        <w:rPr>
          <w:sz w:val="24"/>
        </w:rPr>
      </w:r>
    </w:p>
    <w:p>
      <w:r>
        <w:rPr>
          <w:sz w:val="24"/>
        </w:rPr>
        <w:t>政府补助，是指企业从政府无偿取得货币性资产或非货币性资产。两个特征：①来源于政府的经济资源；②无偿性（不用还、政府不因此成为股东）。</w:t>
      </w:r>
    </w:p>
    <w:p>
      <w:r>
        <w:rPr>
          <w:sz w:val="24"/>
        </w:rPr>
        <w:t>包括：无偿拨款、税收返还（先征后返、先征后退、即征即退）、财政贴息、无偿给予非货币性资产等。</w:t>
      </w:r>
    </w:p>
    <w:p>
      <w:r>
        <w:rPr>
          <w:sz w:val="24"/>
        </w:rPr>
        <w:t>不包括：直接减税、免税、增加计税抵扣额、抵免部分税额、增值税出口退税、政府作为投资者投入资本、政府购买企业商品、债务豁免等。</w:t>
      </w:r>
    </w:p>
    <w:p>
      <w:r>
        <w:rPr>
          <w:sz w:val="24"/>
        </w:rPr>
      </w:r>
    </w:p>
    <w:p>
      <w:r>
        <w:rPr>
          <w:b/>
          <w:sz w:val="24"/>
        </w:rPr>
        <w:t>三、核心考点一：两大分类与两种方法</w:t>
      </w:r>
    </w:p>
    <w:p>
      <w:r>
        <w:rPr>
          <w:sz w:val="24"/>
        </w:rPr>
      </w:r>
    </w:p>
    <w:p>
      <w:r>
        <w:rPr>
          <w:sz w:val="24"/>
        </w:rPr>
        <w:t>分类：①与资产相关的政府补助——企业取得的、用于购建或以其他方式形成长期资产的补助；②与收益相关的政府补助——除与资产相关以外的补助。</w:t>
      </w:r>
    </w:p>
    <w:p>
      <w:r>
        <w:rPr>
          <w:sz w:val="24"/>
        </w:rPr>
        <w:t>方法：①总额法——将政府补助全额确认为收益，不作为相关资产账面价值或费用的扣减；②净额法——将政府补助确认为对相关资产账面价值或所补偿费用的扣减。</w:t>
      </w:r>
    </w:p>
    <w:p>
      <w:r>
        <w:rPr>
          <w:sz w:val="24"/>
        </w:rPr>
      </w:r>
    </w:p>
    <w:p>
      <w:r>
        <w:rPr>
          <w:b/>
          <w:sz w:val="24"/>
        </w:rPr>
        <w:t>四、核心考点二：与资产相关-总额法的账务处理</w:t>
      </w:r>
    </w:p>
    <w:p>
      <w:r>
        <w:rPr>
          <w:sz w:val="24"/>
        </w:rPr>
      </w:r>
    </w:p>
    <w:p>
      <w:r>
        <w:rPr>
          <w:sz w:val="24"/>
        </w:rPr>
        <w:t>总额法下，与资产相关的补助先确认为"递延收益"，随资产使用逐步结转损益。</w:t>
      </w:r>
    </w:p>
    <w:p>
      <w:r>
        <w:rPr>
          <w:sz w:val="24"/>
        </w:rPr>
        <w:t>收到补助资金：借银行存款等　贷递延收益</w:t>
      </w:r>
    </w:p>
    <w:p>
      <w:r>
        <w:rPr>
          <w:sz w:val="24"/>
        </w:rPr>
        <w:t>购置资产：借固定资产等　贷银行存款等</w:t>
      </w:r>
    </w:p>
    <w:p>
      <w:r>
        <w:rPr>
          <w:sz w:val="24"/>
        </w:rPr>
        <w:t>每年计提折旧：借管理费用/销售费用等　贷累计折旧</w:t>
      </w:r>
    </w:p>
    <w:p>
      <w:r>
        <w:rPr>
          <w:sz w:val="24"/>
        </w:rPr>
        <w:t>每年分摊递延收益：借递延收益　贷其他收益（日常活动）/ 营业外收入（非日常活动）</w:t>
      </w:r>
    </w:p>
    <w:p>
      <w:r>
        <w:rPr>
          <w:sz w:val="24"/>
        </w:rPr>
      </w:r>
    </w:p>
    <w:p>
      <w:r>
        <w:rPr>
          <w:b/>
          <w:sz w:val="24"/>
        </w:rPr>
        <w:t>五、核心考点三：数字案例</w:t>
      </w:r>
    </w:p>
    <w:p>
      <w:r>
        <w:rPr>
          <w:sz w:val="24"/>
        </w:rPr>
      </w:r>
    </w:p>
    <w:p>
      <w:r>
        <w:rPr>
          <w:sz w:val="24"/>
        </w:rPr>
        <w:t>企业收到财政拨款300万元用于购买设备，设备使用寿命10年，采用总额法。</w:t>
      </w:r>
    </w:p>
    <w:p>
      <w:r>
        <w:rPr>
          <w:sz w:val="24"/>
        </w:rPr>
        <w:t>收到：借银行存款300　贷递延收益300</w:t>
      </w:r>
    </w:p>
    <w:p>
      <w:r>
        <w:rPr>
          <w:sz w:val="24"/>
        </w:rPr>
        <w:t>购置：借固定资产300　贷银行存款300</w:t>
      </w:r>
    </w:p>
    <w:p>
      <w:r>
        <w:rPr>
          <w:sz w:val="24"/>
        </w:rPr>
        <w:t>每年折旧 = 300÷10 = 30万，借管理费用30　贷累计折旧30</w:t>
      </w:r>
    </w:p>
    <w:p>
      <w:r>
        <w:rPr>
          <w:sz w:val="24"/>
        </w:rPr>
        <w:t>每年分摊递延收益30万：借递延收益30　贷其他收益30</w:t>
      </w:r>
    </w:p>
    <w:p>
      <w:r>
        <w:rPr>
          <w:sz w:val="24"/>
        </w:rPr>
      </w:r>
    </w:p>
    <w:p>
      <w:r>
        <w:rPr>
          <w:b/>
          <w:sz w:val="24"/>
        </w:rPr>
        <w:t>六、核心考点四：与资产相关-净额法</w:t>
      </w:r>
    </w:p>
    <w:p>
      <w:r>
        <w:rPr>
          <w:sz w:val="24"/>
        </w:rPr>
      </w:r>
    </w:p>
    <w:p>
      <w:r>
        <w:rPr>
          <w:sz w:val="24"/>
        </w:rPr>
        <w:t>净额法下，取得补助时直接冲减资产账面价值，反映资产实际取得成本。</w:t>
      </w:r>
    </w:p>
    <w:p>
      <w:r>
        <w:rPr>
          <w:sz w:val="24"/>
        </w:rPr>
        <w:t>收到补助资金：借银行存款等　贷递延收益</w:t>
      </w:r>
    </w:p>
    <w:p>
      <w:r>
        <w:rPr>
          <w:sz w:val="24"/>
        </w:rPr>
        <w:t>购置长期资产：借固定资产等　贷银行存款等</w:t>
      </w:r>
    </w:p>
    <w:p>
      <w:r>
        <w:rPr>
          <w:sz w:val="24"/>
        </w:rPr>
        <w:t>用补助冲减资产：借递延收益　贷固定资产等</w:t>
      </w:r>
    </w:p>
    <w:p>
      <w:r>
        <w:rPr>
          <w:sz w:val="24"/>
        </w:rPr>
        <w:t>这样资产账面价值 = 购买成本 − 补助，以后折旧按冲减后的账面价值计提。</w:t>
      </w:r>
    </w:p>
    <w:p>
      <w:r>
        <w:rPr>
          <w:sz w:val="24"/>
        </w:rPr>
      </w:r>
    </w:p>
    <w:p>
      <w:r>
        <w:rPr>
          <w:b/>
          <w:sz w:val="24"/>
        </w:rPr>
        <w:t>七、易错点提醒</w:t>
      </w:r>
    </w:p>
    <w:p>
      <w:r>
        <w:rPr>
          <w:sz w:val="24"/>
        </w:rPr>
      </w:r>
    </w:p>
    <w:p>
      <w:r>
        <w:rPr>
          <w:sz w:val="24"/>
        </w:rPr>
        <w:t>①直接减税、免税、增值税出口退税等不属于政府补助；②综合性项目取得的补助要分解为与资产相关和与收益相关两部分，难以区分的作为与收益相关；③一般纳税人增值税即征即退只能采用总额法。</w:t>
      </w:r>
    </w:p>
    <w:p>
      <w:r>
        <w:rPr>
          <w:sz w:val="24"/>
        </w:rPr>
      </w:r>
    </w:p>
    <w:p>
      <w:r>
        <w:rPr>
          <w:b/>
          <w:sz w:val="24"/>
        </w:rPr>
        <w:t>八、睡前1分钟回顾</w:t>
      </w:r>
    </w:p>
    <w:p>
      <w:r>
        <w:rPr>
          <w:sz w:val="24"/>
        </w:rPr>
      </w:r>
    </w:p>
    <w:p>
      <w:r>
        <w:rPr>
          <w:sz w:val="24"/>
        </w:rPr>
        <w:t>1. 政府补助=政府无偿给企业的钱或资产，特征是来源于政府+无偿性。</w:t>
      </w:r>
    </w:p>
    <w:p>
      <w:r>
        <w:rPr>
          <w:sz w:val="24"/>
        </w:rPr>
        <w:t>2. 两大类：与资产相关（形成长期资产）、与收益相关（其他）。</w:t>
      </w:r>
    </w:p>
    <w:p>
      <w:r>
        <w:rPr>
          <w:sz w:val="24"/>
        </w:rPr>
        <w:t>3. 两方法：总额法（记递延收益，全额确认收益）、净额法（冲减资产或费用）。</w:t>
      </w:r>
    </w:p>
    <w:p>
      <w:r>
        <w:rPr>
          <w:sz w:val="24"/>
        </w:rPr>
        <w:t>4. 与资产相关总额法：收到借银行存款贷递延收益，分摊借递延收益贷其他收益/营业外收入。</w:t>
      </w:r>
    </w:p>
    <w:p>
      <w:r>
        <w:rPr>
          <w:sz w:val="24"/>
        </w:rPr>
        <w:t>5. 增值税即征即退只能总额法；难以区分的综合性补助作为与收益相关。</w:t>
      </w:r>
    </w:p>
    <w:p>
      <w:r>
        <w:rPr>
          <w:sz w:val="24"/>
        </w:rPr>
      </w:r>
    </w:p>
    <w:p>
      <w:r>
        <w:rPr>
          <w:sz w:val="24"/>
        </w:rPr>
        <w:t>已选标题：政府补助超强总结！把分喂到嘴边</w:t>
      </w:r>
    </w:p>
    <w:p>
      <w:r>
        <w:rPr>
          <w:sz w:val="24"/>
        </w:rPr>
      </w:r>
    </w:p>
    <w:p>
      <w:r>
        <w:rPr>
          <w:sz w:val="24"/>
        </w:rPr>
        <w:t>【账号②-学生总结版】</w:t>
      </w:r>
    </w:p>
    <w:p>
      <w:r>
        <w:rPr>
          <w:sz w:val="24"/>
        </w:rPr>
      </w:r>
    </w:p>
    <w:p>
      <w:r>
        <w:rPr>
          <w:b/>
          <w:sz w:val="24"/>
        </w:rPr>
        <w:t>一、这一章在讲什么</w:t>
      </w:r>
    </w:p>
    <w:p>
      <w:r>
        <w:rPr>
          <w:sz w:val="24"/>
        </w:rPr>
      </w:r>
    </w:p>
    <w:p>
      <w:r>
        <w:rPr>
          <w:sz w:val="24"/>
        </w:rPr>
        <w:t>这一章的重点就两件事：分清补助是"与资产相关"还是"与收益相关"，以及会用"总额法"和"净额法"做账。搞懂这两件事，这章的分基本能拿住。</w:t>
      </w:r>
    </w:p>
    <w:p>
      <w:r>
        <w:rPr>
          <w:sz w:val="24"/>
        </w:rPr>
      </w:r>
    </w:p>
    <w:p>
      <w:r>
        <w:rPr>
          <w:b/>
          <w:sz w:val="24"/>
        </w:rPr>
        <w:t>二、什么是政府补助</w:t>
      </w:r>
    </w:p>
    <w:p>
      <w:r>
        <w:rPr>
          <w:sz w:val="24"/>
        </w:rPr>
      </w:r>
    </w:p>
    <w:p>
      <w:r>
        <w:rPr>
          <w:sz w:val="24"/>
        </w:rPr>
        <w:t>政府补助，就是政府无偿给企业的钱或资产（不用还、不用给股份）。特征是来源于政府、无偿性。像财政拨款、税收返还（先征后返/先征后退/即征即退）、财政贴息都算；但直接减税、免税、政府投资入股、政府买你东西、债务豁免不算。</w:t>
      </w:r>
    </w:p>
    <w:p>
      <w:r>
        <w:rPr>
          <w:sz w:val="24"/>
        </w:rPr>
      </w:r>
    </w:p>
    <w:p>
      <w:r>
        <w:rPr>
          <w:b/>
          <w:sz w:val="24"/>
        </w:rPr>
        <w:t>三、第一件事：分清两类</w:t>
      </w:r>
    </w:p>
    <w:p>
      <w:r>
        <w:rPr>
          <w:sz w:val="24"/>
        </w:rPr>
      </w:r>
    </w:p>
    <w:p>
      <w:r>
        <w:rPr>
          <w:sz w:val="24"/>
        </w:rPr>
        <w:t>与资产相关：补助是用来购建或形成长期资产的（比如给钱买设备）。</w:t>
      </w:r>
    </w:p>
    <w:p>
      <w:r>
        <w:rPr>
          <w:sz w:val="24"/>
        </w:rPr>
        <w:t>与收益相关：除此之外的补助（比如补贴费用）。</w:t>
      </w:r>
    </w:p>
    <w:p>
      <w:r>
        <w:rPr>
          <w:sz w:val="24"/>
        </w:rPr>
        <w:t>一句话：钱花在长期资产上就是与资产相关，补费用就是与收益相关。</w:t>
      </w:r>
    </w:p>
    <w:p>
      <w:r>
        <w:rPr>
          <w:sz w:val="24"/>
        </w:rPr>
      </w:r>
    </w:p>
    <w:p>
      <w:r>
        <w:rPr>
          <w:b/>
          <w:sz w:val="24"/>
        </w:rPr>
        <w:t>四、第二件事：总额法和净额法</w:t>
      </w:r>
    </w:p>
    <w:p>
      <w:r>
        <w:rPr>
          <w:sz w:val="24"/>
        </w:rPr>
      </w:r>
    </w:p>
    <w:p>
      <w:r>
        <w:rPr>
          <w:sz w:val="24"/>
        </w:rPr>
        <w:t>总额法：把补助全额确认为收益（先挂递延收益，再慢慢转入收益）。</w:t>
      </w:r>
    </w:p>
    <w:p>
      <w:r>
        <w:rPr>
          <w:sz w:val="24"/>
        </w:rPr>
        <w:t>净额法：把补助直接冲减资产账面价值或所补偿的费用。</w:t>
      </w:r>
    </w:p>
    <w:p>
      <w:r>
        <w:rPr>
          <w:sz w:val="24"/>
        </w:rPr>
        <w:t>两种方法二选一。</w:t>
      </w:r>
    </w:p>
    <w:p>
      <w:r>
        <w:rPr>
          <w:sz w:val="24"/>
        </w:rPr>
      </w:r>
    </w:p>
    <w:p>
      <w:r>
        <w:rPr>
          <w:b/>
          <w:sz w:val="24"/>
        </w:rPr>
        <w:t>五、与资产相关-总额法怎么做账</w:t>
      </w:r>
    </w:p>
    <w:p>
      <w:r>
        <w:rPr>
          <w:sz w:val="24"/>
        </w:rPr>
      </w:r>
    </w:p>
    <w:p>
      <w:r>
        <w:rPr>
          <w:sz w:val="24"/>
        </w:rPr>
        <w:t>收到补助资金：借银行存款　贷递延收益</w:t>
      </w:r>
    </w:p>
    <w:p>
      <w:r>
        <w:rPr>
          <w:sz w:val="24"/>
        </w:rPr>
        <w:t>购置资产：借固定资产　贷银行存款</w:t>
      </w:r>
    </w:p>
    <w:p>
      <w:r>
        <w:rPr>
          <w:sz w:val="24"/>
        </w:rPr>
        <w:t>每年计提折旧：借管理费用等　贷累计折旧</w:t>
      </w:r>
    </w:p>
    <w:p>
      <w:r>
        <w:rPr>
          <w:sz w:val="24"/>
        </w:rPr>
        <w:t>每年分摊递延收益：借递延收益　贷其他收益（与日常活动相关）或营业外收入（与日常活动无关）</w:t>
      </w:r>
    </w:p>
    <w:p>
      <w:r>
        <w:rPr>
          <w:sz w:val="24"/>
        </w:rPr>
      </w:r>
    </w:p>
    <w:p>
      <w:r>
        <w:rPr>
          <w:b/>
          <w:sz w:val="24"/>
        </w:rPr>
        <w:t>六、数字案例</w:t>
      </w:r>
    </w:p>
    <w:p>
      <w:r>
        <w:rPr>
          <w:sz w:val="24"/>
        </w:rPr>
      </w:r>
    </w:p>
    <w:p>
      <w:r>
        <w:rPr>
          <w:sz w:val="24"/>
        </w:rPr>
        <w:t>收到300万补助买设备，寿命10年，总额法：</w:t>
      </w:r>
    </w:p>
    <w:p>
      <w:r>
        <w:rPr>
          <w:sz w:val="24"/>
        </w:rPr>
        <w:t>收到：借银行存款300　贷递延收益300</w:t>
      </w:r>
    </w:p>
    <w:p>
      <w:r>
        <w:rPr>
          <w:sz w:val="24"/>
        </w:rPr>
        <w:t>每年折旧30万、同时分摊递延收益30万：</w:t>
      </w:r>
    </w:p>
    <w:p>
      <w:r>
        <w:rPr>
          <w:sz w:val="24"/>
        </w:rPr>
        <w:t>借：递延收益　30万</w:t>
      </w:r>
    </w:p>
    <w:p>
      <w:r>
        <w:rPr>
          <w:sz w:val="24"/>
        </w:rPr>
        <w:t>贷：其他收益　30万</w:t>
      </w:r>
    </w:p>
    <w:p>
      <w:r>
        <w:rPr>
          <w:sz w:val="24"/>
        </w:rPr>
      </w:r>
    </w:p>
    <w:p>
      <w:r>
        <w:rPr>
          <w:b/>
          <w:sz w:val="24"/>
        </w:rPr>
        <w:t>七、与收益相关怎么做账</w:t>
      </w:r>
    </w:p>
    <w:p>
      <w:r>
        <w:rPr>
          <w:sz w:val="24"/>
        </w:rPr>
      </w:r>
    </w:p>
    <w:p>
      <w:r>
        <w:rPr>
          <w:sz w:val="24"/>
        </w:rPr>
        <w:t>①补偿以后期间费用：收到时先记递延收益，以后用补助时——总额法借递延收益贷其他收益/营业外收入；净额法借递延收益贷管理费用/生产成本等。</w:t>
      </w:r>
    </w:p>
    <w:p>
      <w:r>
        <w:rPr>
          <w:sz w:val="24"/>
        </w:rPr>
        <w:t>②补偿已发生费用：收到时直接计入损益——总额法贷其他收益/营业外收入；净额法贷管理费用/生产成本等。</w:t>
      </w:r>
    </w:p>
    <w:p>
      <w:r>
        <w:rPr>
          <w:sz w:val="24"/>
        </w:rPr>
      </w:r>
    </w:p>
    <w:p>
      <w:r>
        <w:rPr>
          <w:b/>
          <w:sz w:val="24"/>
        </w:rPr>
        <w:t>八、睡前1分钟回顾</w:t>
      </w:r>
    </w:p>
    <w:p>
      <w:r>
        <w:rPr>
          <w:sz w:val="24"/>
        </w:rPr>
      </w:r>
    </w:p>
    <w:p>
      <w:r>
        <w:rPr>
          <w:sz w:val="24"/>
        </w:rPr>
        <w:t>1. 政府补助=政府无偿给的钱或资产，来源于政府+无偿性。</w:t>
      </w:r>
    </w:p>
    <w:p>
      <w:r>
        <w:rPr>
          <w:sz w:val="24"/>
        </w:rPr>
        <w:t>2. 分类：与资产相关（形成长期资产）、与收益相关（其他）。</w:t>
      </w:r>
    </w:p>
    <w:p>
      <w:r>
        <w:rPr>
          <w:sz w:val="24"/>
        </w:rPr>
        <w:t>3. 总额法记递延收益全额确认收益，净额法冲减资产或费用。</w:t>
      </w:r>
    </w:p>
    <w:p>
      <w:r>
        <w:rPr>
          <w:sz w:val="24"/>
        </w:rPr>
        <w:t>4. 与资产相关总额法：收到贷递延收益，分摊贷其他收益/营业外收入。</w:t>
      </w:r>
    </w:p>
    <w:p>
      <w:r>
        <w:rPr>
          <w:sz w:val="24"/>
        </w:rPr>
        <w:t>5. 与收益相关：补以后费用先记递延收益，补已发生费用直接计入损益。</w:t>
      </w:r>
    </w:p>
    <w:p>
      <w:r>
        <w:rPr>
          <w:sz w:val="24"/>
        </w:rPr>
      </w:r>
    </w:p>
    <w:p>
      <w:r>
        <w:rPr>
          <w:sz w:val="24"/>
        </w:rPr>
        <w:t>已选标题：政府补助核算速记清单</w:t>
      </w:r>
    </w:p>
    <w:p>
      <w:r>
        <w:rPr>
          <w:sz w:val="24"/>
        </w:rPr>
      </w:r>
    </w:p>
    <w:p>
      <w:r>
        <w:rPr>
          <w:sz w:val="24"/>
        </w:rPr>
        <w:t>【账号③-干货速记版】</w:t>
      </w:r>
    </w:p>
    <w:p>
      <w:r>
        <w:rPr>
          <w:sz w:val="24"/>
        </w:rPr>
      </w:r>
    </w:p>
    <w:p>
      <w:r>
        <w:rPr>
          <w:b/>
          <w:sz w:val="24"/>
        </w:rPr>
        <w:t>一、这一章在讲什么</w:t>
      </w:r>
    </w:p>
    <w:p>
      <w:r>
        <w:rPr>
          <w:sz w:val="24"/>
        </w:rPr>
      </w:r>
    </w:p>
    <w:p>
      <w:r>
        <w:rPr>
          <w:sz w:val="24"/>
        </w:rPr>
        <w:t>政府补助这一章，本质讲三件事：判断是不是政府补助、分两类、用两种方法做账。下面用清单+分录一次记牢。</w:t>
      </w:r>
    </w:p>
    <w:p>
      <w:r>
        <w:rPr>
          <w:sz w:val="24"/>
        </w:rPr>
      </w:r>
    </w:p>
    <w:p>
      <w:r>
        <w:rPr>
          <w:b/>
          <w:sz w:val="24"/>
        </w:rPr>
        <w:t>二、什么是政府补助</w:t>
      </w:r>
    </w:p>
    <w:p>
      <w:r>
        <w:rPr>
          <w:sz w:val="24"/>
        </w:rPr>
      </w:r>
    </w:p>
    <w:p>
      <w:r>
        <w:rPr>
          <w:sz w:val="24"/>
        </w:rPr>
        <w:t>企业从政府无偿取得的货币性或非货币性资产。特征：来源于政府、无偿性。</w:t>
      </w:r>
    </w:p>
    <w:p>
      <w:r>
        <w:rPr>
          <w:sz w:val="24"/>
        </w:rPr>
      </w:r>
    </w:p>
    <w:p>
      <w:r>
        <w:rPr>
          <w:b/>
          <w:sz w:val="24"/>
        </w:rPr>
        <w:t>三、包括与不包括</w:t>
      </w:r>
    </w:p>
    <w:p>
      <w:r>
        <w:rPr>
          <w:sz w:val="24"/>
        </w:rPr>
      </w:r>
    </w:p>
    <w:p>
      <w:r>
        <w:rPr>
          <w:sz w:val="24"/>
        </w:rPr>
        <w:t>包括：无偿拨款、税收返还（先征后返、先征后退、即征即退）、财政贴息、无偿给予非货币性资产。</w:t>
      </w:r>
    </w:p>
    <w:p>
      <w:r>
        <w:rPr>
          <w:sz w:val="24"/>
        </w:rPr>
        <w:t>不包括：直接减税、免税、增加计税抵扣额、抵免部分税额、增值税出口退税、政府作为投资者投入资本、政府购买商品、债务豁免。</w:t>
      </w:r>
    </w:p>
    <w:p>
      <w:r>
        <w:rPr>
          <w:sz w:val="24"/>
        </w:rPr>
      </w:r>
    </w:p>
    <w:p>
      <w:r>
        <w:rPr>
          <w:b/>
          <w:sz w:val="24"/>
        </w:rPr>
        <w:t>四、两大分类</w:t>
      </w:r>
    </w:p>
    <w:p>
      <w:r>
        <w:rPr>
          <w:sz w:val="24"/>
        </w:rPr>
      </w:r>
    </w:p>
    <w:p>
      <w:r>
        <w:rPr>
          <w:sz w:val="24"/>
        </w:rPr>
        <w:t>与资产相关：用于购建或形成长期资产的补助。</w:t>
      </w:r>
    </w:p>
    <w:p>
      <w:r>
        <w:rPr>
          <w:sz w:val="24"/>
        </w:rPr>
        <w:t>与收益相关：除与资产相关外的补助。</w:t>
      </w:r>
    </w:p>
    <w:p>
      <w:r>
        <w:rPr>
          <w:sz w:val="24"/>
        </w:rPr>
        <w:t>难以区分的：作为与收益相关处理。</w:t>
      </w:r>
    </w:p>
    <w:p>
      <w:r>
        <w:rPr>
          <w:sz w:val="24"/>
        </w:rPr>
      </w:r>
    </w:p>
    <w:p>
      <w:r>
        <w:rPr>
          <w:b/>
          <w:sz w:val="24"/>
        </w:rPr>
        <w:t>五、与资产相关的账务处理</w:t>
      </w:r>
    </w:p>
    <w:p>
      <w:r>
        <w:rPr>
          <w:sz w:val="24"/>
        </w:rPr>
      </w:r>
    </w:p>
    <w:p>
      <w:r>
        <w:rPr>
          <w:sz w:val="24"/>
        </w:rPr>
        <w:t>总额法：</w:t>
      </w:r>
    </w:p>
    <w:p>
      <w:r>
        <w:rPr>
          <w:sz w:val="24"/>
        </w:rPr>
        <w:t>收到补助资金：借银行存款等　贷递延收益</w:t>
      </w:r>
    </w:p>
    <w:p>
      <w:r>
        <w:rPr>
          <w:sz w:val="24"/>
        </w:rPr>
        <w:t>分摊：借递延收益　贷其他收益（日常）/营业外收入（非日常）</w:t>
      </w:r>
    </w:p>
    <w:p>
      <w:r>
        <w:rPr>
          <w:sz w:val="24"/>
        </w:rPr>
        <w:t>净额法：</w:t>
      </w:r>
    </w:p>
    <w:p>
      <w:r>
        <w:rPr>
          <w:sz w:val="24"/>
        </w:rPr>
        <w:t>收到补助：借银行存款等　贷递延收益</w:t>
      </w:r>
    </w:p>
    <w:p>
      <w:r>
        <w:rPr>
          <w:sz w:val="24"/>
        </w:rPr>
        <w:t>购置资产：借固定资产等　贷银行存款等</w:t>
      </w:r>
    </w:p>
    <w:p>
      <w:r>
        <w:rPr>
          <w:sz w:val="24"/>
        </w:rPr>
        <w:t>冲减资产：借递延收益　贷固定资产等</w:t>
      </w:r>
    </w:p>
    <w:p>
      <w:r>
        <w:rPr>
          <w:sz w:val="24"/>
        </w:rPr>
      </w:r>
    </w:p>
    <w:p>
      <w:r>
        <w:rPr>
          <w:b/>
          <w:sz w:val="24"/>
        </w:rPr>
        <w:t>六、与收益相关的账务处理</w:t>
      </w:r>
    </w:p>
    <w:p>
      <w:r>
        <w:rPr>
          <w:sz w:val="24"/>
        </w:rPr>
      </w:r>
    </w:p>
    <w:p>
      <w:r>
        <w:rPr>
          <w:sz w:val="24"/>
        </w:rPr>
        <w:t>补偿以后期间费用（先记递延收益）：</w:t>
      </w:r>
    </w:p>
    <w:p>
      <w:r>
        <w:rPr>
          <w:sz w:val="24"/>
        </w:rPr>
        <w:t>总额法：借递延收益　贷其他收益/营业外收入</w:t>
      </w:r>
    </w:p>
    <w:p>
      <w:r>
        <w:rPr>
          <w:sz w:val="24"/>
        </w:rPr>
        <w:t>净额法：借递延收益　贷管理费用/生产成本等</w:t>
      </w:r>
    </w:p>
    <w:p>
      <w:r>
        <w:rPr>
          <w:sz w:val="24"/>
        </w:rPr>
        <w:t>补偿已发生费用（直接计入损益）：</w:t>
      </w:r>
    </w:p>
    <w:p>
      <w:r>
        <w:rPr>
          <w:sz w:val="24"/>
        </w:rPr>
        <w:t>总额法：借银行存款　贷其他收益/营业外收入</w:t>
      </w:r>
    </w:p>
    <w:p>
      <w:r>
        <w:rPr>
          <w:sz w:val="24"/>
        </w:rPr>
        <w:t>净额法：借银行存款　贷管理费用/生产成本等</w:t>
      </w:r>
    </w:p>
    <w:p>
      <w:r>
        <w:rPr>
          <w:sz w:val="24"/>
        </w:rPr>
      </w:r>
    </w:p>
    <w:p>
      <w:r>
        <w:rPr>
          <w:b/>
          <w:sz w:val="24"/>
        </w:rPr>
        <w:t>七、两个关键提示</w:t>
      </w:r>
    </w:p>
    <w:p>
      <w:r>
        <w:rPr>
          <w:sz w:val="24"/>
        </w:rPr>
      </w:r>
    </w:p>
    <w:p>
      <w:r>
        <w:rPr>
          <w:sz w:val="24"/>
        </w:rPr>
        <w:t>①增值税即征即退只能用总额法；②递延收益摊销期限：先补后买按资产使用寿命，先买后补按剩余使用寿命。</w:t>
      </w:r>
    </w:p>
    <w:p>
      <w:r>
        <w:rPr>
          <w:sz w:val="24"/>
        </w:rPr>
      </w:r>
    </w:p>
    <w:p>
      <w:r>
        <w:rPr>
          <w:b/>
          <w:sz w:val="24"/>
        </w:rPr>
        <w:t>八、睡前1分钟回顾</w:t>
      </w:r>
    </w:p>
    <w:p>
      <w:r>
        <w:rPr>
          <w:sz w:val="24"/>
        </w:rPr>
      </w:r>
    </w:p>
    <w:p>
      <w:r>
        <w:rPr>
          <w:sz w:val="24"/>
        </w:rPr>
        <w:t>1. 政府补助=政府无偿给的钱或资产，来源于政府+无偿性。</w:t>
      </w:r>
    </w:p>
    <w:p>
      <w:r>
        <w:rPr>
          <w:sz w:val="24"/>
        </w:rPr>
        <w:t>2. 与资产相关（形成长期资产）、与收益相关（其他），难以区分作为与收益相关。</w:t>
      </w:r>
    </w:p>
    <w:p>
      <w:r>
        <w:rPr>
          <w:sz w:val="24"/>
        </w:rPr>
        <w:t>3. 总额法记递延收益，净额法冲减资产或费用。</w:t>
      </w:r>
    </w:p>
    <w:p>
      <w:r>
        <w:rPr>
          <w:sz w:val="24"/>
        </w:rPr>
        <w:t>4. 与资产相关总额法分摊：借递延收益，贷其他收益/营业外收入。</w:t>
      </w:r>
    </w:p>
    <w:p>
      <w:r>
        <w:rPr>
          <w:sz w:val="24"/>
        </w:rPr>
        <w:t>5. 增值税即征即退只能总额法；摊销期限先补后买按使用寿命、先买后补按剩余使用寿命。</w:t>
      </w:r>
    </w:p>
    <w:p>
      <w:r>
        <w:rPr>
          <w:sz w:val="24"/>
        </w:rPr>
      </w:r>
    </w:p>
    <w:p>
      <w:r>
        <w:rPr>
          <w:sz w:val="24"/>
        </w:rPr>
        <w:t>已选标题：政府补助最容易踩的坑</w:t>
      </w:r>
    </w:p>
    <w:p>
      <w:r>
        <w:rPr>
          <w:sz w:val="24"/>
        </w:rPr>
      </w:r>
    </w:p>
    <w:p>
      <w:r>
        <w:rPr>
          <w:sz w:val="24"/>
        </w:rPr>
        <w:t>【账号④-避坑吐槽版】</w:t>
      </w:r>
    </w:p>
    <w:p>
      <w:r>
        <w:rPr>
          <w:sz w:val="24"/>
        </w:rPr>
      </w:r>
    </w:p>
    <w:p>
      <w:r>
        <w:rPr>
          <w:b/>
          <w:sz w:val="24"/>
        </w:rPr>
        <w:t>一、这一章在讲什么</w:t>
      </w:r>
    </w:p>
    <w:p>
      <w:r>
        <w:rPr>
          <w:sz w:val="24"/>
        </w:rPr>
      </w:r>
    </w:p>
    <w:p>
      <w:r>
        <w:rPr>
          <w:sz w:val="24"/>
        </w:rPr>
        <w:t>政府补助是中级会计实务的高频章节，考点不难，但年年有人在"是不是政府补助""进哪个科目"上栽跟头。这一章专挑最容易踩的坑说。</w:t>
      </w:r>
    </w:p>
    <w:p>
      <w:r>
        <w:rPr>
          <w:sz w:val="24"/>
        </w:rPr>
      </w:r>
    </w:p>
    <w:p>
      <w:r>
        <w:rPr>
          <w:b/>
          <w:sz w:val="24"/>
        </w:rPr>
        <w:t>二、什么是政府补助</w:t>
      </w:r>
    </w:p>
    <w:p>
      <w:r>
        <w:rPr>
          <w:sz w:val="24"/>
        </w:rPr>
      </w:r>
    </w:p>
    <w:p>
      <w:r>
        <w:rPr>
          <w:sz w:val="24"/>
        </w:rPr>
        <w:t>政府补助 = 企业从政府无偿取得的钱或资产，特征是来源于政府、无偿性。</w:t>
      </w:r>
    </w:p>
    <w:p>
      <w:r>
        <w:rPr>
          <w:sz w:val="24"/>
        </w:rPr>
      </w:r>
    </w:p>
    <w:p>
      <w:r>
        <w:rPr>
          <w:b/>
          <w:sz w:val="24"/>
        </w:rPr>
        <w:t>三、坑一：把减税免税也当成政府补助</w:t>
      </w:r>
    </w:p>
    <w:p>
      <w:r>
        <w:rPr>
          <w:sz w:val="24"/>
        </w:rPr>
      </w:r>
    </w:p>
    <w:p>
      <w:r>
        <w:rPr>
          <w:sz w:val="24"/>
        </w:rPr>
        <w:t>错误：企业享受的直接减税、免税、增值税出口退税也是政府补助。</w:t>
      </w:r>
    </w:p>
    <w:p>
      <w:r>
        <w:rPr>
          <w:sz w:val="24"/>
        </w:rPr>
        <w:t>正确：直接减税、免税、增加计税抵扣额、抵免部分税额、增值税出口退税、政府作为投资者投入资本、债务豁免等都不属于政府补助！</w:t>
      </w:r>
    </w:p>
    <w:p>
      <w:r>
        <w:rPr>
          <w:sz w:val="24"/>
        </w:rPr>
      </w:r>
    </w:p>
    <w:p>
      <w:r>
        <w:rPr>
          <w:b/>
          <w:sz w:val="24"/>
        </w:rPr>
        <w:t>四、坑二：分摊递延收益都进营业外收入</w:t>
      </w:r>
    </w:p>
    <w:p>
      <w:r>
        <w:rPr>
          <w:sz w:val="24"/>
        </w:rPr>
      </w:r>
    </w:p>
    <w:p>
      <w:r>
        <w:rPr>
          <w:sz w:val="24"/>
        </w:rPr>
        <w:t>错误：与资产相关补助分摊递延收益时，一律计入营业外收入。</w:t>
      </w:r>
    </w:p>
    <w:p>
      <w:r>
        <w:rPr>
          <w:sz w:val="24"/>
        </w:rPr>
        <w:t>正确：与企业日常活动相关的政府补助计入"其他收益"，与日常活动无关的才计入"营业外收入"！</w:t>
      </w:r>
    </w:p>
    <w:p>
      <w:r>
        <w:rPr>
          <w:sz w:val="24"/>
        </w:rPr>
      </w:r>
    </w:p>
    <w:p>
      <w:r>
        <w:rPr>
          <w:b/>
          <w:sz w:val="24"/>
        </w:rPr>
        <w:t>五、坑三：增值税即征即退用净额法</w:t>
      </w:r>
    </w:p>
    <w:p>
      <w:r>
        <w:rPr>
          <w:sz w:val="24"/>
        </w:rPr>
      </w:r>
    </w:p>
    <w:p>
      <w:r>
        <w:rPr>
          <w:sz w:val="24"/>
        </w:rPr>
        <w:t>错误：增值税即征即退，总额法净额法都可以。</w:t>
      </w:r>
    </w:p>
    <w:p>
      <w:r>
        <w:rPr>
          <w:sz w:val="24"/>
        </w:rPr>
        <w:t>正确：一般纳税人增值税即征即退只能采用总额法进行会计处理！</w:t>
      </w:r>
    </w:p>
    <w:p>
      <w:r>
        <w:rPr>
          <w:sz w:val="24"/>
        </w:rPr>
      </w:r>
    </w:p>
    <w:p>
      <w:r>
        <w:rPr>
          <w:b/>
          <w:sz w:val="24"/>
        </w:rPr>
        <w:t>六、坑四：综合性补助不分解</w:t>
      </w:r>
    </w:p>
    <w:p>
      <w:r>
        <w:rPr>
          <w:sz w:val="24"/>
        </w:rPr>
      </w:r>
    </w:p>
    <w:p>
      <w:r>
        <w:rPr>
          <w:sz w:val="24"/>
        </w:rPr>
        <w:t>错误：综合性项目取得的补助，笼统按一类处理。</w:t>
      </w:r>
    </w:p>
    <w:p>
      <w:r>
        <w:rPr>
          <w:sz w:val="24"/>
        </w:rPr>
        <w:t>正确：综合性项目补助要分解为与资产相关部分和与收益相关部分分别处理；难以区分的，才作为与收益相关的政府补助！</w:t>
      </w:r>
    </w:p>
    <w:p>
      <w:r>
        <w:rPr>
          <w:sz w:val="24"/>
        </w:rPr>
      </w:r>
    </w:p>
    <w:p>
      <w:r>
        <w:rPr>
          <w:b/>
          <w:sz w:val="24"/>
        </w:rPr>
        <w:t>七、坑五：递延收益摊销期限搞反</w:t>
      </w:r>
    </w:p>
    <w:p>
      <w:r>
        <w:rPr>
          <w:sz w:val="24"/>
        </w:rPr>
      </w:r>
    </w:p>
    <w:p>
      <w:r>
        <w:rPr>
          <w:sz w:val="24"/>
        </w:rPr>
        <w:t>错误：不管先补后买还是先买后补，都按资产使用寿命摊销。</w:t>
      </w:r>
    </w:p>
    <w:p>
      <w:r>
        <w:rPr>
          <w:sz w:val="24"/>
        </w:rPr>
        <w:t>正确：先取得补助再购建资产（先补后买）按资产的使用寿命摊销；先购建资产再取得补助（先买后补）按剩余使用寿命摊销！</w:t>
      </w:r>
    </w:p>
    <w:p>
      <w:r>
        <w:rPr>
          <w:sz w:val="24"/>
        </w:rPr>
      </w:r>
    </w:p>
    <w:p>
      <w:r>
        <w:rPr>
          <w:b/>
          <w:sz w:val="24"/>
        </w:rPr>
        <w:t>八、睡前1分钟回顾</w:t>
      </w:r>
    </w:p>
    <w:p>
      <w:r>
        <w:rPr>
          <w:sz w:val="24"/>
        </w:rPr>
      </w:r>
    </w:p>
    <w:p>
      <w:r>
        <w:rPr>
          <w:sz w:val="24"/>
        </w:rPr>
        <w:t>1. 直接减税、免税、增值税出口退税等不属于政府补助。</w:t>
      </w:r>
    </w:p>
    <w:p>
      <w:r>
        <w:rPr>
          <w:sz w:val="24"/>
        </w:rPr>
        <w:t>2. 与日常活动相关进其他收益，无关进营业外收入。</w:t>
      </w:r>
    </w:p>
    <w:p>
      <w:r>
        <w:rPr>
          <w:sz w:val="24"/>
        </w:rPr>
        <w:t>3. 增值税即征即退只能用总额法。</w:t>
      </w:r>
    </w:p>
    <w:p>
      <w:r>
        <w:rPr>
          <w:sz w:val="24"/>
        </w:rPr>
        <w:t>4. 综合性补助要分解，难以区分的作为与收益相关。</w:t>
      </w:r>
    </w:p>
    <w:p>
      <w:r>
        <w:rPr>
          <w:sz w:val="24"/>
        </w:rPr>
        <w:t>5. 摊销期限：先补后买按使用寿命，先买后补按剩余使用寿命。</w:t>
      </w:r>
    </w:p>
    <w:p>
      <w:r>
        <w:rPr>
          <w:sz w:val="24"/>
        </w:rPr>
      </w:r>
    </w:p>
    <w:p>
      <w:r>
        <w:rPr>
          <w:sz w:val="24"/>
        </w:rPr>
        <w:t>已选标题：政府补助核心考点超强总结</w:t>
      </w:r>
    </w:p>
    <w:p>
      <w:r>
        <w:rPr>
          <w:sz w:val="24"/>
        </w:rPr>
      </w:r>
    </w:p>
    <w:p>
      <w:r>
        <w:rPr>
          <w:sz w:val="24"/>
        </w:rPr>
        <w:t>【账号⑤-纯考点总结版】</w:t>
      </w:r>
    </w:p>
    <w:p>
      <w:r>
        <w:rPr>
          <w:sz w:val="24"/>
        </w:rPr>
      </w:r>
    </w:p>
    <w:p>
      <w:r>
        <w:rPr>
          <w:b/>
          <w:sz w:val="24"/>
        </w:rPr>
        <w:t>一、这一章在讲什么</w:t>
      </w:r>
    </w:p>
    <w:p>
      <w:r>
        <w:rPr>
          <w:sz w:val="24"/>
        </w:rPr>
      </w:r>
    </w:p>
    <w:p>
      <w:r>
        <w:rPr>
          <w:sz w:val="24"/>
        </w:rPr>
        <w:t>本章讲政府补助的特征与分类、与资产相关的政府补助（总额法/净额法）、与收益相关的政府补助，是中级会计实务的高频章节。下面按考点清单整理。</w:t>
      </w:r>
    </w:p>
    <w:p>
      <w:r>
        <w:rPr>
          <w:sz w:val="24"/>
        </w:rPr>
      </w:r>
    </w:p>
    <w:p>
      <w:r>
        <w:rPr>
          <w:b/>
          <w:sz w:val="24"/>
        </w:rPr>
        <w:t>二、什么是政府补助</w:t>
      </w:r>
    </w:p>
    <w:p>
      <w:r>
        <w:rPr>
          <w:sz w:val="24"/>
        </w:rPr>
      </w:r>
    </w:p>
    <w:p>
      <w:r>
        <w:rPr>
          <w:sz w:val="24"/>
        </w:rPr>
        <w:t>企业从政府无偿取得货币性资产或非货币性资产。特征：来源于政府的经济资源、无偿性。</w:t>
      </w:r>
    </w:p>
    <w:p>
      <w:r>
        <w:rPr>
          <w:sz w:val="24"/>
        </w:rPr>
      </w:r>
    </w:p>
    <w:p>
      <w:r>
        <w:rPr>
          <w:b/>
          <w:sz w:val="24"/>
        </w:rPr>
        <w:t>三、考点一：包括与不包括</w:t>
      </w:r>
    </w:p>
    <w:p>
      <w:r>
        <w:rPr>
          <w:sz w:val="24"/>
        </w:rPr>
      </w:r>
    </w:p>
    <w:p>
      <w:r>
        <w:rPr>
          <w:sz w:val="24"/>
        </w:rPr>
        <w:t>包括：无偿拨款、税收返还（先征后返、先征后退、即征即退）、财政贴息、无偿给予非货币性资产。</w:t>
      </w:r>
    </w:p>
    <w:p>
      <w:r>
        <w:rPr>
          <w:sz w:val="24"/>
        </w:rPr>
        <w:t>不包括：直接减税、免税、增加计税抵扣额、抵免部分税额、增值税出口退税、政府作为投资者投入资本、政府购买商品、债务豁免。</w:t>
      </w:r>
    </w:p>
    <w:p>
      <w:r>
        <w:rPr>
          <w:sz w:val="24"/>
        </w:rPr>
      </w:r>
    </w:p>
    <w:p>
      <w:r>
        <w:rPr>
          <w:b/>
          <w:sz w:val="24"/>
        </w:rPr>
        <w:t>四、考点二：分类与方法</w:t>
      </w:r>
    </w:p>
    <w:p>
      <w:r>
        <w:rPr>
          <w:sz w:val="24"/>
        </w:rPr>
      </w:r>
    </w:p>
    <w:p>
      <w:r>
        <w:rPr>
          <w:sz w:val="24"/>
        </w:rPr>
        <w:t>分类：与资产相关（用于购建或形成长期资产）、与收益相关（其他）。</w:t>
      </w:r>
    </w:p>
    <w:p>
      <w:r>
        <w:rPr>
          <w:sz w:val="24"/>
        </w:rPr>
        <w:t>方法：总额法（全额确认收益）、净额法（冲减资产账面价值或所补偿费用）。</w:t>
      </w:r>
    </w:p>
    <w:p>
      <w:r>
        <w:rPr>
          <w:sz w:val="24"/>
        </w:rPr>
      </w:r>
    </w:p>
    <w:p>
      <w:r>
        <w:rPr>
          <w:b/>
          <w:sz w:val="24"/>
        </w:rPr>
        <w:t>五、考点三：与资产相关-总额法</w:t>
      </w:r>
    </w:p>
    <w:p>
      <w:r>
        <w:rPr>
          <w:sz w:val="24"/>
        </w:rPr>
      </w:r>
    </w:p>
    <w:p>
      <w:r>
        <w:rPr>
          <w:sz w:val="24"/>
        </w:rPr>
        <w:t>收到补助资金：借银行存款等　贷递延收益；收到长期资产（非货币性资产）：借固定资产等（公允价值）　贷递延收益。</w:t>
      </w:r>
    </w:p>
    <w:p>
      <w:r>
        <w:rPr>
          <w:sz w:val="24"/>
        </w:rPr>
        <w:t>计提折旧：借管理费用等　贷累计折旧。</w:t>
      </w:r>
    </w:p>
    <w:p>
      <w:r>
        <w:rPr>
          <w:sz w:val="24"/>
        </w:rPr>
        <w:t>分摊递延收益：借递延收益　贷其他收益（日常）/营业外收入（非日常）。</w:t>
      </w:r>
    </w:p>
    <w:p>
      <w:r>
        <w:rPr>
          <w:sz w:val="24"/>
        </w:rPr>
        <w:t>资产处置：尚未分摊的递延收益一次性转入处置当期损益，不再递延。</w:t>
      </w:r>
    </w:p>
    <w:p>
      <w:r>
        <w:rPr>
          <w:sz w:val="24"/>
        </w:rPr>
      </w:r>
    </w:p>
    <w:p>
      <w:r>
        <w:rPr>
          <w:b/>
          <w:sz w:val="24"/>
        </w:rPr>
        <w:t>六、考点四：与资产相关-净额法</w:t>
      </w:r>
    </w:p>
    <w:p>
      <w:r>
        <w:rPr>
          <w:sz w:val="24"/>
        </w:rPr>
      </w:r>
    </w:p>
    <w:p>
      <w:r>
        <w:rPr>
          <w:sz w:val="24"/>
        </w:rPr>
        <w:t>收到补助资金：借银行存款等　贷递延收益；购置资产后用补助冲减资产：借递延收益　贷固定资产等，直接减少资产账面价值。</w:t>
      </w:r>
    </w:p>
    <w:p>
      <w:r>
        <w:rPr>
          <w:sz w:val="24"/>
        </w:rPr>
      </w:r>
    </w:p>
    <w:p>
      <w:r>
        <w:rPr>
          <w:b/>
          <w:sz w:val="24"/>
        </w:rPr>
        <w:t>七、考点五：与收益相关</w:t>
      </w:r>
    </w:p>
    <w:p>
      <w:r>
        <w:rPr>
          <w:sz w:val="24"/>
        </w:rPr>
      </w:r>
    </w:p>
    <w:p>
      <w:r>
        <w:rPr>
          <w:sz w:val="24"/>
        </w:rPr>
        <w:t>补偿以后期间费用：先记递延收益，使用补助时总额法贷其他收益/营业外收入、净额法贷管理费用/生产成本等。</w:t>
      </w:r>
    </w:p>
    <w:p>
      <w:r>
        <w:rPr>
          <w:sz w:val="24"/>
        </w:rPr>
        <w:t>补偿已发生费用：直接计入损益，总额法贷其他收益/营业外收入、净额法贷管理费用/生产成本等。</w:t>
      </w:r>
    </w:p>
    <w:p>
      <w:r>
        <w:rPr>
          <w:sz w:val="24"/>
        </w:rPr>
      </w:r>
    </w:p>
    <w:p>
      <w:r>
        <w:rPr>
          <w:b/>
          <w:sz w:val="24"/>
        </w:rPr>
        <w:t>八、睡前1分钟回顾</w:t>
      </w:r>
    </w:p>
    <w:p>
      <w:r>
        <w:rPr>
          <w:sz w:val="24"/>
        </w:rPr>
      </w:r>
    </w:p>
    <w:p>
      <w:r>
        <w:rPr>
          <w:sz w:val="24"/>
        </w:rPr>
        <w:t>1. 政府补助特征：来源于政府+无偿性；减免税、出口退税等不属于。</w:t>
      </w:r>
    </w:p>
    <w:p>
      <w:r>
        <w:rPr>
          <w:sz w:val="24"/>
        </w:rPr>
        <w:t>2. 分类：与资产相关/与收益相关；难以区分作为与收益相关。</w:t>
      </w:r>
    </w:p>
    <w:p>
      <w:r>
        <w:rPr>
          <w:sz w:val="24"/>
        </w:rPr>
        <w:t>3. 总额法记递延收益，净额法冲减资产或费用。</w:t>
      </w:r>
    </w:p>
    <w:p>
      <w:r>
        <w:rPr>
          <w:sz w:val="24"/>
        </w:rPr>
        <w:t>4. 与资产相关总额法分摊：借递延收益，贷其他收益/营业外收入。</w:t>
      </w:r>
    </w:p>
    <w:p>
      <w:r>
        <w:rPr>
          <w:sz w:val="24"/>
        </w:rPr>
        <w:t>5. 增值税即征即退只能总额法。</w:t>
      </w:r>
    </w:p>
    <w:p>
      <w:r>
        <w:rPr>
          <w:sz w:val="24"/>
        </w:rPr>
      </w:r>
    </w:p>
    <w:p>
      <w:r>
        <w:rPr>
          <w:sz w:val="24"/>
        </w:rPr>
        <w:t>已选标题：距中级还有58天政府补助冲刺</w:t>
      </w:r>
    </w:p>
    <w:p>
      <w:r>
        <w:rPr>
          <w:sz w:val="24"/>
        </w:rPr>
      </w:r>
    </w:p>
    <w:p>
      <w:r>
        <w:rPr>
          <w:sz w:val="24"/>
        </w:rPr>
        <w:t>【账号⑥-考前冲刺版】</w:t>
      </w:r>
    </w:p>
    <w:p>
      <w:r>
        <w:rPr>
          <w:sz w:val="24"/>
        </w:rPr>
      </w:r>
    </w:p>
    <w:p>
      <w:r>
        <w:rPr>
          <w:b/>
          <w:sz w:val="24"/>
        </w:rPr>
        <w:t>一、这一章在讲什么</w:t>
      </w:r>
    </w:p>
    <w:p>
      <w:r>
        <w:rPr>
          <w:sz w:val="24"/>
        </w:rPr>
      </w:r>
    </w:p>
    <w:p>
      <w:r>
        <w:rPr>
          <w:sz w:val="24"/>
        </w:rPr>
        <w:t>距中级会计考试还有58天！政府补助是会计实务高频章节，核心是分类和总额法、净额法的账务处理。下面冲刺速记。</w:t>
      </w:r>
    </w:p>
    <w:p>
      <w:r>
        <w:rPr>
          <w:sz w:val="24"/>
        </w:rPr>
      </w:r>
    </w:p>
    <w:p>
      <w:r>
        <w:rPr>
          <w:b/>
          <w:sz w:val="24"/>
        </w:rPr>
        <w:t>二、什么是政府补助</w:t>
      </w:r>
    </w:p>
    <w:p>
      <w:r>
        <w:rPr>
          <w:sz w:val="24"/>
        </w:rPr>
      </w:r>
    </w:p>
    <w:p>
      <w:r>
        <w:rPr>
          <w:sz w:val="24"/>
        </w:rPr>
        <w:t>企业从政府无偿取得的钱或资产，特征是来源于政府、无偿性。</w:t>
      </w:r>
    </w:p>
    <w:p>
      <w:r>
        <w:rPr>
          <w:sz w:val="24"/>
        </w:rPr>
      </w:r>
    </w:p>
    <w:p>
      <w:r>
        <w:rPr>
          <w:b/>
          <w:sz w:val="24"/>
        </w:rPr>
        <w:t>三、分类（必背）</w:t>
      </w:r>
    </w:p>
    <w:p>
      <w:r>
        <w:rPr>
          <w:sz w:val="24"/>
        </w:rPr>
      </w:r>
    </w:p>
    <w:p>
      <w:r>
        <w:rPr>
          <w:sz w:val="24"/>
        </w:rPr>
        <w:t>与资产相关：用于购建或形成长期资产。</w:t>
      </w:r>
    </w:p>
    <w:p>
      <w:r>
        <w:rPr>
          <w:sz w:val="24"/>
        </w:rPr>
        <w:t>与收益相关：除与资产相关外的补助。</w:t>
      </w:r>
    </w:p>
    <w:p>
      <w:r>
        <w:rPr>
          <w:sz w:val="24"/>
        </w:rPr>
      </w:r>
    </w:p>
    <w:p>
      <w:r>
        <w:rPr>
          <w:b/>
          <w:sz w:val="24"/>
        </w:rPr>
        <w:t>四、两种方法（必背）</w:t>
      </w:r>
    </w:p>
    <w:p>
      <w:r>
        <w:rPr>
          <w:sz w:val="24"/>
        </w:rPr>
      </w:r>
    </w:p>
    <w:p>
      <w:r>
        <w:rPr>
          <w:sz w:val="24"/>
        </w:rPr>
        <w:t>总额法：全额确认为收益（记递延收益）。</w:t>
      </w:r>
    </w:p>
    <w:p>
      <w:r>
        <w:rPr>
          <w:sz w:val="24"/>
        </w:rPr>
        <w:t>净额法：冲减资产账面价值或所补偿费用。</w:t>
      </w:r>
    </w:p>
    <w:p>
      <w:r>
        <w:rPr>
          <w:sz w:val="24"/>
        </w:rPr>
      </w:r>
    </w:p>
    <w:p>
      <w:r>
        <w:rPr>
          <w:b/>
          <w:sz w:val="24"/>
        </w:rPr>
        <w:t>五、与资产相关-总额法（高频计算题）</w:t>
      </w:r>
    </w:p>
    <w:p>
      <w:r>
        <w:rPr>
          <w:sz w:val="24"/>
        </w:rPr>
      </w:r>
    </w:p>
    <w:p>
      <w:r>
        <w:rPr>
          <w:sz w:val="24"/>
        </w:rPr>
        <w:t>收到补助：借银行存款　贷递延收益</w:t>
      </w:r>
    </w:p>
    <w:p>
      <w:r>
        <w:rPr>
          <w:sz w:val="24"/>
        </w:rPr>
        <w:t>分摊：借递延收益　贷其他收益（日常）/营业外收入（非日常）</w:t>
      </w:r>
    </w:p>
    <w:p>
      <w:r>
        <w:rPr>
          <w:sz w:val="24"/>
        </w:rPr>
        <w:t>例：300万补助，寿命10年，每年分摊30万。</w:t>
      </w:r>
    </w:p>
    <w:p>
      <w:r>
        <w:rPr>
          <w:sz w:val="24"/>
        </w:rPr>
      </w:r>
    </w:p>
    <w:p>
      <w:r>
        <w:rPr>
          <w:b/>
          <w:sz w:val="24"/>
        </w:rPr>
        <w:t>六、与收益相关（高频）</w:t>
      </w:r>
    </w:p>
    <w:p>
      <w:r>
        <w:rPr>
          <w:sz w:val="24"/>
        </w:rPr>
      </w:r>
    </w:p>
    <w:p>
      <w:r>
        <w:rPr>
          <w:sz w:val="24"/>
        </w:rPr>
        <w:t>补以后费用：先记递延收益；补已发生费用：直接计入损益。</w:t>
      </w:r>
    </w:p>
    <w:p>
      <w:r>
        <w:rPr>
          <w:sz w:val="24"/>
        </w:rPr>
        <w:t>总额法贷其他收益/营业外收入，净额法贷管理费用等。</w:t>
      </w:r>
    </w:p>
    <w:p>
      <w:r>
        <w:rPr>
          <w:sz w:val="24"/>
        </w:rPr>
      </w:r>
    </w:p>
    <w:p>
      <w:r>
        <w:rPr>
          <w:b/>
          <w:sz w:val="24"/>
        </w:rPr>
        <w:t>七、必背口诀</w:t>
      </w:r>
    </w:p>
    <w:p>
      <w:r>
        <w:rPr>
          <w:sz w:val="24"/>
        </w:rPr>
      </w:r>
    </w:p>
    <w:p>
      <w:r>
        <w:rPr>
          <w:sz w:val="24"/>
        </w:rPr>
        <w:t>来源政府又无偿，减免税出口退税不算上</w:t>
      </w:r>
    </w:p>
    <w:p>
      <w:r>
        <w:rPr>
          <w:sz w:val="24"/>
        </w:rPr>
        <w:t>与资产相关记递延，分摊看日常进其他收益</w:t>
      </w:r>
    </w:p>
    <w:p>
      <w:r>
        <w:rPr>
          <w:sz w:val="24"/>
        </w:rPr>
        <w:t>增值税即征即退，只能总额法别搞错</w:t>
      </w:r>
    </w:p>
    <w:p>
      <w:r>
        <w:rPr>
          <w:sz w:val="24"/>
        </w:rPr>
      </w:r>
    </w:p>
    <w:p>
      <w:r>
        <w:rPr>
          <w:b/>
          <w:sz w:val="24"/>
        </w:rPr>
        <w:t>八、睡前1分钟回顾</w:t>
      </w:r>
    </w:p>
    <w:p>
      <w:r>
        <w:rPr>
          <w:sz w:val="24"/>
        </w:rPr>
      </w:r>
    </w:p>
    <w:p>
      <w:r>
        <w:rPr>
          <w:sz w:val="24"/>
        </w:rPr>
        <w:t>1. 政府补助=政府无偿给的钱或资产，来源于政府+无偿性。</w:t>
      </w:r>
    </w:p>
    <w:p>
      <w:r>
        <w:rPr>
          <w:sz w:val="24"/>
        </w:rPr>
        <w:t>2. 与资产相关/与收益相关；难以区分作为与收益相关。</w:t>
      </w:r>
    </w:p>
    <w:p>
      <w:r>
        <w:rPr>
          <w:sz w:val="24"/>
        </w:rPr>
        <w:t>3. 总额法记递延收益，净额法冲减资产或费用。</w:t>
      </w:r>
    </w:p>
    <w:p>
      <w:r>
        <w:rPr>
          <w:sz w:val="24"/>
        </w:rPr>
        <w:t>4. 与资产相关总额法分摊：借递延收益，贷其他收益/营业外收入。</w:t>
      </w:r>
    </w:p>
    <w:p>
      <w:r>
        <w:rPr>
          <w:sz w:val="24"/>
        </w:rPr>
        <w:t>5. 距考试58天，今天记熟政府补助规则，会计实务稳拿分！</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