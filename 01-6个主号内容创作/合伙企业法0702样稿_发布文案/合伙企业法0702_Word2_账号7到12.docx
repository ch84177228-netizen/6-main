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已选标题：取经队伍开镖局学有限合伙</w:t>
      </w:r>
    </w:p>
    <w:p>
      <w:r>
        <w:rPr>
          <w:sz w:val="24"/>
        </w:rPr>
      </w:r>
    </w:p>
    <w:p>
      <w:r>
        <w:rPr>
          <w:sz w:val="24"/>
        </w:rPr>
        <w:t>【账号⑦-西游记故事号】</w:t>
      </w:r>
    </w:p>
    <w:p>
      <w:r>
        <w:rPr>
          <w:sz w:val="24"/>
        </w:rPr>
      </w:r>
    </w:p>
    <w:p>
      <w:r>
        <w:rPr>
          <w:b/>
          <w:sz w:val="24"/>
        </w:rPr>
        <w:t>一、这一章在讲什么</w:t>
      </w:r>
    </w:p>
    <w:p>
      <w:r>
        <w:rPr>
          <w:sz w:val="24"/>
        </w:rPr>
      </w:r>
    </w:p>
    <w:p>
      <w:r>
        <w:rPr>
          <w:sz w:val="24"/>
        </w:rPr>
        <w:t>取经队伍取经归来后，想合伙开一家镖局，唐僧只想出钱不想操心具体经营，悟空和沙僧负责跑镖。这一章讲合伙企业法，用开镖局的例子讲清楚有限合伙企业。</w:t>
      </w:r>
    </w:p>
    <w:p>
      <w:r>
        <w:rPr>
          <w:sz w:val="24"/>
        </w:rPr>
      </w:r>
    </w:p>
    <w:p>
      <w:r>
        <w:rPr>
          <w:b/>
          <w:sz w:val="24"/>
        </w:rPr>
        <w:t>二、什么是合伙企业法</w:t>
      </w:r>
    </w:p>
    <w:p>
      <w:r>
        <w:rPr>
          <w:sz w:val="24"/>
        </w:rPr>
      </w:r>
    </w:p>
    <w:p>
      <w:r>
        <w:rPr>
          <w:sz w:val="24"/>
        </w:rPr>
        <w:t>沙僧：合伙企业法就是规定我们合伙开镖局，谁出钱、谁经营、谁担责的法律规矩。</w:t>
      </w:r>
    </w:p>
    <w:p>
      <w:r>
        <w:rPr>
          <w:sz w:val="24"/>
        </w:rPr>
      </w:r>
    </w:p>
    <w:p>
      <w:r>
        <w:rPr>
          <w:b/>
          <w:sz w:val="24"/>
        </w:rPr>
        <w:t>三、悟空沙僧当普通合伙人</w:t>
      </w:r>
    </w:p>
    <w:p>
      <w:r>
        <w:rPr>
          <w:sz w:val="24"/>
        </w:rPr>
      </w:r>
    </w:p>
    <w:p>
      <w:r>
        <w:rPr>
          <w:sz w:val="24"/>
        </w:rPr>
        <w:t>悟空和沙僧负责镖局的日常经营，属于普通合伙人，对镖局的债务要承担无限连带责任——如果镖局欠了债还不上，债主可以只找悟空一个人要全部欠款。</w:t>
      </w:r>
    </w:p>
    <w:p>
      <w:r>
        <w:rPr>
          <w:sz w:val="24"/>
        </w:rPr>
      </w:r>
    </w:p>
    <w:p>
      <w:r>
        <w:rPr>
          <w:b/>
          <w:sz w:val="24"/>
        </w:rPr>
        <w:t>四、唐僧当有限合伙人</w:t>
      </w:r>
    </w:p>
    <w:p>
      <w:r>
        <w:rPr>
          <w:sz w:val="24"/>
        </w:rPr>
      </w:r>
    </w:p>
    <w:p>
      <w:r>
        <w:rPr>
          <w:sz w:val="24"/>
        </w:rPr>
        <w:t>唐僧只出了一笔钱入股，不参与镖局的日常经营决策，属于有限合伙人，只以他认缴的出资额为限对镖局债务承担责任，不用像悟空沙僧那样无限连带担责。</w:t>
      </w:r>
    </w:p>
    <w:p>
      <w:r>
        <w:rPr>
          <w:sz w:val="24"/>
        </w:rPr>
      </w:r>
    </w:p>
    <w:p>
      <w:r>
        <w:rPr>
          <w:b/>
          <w:sz w:val="24"/>
        </w:rPr>
        <w:t>五、这就是有限合伙企业</w:t>
      </w:r>
    </w:p>
    <w:p>
      <w:r>
        <w:rPr>
          <w:sz w:val="24"/>
        </w:rPr>
      </w:r>
    </w:p>
    <w:p>
      <w:r>
        <w:rPr>
          <w:sz w:val="24"/>
        </w:rPr>
        <w:t>沙僧：像我们这样，既有负责经营、无限连带担责的普通合伙人（我和悟空），又有只出资、责任有限的有限合伙人（师傅），这种组合就叫"有限合伙企业"。</w:t>
      </w:r>
    </w:p>
    <w:p>
      <w:r>
        <w:rPr>
          <w:sz w:val="24"/>
        </w:rPr>
      </w:r>
    </w:p>
    <w:p>
      <w:r>
        <w:rPr>
          <w:b/>
          <w:sz w:val="24"/>
        </w:rPr>
        <w:t>六、镖局要拉新人入伙怎么办</w:t>
      </w:r>
    </w:p>
    <w:p>
      <w:r>
        <w:rPr>
          <w:sz w:val="24"/>
        </w:rPr>
      </w:r>
    </w:p>
    <w:p>
      <w:r>
        <w:rPr>
          <w:sz w:val="24"/>
        </w:rPr>
        <w:t>八戒想加入镖局当普通合伙人，除非协议另有约定，否则要经唐僧、悟空、沙僧全体一致同意，并签订书面入伙协议才行。</w:t>
      </w:r>
    </w:p>
    <w:p>
      <w:r>
        <w:rPr>
          <w:sz w:val="24"/>
        </w:rPr>
      </w:r>
    </w:p>
    <w:p>
      <w:r>
        <w:rPr>
          <w:b/>
          <w:sz w:val="24"/>
        </w:rPr>
        <w:t>七、如果沙僧后来要退伙</w:t>
      </w:r>
    </w:p>
    <w:p>
      <w:r>
        <w:rPr>
          <w:sz w:val="24"/>
        </w:rPr>
      </w:r>
    </w:p>
    <w:p>
      <w:r>
        <w:rPr>
          <w:sz w:val="24"/>
        </w:rPr>
        <w:t>悟空：如果沙僧以后不想干了要退伙，退伙前镖局已经欠下的债务，沙僧仍然要承担无限连带责任，不是退伙就跟他没关系了。</w:t>
      </w:r>
    </w:p>
    <w:p>
      <w:r>
        <w:rPr>
          <w:sz w:val="24"/>
        </w:rPr>
      </w:r>
    </w:p>
    <w:p>
      <w:r>
        <w:rPr>
          <w:b/>
          <w:sz w:val="24"/>
        </w:rPr>
        <w:t>八、睡前1分钟回顾</w:t>
      </w:r>
    </w:p>
    <w:p>
      <w:r>
        <w:rPr>
          <w:sz w:val="24"/>
        </w:rPr>
      </w:r>
    </w:p>
    <w:p>
      <w:r>
        <w:rPr>
          <w:sz w:val="24"/>
        </w:rPr>
        <w:t>1. 普通合伙人负责经营，对合伙企业债务承担无限连带责任。</w:t>
      </w:r>
    </w:p>
    <w:p>
      <w:r>
        <w:rPr>
          <w:sz w:val="24"/>
        </w:rPr>
        <w:t>2. 有限合伙人只出资不参与经营，以出资额为限承担责任。</w:t>
      </w:r>
    </w:p>
    <w:p>
      <w:r>
        <w:rPr>
          <w:sz w:val="24"/>
        </w:rPr>
        <w:t>3. 有限合伙企业=普通合伙人+有限合伙人的组合。</w:t>
      </w:r>
    </w:p>
    <w:p>
      <w:r>
        <w:rPr>
          <w:sz w:val="24"/>
        </w:rPr>
        <w:t>4. 新人入伙需全体合伙人一致同意，签订书面协议。</w:t>
      </w:r>
    </w:p>
    <w:p>
      <w:r>
        <w:rPr>
          <w:sz w:val="24"/>
        </w:rPr>
        <w:t>5. 退伙人对退伙前已产生的债务，仍要承担无限连带责任。</w:t>
      </w:r>
    </w:p>
    <w:p>
      <w:r>
        <w:rPr>
          <w:sz w:val="24"/>
        </w:rPr>
      </w:r>
    </w:p>
    <w:p>
      <w:r>
        <w:rPr>
          <w:sz w:val="24"/>
        </w:rPr>
        <w:t>已选标题：小新爸爸合伙开店退伙纠纷</w:t>
      </w:r>
    </w:p>
    <w:p>
      <w:r>
        <w:rPr>
          <w:sz w:val="24"/>
        </w:rPr>
      </w:r>
    </w:p>
    <w:p>
      <w:r>
        <w:rPr>
          <w:sz w:val="24"/>
        </w:rPr>
        <w:t>【账号⑧-小新故事号】</w:t>
      </w:r>
    </w:p>
    <w:p>
      <w:r>
        <w:rPr>
          <w:sz w:val="24"/>
        </w:rPr>
      </w:r>
    </w:p>
    <w:p>
      <w:r>
        <w:rPr>
          <w:b/>
          <w:sz w:val="24"/>
        </w:rPr>
        <w:t>一、这一章在讲什么</w:t>
      </w:r>
    </w:p>
    <w:p>
      <w:r>
        <w:rPr>
          <w:sz w:val="24"/>
        </w:rPr>
      </w:r>
    </w:p>
    <w:p>
      <w:r>
        <w:rPr>
          <w:sz w:val="24"/>
        </w:rPr>
        <w:t>广志的朋友之前和他合伙开了一家小卖部，后来朋友退伙了，结果半年后小卖部的旧债被追讨，朋友很不解。这一章讲合伙企业法，用这个纠纷讲清楚退伙规则。</w:t>
      </w:r>
    </w:p>
    <w:p>
      <w:r>
        <w:rPr>
          <w:sz w:val="24"/>
        </w:rPr>
      </w:r>
    </w:p>
    <w:p>
      <w:r>
        <w:rPr>
          <w:b/>
          <w:sz w:val="24"/>
        </w:rPr>
        <w:t>二、什么是合伙企业法</w:t>
      </w:r>
    </w:p>
    <w:p>
      <w:r>
        <w:rPr>
          <w:sz w:val="24"/>
        </w:rPr>
      </w:r>
    </w:p>
    <w:p>
      <w:r>
        <w:rPr>
          <w:sz w:val="24"/>
        </w:rPr>
        <w:t>广志：合伙企业法就是规定合伙人怎么出钱、怎么担责、能不能中途退出的法律规矩。</w:t>
      </w:r>
    </w:p>
    <w:p>
      <w:r>
        <w:rPr>
          <w:sz w:val="24"/>
        </w:rPr>
      </w:r>
    </w:p>
    <w:p>
      <w:r>
        <w:rPr>
          <w:b/>
          <w:sz w:val="24"/>
        </w:rPr>
        <w:t>三、当初怎么合伙开的小卖部</w:t>
      </w:r>
    </w:p>
    <w:p>
      <w:r>
        <w:rPr>
          <w:sz w:val="24"/>
        </w:rPr>
      </w:r>
    </w:p>
    <w:p>
      <w:r>
        <w:rPr>
          <w:sz w:val="24"/>
        </w:rPr>
        <w:t>广志和朋友合伙开了一家小卖部，属于普通合伙企业，两人对小卖部的债务要承担无限连带责任。</w:t>
      </w:r>
    </w:p>
    <w:p>
      <w:r>
        <w:rPr>
          <w:sz w:val="24"/>
        </w:rPr>
      </w:r>
    </w:p>
    <w:p>
      <w:r>
        <w:rPr>
          <w:b/>
          <w:sz w:val="24"/>
        </w:rPr>
        <w:t>四、朋友决定退伙</w:t>
      </w:r>
    </w:p>
    <w:p>
      <w:r>
        <w:rPr>
          <w:sz w:val="24"/>
        </w:rPr>
      </w:r>
    </w:p>
    <w:p>
      <w:r>
        <w:rPr>
          <w:sz w:val="24"/>
        </w:rPr>
        <w:t>朋友因为要搬去外地，经和广志协商一致，办理了退伙手续，退出了这家小卖部的合伙经营。</w:t>
      </w:r>
    </w:p>
    <w:p>
      <w:r>
        <w:rPr>
          <w:sz w:val="24"/>
        </w:rPr>
      </w:r>
    </w:p>
    <w:p>
      <w:r>
        <w:rPr>
          <w:b/>
          <w:sz w:val="24"/>
        </w:rPr>
        <w:t>五、半年后旧债找上门</w:t>
      </w:r>
    </w:p>
    <w:p>
      <w:r>
        <w:rPr>
          <w:sz w:val="24"/>
        </w:rPr>
      </w:r>
    </w:p>
    <w:p>
      <w:r>
        <w:rPr>
          <w:sz w:val="24"/>
        </w:rPr>
        <w:t>小新：朋友退伙都半年了，为什么供应商还找他要钱？</w:t>
      </w:r>
    </w:p>
    <w:p>
      <w:r>
        <w:rPr>
          <w:sz w:val="24"/>
        </w:rPr>
        <w:t>广志：因为这笔债务是朋友退伙前小卖部欠下的，退伙人对退伙前合伙企业已产生的债务，仍然要承担无限连带责任，不是退伙了就一笔勾销！</w:t>
      </w:r>
    </w:p>
    <w:p>
      <w:r>
        <w:rPr>
          <w:sz w:val="24"/>
        </w:rPr>
      </w:r>
    </w:p>
    <w:p>
      <w:r>
        <w:rPr>
          <w:b/>
          <w:sz w:val="24"/>
        </w:rPr>
        <w:t>六、朋友能不能拒绝</w:t>
      </w:r>
    </w:p>
    <w:p>
      <w:r>
        <w:rPr>
          <w:sz w:val="24"/>
        </w:rPr>
      </w:r>
    </w:p>
    <w:p>
      <w:r>
        <w:rPr>
          <w:sz w:val="24"/>
        </w:rPr>
        <w:t>广志：不能！法律明确规定，这种情况下朋友仍然要承担责任，他能做的是先偿还这笔钱，再按当初合伙协议约定的比例向广志追偿属于广志应承担的部分。</w:t>
      </w:r>
    </w:p>
    <w:p>
      <w:r>
        <w:rPr>
          <w:sz w:val="24"/>
        </w:rPr>
      </w:r>
    </w:p>
    <w:p>
      <w:r>
        <w:rPr>
          <w:b/>
          <w:sz w:val="24"/>
        </w:rPr>
        <w:t>七、以后合伙要注意什么</w:t>
      </w:r>
    </w:p>
    <w:p>
      <w:r>
        <w:rPr>
          <w:sz w:val="24"/>
        </w:rPr>
      </w:r>
    </w:p>
    <w:p>
      <w:r>
        <w:rPr>
          <w:sz w:val="24"/>
        </w:rPr>
        <w:t>广志：这件事提醒我们，合伙做生意退伙时，最好把之前的债务问题在退伙协议里说清楚、处理干净，不要以为退伙就万事大吉了。</w:t>
      </w:r>
    </w:p>
    <w:p>
      <w:r>
        <w:rPr>
          <w:sz w:val="24"/>
        </w:rPr>
      </w:r>
    </w:p>
    <w:p>
      <w:r>
        <w:rPr>
          <w:b/>
          <w:sz w:val="24"/>
        </w:rPr>
        <w:t>八、睡前1分钟回顾</w:t>
      </w:r>
    </w:p>
    <w:p>
      <w:r>
        <w:rPr>
          <w:sz w:val="24"/>
        </w:rPr>
      </w:r>
    </w:p>
    <w:p>
      <w:r>
        <w:rPr>
          <w:sz w:val="24"/>
        </w:rPr>
        <w:t>1. 普通合伙企业：合伙人对企业债务承担无限连带责任。</w:t>
      </w:r>
    </w:p>
    <w:p>
      <w:r>
        <w:rPr>
          <w:sz w:val="24"/>
        </w:rPr>
        <w:t>2. 退伙分为法定退伙和约定退伙两种情形。</w:t>
      </w:r>
    </w:p>
    <w:p>
      <w:r>
        <w:rPr>
          <w:sz w:val="24"/>
        </w:rPr>
        <w:t>3. 退伙人对退伙前合伙企业已产生的债务，仍要承担无限连带责任。</w:t>
      </w:r>
    </w:p>
    <w:p>
      <w:r>
        <w:rPr>
          <w:sz w:val="24"/>
        </w:rPr>
        <w:t>4. 退伙人偿还债务后，可以按合伙协议约定的比例向其他合伙人追偿。</w:t>
      </w:r>
    </w:p>
    <w:p>
      <w:r>
        <w:rPr>
          <w:sz w:val="24"/>
        </w:rPr>
        <w:t>5. 合伙退伙时最好把旧债问题处理清楚，别以为退伙就没事了。</w:t>
      </w:r>
    </w:p>
    <w:p>
      <w:r>
        <w:rPr>
          <w:sz w:val="24"/>
        </w:rPr>
      </w:r>
    </w:p>
    <w:p>
      <w:r>
        <w:rPr>
          <w:sz w:val="24"/>
        </w:rPr>
        <w:t>已选标题：猫咪图解两种合伙企业责任</w:t>
      </w:r>
    </w:p>
    <w:p>
      <w:r>
        <w:rPr>
          <w:sz w:val="24"/>
        </w:rPr>
      </w:r>
    </w:p>
    <w:p>
      <w:r>
        <w:rPr>
          <w:sz w:val="24"/>
        </w:rPr>
        <w:t>【账号⑨-治愈猫咪插图号】</w:t>
      </w:r>
    </w:p>
    <w:p>
      <w:r>
        <w:rPr>
          <w:sz w:val="24"/>
        </w:rPr>
      </w:r>
    </w:p>
    <w:p>
      <w:r>
        <w:rPr>
          <w:b/>
          <w:sz w:val="24"/>
        </w:rPr>
        <w:t>一、这一章在讲什么</w:t>
      </w:r>
    </w:p>
    <w:p>
      <w:r>
        <w:rPr>
          <w:sz w:val="24"/>
        </w:rPr>
      </w:r>
    </w:p>
    <w:p>
      <w:r>
        <w:rPr>
          <w:sz w:val="24"/>
        </w:rPr>
        <w:t>喵～这一章讲合伙企业法，重点带大家图解普通合伙企业和有限合伙企业这两种类型的责任差异，一次讲清楚。</w:t>
      </w:r>
    </w:p>
    <w:p>
      <w:r>
        <w:rPr>
          <w:sz w:val="24"/>
        </w:rPr>
      </w:r>
    </w:p>
    <w:p>
      <w:r>
        <w:rPr>
          <w:b/>
          <w:sz w:val="24"/>
        </w:rPr>
        <w:t>二、什么是合伙企业法</w:t>
      </w:r>
    </w:p>
    <w:p>
      <w:r>
        <w:rPr>
          <w:sz w:val="24"/>
        </w:rPr>
      </w:r>
    </w:p>
    <w:p>
      <w:r>
        <w:rPr>
          <w:sz w:val="24"/>
        </w:rPr>
        <w:t>喵～合伙企业法=规定合伙人怎么出钱、怎么担责、能不能加入退出的法律规矩，几个人合伙做生意都得遵守。</w:t>
      </w:r>
    </w:p>
    <w:p>
      <w:r>
        <w:rPr>
          <w:sz w:val="24"/>
        </w:rPr>
      </w:r>
    </w:p>
    <w:p>
      <w:r>
        <w:rPr>
          <w:b/>
          <w:sz w:val="24"/>
        </w:rPr>
        <w:t>三、普通合伙企业：无限连带责任</w:t>
      </w:r>
    </w:p>
    <w:p>
      <w:r>
        <w:rPr>
          <w:sz w:val="24"/>
        </w:rPr>
      </w:r>
    </w:p>
    <w:p>
      <w:r>
        <w:rPr>
          <w:sz w:val="24"/>
        </w:rPr>
        <w:t>喵～普通合伙企业由普通合伙人组成，每个合伙人对合伙企业的债务都要承担"无限连带责任"——债权人可以只找其中一个合伙人要全部欠款，不用管其他人有没有钱。</w:t>
      </w:r>
    </w:p>
    <w:p>
      <w:r>
        <w:rPr>
          <w:sz w:val="24"/>
        </w:rPr>
      </w:r>
    </w:p>
    <w:p>
      <w:r>
        <w:rPr>
          <w:b/>
          <w:sz w:val="24"/>
        </w:rPr>
        <w:t>四、有限合伙企业：两类合伙人责任不同</w:t>
      </w:r>
    </w:p>
    <w:p>
      <w:r>
        <w:rPr>
          <w:sz w:val="24"/>
        </w:rPr>
      </w:r>
    </w:p>
    <w:p>
      <w:r>
        <w:rPr>
          <w:sz w:val="24"/>
        </w:rPr>
        <w:t>喵～有限合伙企业由普通合伙人和有限合伙人组成：</w:t>
      </w:r>
    </w:p>
    <w:p>
      <w:r>
        <w:rPr>
          <w:sz w:val="24"/>
        </w:rPr>
        <w:t>普通合伙人：依然要对合伙企业债务承担无限连带责任；</w:t>
      </w:r>
    </w:p>
    <w:p>
      <w:r>
        <w:rPr>
          <w:sz w:val="24"/>
        </w:rPr>
        <w:t>有限合伙人：只以自己认缴的出资额为限承担责任，不用无限连带兜底。</w:t>
      </w:r>
    </w:p>
    <w:p>
      <w:r>
        <w:rPr>
          <w:sz w:val="24"/>
        </w:rPr>
      </w:r>
    </w:p>
    <w:p>
      <w:r>
        <w:rPr>
          <w:b/>
          <w:sz w:val="24"/>
        </w:rPr>
        <w:t>五、为什么要设计有限合伙人这个角色</w:t>
      </w:r>
    </w:p>
    <w:p>
      <w:r>
        <w:rPr>
          <w:sz w:val="24"/>
        </w:rPr>
      </w:r>
    </w:p>
    <w:p>
      <w:r>
        <w:rPr>
          <w:sz w:val="24"/>
        </w:rPr>
        <w:t>喵～有限合伙人通常只出钱不参与具体经营，责任设计成"有限"，能吸引更多人愿意出资入伙，而不用担心承担超出出资额的连带责任。</w:t>
      </w:r>
    </w:p>
    <w:p>
      <w:r>
        <w:rPr>
          <w:sz w:val="24"/>
        </w:rPr>
      </w:r>
    </w:p>
    <w:p>
      <w:r>
        <w:rPr>
          <w:b/>
          <w:sz w:val="24"/>
        </w:rPr>
        <w:t>六、图解记忆口诀</w:t>
      </w:r>
    </w:p>
    <w:p>
      <w:r>
        <w:rPr>
          <w:sz w:val="24"/>
        </w:rPr>
      </w:r>
    </w:p>
    <w:p>
      <w:r>
        <w:rPr>
          <w:sz w:val="24"/>
        </w:rPr>
        <w:t>喵～"普通合伙人管经营、担全责；有限合伙人只出钱、担有限"，记住这句口诀，两种角色的责任就分清楚了。</w:t>
      </w:r>
    </w:p>
    <w:p>
      <w:r>
        <w:rPr>
          <w:sz w:val="24"/>
        </w:rPr>
      </w:r>
    </w:p>
    <w:p>
      <w:r>
        <w:rPr>
          <w:b/>
          <w:sz w:val="24"/>
        </w:rPr>
        <w:t>七、和入伙退伙规则的关系</w:t>
      </w:r>
    </w:p>
    <w:p>
      <w:r>
        <w:rPr>
          <w:sz w:val="24"/>
        </w:rPr>
      </w:r>
    </w:p>
    <w:p>
      <w:r>
        <w:rPr>
          <w:sz w:val="24"/>
        </w:rPr>
        <w:t>喵～不管是普通合伙人还是有限合伙人，入伙都需要全体合伙人一致同意；退伙人（不管哪种身份）对退伙前已产生的债务，仍要按各自原来的责任类型承担相应责任。</w:t>
      </w:r>
    </w:p>
    <w:p>
      <w:r>
        <w:rPr>
          <w:sz w:val="24"/>
        </w:rPr>
      </w:r>
    </w:p>
    <w:p>
      <w:r>
        <w:rPr>
          <w:b/>
          <w:sz w:val="24"/>
        </w:rPr>
        <w:t>八、猫咪总结</w:t>
      </w:r>
    </w:p>
    <w:p>
      <w:r>
        <w:rPr>
          <w:sz w:val="24"/>
        </w:rPr>
      </w:r>
    </w:p>
    <w:p>
      <w:r>
        <w:rPr>
          <w:sz w:val="24"/>
        </w:rPr>
        <w:t>普通合伙企业：合伙人对债务无限连带责任；</w:t>
      </w:r>
    </w:p>
    <w:p>
      <w:r>
        <w:rPr>
          <w:sz w:val="24"/>
        </w:rPr>
        <w:t>有限合伙企业：普通合伙人无限连带，有限合伙人以出资额为限；</w:t>
      </w:r>
    </w:p>
    <w:p>
      <w:r>
        <w:rPr>
          <w:sz w:val="24"/>
        </w:rPr>
        <w:t>两者责任不同，别搞混喵～</w:t>
      </w:r>
    </w:p>
    <w:p>
      <w:r>
        <w:rPr>
          <w:sz w:val="24"/>
        </w:rPr>
      </w:r>
    </w:p>
    <w:p>
      <w:r>
        <w:rPr>
          <w:sz w:val="24"/>
        </w:rPr>
        <w:t>已选标题：八戒退伙被追债踩坑合伙法</w:t>
      </w:r>
    </w:p>
    <w:p>
      <w:r>
        <w:rPr>
          <w:sz w:val="24"/>
        </w:rPr>
      </w:r>
    </w:p>
    <w:p>
      <w:r>
        <w:rPr>
          <w:sz w:val="24"/>
        </w:rPr>
        <w:t>【账号⑩-西游记故事号2】</w:t>
      </w:r>
    </w:p>
    <w:p>
      <w:r>
        <w:rPr>
          <w:sz w:val="24"/>
        </w:rPr>
      </w:r>
    </w:p>
    <w:p>
      <w:r>
        <w:rPr>
          <w:b/>
          <w:sz w:val="24"/>
        </w:rPr>
        <w:t>一、这一章在讲什么</w:t>
      </w:r>
    </w:p>
    <w:p>
      <w:r>
        <w:rPr>
          <w:sz w:val="24"/>
        </w:rPr>
      </w:r>
    </w:p>
    <w:p>
      <w:r>
        <w:rPr>
          <w:sz w:val="24"/>
        </w:rPr>
        <w:t>八戒之前和高老庄的乡亲合伙做过生意，后来退伙了，结果退伙半年后被债主追讨旧债，八戒觉得很冤枉。这一章讲合伙企业法，重点看退伙责任最容易踩的坑。</w:t>
      </w:r>
    </w:p>
    <w:p>
      <w:r>
        <w:rPr>
          <w:sz w:val="24"/>
        </w:rPr>
      </w:r>
    </w:p>
    <w:p>
      <w:r>
        <w:rPr>
          <w:b/>
          <w:sz w:val="24"/>
        </w:rPr>
        <w:t>二、什么是合伙企业法</w:t>
      </w:r>
    </w:p>
    <w:p>
      <w:r>
        <w:rPr>
          <w:sz w:val="24"/>
        </w:rPr>
      </w:r>
    </w:p>
    <w:p>
      <w:r>
        <w:rPr>
          <w:sz w:val="24"/>
        </w:rPr>
        <w:t>八戒：合伙企业法不就是规定几个人一起做生意？</w:t>
      </w:r>
    </w:p>
    <w:p>
      <w:r>
        <w:rPr>
          <w:sz w:val="24"/>
        </w:rPr>
        <w:t>沙僧：对，但里面还规定了退伙后要不要对之前的债务负责，这一点你可能搞错了。</w:t>
      </w:r>
    </w:p>
    <w:p>
      <w:r>
        <w:rPr>
          <w:sz w:val="24"/>
        </w:rPr>
      </w:r>
    </w:p>
    <w:p>
      <w:r>
        <w:rPr>
          <w:b/>
          <w:sz w:val="24"/>
        </w:rPr>
        <w:t>三、八戒的错误认知</w:t>
      </w:r>
    </w:p>
    <w:p>
      <w:r>
        <w:rPr>
          <w:sz w:val="24"/>
        </w:rPr>
      </w:r>
    </w:p>
    <w:p>
      <w:r>
        <w:rPr>
          <w:sz w:val="24"/>
        </w:rPr>
        <w:t>八戒觉得：我都退伙半年了，跟这个买卖早就没关系了，之前欠的债应该跟我一点关系都没有了。</w:t>
      </w:r>
    </w:p>
    <w:p>
      <w:r>
        <w:rPr>
          <w:sz w:val="24"/>
        </w:rPr>
      </w:r>
    </w:p>
    <w:p>
      <w:r>
        <w:rPr>
          <w:b/>
          <w:sz w:val="24"/>
        </w:rPr>
        <w:t>四、沙僧的纠正</w:t>
      </w:r>
    </w:p>
    <w:p>
      <w:r>
        <w:rPr>
          <w:sz w:val="24"/>
        </w:rPr>
      </w:r>
    </w:p>
    <w:p>
      <w:r>
        <w:rPr>
          <w:sz w:val="24"/>
        </w:rPr>
        <w:t>沙僧：不对！退伙人对其退伙前合伙企业已产生的债务，仍然要承担无限连带责任，并不因为退伙就一笔勾销！你退伙前这笔生意欠下的债，你还是要担责的。</w:t>
      </w:r>
    </w:p>
    <w:p>
      <w:r>
        <w:rPr>
          <w:sz w:val="24"/>
        </w:rPr>
      </w:r>
    </w:p>
    <w:p>
      <w:r>
        <w:rPr>
          <w:b/>
          <w:sz w:val="24"/>
        </w:rPr>
        <w:t>五、为什么法律要这样规定</w:t>
      </w:r>
    </w:p>
    <w:p>
      <w:r>
        <w:rPr>
          <w:sz w:val="24"/>
        </w:rPr>
      </w:r>
    </w:p>
    <w:p>
      <w:r>
        <w:rPr>
          <w:sz w:val="24"/>
        </w:rPr>
        <w:t>沙僧：这是为了保护债权人的利益，避免合伙人通过退伙的方式逃避退伙前已经产生的债务责任，不能说一走了之就撇清关系。</w:t>
      </w:r>
    </w:p>
    <w:p>
      <w:r>
        <w:rPr>
          <w:sz w:val="24"/>
        </w:rPr>
      </w:r>
    </w:p>
    <w:p>
      <w:r>
        <w:rPr>
          <w:b/>
          <w:sz w:val="24"/>
        </w:rPr>
        <w:t>六、八戒能怎么办</w:t>
      </w:r>
    </w:p>
    <w:p>
      <w:r>
        <w:rPr>
          <w:sz w:val="24"/>
        </w:rPr>
      </w:r>
    </w:p>
    <w:p>
      <w:r>
        <w:rPr>
          <w:sz w:val="24"/>
        </w:rPr>
        <w:t>沙僧：你可以先按无限连带责任偿还这笔钱，然后按当初合伙协议约定的比例，向其他还在合伙企业里的合伙人追偿属于他们应该承担的部分。</w:t>
      </w:r>
    </w:p>
    <w:p>
      <w:r>
        <w:rPr>
          <w:sz w:val="24"/>
        </w:rPr>
      </w:r>
    </w:p>
    <w:p>
      <w:r>
        <w:rPr>
          <w:b/>
          <w:sz w:val="24"/>
        </w:rPr>
        <w:t>七、如果是有限合伙人退伙呢</w:t>
      </w:r>
    </w:p>
    <w:p>
      <w:r>
        <w:rPr>
          <w:sz w:val="24"/>
        </w:rPr>
      </w:r>
    </w:p>
    <w:p>
      <w:r>
        <w:rPr>
          <w:sz w:val="24"/>
        </w:rPr>
        <w:t>八戒：那如果我当初是有限合伙人退伙呢？</w:t>
      </w:r>
    </w:p>
    <w:p>
      <w:r>
        <w:rPr>
          <w:sz w:val="24"/>
        </w:rPr>
        <w:t>沙僧：那你原本就只以出资额为限承担责任，退伙前的债务也是按这个有限的范围来担责，不会无限连带，但同样不能完全免责。</w:t>
      </w:r>
    </w:p>
    <w:p>
      <w:r>
        <w:rPr>
          <w:sz w:val="24"/>
        </w:rPr>
      </w:r>
    </w:p>
    <w:p>
      <w:r>
        <w:rPr>
          <w:b/>
          <w:sz w:val="24"/>
        </w:rPr>
        <w:t>八、睡前1分钟回顾</w:t>
      </w:r>
    </w:p>
    <w:p>
      <w:r>
        <w:rPr>
          <w:sz w:val="24"/>
        </w:rPr>
      </w:r>
    </w:p>
    <w:p>
      <w:r>
        <w:rPr>
          <w:sz w:val="24"/>
        </w:rPr>
        <w:t>1. 退伙人对退伙前合伙企业已产生的债务，仍要承担相应责任。</w:t>
      </w:r>
    </w:p>
    <w:p>
      <w:r>
        <w:rPr>
          <w:sz w:val="24"/>
        </w:rPr>
        <w:t>2. 普通合伙人退伙前的债务，仍要承担无限连带责任。</w:t>
      </w:r>
    </w:p>
    <w:p>
      <w:r>
        <w:rPr>
          <w:sz w:val="24"/>
        </w:rPr>
        <w:t>3. 这样规定是为了保护债权人，避免合伙人通过退伙逃避债务。</w:t>
      </w:r>
    </w:p>
    <w:p>
      <w:r>
        <w:rPr>
          <w:sz w:val="24"/>
        </w:rPr>
        <w:t>4. 退伙人偿还债务后，可以向其他合伙人按约定比例追偿。</w:t>
      </w:r>
    </w:p>
    <w:p>
      <w:r>
        <w:rPr>
          <w:sz w:val="24"/>
        </w:rPr>
        <w:t>5. 有限合伙人退伙前的债务，仍以其出资额为限承担责任。</w:t>
      </w:r>
    </w:p>
    <w:p>
      <w:r>
        <w:rPr>
          <w:sz w:val="24"/>
        </w:rPr>
      </w:r>
    </w:p>
    <w:p>
      <w:r>
        <w:rPr>
          <w:sz w:val="24"/>
        </w:rPr>
        <w:t>已选标题：小新图解新合伙人入伙责任</w:t>
      </w:r>
    </w:p>
    <w:p>
      <w:r>
        <w:rPr>
          <w:sz w:val="24"/>
        </w:rPr>
      </w:r>
    </w:p>
    <w:p>
      <w:r>
        <w:rPr>
          <w:sz w:val="24"/>
        </w:rPr>
        <w:t>【账号⑪-小新故事号2】</w:t>
      </w:r>
    </w:p>
    <w:p>
      <w:r>
        <w:rPr>
          <w:sz w:val="24"/>
        </w:rPr>
      </w:r>
    </w:p>
    <w:p>
      <w:r>
        <w:rPr>
          <w:b/>
          <w:sz w:val="24"/>
        </w:rPr>
        <w:t>一、这一章在讲什么</w:t>
      </w:r>
    </w:p>
    <w:p>
      <w:r>
        <w:rPr>
          <w:sz w:val="24"/>
        </w:rPr>
      </w:r>
    </w:p>
    <w:p>
      <w:r>
        <w:rPr>
          <w:sz w:val="24"/>
        </w:rPr>
        <w:t>小新复习合伙企业法，对"新合伙人入伙要不要对以前的债务负责"总是记不清。这一章讲合伙企业法，用图解的方式把入伙规则讲清楚。</w:t>
      </w:r>
    </w:p>
    <w:p>
      <w:r>
        <w:rPr>
          <w:sz w:val="24"/>
        </w:rPr>
      </w:r>
    </w:p>
    <w:p>
      <w:r>
        <w:rPr>
          <w:b/>
          <w:sz w:val="24"/>
        </w:rPr>
        <w:t>二、什么是合伙企业法</w:t>
      </w:r>
    </w:p>
    <w:p>
      <w:r>
        <w:rPr>
          <w:sz w:val="24"/>
        </w:rPr>
      </w:r>
    </w:p>
    <w:p>
      <w:r>
        <w:rPr>
          <w:sz w:val="24"/>
        </w:rPr>
        <w:t>小新：爸爸，新人要加入一个已经在经营的合伙生意，需要注意什么？</w:t>
      </w:r>
    </w:p>
    <w:p>
      <w:r>
        <w:rPr>
          <w:sz w:val="24"/>
        </w:rPr>
        <w:t>广志：这就是合伙企业法里的入伙规则，主要看程序和责任范围两方面。</w:t>
      </w:r>
    </w:p>
    <w:p>
      <w:r>
        <w:rPr>
          <w:sz w:val="24"/>
        </w:rPr>
      </w:r>
    </w:p>
    <w:p>
      <w:r>
        <w:rPr>
          <w:b/>
          <w:sz w:val="24"/>
        </w:rPr>
        <w:t>三、入伙第一步：全体合伙人一致同意</w:t>
      </w:r>
    </w:p>
    <w:p>
      <w:r>
        <w:rPr>
          <w:sz w:val="24"/>
        </w:rPr>
      </w:r>
    </w:p>
    <w:p>
      <w:r>
        <w:rPr>
          <w:sz w:val="24"/>
        </w:rPr>
        <w:t>广志：除非合伙协议另有约定，新人要入伙，必须经全体现有合伙人一致同意，还要签一份书面的入伙协议，不是随便谁点头就能加入的。</w:t>
      </w:r>
    </w:p>
    <w:p>
      <w:r>
        <w:rPr>
          <w:sz w:val="24"/>
        </w:rPr>
      </w:r>
    </w:p>
    <w:p>
      <w:r>
        <w:rPr>
          <w:b/>
          <w:sz w:val="24"/>
        </w:rPr>
        <w:t>四、新人对旧债要不要担责</w:t>
      </w:r>
    </w:p>
    <w:p>
      <w:r>
        <w:rPr>
          <w:sz w:val="24"/>
        </w:rPr>
      </w:r>
    </w:p>
    <w:p>
      <w:r>
        <w:rPr>
          <w:sz w:val="24"/>
        </w:rPr>
        <w:t>小新：那新人进来之前，生意已经欠的债，新人要不要管？</w:t>
      </w:r>
    </w:p>
    <w:p>
      <w:r>
        <w:rPr>
          <w:sz w:val="24"/>
        </w:rPr>
        <w:t>广志：新人只需要以他入伙时在合伙企业里的财产份额为限承担这笔旧债，不需要对旧债承担无限连带责任，这是保护新合伙人的规定。</w:t>
      </w:r>
    </w:p>
    <w:p>
      <w:r>
        <w:rPr>
          <w:sz w:val="24"/>
        </w:rPr>
      </w:r>
    </w:p>
    <w:p>
      <w:r>
        <w:rPr>
          <w:b/>
          <w:sz w:val="24"/>
        </w:rPr>
        <w:t>五、举个数字例子</w:t>
      </w:r>
    </w:p>
    <w:p>
      <w:r>
        <w:rPr>
          <w:sz w:val="24"/>
        </w:rPr>
      </w:r>
    </w:p>
    <w:p>
      <w:r>
        <w:rPr>
          <w:sz w:val="24"/>
        </w:rPr>
        <w:t>广志：假设某合伙企业入伙前欠债5万元，小李入伙时占有企业财产份额价值2万元，小李最多以这2万元为限承担这笔旧债，不用再额外多掏钱。</w:t>
      </w:r>
    </w:p>
    <w:p>
      <w:r>
        <w:rPr>
          <w:sz w:val="24"/>
        </w:rPr>
      </w:r>
    </w:p>
    <w:p>
      <w:r>
        <w:rPr>
          <w:b/>
          <w:sz w:val="24"/>
        </w:rPr>
        <w:t>六、入伙后产生的新债务呢</w:t>
      </w:r>
    </w:p>
    <w:p>
      <w:r>
        <w:rPr>
          <w:sz w:val="24"/>
        </w:rPr>
      </w:r>
    </w:p>
    <w:p>
      <w:r>
        <w:rPr>
          <w:sz w:val="24"/>
        </w:rPr>
        <w:t>广志：入伙后企业新产生的债务，新合伙人（如果是普通合伙人身份）就要和其他普通合伙人一样，承担无限连带责任了，这和入伙前的旧债是不一样的处理方式。</w:t>
      </w:r>
    </w:p>
    <w:p>
      <w:r>
        <w:rPr>
          <w:sz w:val="24"/>
        </w:rPr>
      </w:r>
    </w:p>
    <w:p>
      <w:r>
        <w:rPr>
          <w:b/>
          <w:sz w:val="24"/>
        </w:rPr>
        <w:t>七、为什么这样规定合理</w:t>
      </w:r>
    </w:p>
    <w:p>
      <w:r>
        <w:rPr>
          <w:sz w:val="24"/>
        </w:rPr>
      </w:r>
    </w:p>
    <w:p>
      <w:r>
        <w:rPr>
          <w:sz w:val="24"/>
        </w:rPr>
        <w:t>小新：为什么要这样区分？</w:t>
      </w:r>
    </w:p>
    <w:p>
      <w:r>
        <w:rPr>
          <w:sz w:val="24"/>
        </w:rPr>
        <w:t>广志：因为新人对入伙前的事情不知情也没参与决策，让他无限连带承担旧债不公平；但入伙后他是合伙人之一，参与决策和经营，就要和大家一样承担相应责任。</w:t>
      </w:r>
    </w:p>
    <w:p>
      <w:r>
        <w:rPr>
          <w:sz w:val="24"/>
        </w:rPr>
      </w:r>
    </w:p>
    <w:p>
      <w:r>
        <w:rPr>
          <w:b/>
          <w:sz w:val="24"/>
        </w:rPr>
        <w:t>八、睡前1分钟回顾</w:t>
      </w:r>
    </w:p>
    <w:p>
      <w:r>
        <w:rPr>
          <w:sz w:val="24"/>
        </w:rPr>
      </w:r>
    </w:p>
    <w:p>
      <w:r>
        <w:rPr>
          <w:sz w:val="24"/>
        </w:rPr>
        <w:t>1. 新合伙人入伙需全体合伙人一致同意，并订立书面入伙协议。</w:t>
      </w:r>
    </w:p>
    <w:p>
      <w:r>
        <w:rPr>
          <w:sz w:val="24"/>
        </w:rPr>
        <w:t>2. 新合伙人对入伙前的债务，以其入伙时的财产份额为限承担责任。</w:t>
      </w:r>
    </w:p>
    <w:p>
      <w:r>
        <w:rPr>
          <w:sz w:val="24"/>
        </w:rPr>
        <w:t>3. 新合伙人对入伙后产生的债务，按其合伙人身份承担相应责任。</w:t>
      </w:r>
    </w:p>
    <w:p>
      <w:r>
        <w:rPr>
          <w:sz w:val="24"/>
        </w:rPr>
        <w:t>4. 这样区分是为了平衡新老合伙人的权利义务，保护新合伙人。</w:t>
      </w:r>
    </w:p>
    <w:p>
      <w:r>
        <w:rPr>
          <w:sz w:val="24"/>
        </w:rPr>
        <w:t>5. 入伙前后的债务责任范围不同，做题时要看清时间点。</w:t>
      </w:r>
    </w:p>
    <w:p>
      <w:r>
        <w:rPr>
          <w:sz w:val="24"/>
        </w:rPr>
      </w:r>
    </w:p>
    <w:p>
      <w:r>
        <w:rPr>
          <w:sz w:val="24"/>
        </w:rPr>
        <w:t>已选标题：合伙企业法考点速查背诵</w:t>
      </w:r>
    </w:p>
    <w:p>
      <w:r>
        <w:rPr>
          <w:sz w:val="24"/>
        </w:rPr>
      </w:r>
    </w:p>
    <w:p>
      <w:r>
        <w:rPr>
          <w:sz w:val="24"/>
        </w:rPr>
        <w:t>【账号⑫-考点全览·收藏背诵版】</w:t>
      </w:r>
    </w:p>
    <w:p>
      <w:r>
        <w:rPr>
          <w:sz w:val="24"/>
        </w:rPr>
      </w:r>
    </w:p>
    <w:p>
      <w:r>
        <w:rPr>
          <w:b/>
          <w:sz w:val="24"/>
        </w:rPr>
        <w:t>一、这一章在讲什么</w:t>
      </w:r>
    </w:p>
    <w:p>
      <w:r>
        <w:rPr>
          <w:sz w:val="24"/>
        </w:rPr>
      </w:r>
    </w:p>
    <w:p>
      <w:r>
        <w:rPr>
          <w:sz w:val="24"/>
        </w:rPr>
        <w:t>合伙企业法章节速查清单：把定义、两种合伙企业类型、无限连带责任运作方式、入伙规则、退伙规则压缩成可背诵条目，考前扫一遍即可。</w:t>
      </w:r>
    </w:p>
    <w:p>
      <w:r>
        <w:rPr>
          <w:sz w:val="24"/>
        </w:rPr>
      </w:r>
    </w:p>
    <w:p>
      <w:r>
        <w:rPr>
          <w:b/>
          <w:sz w:val="24"/>
        </w:rPr>
        <w:t>二、什么是合伙企业法</w:t>
      </w:r>
    </w:p>
    <w:p>
      <w:r>
        <w:rPr>
          <w:sz w:val="24"/>
        </w:rPr>
      </w:r>
    </w:p>
    <w:p>
      <w:r>
        <w:rPr>
          <w:sz w:val="24"/>
        </w:rPr>
        <w:t>调整两个以上合伙人共同出资、合伙经营、共享收益、共担风险的合伙企业设立、运营、解散等事项的法律。</w:t>
      </w:r>
    </w:p>
    <w:p>
      <w:r>
        <w:rPr>
          <w:sz w:val="24"/>
        </w:rPr>
      </w:r>
    </w:p>
    <w:p>
      <w:r>
        <w:rPr>
          <w:b/>
          <w:sz w:val="24"/>
        </w:rPr>
        <w:t>三、两种合伙企业类型</w:t>
      </w:r>
    </w:p>
    <w:p>
      <w:r>
        <w:rPr>
          <w:sz w:val="24"/>
        </w:rPr>
      </w:r>
    </w:p>
    <w:p>
      <w:r>
        <w:rPr>
          <w:sz w:val="24"/>
        </w:rPr>
        <w:t>普通合伙企业：合伙人对合伙企业债务承担无限连带责任。</w:t>
      </w:r>
    </w:p>
    <w:p>
      <w:r>
        <w:rPr>
          <w:sz w:val="24"/>
        </w:rPr>
        <w:t>有限合伙企业：普通合伙人无限连带，有限合伙人以其认缴的出资额为限承担责任。</w:t>
      </w:r>
    </w:p>
    <w:p>
      <w:r>
        <w:rPr>
          <w:sz w:val="24"/>
        </w:rPr>
      </w:r>
    </w:p>
    <w:p>
      <w:r>
        <w:rPr>
          <w:b/>
          <w:sz w:val="24"/>
        </w:rPr>
        <w:t>四、无限连带责任的运作方式</w:t>
      </w:r>
    </w:p>
    <w:p>
      <w:r>
        <w:rPr>
          <w:sz w:val="24"/>
        </w:rPr>
      </w:r>
    </w:p>
    <w:p>
      <w:r>
        <w:rPr>
          <w:sz w:val="24"/>
        </w:rPr>
        <w:t>债权人可以只找其中一个合伙人要求偿还全部债务，该合伙人偿还后，再按合伙协议约定的比例向其他合伙人追偿。</w:t>
      </w:r>
    </w:p>
    <w:p>
      <w:r>
        <w:rPr>
          <w:sz w:val="24"/>
        </w:rPr>
      </w:r>
    </w:p>
    <w:p>
      <w:r>
        <w:rPr>
          <w:b/>
          <w:sz w:val="24"/>
        </w:rPr>
        <w:t>五、入伙规则</w:t>
      </w:r>
    </w:p>
    <w:p>
      <w:r>
        <w:rPr>
          <w:sz w:val="24"/>
        </w:rPr>
      </w:r>
    </w:p>
    <w:p>
      <w:r>
        <w:rPr>
          <w:sz w:val="24"/>
        </w:rPr>
        <w:t>新合伙人入伙，除协议另有约定外，需全体合伙人一致同意，并订立书面入伙协议；新合伙人对入伙前的债务，以其入伙时的财产份额为限承担责任。</w:t>
      </w:r>
    </w:p>
    <w:p>
      <w:r>
        <w:rPr>
          <w:sz w:val="24"/>
        </w:rPr>
      </w:r>
    </w:p>
    <w:p>
      <w:r>
        <w:rPr>
          <w:b/>
          <w:sz w:val="24"/>
        </w:rPr>
        <w:t>六、退伙规则</w:t>
      </w:r>
    </w:p>
    <w:p>
      <w:r>
        <w:rPr>
          <w:sz w:val="24"/>
        </w:rPr>
      </w:r>
    </w:p>
    <w:p>
      <w:r>
        <w:rPr>
          <w:sz w:val="24"/>
        </w:rPr>
        <w:t>法定退伙：死亡、丧失偿债能力等法定情形。</w:t>
      </w:r>
    </w:p>
    <w:p>
      <w:r>
        <w:rPr>
          <w:sz w:val="24"/>
        </w:rPr>
        <w:t>约定退伙：按协议约定或全体一致同意。</w:t>
      </w:r>
    </w:p>
    <w:p>
      <w:r>
        <w:rPr>
          <w:sz w:val="24"/>
        </w:rPr>
        <w:t>退伙人对退伙前已产生的债务，仍要承担无限连带责任。</w:t>
      </w:r>
    </w:p>
    <w:p>
      <w:r>
        <w:rPr>
          <w:sz w:val="24"/>
        </w:rPr>
      </w:r>
    </w:p>
    <w:p>
      <w:r>
        <w:rPr>
          <w:b/>
          <w:sz w:val="24"/>
        </w:rPr>
        <w:t>七、易错点</w:t>
      </w:r>
    </w:p>
    <w:p>
      <w:r>
        <w:rPr>
          <w:sz w:val="24"/>
        </w:rPr>
      </w:r>
    </w:p>
    <w:p>
      <w:r>
        <w:rPr>
          <w:sz w:val="24"/>
        </w:rPr>
        <w:t>普通合伙人和有限合伙人责任不同；新人入伙对旧债以财产份额为限；退伙不能免除退伙前的债务责任。</w:t>
      </w:r>
    </w:p>
    <w:p>
      <w:r>
        <w:rPr>
          <w:sz w:val="24"/>
        </w:rPr>
      </w:r>
    </w:p>
    <w:p>
      <w:r>
        <w:rPr>
          <w:b/>
          <w:sz w:val="24"/>
        </w:rPr>
        <w:t>八、睡前1分钟回顾（背诵口诀）</w:t>
      </w:r>
    </w:p>
    <w:p>
      <w:r>
        <w:rPr>
          <w:sz w:val="24"/>
        </w:rPr>
      </w:r>
    </w:p>
    <w:p>
      <w:r>
        <w:rPr>
          <w:sz w:val="24"/>
        </w:rPr>
        <w:t>两种合伙记心间：普通合伙无限连带，有限合伙出资为限；</w:t>
      </w:r>
    </w:p>
    <w:p>
      <w:r>
        <w:rPr>
          <w:sz w:val="24"/>
        </w:rPr>
        <w:t>入伙要全体同意，旧债份额为限来担；</w:t>
      </w:r>
    </w:p>
    <w:p>
      <w:r>
        <w:rPr>
          <w:sz w:val="24"/>
        </w:rPr>
        <w:t>退伙别想甩锅，退伙前债仍要背；</w:t>
      </w:r>
    </w:p>
    <w:p>
      <w:r>
        <w:rPr>
          <w:sz w:val="24"/>
        </w:rPr>
        <w:t>无限连带可追偿，按协议比例找回来。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