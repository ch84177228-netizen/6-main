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已选标题：甄嬛传版胭脂坊合伙担责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这一章讲的是：几个人合伙一起做生意，谁出钱、谁担责、能不能中途加入或退出——这就是合伙企业法要解决的问题。一句话：合伙做生意，责任怎么分要提前说清楚。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合伙企业法，是调整两个以上合伙人共同出资、合伙经营、共享收益、共担风险的合伙企业设立、运营、解散等事项的法律。</w:t>
      </w:r>
    </w:p>
    <w:p>
      <w:r>
        <w:rPr>
          <w:sz w:val="24"/>
        </w:rPr>
        <w:t>通俗讲：几个人合伙一起做生意，谁出钱、谁担责、能不能中途退出，法律都给出了明确的规矩。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普通合伙企业：由普通合伙人组成，合伙人对合伙企业债务承担无限连带责任。</w:t>
      </w:r>
    </w:p>
    <w:p>
      <w:r>
        <w:rPr>
          <w:sz w:val="24"/>
        </w:rPr>
        <w:t>有限合伙企业：由普通合伙人和有限合伙人组成，普通合伙人对合伙企业债务承担无限连带责任，有限合伙人以其认缴的出资额为限对合伙企业债务承担责任。</w:t>
      </w:r>
    </w:p>
    <w:p>
      <w:r>
        <w:rPr>
          <w:sz w:val="24"/>
        </w:rPr>
      </w:r>
    </w:p>
    <w:p>
      <w:r>
        <w:rPr>
          <w:b/>
          <w:sz w:val="24"/>
        </w:rPr>
        <w:t>四、生活案例：无限连带责任怎么理解</w:t>
      </w:r>
    </w:p>
    <w:p>
      <w:r>
        <w:rPr>
          <w:sz w:val="24"/>
        </w:rPr>
      </w:r>
    </w:p>
    <w:p>
      <w:r>
        <w:rPr>
          <w:sz w:val="24"/>
        </w:rPr>
        <w:t>甄嬛、眉庄、安陵容三姐妹合伙开了一家胭脂坊，属于普通合伙企业。胭脂坊经营不善，欠原料商10万两还不上，原料商可以只找甄嬛一个人要求偿还全部10万两（这就是无限连带责任），甄嬛还清后，再按合伙协议约定的比例向眉庄、安陵容追偿属于她们应承担的部分。</w:t>
      </w:r>
    </w:p>
    <w:p>
      <w:r>
        <w:rPr>
          <w:sz w:val="24"/>
        </w:rPr>
      </w:r>
    </w:p>
    <w:p>
      <w:r>
        <w:rPr>
          <w:b/>
          <w:sz w:val="24"/>
        </w:rPr>
        <w:t>五、核心考点二：入伙规则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新合伙人入伙，除合伙协议另有约定外，应当经全体合伙人一致同意，并依法订立书面入伙协议。</w:t>
      </w:r>
    </w:p>
    <w:p>
      <w:r>
        <w:rPr>
          <w:sz w:val="24"/>
        </w:rPr>
        <w:t>判断依据：新入伙的合伙人对入伙前合伙企业已产生的债务，以其入伙时在合伙企业中的财产份额为限承担责任，不需要对入伙前的债务承担无限连带责任。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六、核心考点三：退伙规则</w:t>
      </w:r>
    </w:p>
    <w:p>
      <w:r>
        <w:rPr>
          <w:sz w:val="24"/>
        </w:rPr>
      </w:r>
    </w:p>
    <w:p>
      <w:r>
        <w:rPr>
          <w:sz w:val="24"/>
        </w:rPr>
        <w:t>退伙分为两种：</w:t>
      </w:r>
    </w:p>
    <w:p>
      <w:r>
        <w:rPr>
          <w:sz w:val="24"/>
        </w:rPr>
        <w:t>①法定退伙：合伙人死亡、被依法宣告失踪或宣告死亡、丧失偿债能力等法定情形出现时自动退伙；</w:t>
      </w:r>
    </w:p>
    <w:p>
      <w:r>
        <w:rPr>
          <w:sz w:val="24"/>
        </w:rPr>
        <w:t>②约定退伙：按合伙协议约定的情形，或经全体合伙人一致同意退伙。</w:t>
      </w:r>
    </w:p>
    <w:p>
      <w:r>
        <w:rPr>
          <w:sz w:val="24"/>
        </w:rPr>
        <w:t>判断依据：退伙人对其退伙前合伙企业已产生的债务，仍然要承担无限连带责任，并不因为退伙就一笔勾销。</w:t>
      </w:r>
    </w:p>
    <w:p>
      <w:r>
        <w:rPr>
          <w:sz w:val="24"/>
        </w:rPr>
      </w:r>
    </w:p>
    <w:p>
      <w:r>
        <w:rPr>
          <w:b/>
          <w:sz w:val="24"/>
        </w:rPr>
        <w:t>七、数字案例总结</w:t>
      </w:r>
    </w:p>
    <w:p>
      <w:r>
        <w:rPr>
          <w:sz w:val="24"/>
        </w:rPr>
      </w:r>
    </w:p>
    <w:p>
      <w:r>
        <w:rPr>
          <w:sz w:val="24"/>
        </w:rPr>
        <w:t>若胭脂坊欠原料商10万两，眉庄退伙后半年，原料商可以继续找眉庄追讨这笔退伙前产生的债务，眉庄不能以"我已经退伙"为由拒绝承担。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合伙企业法=规定合伙人怎么出钱、怎么担责、能不能退出的法律。</w:t>
      </w:r>
    </w:p>
    <w:p>
      <w:r>
        <w:rPr>
          <w:sz w:val="24"/>
        </w:rPr>
        <w:t>2. 普通合伙企业：合伙人对合伙企业债务承担无限连带责任。</w:t>
      </w:r>
    </w:p>
    <w:p>
      <w:r>
        <w:rPr>
          <w:sz w:val="24"/>
        </w:rPr>
        <w:t>3. 有限合伙企业：普通合伙人无限连带，有限合伙人以出资额为限担责。</w:t>
      </w:r>
    </w:p>
    <w:p>
      <w:r>
        <w:rPr>
          <w:sz w:val="24"/>
        </w:rPr>
        <w:t>4. 新合伙人入伙，对入伙前的债务以其入伙时的财产份额为限承担责任。</w:t>
      </w:r>
    </w:p>
    <w:p>
      <w:r>
        <w:rPr>
          <w:sz w:val="24"/>
        </w:rPr>
        <w:t>5. 退伙人对退伙前合伙企业已产生的债务，仍要承担无限连带责任。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已选标题：广志合伙摆摊学入伙规则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广志和朋友合伙摆了个小吃摊，后来又想拉一个新朋友入伙，小新问：新人加入要经过什么手续？这一章讲的就是合伙企业法，从入伙规则讲起。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广志说：合伙企业法就是规定几个人合伙做生意，谁出钱、谁担责、能不能中途加入退出的法律规矩。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三、合伙做生意，责任怎么分</w:t>
      </w:r>
    </w:p>
    <w:p>
      <w:r>
        <w:rPr>
          <w:sz w:val="24"/>
        </w:rPr>
      </w:r>
    </w:p>
    <w:p>
      <w:r>
        <w:rPr>
          <w:sz w:val="24"/>
        </w:rPr>
        <w:t>广志：我和朋友合伙摆小吃摊，属于普通合伙企业，我们俩对小吃摊欠下的债务要承担无限连带责任。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四、无限连带责任是什么意思</w:t>
      </w:r>
    </w:p>
    <w:p>
      <w:r>
        <w:rPr>
          <w:sz w:val="24"/>
        </w:rPr>
      </w:r>
    </w:p>
    <w:p>
      <w:r>
        <w:rPr>
          <w:sz w:val="24"/>
        </w:rPr>
        <w:t>小新：无限连带责任是什么意思？</w:t>
      </w:r>
    </w:p>
    <w:p>
      <w:r>
        <w:rPr>
          <w:sz w:val="24"/>
        </w:rPr>
        <w:t>广志：意思是如果摊子欠了供应商5万元还不上，供应商可以只找我一个人要这5万元，不用管我朋友有没有钱，我还清后，再按咱俩约定的比例找朋友要回属于他那部分。</w:t>
      </w:r>
    </w:p>
    <w:p>
      <w:r>
        <w:rPr>
          <w:sz w:val="24"/>
        </w:rPr>
      </w:r>
    </w:p>
    <w:p>
      <w:r>
        <w:rPr>
          <w:b/>
          <w:sz w:val="24"/>
        </w:rPr>
        <w:t>五、新朋友要入伙，需要什么手续</w:t>
      </w:r>
    </w:p>
    <w:p>
      <w:r>
        <w:rPr>
          <w:sz w:val="24"/>
        </w:rPr>
      </w:r>
    </w:p>
    <w:p>
      <w:r>
        <w:rPr>
          <w:sz w:val="24"/>
        </w:rPr>
        <w:t>广志：如果小李想加入我们的小吃摊，除非合伙协议另有约定，否则必须经我和我朋友一致同意，还要签一份书面的入伙协议，不是小李自己想加入就能加入的。</w:t>
      </w:r>
    </w:p>
    <w:p>
      <w:r>
        <w:rPr>
          <w:sz w:val="24"/>
        </w:rPr>
      </w:r>
    </w:p>
    <w:p>
      <w:r>
        <w:rPr>
          <w:b/>
          <w:sz w:val="24"/>
        </w:rPr>
        <w:t>六、新人对之前的旧债要不要担责</w:t>
      </w:r>
    </w:p>
    <w:p>
      <w:r>
        <w:rPr>
          <w:sz w:val="24"/>
        </w:rPr>
      </w:r>
    </w:p>
    <w:p>
      <w:r>
        <w:rPr>
          <w:sz w:val="24"/>
        </w:rPr>
        <w:t>小新：那小李入伙前，摊子已经欠的债，小李要不要管？</w:t>
      </w:r>
    </w:p>
    <w:p>
      <w:r>
        <w:rPr>
          <w:sz w:val="24"/>
        </w:rPr>
        <w:t>广志：小李只需要以他入伙时在摊子里的财产份额为限承担这笔旧债，不用对旧债承担无限连带责任，这是对新合伙人的保护。</w:t>
      </w:r>
    </w:p>
    <w:p>
      <w:r>
        <w:rPr>
          <w:sz w:val="24"/>
        </w:rPr>
      </w:r>
    </w:p>
    <w:p>
      <w:r>
        <w:rPr>
          <w:b/>
          <w:sz w:val="24"/>
        </w:rPr>
        <w:t>七、举个数字例子</w:t>
      </w:r>
    </w:p>
    <w:p>
      <w:r>
        <w:rPr>
          <w:sz w:val="24"/>
        </w:rPr>
      </w:r>
    </w:p>
    <w:p>
      <w:r>
        <w:rPr>
          <w:sz w:val="24"/>
        </w:rPr>
        <w:t>广志：假设小李入伙时，摊子已欠债3万元，小李入伙时占有摊子财产份额价值2万元，那小李最多以这2万元为限承担旧债责任，不用再多掏钱。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普通合伙企业：合伙人对企业债务承担无限连带责任。</w:t>
      </w:r>
    </w:p>
    <w:p>
      <w:r>
        <w:rPr>
          <w:sz w:val="24"/>
        </w:rPr>
        <w:t>2. 债权人可以只找一个合伙人要全部欠款，该合伙人可以再向其他合伙人追偿。</w:t>
      </w:r>
    </w:p>
    <w:p>
      <w:r>
        <w:rPr>
          <w:sz w:val="24"/>
        </w:rPr>
        <w:t>3. 新合伙人入伙，除协议另有约定外需全体合伙人一致同意，并订立书面协议。</w:t>
      </w:r>
    </w:p>
    <w:p>
      <w:r>
        <w:rPr>
          <w:sz w:val="24"/>
        </w:rPr>
        <w:t>4. 新合伙人对入伙前的债务，以其入伙时的财产份额为限承担责任。</w:t>
      </w:r>
    </w:p>
    <w:p>
      <w:r>
        <w:rPr>
          <w:sz w:val="24"/>
        </w:rPr>
        <w:t>5. 合伙做生意，责任怎么分要提前讲清楚，别等出事才想起来。</w:t>
      </w:r>
    </w:p>
    <w:p>
      <w:r>
        <w:rPr>
          <w:sz w:val="24"/>
        </w:rPr>
      </w:r>
    </w:p>
    <w:p>
      <w:r>
        <w:rPr>
          <w:sz w:val="24"/>
        </w:rPr>
        <w:t>已选标题：合伙企业法速记清单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合伙企业法，本质讲一件事：几个人合伙做生意，怎么出钱、怎么担责、怎么加入和退出。下面用清单一次记牢。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定义：调整两个以上合伙人共同出资、合伙经营、共享收益、共担风险的合伙企业设立、运营、解散等事项的法律。</w:t>
      </w:r>
    </w:p>
    <w:p>
      <w:r>
        <w:rPr>
          <w:sz w:val="24"/>
        </w:rPr>
        <w:t>速记：合伙做生意要遵守的一整套规矩。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有限合伙企业：普通合伙人对债务承担无限连带责任，有限合伙人以其认缴的出资额为限承担责任。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新合伙人入伙，除合伙协议另有约定外，应当经全体合伙人一致同意，并订立书面入伙协议。新合伙人对入伙前的债务，以其入伙时的财产份额为限承担责任。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法定退伙：合伙人死亡、丧失偿债能力等法定情形出现时自动退伙。</w:t>
      </w:r>
    </w:p>
    <w:p>
      <w:r>
        <w:rPr>
          <w:sz w:val="24"/>
        </w:rPr>
        <w:t>约定退伙：按合伙协议约定或经全体合伙人一致同意退伙。</w:t>
      </w:r>
    </w:p>
    <w:p>
      <w:r>
        <w:rPr>
          <w:sz w:val="24"/>
        </w:rPr>
        <w:t>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普通合伙人始终无限连带，有限合伙人以出资额为限；新人入伙对旧债只以财产份额为限；退伙不能免除退伙前的债务责任。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普通合伙企业：合伙人对债务无限连带责任。</w:t>
      </w:r>
    </w:p>
    <w:p>
      <w:r>
        <w:rPr>
          <w:sz w:val="24"/>
        </w:rPr>
        <w:t>2. 有限合伙企业：普通合伙人无限连带，有限合伙人以出资额为限。</w:t>
      </w:r>
    </w:p>
    <w:p>
      <w:r>
        <w:rPr>
          <w:sz w:val="24"/>
        </w:rPr>
        <w:t>3. 入伙需全体合伙人一致同意，新人对旧债以入伙时财产份额为限。</w:t>
      </w:r>
    </w:p>
    <w:p>
      <w:r>
        <w:rPr>
          <w:sz w:val="24"/>
        </w:rPr>
        <w:t>4. 退伙分法定退伙和约定退伙两种情形。</w:t>
      </w:r>
    </w:p>
    <w:p>
      <w:r>
        <w:rPr>
          <w:sz w:val="24"/>
        </w:rPr>
        <w:t>5. 退伙人对退伙前的债务仍要承担无限连带责任。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已选标题：退伙责任最易错的坑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合伙企业法是中级经济法高频章节，退伙规则不难，但年年有人在"退伙后要不要担责"这一点上栽跟头。这一章讲合伙企业法，下面专挑最容易踩的坑说。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 = 规定合伙人怎么出钱、怎么担责、能不能退出的法律规矩。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三、坑一：以为退伙后就跟自己没关系了</w:t>
      </w:r>
    </w:p>
    <w:p>
      <w:r>
        <w:rPr>
          <w:sz w:val="24"/>
        </w:rPr>
      </w:r>
    </w:p>
    <w:p>
      <w:r>
        <w:rPr>
          <w:sz w:val="24"/>
        </w:rPr>
        <w:t>错误：合伙人退伙后，之前合伙企业欠的债务就跟自己无关了。</w:t>
      </w:r>
    </w:p>
    <w:p>
      <w:r>
        <w:rPr>
          <w:sz w:val="24"/>
        </w:rPr>
        <w:t>正确：退伙人对其退伙前合伙企业已产生的债务，仍然要承担无限连带责任，并不因为退伙就一笔勾销！</w:t>
      </w:r>
    </w:p>
    <w:p>
      <w:r>
        <w:rPr>
          <w:sz w:val="24"/>
        </w:rPr>
      </w:r>
    </w:p>
    <w:p>
      <w:r>
        <w:rPr>
          <w:b/>
          <w:sz w:val="24"/>
        </w:rPr>
        <w:t>四、坑二：混淆普通合伙人和有限合伙人的责任</w:t>
      </w:r>
    </w:p>
    <w:p>
      <w:r>
        <w:rPr>
          <w:sz w:val="24"/>
        </w:rPr>
      </w:r>
    </w:p>
    <w:p>
      <w:r>
        <w:rPr>
          <w:sz w:val="24"/>
        </w:rPr>
        <w:t>错误：普通合伙人和有限合伙人对合伙企业债务承担一样的责任。</w:t>
      </w:r>
    </w:p>
    <w:p>
      <w:r>
        <w:rPr>
          <w:sz w:val="24"/>
        </w:rPr>
        <w:t>正确：普通合伙人始终对合伙企业债务承担无限连带责任，有限合伙人以其认缴的出资额为限承担责任，两者完全不同！</w:t>
      </w:r>
    </w:p>
    <w:p>
      <w:r>
        <w:rPr>
          <w:sz w:val="24"/>
        </w:rPr>
      </w:r>
    </w:p>
    <w:p>
      <w:r>
        <w:rPr>
          <w:b/>
          <w:sz w:val="24"/>
        </w:rPr>
        <w:t>五、坑三：以为新合伙人对旧债要无限连带担责</w:t>
      </w:r>
    </w:p>
    <w:p>
      <w:r>
        <w:rPr>
          <w:sz w:val="24"/>
        </w:rPr>
      </w:r>
    </w:p>
    <w:p>
      <w:r>
        <w:rPr>
          <w:sz w:val="24"/>
        </w:rPr>
        <w:t>错误：新合伙人入伙后，要对入伙前企业已产生的债务承担无限连带责任。</w:t>
      </w:r>
    </w:p>
    <w:p>
      <w:r>
        <w:rPr>
          <w:sz w:val="24"/>
        </w:rPr>
        <w:t>正确：新入伙的合伙人对入伙前合伙企业已产生的债务，以其入伙时在合伙企业中的财产份额为限承担责任，不是无限连带！</w:t>
      </w:r>
    </w:p>
    <w:p>
      <w:r>
        <w:rPr>
          <w:sz w:val="24"/>
        </w:rPr>
      </w:r>
    </w:p>
    <w:p>
      <w:r>
        <w:rPr>
          <w:b/>
          <w:sz w:val="24"/>
        </w:rPr>
        <w:t>六、坑四：以为新人入伙自己同意就行</w:t>
      </w:r>
    </w:p>
    <w:p>
      <w:r>
        <w:rPr>
          <w:sz w:val="24"/>
        </w:rPr>
      </w:r>
    </w:p>
    <w:p>
      <w:r>
        <w:rPr>
          <w:sz w:val="24"/>
        </w:rPr>
        <w:t>错误：只要新人和其中一个合伙人谈好，就可以入伙。</w:t>
      </w:r>
    </w:p>
    <w:p>
      <w:r>
        <w:rPr>
          <w:sz w:val="24"/>
        </w:rPr>
        <w:t>正确：除合伙协议另有约定外，新合伙人入伙应当经全体合伙人一致同意，并订立书面入伙协议！</w:t>
      </w:r>
    </w:p>
    <w:p>
      <w:r>
        <w:rPr>
          <w:sz w:val="24"/>
        </w:rPr>
      </w:r>
    </w:p>
    <w:p>
      <w:r>
        <w:rPr>
          <w:b/>
          <w:sz w:val="24"/>
        </w:rPr>
        <w:t>七、坑五：以为债权人只能按份额向各合伙人追债</w:t>
      </w:r>
    </w:p>
    <w:p>
      <w:r>
        <w:rPr>
          <w:sz w:val="24"/>
        </w:rPr>
      </w:r>
    </w:p>
    <w:p>
      <w:r>
        <w:rPr>
          <w:sz w:val="24"/>
        </w:rPr>
        <w:t>错误：普通合伙企业欠债，债权人只能按各合伙人的出资比例分别追讨。</w:t>
      </w:r>
    </w:p>
    <w:p>
      <w:r>
        <w:rPr>
          <w:sz w:val="24"/>
        </w:rPr>
        <w:t>正确：债权人可以只找其中一个合伙人要求偿还全部债务（无限连带责任），该合伙人偿还后再向其他合伙人追偿！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退伙人对退伙前的债务，仍要承担无限连带责任。</w:t>
      </w:r>
    </w:p>
    <w:p>
      <w:r>
        <w:rPr>
          <w:sz w:val="24"/>
        </w:rPr>
        <w:t>2. 普通合伙人无限连带，有限合伙人以出资额为限，别混淆。</w:t>
      </w:r>
    </w:p>
    <w:p>
      <w:r>
        <w:rPr>
          <w:sz w:val="24"/>
        </w:rPr>
        <w:t>3. 新合伙人对入伙前的债务只以入伙时的财产份额为限承担责任。</w:t>
      </w:r>
    </w:p>
    <w:p>
      <w:r>
        <w:rPr>
          <w:sz w:val="24"/>
        </w:rPr>
        <w:t>4. 新合伙人入伙需全体合伙人一致同意，不是一个人说了算。</w:t>
      </w:r>
    </w:p>
    <w:p>
      <w:r>
        <w:rPr>
          <w:sz w:val="24"/>
        </w:rPr>
        <w:t>5. 债权人可以只找一个合伙人要全部欠款，无需按份额分别追讨。</w:t>
      </w:r>
    </w:p>
    <w:p>
      <w:r>
        <w:rPr>
          <w:sz w:val="24"/>
        </w:rPr>
      </w:r>
    </w:p>
    <w:p>
      <w:r>
        <w:rPr>
          <w:sz w:val="24"/>
        </w:rPr>
        <w:t>已选标题：合伙企业法核心考点整理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本章讲合伙企业法的定义、两种合伙企业类型、无限连带责任的运作方式、入伙规则和退伙规则，是中级经济法的基础高频章节。下面按考点清单整理。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定义：调整两个以上合伙人共同出资、合伙经营、共享收益、共担风险的合伙企业设立、运营、解散等事项的法律。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有限合伙企业：普通合伙人对债务承担无限连带责任，有限合伙人以其认缴的出资额为限承担责任。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新合伙人入伙，除合伙协议另有约定外，应当经全体合伙人一致同意，并订立书面入伙协议；新合伙人对入伙前的债务，以其入伙时的财产份额为限承担责任。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法定退伙：合伙人死亡、丧失偿债能力等法定情形出现时自动退伙。</w:t>
      </w:r>
    </w:p>
    <w:p>
      <w:r>
        <w:rPr>
          <w:sz w:val="24"/>
        </w:rPr>
        <w:t>约定退伙：按合伙协议约定或经全体合伙人一致同意退伙。</w:t>
      </w:r>
    </w:p>
    <w:p>
      <w:r>
        <w:rPr>
          <w:sz w:val="24"/>
        </w:rPr>
        <w:t>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普通合伙人和有限合伙人责任不同；新人入伙对旧债以财产份额为限；退伙不能免除退伙前的债务责任。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合伙企业法=规定合伙人怎么出钱、怎么担责、能不能退出的法律。</w:t>
      </w:r>
    </w:p>
    <w:p>
      <w:r>
        <w:rPr>
          <w:sz w:val="24"/>
        </w:rPr>
        <w:t>2. 普通合伙企业：合伙人对债务无限连带责任。</w:t>
      </w:r>
    </w:p>
    <w:p>
      <w:r>
        <w:rPr>
          <w:sz w:val="24"/>
        </w:rPr>
        <w:t>3. 有限合伙企业：普通合伙人无限连带，有限合伙人以出资额为限。</w:t>
      </w:r>
    </w:p>
    <w:p>
      <w:r>
        <w:rPr>
          <w:sz w:val="24"/>
        </w:rPr>
        <w:t>4. 新合伙人入伙，对入伙前的债务以入伙时的财产份额为限承担责任。</w:t>
      </w:r>
    </w:p>
    <w:p>
      <w:r>
        <w:rPr>
          <w:sz w:val="24"/>
        </w:rPr>
        <w:t>5. 退伙人对退伙前合伙企业已产生的债务，仍要承担无限连带责任。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已选标题：距中级还有65天经济法冲刺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距中级会计考试还有65天！合伙企业法是经济法必拿分章节，核心是无限连带责任和入伙退伙规则。这一章讲合伙人怎么担责，下面冲刺速记。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 = 规定合伙人怎么出钱、怎么担责、能不能退出的法律规矩。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三、两种合伙企业（必背）</w:t>
      </w:r>
    </w:p>
    <w:p>
      <w:r>
        <w:rPr>
          <w:sz w:val="24"/>
        </w:rPr>
      </w:r>
    </w:p>
    <w:p>
      <w:r>
        <w:rPr>
          <w:sz w:val="24"/>
        </w:rPr>
        <w:t>普通合伙企业：合伙人对债务无限连带责任。</w:t>
      </w:r>
    </w:p>
    <w:p>
      <w:r>
        <w:rPr>
          <w:sz w:val="24"/>
        </w:rPr>
        <w:t>有限合伙企业：普通合伙人无限连带，有限合伙人以出资额为限。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四、无限连带责任（高频判断题）</w:t>
      </w:r>
    </w:p>
    <w:p>
      <w:r>
        <w:rPr>
          <w:sz w:val="24"/>
        </w:rPr>
      </w:r>
    </w:p>
    <w:p>
      <w:r>
        <w:rPr>
          <w:sz w:val="24"/>
        </w:rPr>
        <w:t>债权人可以只找一个合伙人要全部欠款，该合伙人偿还后再向其他合伙人追偿。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五、入伙规则（必背）</w:t>
      </w:r>
    </w:p>
    <w:p>
      <w:r>
        <w:rPr>
          <w:sz w:val="24"/>
        </w:rPr>
      </w:r>
    </w:p>
    <w:p>
      <w:r>
        <w:rPr>
          <w:sz w:val="24"/>
        </w:rPr>
        <w:t>需全体合伙人一致同意+书面协议；新人对旧债以入伙时财产份额为限。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退伙人对退伙前已产生的债务，仍要承担无限连带责任，退伙不是免责金牌。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普通合伙无限连带，有限合伙出资为限</w:t>
      </w:r>
    </w:p>
    <w:p>
      <w:r>
        <w:rPr>
          <w:sz w:val="24"/>
        </w:rPr>
        <w:t>入伙要经全体同意，旧债份额为限来担</w:t>
      </w:r>
    </w:p>
    <w:p>
      <w:r>
        <w:rPr>
          <w:sz w:val="24"/>
        </w:rPr>
        <w:t>退伙别以为能甩锅，退伙前债照样要背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普通合伙企业：合伙人对债务无限连带责任。</w:t>
      </w:r>
    </w:p>
    <w:p>
      <w:r>
        <w:rPr>
          <w:sz w:val="24"/>
        </w:rPr>
        <w:t>2. 有限合伙企业：普通合伙人无限连带，有限合伙人以出资额为限。</w:t>
      </w:r>
    </w:p>
    <w:p>
      <w:r>
        <w:rPr>
          <w:sz w:val="24"/>
        </w:rPr>
        <w:t>3. 新合伙人入伙需全体合伙人一致同意，对旧债以财产份额为限。</w:t>
      </w:r>
    </w:p>
    <w:p>
      <w:r>
        <w:rPr>
          <w:sz w:val="24"/>
        </w:rPr>
        <w:t>4. 退伙人对退伙前的债务仍要承担无限连带责任。</w:t>
      </w:r>
    </w:p>
    <w:p>
      <w:r>
        <w:rPr>
          <w:sz w:val="24"/>
        </w:rPr>
        <w:t>5. 距考试65天，今天记熟合伙企业法规则，经济法稳拿分！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