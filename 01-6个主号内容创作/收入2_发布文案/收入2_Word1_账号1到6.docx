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已选标题：甄嬛传版收入五步法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一、新收入准则的核心：五步法</w:t>
      </w:r>
    </w:p>
    <w:p>
      <w:r>
        <w:rPr>
          <w:sz w:val="24"/>
        </w:rPr>
      </w:r>
    </w:p>
    <w:p>
      <w:r>
        <w:rPr>
          <w:sz w:val="24"/>
        </w:rPr>
        <w:t>收入确认现在统一用"五步法"，无论卖货还是提供服务，都按这五步走：</w:t>
      </w:r>
    </w:p>
    <w:p>
      <w:r>
        <w:rPr>
          <w:sz w:val="24"/>
        </w:rPr>
      </w:r>
    </w:p>
    <w:p>
      <w:r>
        <w:rPr>
          <w:sz w:val="24"/>
        </w:rPr>
        <w:t>第一步：识别与客户订立的合同</w:t>
      </w:r>
    </w:p>
    <w:p>
      <w:r>
        <w:rPr>
          <w:sz w:val="24"/>
        </w:rPr>
        <w:t>第二步：识别合同中的单项履约义务</w:t>
      </w:r>
    </w:p>
    <w:p>
      <w:r>
        <w:rPr>
          <w:sz w:val="24"/>
        </w:rPr>
        <w:t>第三步：确定交易价格</w:t>
      </w:r>
    </w:p>
    <w:p>
      <w:r>
        <w:rPr>
          <w:sz w:val="24"/>
        </w:rPr>
        <w:t>第四步：将交易价格分摊至各单项履约义务</w:t>
      </w:r>
    </w:p>
    <w:p>
      <w:r>
        <w:rPr>
          <w:sz w:val="24"/>
        </w:rPr>
        <w:t>第五步：履行每一单项履约义务时确认收入</w:t>
      </w:r>
    </w:p>
    <w:p>
      <w:r>
        <w:rPr>
          <w:sz w:val="24"/>
        </w:rPr>
      </w:r>
    </w:p>
    <w:p>
      <w:r>
        <w:rPr>
          <w:b/>
          <w:sz w:val="24"/>
        </w:rPr>
        <w:t>二、皇上颁旨卖货（先收款后发货）</w:t>
      </w:r>
    </w:p>
    <w:p>
      <w:r>
        <w:rPr>
          <w:sz w:val="24"/>
        </w:rPr>
      </w:r>
    </w:p>
    <w:p>
      <w:r>
        <w:rPr>
          <w:sz w:val="24"/>
        </w:rPr>
        <w:t>皇上的内务府接了一笔订单，卖一批绸缎，售价1000两，客户先付款，绸缎下月才发。</w:t>
      </w:r>
    </w:p>
    <w:p>
      <w:r>
        <w:rPr>
          <w:sz w:val="24"/>
        </w:rPr>
      </w:r>
    </w:p>
    <w:p>
      <w:r>
        <w:rPr>
          <w:sz w:val="24"/>
        </w:rPr>
        <w:t>收款时（还没发货，履约义务未完成）：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贷：合同负债 1000</w:t>
      </w:r>
    </w:p>
    <w:p>
      <w:r>
        <w:rPr>
          <w:sz w:val="24"/>
        </w:rPr>
      </w:r>
    </w:p>
    <w:p>
      <w:r>
        <w:rPr>
          <w:sz w:val="24"/>
        </w:rPr>
        <w:t>注意：收到钱不等于确认收入！绸缎没发出，控制权没转移，只能先记"合同负债"。</w:t>
      </w:r>
    </w:p>
    <w:p>
      <w:r>
        <w:rPr>
          <w:sz w:val="24"/>
        </w:rPr>
      </w:r>
    </w:p>
    <w:p>
      <w:r>
        <w:rPr>
          <w:sz w:val="24"/>
        </w:rPr>
        <w:t>下月发货（履约义务完成）：</w:t>
      </w:r>
    </w:p>
    <w:p>
      <w:r>
        <w:rPr>
          <w:sz w:val="24"/>
        </w:rPr>
        <w:t>借：合同负债 1000</w:t>
      </w:r>
    </w:p>
    <w:p>
      <w:r>
        <w:rPr>
          <w:sz w:val="24"/>
        </w:rPr>
        <w:t>贷：主营业务收入 1000</w:t>
      </w:r>
    </w:p>
    <w:p>
      <w:r>
        <w:rPr>
          <w:sz w:val="24"/>
        </w:rPr>
      </w:r>
    </w:p>
    <w:p>
      <w:r>
        <w:rPr>
          <w:b/>
          <w:sz w:val="24"/>
        </w:rPr>
        <w:t>三、捆绑销售要分摊（核心难点）</w:t>
      </w:r>
    </w:p>
    <w:p>
      <w:r>
        <w:rPr>
          <w:sz w:val="24"/>
        </w:rPr>
      </w:r>
    </w:p>
    <w:p>
      <w:r>
        <w:rPr>
          <w:sz w:val="24"/>
        </w:rPr>
        <w:t>皇上的店铺卖一台造币机1000两，附赠2年保养服务。</w:t>
      </w:r>
    </w:p>
    <w:p>
      <w:r>
        <w:rPr>
          <w:sz w:val="24"/>
        </w:rPr>
        <w:t>- 造币机单独售价900两</w:t>
      </w:r>
    </w:p>
    <w:p>
      <w:r>
        <w:rPr>
          <w:sz w:val="24"/>
        </w:rPr>
        <w:t>- 保养服务单独售价200两</w:t>
      </w:r>
    </w:p>
    <w:p>
      <w:r>
        <w:rPr>
          <w:sz w:val="24"/>
        </w:rPr>
        <w:t>- 合计1100两</w:t>
      </w:r>
    </w:p>
    <w:p>
      <w:r>
        <w:rPr>
          <w:sz w:val="24"/>
        </w:rPr>
      </w:r>
    </w:p>
    <w:p>
      <w:r>
        <w:rPr>
          <w:sz w:val="24"/>
        </w:rPr>
        <w:t>按单独售价比例分摊1000两：</w:t>
      </w:r>
    </w:p>
    <w:p>
      <w:r>
        <w:rPr>
          <w:sz w:val="24"/>
        </w:rPr>
        <w:t>造币机 = 1000×900/1100 = 818两</w:t>
      </w:r>
    </w:p>
    <w:p>
      <w:r>
        <w:rPr>
          <w:sz w:val="24"/>
        </w:rPr>
        <w:t>保养服务 = 1000×200/1100 = 182两</w:t>
      </w:r>
    </w:p>
    <w:p>
      <w:r>
        <w:rPr>
          <w:sz w:val="24"/>
        </w:rPr>
      </w:r>
    </w:p>
    <w:p>
      <w:r>
        <w:rPr>
          <w:sz w:val="24"/>
        </w:rPr>
        <w:t>销售时分录：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818（造币机即时确认）</w:t>
      </w:r>
    </w:p>
    <w:p>
      <w:r>
        <w:rPr>
          <w:sz w:val="24"/>
        </w:rPr>
        <w:t xml:space="preserve">    合同负债 182（保养服务分2年确认）</w:t>
      </w:r>
    </w:p>
    <w:p>
      <w:r>
        <w:rPr>
          <w:sz w:val="24"/>
        </w:rPr>
      </w:r>
    </w:p>
    <w:p>
      <w:r>
        <w:rPr>
          <w:sz w:val="24"/>
        </w:rPr>
        <w:t>保养期内，每年确认收入91两：</w:t>
      </w:r>
    </w:p>
    <w:p>
      <w:r>
        <w:rPr>
          <w:sz w:val="24"/>
        </w:rPr>
        <w:t>借：合同负债 91</w:t>
      </w:r>
    </w:p>
    <w:p>
      <w:r>
        <w:rPr>
          <w:sz w:val="24"/>
        </w:rPr>
        <w:t>贷：主营业务收入 91</w:t>
      </w:r>
    </w:p>
    <w:p>
      <w:r>
        <w:rPr>
          <w:sz w:val="24"/>
        </w:rPr>
      </w:r>
    </w:p>
    <w:p>
      <w:r>
        <w:rPr>
          <w:b/>
          <w:sz w:val="24"/>
        </w:rPr>
        <w:t>四、可变对价</w:t>
      </w:r>
    </w:p>
    <w:p>
      <w:r>
        <w:rPr>
          <w:sz w:val="24"/>
        </w:rPr>
      </w:r>
    </w:p>
    <w:p>
      <w:r>
        <w:rPr>
          <w:sz w:val="24"/>
        </w:rPr>
        <w:t>如果合同有折扣、返利、奖励等不确定金额，叫"可变对价"。</w:t>
      </w:r>
    </w:p>
    <w:p>
      <w:r>
        <w:rPr>
          <w:sz w:val="24"/>
        </w:rPr>
        <w:t>估计方法：</w:t>
      </w:r>
    </w:p>
    <w:p>
      <w:r>
        <w:rPr>
          <w:sz w:val="24"/>
        </w:rPr>
        <w:t>- 期望值法（多种结果加权平均）</w:t>
      </w:r>
    </w:p>
    <w:p>
      <w:r>
        <w:rPr>
          <w:sz w:val="24"/>
        </w:rPr>
        <w:t>- 最可能金额法（单一最可能结果）</w:t>
      </w:r>
    </w:p>
    <w:p>
      <w:r>
        <w:rPr>
          <w:sz w:val="24"/>
        </w:rPr>
      </w:r>
    </w:p>
    <w:p>
      <w:r>
        <w:rPr>
          <w:sz w:val="24"/>
        </w:rPr>
        <w:t>注意：计入交易价格的金额，不应超过"极可能不会发生重大转回"的部分。</w:t>
      </w:r>
    </w:p>
    <w:p>
      <w:r>
        <w:rPr>
          <w:sz w:val="24"/>
        </w:rPr>
      </w:r>
    </w:p>
    <w:p>
      <w:r>
        <w:rPr>
          <w:b/>
          <w:sz w:val="24"/>
        </w:rPr>
        <w:t>五、附有销售退回条款</w:t>
      </w:r>
    </w:p>
    <w:p>
      <w:r>
        <w:rPr>
          <w:sz w:val="24"/>
        </w:rPr>
      </w:r>
    </w:p>
    <w:p>
      <w:r>
        <w:rPr>
          <w:sz w:val="24"/>
        </w:rPr>
        <w:t>皇上卖货1000两，根据历史经验预计退货率10%：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900</w:t>
      </w:r>
    </w:p>
    <w:p>
      <w:r>
        <w:rPr>
          <w:sz w:val="24"/>
        </w:rPr>
        <w:t xml:space="preserve">    预计负债——应付退货款 100</w:t>
      </w:r>
    </w:p>
    <w:p>
      <w:r>
        <w:rPr>
          <w:sz w:val="24"/>
        </w:rPr>
      </w:r>
    </w:p>
    <w:p>
      <w:r>
        <w:rPr>
          <w:sz w:val="24"/>
        </w:rPr>
        <w:t>实际退货时冲减预计负债。</w:t>
      </w:r>
    </w:p>
    <w:p>
      <w:r>
        <w:rPr>
          <w:sz w:val="24"/>
        </w:rPr>
      </w:r>
    </w:p>
    <w:p>
      <w:r>
        <w:rPr>
          <w:b/>
          <w:sz w:val="24"/>
        </w:rPr>
        <w:t>六、时段法 vs 时点法</w:t>
      </w:r>
    </w:p>
    <w:p>
      <w:r>
        <w:rPr>
          <w:sz w:val="24"/>
        </w:rPr>
      </w:r>
    </w:p>
    <w:p>
      <w:r>
        <w:rPr>
          <w:sz w:val="24"/>
        </w:rPr>
        <w:t>时点法：控制权在某一时点转移（如卖绸缎）→ 发货时一次确认</w:t>
      </w:r>
    </w:p>
    <w:p>
      <w:r>
        <w:rPr>
          <w:sz w:val="24"/>
        </w:rPr>
        <w:t>时段法：履约义务在一段时间内完成（如建造、长期服务）→ 按进度分期确认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五步法顺序要记牢</w:t>
      </w:r>
    </w:p>
    <w:p>
      <w:r>
        <w:rPr>
          <w:sz w:val="24"/>
        </w:rPr>
        <w:t>2. 预收款未履约 → 合同负债</w:t>
      </w:r>
    </w:p>
    <w:p>
      <w:r>
        <w:rPr>
          <w:sz w:val="24"/>
        </w:rPr>
        <w:t>3. 捆绑销售 → 按单独售价比例分摊</w:t>
      </w:r>
    </w:p>
    <w:p>
      <w:r>
        <w:rPr>
          <w:sz w:val="24"/>
        </w:rPr>
        <w:t>4. 可变对价 → 期望值/最可能金额</w:t>
      </w:r>
    </w:p>
    <w:p>
      <w:r>
        <w:rPr>
          <w:sz w:val="24"/>
        </w:rPr>
        <w:t>5. 销售退回 → 预估退货冲收入</w:t>
      </w:r>
    </w:p>
    <w:p>
      <w:r>
        <w:rPr>
          <w:sz w:val="24"/>
        </w:rPr>
      </w:r>
    </w:p>
    <w:p>
      <w:r>
        <w:rPr>
          <w:sz w:val="24"/>
        </w:rPr>
        <w:t>距中级考试还有70天，收入确认每年必考，五步法务必拿满！</w:t>
      </w:r>
    </w:p>
    <w:p>
      <w:r>
        <w:rPr>
          <w:sz w:val="24"/>
        </w:rPr>
      </w:r>
    </w:p>
    <w:p>
      <w:r>
        <w:rPr>
          <w:sz w:val="24"/>
        </w:rPr>
        <w:t>已选标题：广志卖手机搭保修学分摊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广志超市开始卖手机，每台手机1000元，还附赠2年延保服务。小新看爸爸记账，发现没把1000元全部记成收入。</w:t>
      </w:r>
    </w:p>
    <w:p>
      <w:r>
        <w:rPr>
          <w:sz w:val="24"/>
        </w:rPr>
      </w:r>
    </w:p>
    <w:p>
      <w:r>
        <w:rPr>
          <w:sz w:val="24"/>
        </w:rPr>
        <w:t>小新：爸爸，卖了1000元，为什么收入不是1000？</w:t>
      </w:r>
    </w:p>
    <w:p>
      <w:r>
        <w:rPr>
          <w:sz w:val="24"/>
        </w:rPr>
      </w:r>
    </w:p>
    <w:p>
      <w:r>
        <w:rPr>
          <w:b/>
          <w:sz w:val="24"/>
        </w:rPr>
        <w:t>一、为什么要分摊</w:t>
      </w:r>
    </w:p>
    <w:p>
      <w:r>
        <w:rPr>
          <w:sz w:val="24"/>
        </w:rPr>
      </w:r>
    </w:p>
    <w:p>
      <w:r>
        <w:rPr>
          <w:sz w:val="24"/>
        </w:rPr>
        <w:t>广志：因为这1000元里，包含两样东西——手机和2年延保服务。手机是马上给客户的，但延保服务是未来2年慢慢提供的，不能一次都算收入！</w:t>
      </w:r>
    </w:p>
    <w:p>
      <w:r>
        <w:rPr>
          <w:sz w:val="24"/>
        </w:rPr>
      </w:r>
    </w:p>
    <w:p>
      <w:r>
        <w:rPr>
          <w:b/>
          <w:sz w:val="24"/>
        </w:rPr>
        <w:t>二、查单独售价</w:t>
      </w:r>
    </w:p>
    <w:p>
      <w:r>
        <w:rPr>
          <w:sz w:val="24"/>
        </w:rPr>
      </w:r>
    </w:p>
    <w:p>
      <w:r>
        <w:rPr>
          <w:sz w:val="24"/>
        </w:rPr>
        <w:t>广志查了价目表：</w:t>
      </w:r>
    </w:p>
    <w:p>
      <w:r>
        <w:rPr>
          <w:sz w:val="24"/>
        </w:rPr>
        <w:t>- 手机单独卖 900元</w:t>
      </w:r>
    </w:p>
    <w:p>
      <w:r>
        <w:rPr>
          <w:sz w:val="24"/>
        </w:rPr>
        <w:t>- 延保服务单独卖 200元</w:t>
      </w:r>
    </w:p>
    <w:p>
      <w:r>
        <w:rPr>
          <w:sz w:val="24"/>
        </w:rPr>
        <w:t>- 两个加起来 1100元</w:t>
      </w:r>
    </w:p>
    <w:p>
      <w:r>
        <w:rPr>
          <w:sz w:val="24"/>
        </w:rPr>
      </w:r>
    </w:p>
    <w:p>
      <w:r>
        <w:rPr>
          <w:sz w:val="24"/>
        </w:rPr>
        <w:t>但打包卖只要1000元，所以要按比例分摊这1000元。</w:t>
      </w:r>
    </w:p>
    <w:p>
      <w:r>
        <w:rPr>
          <w:sz w:val="24"/>
        </w:rPr>
      </w:r>
    </w:p>
    <w:p>
      <w:r>
        <w:rPr>
          <w:b/>
          <w:sz w:val="24"/>
        </w:rPr>
        <w:t>三、分摊计算</w:t>
      </w:r>
    </w:p>
    <w:p>
      <w:r>
        <w:rPr>
          <w:sz w:val="24"/>
        </w:rPr>
      </w:r>
    </w:p>
    <w:p>
      <w:r>
        <w:rPr>
          <w:sz w:val="24"/>
        </w:rPr>
        <w:t>手机分摊 = 1000×900/1100 = 818元</w:t>
      </w:r>
    </w:p>
    <w:p>
      <w:r>
        <w:rPr>
          <w:sz w:val="24"/>
        </w:rPr>
        <w:t>延保分摊 = 1000×200/1100 = 182元</w:t>
      </w:r>
    </w:p>
    <w:p>
      <w:r>
        <w:rPr>
          <w:sz w:val="24"/>
        </w:rPr>
      </w:r>
    </w:p>
    <w:p>
      <w:r>
        <w:rPr>
          <w:sz w:val="24"/>
        </w:rPr>
        <w:t>小新：所以手机算818元收入，延保算182元？</w:t>
      </w:r>
    </w:p>
    <w:p>
      <w:r>
        <w:rPr>
          <w:sz w:val="24"/>
        </w:rPr>
      </w:r>
    </w:p>
    <w:p>
      <w:r>
        <w:rPr>
          <w:sz w:val="24"/>
        </w:rPr>
        <w:t>广志：对！但延保的182元还不能马上确认，因为服务还没提供完。</w:t>
      </w:r>
    </w:p>
    <w:p>
      <w:r>
        <w:rPr>
          <w:sz w:val="24"/>
        </w:rPr>
      </w:r>
    </w:p>
    <w:p>
      <w:r>
        <w:rPr>
          <w:b/>
          <w:sz w:val="24"/>
        </w:rPr>
        <w:t>四、销售分录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818（手机已交付，立即确认）</w:t>
      </w:r>
    </w:p>
    <w:p>
      <w:r>
        <w:rPr>
          <w:sz w:val="24"/>
        </w:rPr>
        <w:t xml:space="preserve">    合同负债 182（延保服务，先记负债）</w:t>
      </w:r>
    </w:p>
    <w:p>
      <w:r>
        <w:rPr>
          <w:sz w:val="24"/>
        </w:rPr>
      </w:r>
    </w:p>
    <w:p>
      <w:r>
        <w:rPr>
          <w:b/>
          <w:sz w:val="24"/>
        </w:rPr>
        <w:t>五、延保期间确认收入</w:t>
      </w:r>
    </w:p>
    <w:p>
      <w:r>
        <w:rPr>
          <w:sz w:val="24"/>
        </w:rPr>
      </w:r>
    </w:p>
    <w:p>
      <w:r>
        <w:rPr>
          <w:sz w:val="24"/>
        </w:rPr>
        <w:t>延保2年，每年确认 182÷2 = 91元：</w:t>
      </w:r>
    </w:p>
    <w:p>
      <w:r>
        <w:rPr>
          <w:sz w:val="24"/>
        </w:rPr>
      </w:r>
    </w:p>
    <w:p>
      <w:r>
        <w:rPr>
          <w:sz w:val="24"/>
        </w:rPr>
        <w:t>第1年末：</w:t>
      </w:r>
    </w:p>
    <w:p>
      <w:r>
        <w:rPr>
          <w:sz w:val="24"/>
        </w:rPr>
        <w:t>借：合同负债 91</w:t>
      </w:r>
    </w:p>
    <w:p>
      <w:r>
        <w:rPr>
          <w:sz w:val="24"/>
        </w:rPr>
        <w:t>贷：主营业务收入 91</w:t>
      </w:r>
    </w:p>
    <w:p>
      <w:r>
        <w:rPr>
          <w:sz w:val="24"/>
        </w:rPr>
      </w:r>
    </w:p>
    <w:p>
      <w:r>
        <w:rPr>
          <w:sz w:val="24"/>
        </w:rPr>
        <w:t>第2年末同样确认91元，2年后合同负债清零。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小新：原来捆绑销售要拆开算！手机马上确认，服务慢慢确认！</w:t>
      </w:r>
    </w:p>
    <w:p>
      <w:r>
        <w:rPr>
          <w:sz w:val="24"/>
        </w:rPr>
      </w:r>
    </w:p>
    <w:p>
      <w:r>
        <w:rPr>
          <w:sz w:val="24"/>
        </w:rPr>
        <w:t>广志：对！这就是五步法里的"分摊交易价格"和"履约时确认收入"。记住：钱收了不代表收入到手，要按履约进度来！</w:t>
      </w:r>
    </w:p>
    <w:p>
      <w:r>
        <w:rPr>
          <w:sz w:val="24"/>
        </w:rPr>
      </w:r>
    </w:p>
    <w:p>
      <w:r>
        <w:rPr>
          <w:sz w:val="24"/>
        </w:rPr>
        <w:t>已选标题：收入五步法一次记牢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收入确认五步法，一次性记牢，考试稳拿分！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一、第一步：识别合同</w:t>
      </w:r>
    </w:p>
    <w:p>
      <w:r>
        <w:rPr>
          <w:sz w:val="24"/>
        </w:rPr>
      </w:r>
    </w:p>
    <w:p>
      <w:r>
        <w:rPr>
          <w:sz w:val="24"/>
        </w:rPr>
        <w:t>与客户订立的合同要满足：双方批准、能识别权利义务、有商业实质、对价很可能收回。</w:t>
      </w:r>
    </w:p>
    <w:p>
      <w:r>
        <w:rPr>
          <w:sz w:val="24"/>
        </w:rPr>
      </w:r>
    </w:p>
    <w:p>
      <w:r>
        <w:rPr>
          <w:b/>
          <w:sz w:val="24"/>
        </w:rPr>
        <w:t>二、第二步：识别单项履约义务</w:t>
      </w:r>
    </w:p>
    <w:p>
      <w:r>
        <w:rPr>
          <w:sz w:val="24"/>
        </w:rPr>
      </w:r>
    </w:p>
    <w:p>
      <w:r>
        <w:rPr>
          <w:sz w:val="24"/>
        </w:rPr>
        <w:t>把合同拆成一个个"可明确区分"的承诺。</w:t>
      </w:r>
    </w:p>
    <w:p>
      <w:r>
        <w:rPr>
          <w:sz w:val="24"/>
        </w:rPr>
        <w:t>例：卖手机+延保 = 两项履约义务。</w:t>
      </w:r>
    </w:p>
    <w:p>
      <w:r>
        <w:rPr>
          <w:sz w:val="24"/>
        </w:rPr>
      </w:r>
    </w:p>
    <w:p>
      <w:r>
        <w:rPr>
          <w:b/>
          <w:sz w:val="24"/>
        </w:rPr>
        <w:t>三、第三步：确定交易价格</w:t>
      </w:r>
    </w:p>
    <w:p>
      <w:r>
        <w:rPr>
          <w:sz w:val="24"/>
        </w:rPr>
      </w:r>
    </w:p>
    <w:p>
      <w:r>
        <w:rPr>
          <w:sz w:val="24"/>
        </w:rPr>
        <w:t>交易价格 = 企业预期有权收取的对价。</w:t>
      </w:r>
    </w:p>
    <w:p>
      <w:r>
        <w:rPr>
          <w:sz w:val="24"/>
        </w:rPr>
        <w:t>注意可变对价（折扣、返利、奖励）要估计：</w:t>
      </w:r>
    </w:p>
    <w:p>
      <w:r>
        <w:rPr>
          <w:sz w:val="24"/>
        </w:rPr>
        <w:t>- 期望值法</w:t>
      </w:r>
    </w:p>
    <w:p>
      <w:r>
        <w:rPr>
          <w:sz w:val="24"/>
        </w:rPr>
        <w:t>- 最可能金额法</w:t>
      </w:r>
    </w:p>
    <w:p>
      <w:r>
        <w:rPr>
          <w:sz w:val="24"/>
        </w:rPr>
      </w:r>
    </w:p>
    <w:p>
      <w:r>
        <w:rPr>
          <w:b/>
          <w:sz w:val="24"/>
        </w:rPr>
        <w:t>四、第四步：分摊交易价格</w:t>
      </w:r>
    </w:p>
    <w:p>
      <w:r>
        <w:rPr>
          <w:sz w:val="24"/>
        </w:rPr>
      </w:r>
    </w:p>
    <w:p>
      <w:r>
        <w:rPr>
          <w:sz w:val="24"/>
        </w:rPr>
        <w:t>按各单项履约义务的单独售价比例分摊。</w:t>
      </w:r>
    </w:p>
    <w:p>
      <w:r>
        <w:rPr>
          <w:sz w:val="24"/>
        </w:rPr>
        <w:t>公式：某义务分摊额 = 交易价格×该义务单独售价/单独售价合计</w:t>
      </w:r>
    </w:p>
    <w:p>
      <w:r>
        <w:rPr>
          <w:sz w:val="24"/>
        </w:rPr>
      </w:r>
    </w:p>
    <w:p>
      <w:r>
        <w:rPr>
          <w:b/>
          <w:sz w:val="24"/>
        </w:rPr>
        <w:t>五、第五步：履约时确认收入</w:t>
      </w:r>
    </w:p>
    <w:p>
      <w:r>
        <w:rPr>
          <w:sz w:val="24"/>
        </w:rPr>
      </w:r>
    </w:p>
    <w:p>
      <w:r>
        <w:rPr>
          <w:sz w:val="24"/>
        </w:rPr>
        <w:t>时点法：控制权某一时点转移 → 一次确认</w:t>
      </w:r>
    </w:p>
    <w:p>
      <w:r>
        <w:rPr>
          <w:sz w:val="24"/>
        </w:rPr>
        <w:t>时段法：履约义务在一段时间内完成 → 按进度确认</w:t>
      </w:r>
    </w:p>
    <w:p>
      <w:r>
        <w:rPr>
          <w:sz w:val="24"/>
        </w:rPr>
      </w:r>
    </w:p>
    <w:p>
      <w:r>
        <w:rPr>
          <w:b/>
          <w:sz w:val="24"/>
        </w:rPr>
        <w:t>六、合同负债的运用</w:t>
      </w:r>
    </w:p>
    <w:p>
      <w:r>
        <w:rPr>
          <w:sz w:val="24"/>
        </w:rPr>
      </w:r>
    </w:p>
    <w:p>
      <w:r>
        <w:rPr>
          <w:sz w:val="24"/>
        </w:rPr>
        <w:t>先收款未履约：</w:t>
      </w:r>
    </w:p>
    <w:p>
      <w:r>
        <w:rPr>
          <w:sz w:val="24"/>
        </w:rPr>
        <w:t>借：银行存款 贷：合同负债</w:t>
      </w:r>
    </w:p>
    <w:p>
      <w:r>
        <w:rPr>
          <w:sz w:val="24"/>
        </w:rPr>
      </w:r>
    </w:p>
    <w:p>
      <w:r>
        <w:rPr>
          <w:sz w:val="24"/>
        </w:rPr>
        <w:t>履约后：</w:t>
      </w:r>
    </w:p>
    <w:p>
      <w:r>
        <w:rPr>
          <w:sz w:val="24"/>
        </w:rPr>
        <w:t>借：合同负债 贷：主营业务收入</w:t>
      </w:r>
    </w:p>
    <w:p>
      <w:r>
        <w:rPr>
          <w:sz w:val="24"/>
        </w:rPr>
      </w:r>
    </w:p>
    <w:p>
      <w:r>
        <w:rPr>
          <w:b/>
          <w:sz w:val="24"/>
        </w:rPr>
        <w:t>七、销售退回</w:t>
      </w:r>
    </w:p>
    <w:p>
      <w:r>
        <w:rPr>
          <w:sz w:val="24"/>
        </w:rPr>
      </w:r>
    </w:p>
    <w:p>
      <w:r>
        <w:rPr>
          <w:sz w:val="24"/>
        </w:rPr>
        <w:t>预估退货部分不确认收入：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贷：主营业务收入（扣除预估退货）</w:t>
      </w:r>
    </w:p>
    <w:p>
      <w:r>
        <w:rPr>
          <w:sz w:val="24"/>
        </w:rPr>
        <w:t xml:space="preserve">    预计负债——应付退货款</w:t>
      </w:r>
    </w:p>
    <w:p>
      <w:r>
        <w:rPr>
          <w:sz w:val="24"/>
        </w:rPr>
      </w:r>
    </w:p>
    <w:p>
      <w:r>
        <w:rPr>
          <w:b/>
          <w:sz w:val="24"/>
        </w:rPr>
        <w:t>八、记忆口诀</w:t>
      </w:r>
    </w:p>
    <w:p>
      <w:r>
        <w:rPr>
          <w:sz w:val="24"/>
        </w:rPr>
      </w:r>
    </w:p>
    <w:p>
      <w:r>
        <w:rPr>
          <w:sz w:val="24"/>
        </w:rPr>
        <w:t>一识合同，二识义务</w:t>
      </w:r>
    </w:p>
    <w:p>
      <w:r>
        <w:rPr>
          <w:sz w:val="24"/>
        </w:rPr>
        <w:t>三定价格，四分摊</w:t>
      </w:r>
    </w:p>
    <w:p>
      <w:r>
        <w:rPr>
          <w:sz w:val="24"/>
        </w:rPr>
        <w:t>五看履约确认收入</w:t>
      </w:r>
    </w:p>
    <w:p>
      <w:r>
        <w:rPr>
          <w:sz w:val="24"/>
        </w:rPr>
        <w:t>预收记负债，履约转收入</w:t>
      </w:r>
    </w:p>
    <w:p>
      <w:r>
        <w:rPr>
          <w:sz w:val="24"/>
        </w:rPr>
      </w:r>
    </w:p>
    <w:p>
      <w:r>
        <w:rPr>
          <w:sz w:val="24"/>
        </w:rPr>
        <w:t>已选标题：合同负债这几步最易错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收入确认里，合同负债和分摊是最容易错的，这几个坑年年有人踩！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一、坑一：预收款直接确认收入</w:t>
      </w:r>
    </w:p>
    <w:p>
      <w:r>
        <w:rPr>
          <w:sz w:val="24"/>
        </w:rPr>
      </w:r>
    </w:p>
    <w:p>
      <w:r>
        <w:rPr>
          <w:sz w:val="24"/>
        </w:rPr>
        <w:t>错误：收到客户预付款就记主营业务收入。</w:t>
      </w:r>
    </w:p>
    <w:p>
      <w:r>
        <w:rPr>
          <w:sz w:val="24"/>
        </w:rPr>
      </w:r>
    </w:p>
    <w:p>
      <w:r>
        <w:rPr>
          <w:sz w:val="24"/>
        </w:rPr>
        <w:t>正确：没履约（没发货/没提供服务）前，预收款记"合同负债"！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贷：合同负债</w:t>
      </w:r>
    </w:p>
    <w:p>
      <w:r>
        <w:rPr>
          <w:sz w:val="24"/>
        </w:rPr>
      </w:r>
    </w:p>
    <w:p>
      <w:r>
        <w:rPr>
          <w:sz w:val="24"/>
        </w:rPr>
        <w:t>履约后才转收入：</w:t>
      </w:r>
    </w:p>
    <w:p>
      <w:r>
        <w:rPr>
          <w:sz w:val="24"/>
        </w:rPr>
        <w:t>借：合同负债</w:t>
      </w:r>
    </w:p>
    <w:p>
      <w:r>
        <w:rPr>
          <w:sz w:val="24"/>
        </w:rPr>
        <w:t>贷：主营业务收入</w:t>
      </w:r>
    </w:p>
    <w:p>
      <w:r>
        <w:rPr>
          <w:sz w:val="24"/>
        </w:rPr>
      </w:r>
    </w:p>
    <w:p>
      <w:r>
        <w:rPr>
          <w:b/>
          <w:sz w:val="24"/>
        </w:rPr>
        <w:t>二、坑二：捆绑销售不分摊</w:t>
      </w:r>
    </w:p>
    <w:p>
      <w:r>
        <w:rPr>
          <w:sz w:val="24"/>
        </w:rPr>
      </w:r>
    </w:p>
    <w:p>
      <w:r>
        <w:rPr>
          <w:sz w:val="24"/>
        </w:rPr>
        <w:t>错误：手机+延保打包1000元，全部确认收入。</w:t>
      </w:r>
    </w:p>
    <w:p>
      <w:r>
        <w:rPr>
          <w:sz w:val="24"/>
        </w:rPr>
      </w:r>
    </w:p>
    <w:p>
      <w:r>
        <w:rPr>
          <w:sz w:val="24"/>
        </w:rPr>
        <w:t>正确：要按单独售价比例分摊！</w:t>
      </w:r>
    </w:p>
    <w:p>
      <w:r>
        <w:rPr>
          <w:sz w:val="24"/>
        </w:rPr>
        <w:t>手机818 + 延保182 = 1000</w:t>
      </w:r>
    </w:p>
    <w:p>
      <w:r>
        <w:rPr>
          <w:sz w:val="24"/>
        </w:rPr>
        <w:t>手机立即确认，延保分期确认！</w:t>
      </w:r>
    </w:p>
    <w:p>
      <w:r>
        <w:rPr>
          <w:sz w:val="24"/>
        </w:rPr>
      </w:r>
    </w:p>
    <w:p>
      <w:r>
        <w:rPr>
          <w:b/>
          <w:sz w:val="24"/>
        </w:rPr>
        <w:t>三、坑三：分摊用打包价而不是单独售价</w:t>
      </w:r>
    </w:p>
    <w:p>
      <w:r>
        <w:rPr>
          <w:sz w:val="24"/>
        </w:rPr>
      </w:r>
    </w:p>
    <w:p>
      <w:r>
        <w:rPr>
          <w:sz w:val="24"/>
        </w:rPr>
        <w:t>错误：按打包后的价格比例分摊。</w:t>
      </w:r>
    </w:p>
    <w:p>
      <w:r>
        <w:rPr>
          <w:sz w:val="24"/>
        </w:rPr>
      </w:r>
    </w:p>
    <w:p>
      <w:r>
        <w:rPr>
          <w:sz w:val="24"/>
        </w:rPr>
        <w:t>正确：用各项的"单独售价"比例分摊！</w:t>
      </w:r>
    </w:p>
    <w:p>
      <w:r>
        <w:rPr>
          <w:sz w:val="24"/>
        </w:rPr>
        <w:t>单独售价合计1100，不是打包的1000！</w:t>
      </w:r>
    </w:p>
    <w:p>
      <w:r>
        <w:rPr>
          <w:sz w:val="24"/>
        </w:rPr>
      </w:r>
    </w:p>
    <w:p>
      <w:r>
        <w:rPr>
          <w:b/>
          <w:sz w:val="24"/>
        </w:rPr>
        <w:t>四、坑四：可变对价全额计入</w:t>
      </w:r>
    </w:p>
    <w:p>
      <w:r>
        <w:rPr>
          <w:sz w:val="24"/>
        </w:rPr>
      </w:r>
    </w:p>
    <w:p>
      <w:r>
        <w:rPr>
          <w:sz w:val="24"/>
        </w:rPr>
        <w:t>错误：把所有可能的返利、奖励都算进交易价格。</w:t>
      </w:r>
    </w:p>
    <w:p>
      <w:r>
        <w:rPr>
          <w:sz w:val="24"/>
        </w:rPr>
      </w:r>
    </w:p>
    <w:p>
      <w:r>
        <w:rPr>
          <w:sz w:val="24"/>
        </w:rPr>
        <w:t>正确：只计入"极可能不发生重大转回"的部分！保守估计！</w:t>
      </w:r>
    </w:p>
    <w:p>
      <w:r>
        <w:rPr>
          <w:sz w:val="24"/>
        </w:rPr>
      </w:r>
    </w:p>
    <w:p>
      <w:r>
        <w:rPr>
          <w:b/>
          <w:sz w:val="24"/>
        </w:rPr>
        <w:t>五、坑五：销售退回不预估</w:t>
      </w:r>
    </w:p>
    <w:p>
      <w:r>
        <w:rPr>
          <w:sz w:val="24"/>
        </w:rPr>
      </w:r>
    </w:p>
    <w:p>
      <w:r>
        <w:rPr>
          <w:sz w:val="24"/>
        </w:rPr>
        <w:t>错误：卖货时全额确认收入，等退货了再冲。</w:t>
      </w:r>
    </w:p>
    <w:p>
      <w:r>
        <w:rPr>
          <w:sz w:val="24"/>
        </w:rPr>
      </w:r>
    </w:p>
    <w:p>
      <w:r>
        <w:rPr>
          <w:sz w:val="24"/>
        </w:rPr>
        <w:t>正确：销售时就要预估退货，不确认这部分收入：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贷：主营业务收入（已扣退货）</w:t>
      </w:r>
    </w:p>
    <w:p>
      <w:r>
        <w:rPr>
          <w:sz w:val="24"/>
        </w:rPr>
        <w:t xml:space="preserve">    预计负债——应付退货款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预收记负债，履约转收入</w:t>
      </w:r>
    </w:p>
    <w:p>
      <w:r>
        <w:rPr>
          <w:sz w:val="24"/>
        </w:rPr>
        <w:t>捆绑要分摊，用单独售价</w:t>
      </w:r>
    </w:p>
    <w:p>
      <w:r>
        <w:rPr>
          <w:sz w:val="24"/>
        </w:rPr>
        <w:t>可变保守估，退货先预提</w:t>
      </w:r>
    </w:p>
    <w:p>
      <w:r>
        <w:rPr>
          <w:sz w:val="24"/>
        </w:rPr>
      </w:r>
    </w:p>
    <w:p>
      <w:r>
        <w:rPr>
          <w:sz w:val="24"/>
        </w:rPr>
        <w:t>已选标题：收入确认核心考点整理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收入确认是中级会计实务高频考点，核心知识点整理，考前速背！</w:t>
      </w:r>
    </w:p>
    <w:p>
      <w:r>
        <w:rPr>
          <w:sz w:val="24"/>
        </w:rPr>
      </w:r>
    </w:p>
    <w:p>
      <w:r>
        <w:rPr>
          <w:b/>
          <w:sz w:val="24"/>
        </w:rPr>
        <w:t>一、五步法（核心框架）</w:t>
      </w:r>
    </w:p>
    <w:p>
      <w:r>
        <w:rPr>
          <w:sz w:val="24"/>
        </w:rPr>
      </w:r>
    </w:p>
    <w:p>
      <w:r>
        <w:rPr>
          <w:sz w:val="24"/>
        </w:rPr>
        <w:t>1. 识别与客户订立的合同</w:t>
      </w:r>
    </w:p>
    <w:p>
      <w:r>
        <w:rPr>
          <w:sz w:val="24"/>
        </w:rPr>
        <w:t>2. 识别合同中的单项履约义务</w:t>
      </w:r>
    </w:p>
    <w:p>
      <w:r>
        <w:rPr>
          <w:sz w:val="24"/>
        </w:rPr>
        <w:t>3. 确定交易价格</w:t>
      </w:r>
    </w:p>
    <w:p>
      <w:r>
        <w:rPr>
          <w:sz w:val="24"/>
        </w:rPr>
        <w:t>4. 将交易价格分摊至各单项履约义务</w:t>
      </w:r>
    </w:p>
    <w:p>
      <w:r>
        <w:rPr>
          <w:sz w:val="24"/>
        </w:rPr>
        <w:t>5. 履行每一单项履约义务时确认收入</w:t>
      </w:r>
    </w:p>
    <w:p>
      <w:r>
        <w:rPr>
          <w:sz w:val="24"/>
        </w:rPr>
      </w:r>
    </w:p>
    <w:p>
      <w:r>
        <w:rPr>
          <w:b/>
          <w:sz w:val="24"/>
        </w:rPr>
        <w:t>二、合同负债</w:t>
      </w:r>
    </w:p>
    <w:p>
      <w:r>
        <w:rPr>
          <w:sz w:val="24"/>
        </w:rPr>
      </w:r>
    </w:p>
    <w:p>
      <w:r>
        <w:rPr>
          <w:sz w:val="24"/>
        </w:rPr>
        <w:t>先收款、未履约 → 确认合同负债（负债类）</w:t>
      </w:r>
    </w:p>
    <w:p>
      <w:r>
        <w:rPr>
          <w:sz w:val="24"/>
        </w:rPr>
        <w:t>借：银行存款 贷：合同负债</w:t>
      </w:r>
    </w:p>
    <w:p>
      <w:r>
        <w:rPr>
          <w:sz w:val="24"/>
        </w:rPr>
        <w:t>履约后：借：合同负债 贷：主营业务收入</w:t>
      </w:r>
    </w:p>
    <w:p>
      <w:r>
        <w:rPr>
          <w:sz w:val="24"/>
        </w:rPr>
      </w:r>
    </w:p>
    <w:p>
      <w:r>
        <w:rPr>
          <w:b/>
          <w:sz w:val="24"/>
        </w:rPr>
        <w:t>三、交易价格的分摊</w:t>
      </w:r>
    </w:p>
    <w:p>
      <w:r>
        <w:rPr>
          <w:sz w:val="24"/>
        </w:rPr>
      </w:r>
    </w:p>
    <w:p>
      <w:r>
        <w:rPr>
          <w:sz w:val="24"/>
        </w:rPr>
        <w:t>按单独售价比例分摊：</w:t>
      </w:r>
    </w:p>
    <w:p>
      <w:r>
        <w:rPr>
          <w:sz w:val="24"/>
        </w:rPr>
        <w:t>某义务分摊 = 总交易价格 × 该义务单独售价 ÷ 各义务单独售价之和</w:t>
      </w:r>
    </w:p>
    <w:p>
      <w:r>
        <w:rPr>
          <w:sz w:val="24"/>
        </w:rPr>
      </w:r>
    </w:p>
    <w:p>
      <w:r>
        <w:rPr>
          <w:b/>
          <w:sz w:val="24"/>
        </w:rPr>
        <w:t>四、可变对价</w:t>
      </w:r>
    </w:p>
    <w:p>
      <w:r>
        <w:rPr>
          <w:sz w:val="24"/>
        </w:rPr>
      </w:r>
    </w:p>
    <w:p>
      <w:r>
        <w:rPr>
          <w:sz w:val="24"/>
        </w:rPr>
        <w:t>定义：折扣、返利、奖励、价格折让等使对价不确定。</w:t>
      </w:r>
    </w:p>
    <w:p>
      <w:r>
        <w:rPr>
          <w:sz w:val="24"/>
        </w:rPr>
        <w:t>估计方法：期望值法 / 最可能金额法</w:t>
      </w:r>
    </w:p>
    <w:p>
      <w:r>
        <w:rPr>
          <w:sz w:val="24"/>
        </w:rPr>
        <w:t>限制：计入金额不超过"极可能不发生重大转回"部分。</w:t>
      </w:r>
    </w:p>
    <w:p>
      <w:r>
        <w:rPr>
          <w:sz w:val="24"/>
        </w:rPr>
      </w:r>
    </w:p>
    <w:p>
      <w:r>
        <w:rPr>
          <w:b/>
          <w:sz w:val="24"/>
        </w:rPr>
        <w:t>五、时段法与时点法</w:t>
      </w:r>
    </w:p>
    <w:p>
      <w:r>
        <w:rPr>
          <w:sz w:val="24"/>
        </w:rPr>
      </w:r>
    </w:p>
    <w:p>
      <w:r>
        <w:rPr>
          <w:sz w:val="24"/>
        </w:rPr>
        <w:t>时段法（满足以下之一）：</w:t>
      </w:r>
    </w:p>
    <w:p>
      <w:r>
        <w:rPr>
          <w:sz w:val="24"/>
        </w:rPr>
        <w:t>- 客户在企业履约同时取得并消耗利益</w:t>
      </w:r>
    </w:p>
    <w:p>
      <w:r>
        <w:rPr>
          <w:sz w:val="24"/>
        </w:rPr>
        <w:t>- 客户能控制在建商品</w:t>
      </w:r>
    </w:p>
    <w:p>
      <w:r>
        <w:rPr>
          <w:sz w:val="24"/>
        </w:rPr>
        <w:t>- 商品有不可替代用途且企业有权就累计已完成部分收款</w:t>
      </w:r>
    </w:p>
    <w:p>
      <w:r>
        <w:rPr>
          <w:sz w:val="24"/>
        </w:rPr>
        <w:t>→ 按履约进度确认收入</w:t>
      </w:r>
    </w:p>
    <w:p>
      <w:r>
        <w:rPr>
          <w:sz w:val="24"/>
        </w:rPr>
      </w:r>
    </w:p>
    <w:p>
      <w:r>
        <w:rPr>
          <w:sz w:val="24"/>
        </w:rPr>
        <w:t>时点法：控制权在某一时点转移 → 一次确认</w:t>
      </w:r>
    </w:p>
    <w:p>
      <w:r>
        <w:rPr>
          <w:sz w:val="24"/>
        </w:rPr>
      </w:r>
    </w:p>
    <w:p>
      <w:r>
        <w:rPr>
          <w:b/>
          <w:sz w:val="24"/>
        </w:rPr>
        <w:t>六、附有销售退回条款</w:t>
      </w:r>
    </w:p>
    <w:p>
      <w:r>
        <w:rPr>
          <w:sz w:val="24"/>
        </w:rPr>
      </w:r>
    </w:p>
    <w:p>
      <w:r>
        <w:rPr>
          <w:sz w:val="24"/>
        </w:rPr>
        <w:t>销售时预估退货，不确认这部分收入：</w:t>
      </w:r>
    </w:p>
    <w:p>
      <w:r>
        <w:rPr>
          <w:sz w:val="24"/>
        </w:rPr>
        <w:t>借：银行存款/应收账款</w:t>
      </w:r>
    </w:p>
    <w:p>
      <w:r>
        <w:rPr>
          <w:sz w:val="24"/>
        </w:rPr>
        <w:t>贷：主营业务收入（已扣退货）</w:t>
      </w:r>
    </w:p>
    <w:p>
      <w:r>
        <w:rPr>
          <w:sz w:val="24"/>
        </w:rPr>
        <w:t xml:space="preserve">    预计负债——应付退货款</w:t>
      </w:r>
    </w:p>
    <w:p>
      <w:r>
        <w:rPr>
          <w:sz w:val="24"/>
        </w:rPr>
        <w:t>同时结转成本时，预估退货对应成本记"应收退货成本"。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五步法记顺序</w:t>
      </w:r>
    </w:p>
    <w:p>
      <w:r>
        <w:rPr>
          <w:sz w:val="24"/>
        </w:rPr>
        <w:t>预收记合同负债</w:t>
      </w:r>
    </w:p>
    <w:p>
      <w:r>
        <w:rPr>
          <w:sz w:val="24"/>
        </w:rPr>
        <w:t>分摊用单独售价</w:t>
      </w:r>
    </w:p>
    <w:p>
      <w:r>
        <w:rPr>
          <w:sz w:val="24"/>
        </w:rPr>
        <w:t>可变对价保守估</w:t>
      </w:r>
    </w:p>
    <w:p>
      <w:r>
        <w:rPr>
          <w:sz w:val="24"/>
        </w:rPr>
        <w:t>时段时点看控制权</w:t>
      </w:r>
    </w:p>
    <w:p>
      <w:r>
        <w:rPr>
          <w:sz w:val="24"/>
        </w:rPr>
      </w:r>
    </w:p>
    <w:p>
      <w:r>
        <w:rPr>
          <w:sz w:val="24"/>
        </w:rPr>
        <w:t>已选标题：距中级还有70天收入冲刺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距中级会计考试还有70天！收入五步法速记，现在背还来得及！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一、五步法（必背顺序）</w:t>
      </w:r>
    </w:p>
    <w:p>
      <w:r>
        <w:rPr>
          <w:sz w:val="24"/>
        </w:rPr>
      </w:r>
    </w:p>
    <w:p>
      <w:r>
        <w:rPr>
          <w:sz w:val="24"/>
        </w:rPr>
        <w:t>①识别合同 ②识别履约义务 ③确定交易价格 ④分摊交易价格 ⑤履约时确认收入</w:t>
      </w:r>
    </w:p>
    <w:p>
      <w:r>
        <w:rPr>
          <w:sz w:val="24"/>
        </w:rPr>
      </w:r>
    </w:p>
    <w:p>
      <w:r>
        <w:rPr>
          <w:b/>
          <w:sz w:val="24"/>
        </w:rPr>
        <w:t>二、合同负债分录</w:t>
      </w:r>
    </w:p>
    <w:p>
      <w:r>
        <w:rPr>
          <w:sz w:val="24"/>
        </w:rPr>
      </w:r>
    </w:p>
    <w:p>
      <w:r>
        <w:rPr>
          <w:sz w:val="24"/>
        </w:rPr>
        <w:t>预收款未履约：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贷：合同负债 1000</w:t>
      </w:r>
    </w:p>
    <w:p>
      <w:r>
        <w:rPr>
          <w:sz w:val="24"/>
        </w:rPr>
      </w:r>
    </w:p>
    <w:p>
      <w:r>
        <w:rPr>
          <w:sz w:val="24"/>
        </w:rPr>
        <w:t>发货履约后：</w:t>
      </w:r>
    </w:p>
    <w:p>
      <w:r>
        <w:rPr>
          <w:sz w:val="24"/>
        </w:rPr>
        <w:t>借：合同负债 1000</w:t>
      </w:r>
    </w:p>
    <w:p>
      <w:r>
        <w:rPr>
          <w:sz w:val="24"/>
        </w:rPr>
        <w:t>贷：主营业务收入 1000</w:t>
      </w:r>
    </w:p>
    <w:p>
      <w:r>
        <w:rPr>
          <w:sz w:val="24"/>
        </w:rPr>
      </w:r>
    </w:p>
    <w:p>
      <w:r>
        <w:rPr>
          <w:b/>
          <w:sz w:val="24"/>
        </w:rPr>
        <w:t>三、捆绑销售分摊（高频）</w:t>
      </w:r>
    </w:p>
    <w:p>
      <w:r>
        <w:rPr>
          <w:sz w:val="24"/>
        </w:rPr>
      </w:r>
    </w:p>
    <w:p>
      <w:r>
        <w:rPr>
          <w:sz w:val="24"/>
        </w:rPr>
        <w:t>手机1000元含延保。手机单卖900，延保单卖200，合计1100：</w:t>
      </w:r>
    </w:p>
    <w:p>
      <w:r>
        <w:rPr>
          <w:sz w:val="24"/>
        </w:rPr>
        <w:t>手机分摊 = 1000×900/1100 = 818</w:t>
      </w:r>
    </w:p>
    <w:p>
      <w:r>
        <w:rPr>
          <w:sz w:val="24"/>
        </w:rPr>
        <w:t>延保分摊 = 1000×200/1100 = 182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818</w:t>
      </w:r>
    </w:p>
    <w:p>
      <w:r>
        <w:rPr>
          <w:sz w:val="24"/>
        </w:rPr>
        <w:t xml:space="preserve">    合同负债 182</w:t>
      </w:r>
    </w:p>
    <w:p>
      <w:r>
        <w:rPr>
          <w:sz w:val="24"/>
        </w:rPr>
      </w:r>
    </w:p>
    <w:p>
      <w:r>
        <w:rPr>
          <w:sz w:val="24"/>
        </w:rPr>
        <w:t>延保每年确认 182÷2 = 91：</w:t>
      </w:r>
    </w:p>
    <w:p>
      <w:r>
        <w:rPr>
          <w:sz w:val="24"/>
        </w:rPr>
        <w:t>借：合同负债 91 贷：主营业务收入 91</w:t>
      </w:r>
    </w:p>
    <w:p>
      <w:r>
        <w:rPr>
          <w:sz w:val="24"/>
        </w:rPr>
      </w:r>
    </w:p>
    <w:p>
      <w:r>
        <w:rPr>
          <w:b/>
          <w:sz w:val="24"/>
        </w:rPr>
        <w:t>四、销售退回（预估10%退货）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900</w:t>
      </w:r>
    </w:p>
    <w:p>
      <w:r>
        <w:rPr>
          <w:sz w:val="24"/>
        </w:rPr>
        <w:t xml:space="preserve">    预计负债——应付退货款 100</w:t>
      </w:r>
    </w:p>
    <w:p>
      <w:r>
        <w:rPr>
          <w:sz w:val="24"/>
        </w:rPr>
      </w:r>
    </w:p>
    <w:p>
      <w:r>
        <w:rPr>
          <w:b/>
          <w:sz w:val="24"/>
        </w:rPr>
        <w:t>五、时段法vs时点法</w:t>
      </w:r>
    </w:p>
    <w:p>
      <w:r>
        <w:rPr>
          <w:sz w:val="24"/>
        </w:rPr>
      </w:r>
    </w:p>
    <w:p>
      <w:r>
        <w:rPr>
          <w:sz w:val="24"/>
        </w:rPr>
        <w:t>时点法：控制权某一时点转移（卖货）→ 一次确认</w:t>
      </w:r>
    </w:p>
    <w:p>
      <w:r>
        <w:rPr>
          <w:sz w:val="24"/>
        </w:rPr>
        <w:t>时段法：一段时间内完成（建造/服务）→ 按进度确认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预收记负债，履约转收入</w:t>
      </w:r>
    </w:p>
    <w:p>
      <w:r>
        <w:rPr>
          <w:sz w:val="24"/>
        </w:rPr>
        <w:t>分摊用单独售价</w:t>
      </w:r>
    </w:p>
    <w:p>
      <w:r>
        <w:rPr>
          <w:sz w:val="24"/>
        </w:rPr>
        <w:t>可变对价保守估</w:t>
      </w:r>
    </w:p>
    <w:p>
      <w:r>
        <w:rPr>
          <w:sz w:val="24"/>
        </w:rPr>
      </w:r>
    </w:p>
    <w:p>
      <w:r>
        <w:rPr>
          <w:sz w:val="24"/>
        </w:rPr>
        <w:t>距考试70天，收入这道大题至少值10分，今天搞懂，考场稳拿！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