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已选标题：唐僧卖通关文牒搭服务</w:t>
      </w:r>
    </w:p>
    <w:p>
      <w:r>
        <w:rPr>
          <w:sz w:val="24"/>
        </w:rPr>
      </w:r>
    </w:p>
    <w:p>
      <w:r>
        <w:rPr>
          <w:sz w:val="24"/>
        </w:rPr>
        <w:t>【账号⑦-西游记故事号】</w:t>
      </w:r>
    </w:p>
    <w:p>
      <w:r>
        <w:rPr>
          <w:sz w:val="24"/>
        </w:rPr>
      </w:r>
    </w:p>
    <w:p>
      <w:r>
        <w:rPr>
          <w:sz w:val="24"/>
        </w:rPr>
        <w:t>唐僧取经学院开发了一项业务：卖"通关文牒"并附赠护送服务，售价1000两。悟空负责记账。</w:t>
      </w:r>
    </w:p>
    <w:p>
      <w:r>
        <w:rPr>
          <w:sz w:val="24"/>
        </w:rPr>
      </w:r>
    </w:p>
    <w:p>
      <w:r>
        <w:rPr>
          <w:b/>
          <w:sz w:val="24"/>
        </w:rPr>
        <w:t>一、识别履约义务</w:t>
      </w:r>
    </w:p>
    <w:p>
      <w:r>
        <w:rPr>
          <w:sz w:val="24"/>
        </w:rPr>
      </w:r>
    </w:p>
    <w:p>
      <w:r>
        <w:rPr>
          <w:sz w:val="24"/>
        </w:rPr>
        <w:t>悟空分析：这1000两包含两样东西——</w:t>
      </w:r>
    </w:p>
    <w:p>
      <w:r>
        <w:rPr>
          <w:sz w:val="24"/>
        </w:rPr>
        <w:t>- 通关文牒（一次性交付）</w:t>
      </w:r>
    </w:p>
    <w:p>
      <w:r>
        <w:rPr>
          <w:sz w:val="24"/>
        </w:rPr>
        <w:t>- 护送服务（一段时间内提供）</w:t>
      </w:r>
    </w:p>
    <w:p>
      <w:r>
        <w:rPr>
          <w:sz w:val="24"/>
        </w:rPr>
      </w:r>
    </w:p>
    <w:p>
      <w:r>
        <w:rPr>
          <w:sz w:val="24"/>
        </w:rPr>
        <w:t>这是两项单项履约义务，要分开处理！</w:t>
      </w:r>
    </w:p>
    <w:p>
      <w:r>
        <w:rPr>
          <w:sz w:val="24"/>
        </w:rPr>
      </w:r>
    </w:p>
    <w:p>
      <w:r>
        <w:rPr>
          <w:b/>
          <w:sz w:val="24"/>
        </w:rPr>
        <w:t>二、查单独售价并分摊</w:t>
      </w:r>
    </w:p>
    <w:p>
      <w:r>
        <w:rPr>
          <w:sz w:val="24"/>
        </w:rPr>
      </w:r>
    </w:p>
    <w:p>
      <w:r>
        <w:rPr>
          <w:sz w:val="24"/>
        </w:rPr>
        <w:t>通关文牒单独卖800两</w:t>
      </w:r>
    </w:p>
    <w:p>
      <w:r>
        <w:rPr>
          <w:sz w:val="24"/>
        </w:rPr>
        <w:t>护送服务单独卖400两</w:t>
      </w:r>
    </w:p>
    <w:p>
      <w:r>
        <w:rPr>
          <w:sz w:val="24"/>
        </w:rPr>
        <w:t>合计1200两</w:t>
      </w:r>
    </w:p>
    <w:p>
      <w:r>
        <w:rPr>
          <w:sz w:val="24"/>
        </w:rPr>
      </w:r>
    </w:p>
    <w:p>
      <w:r>
        <w:rPr>
          <w:sz w:val="24"/>
        </w:rPr>
        <w:t>分摊1000两：</w:t>
      </w:r>
    </w:p>
    <w:p>
      <w:r>
        <w:rPr>
          <w:sz w:val="24"/>
        </w:rPr>
        <w:t>文牒 = 1000×800/1200 = 667两</w:t>
      </w:r>
    </w:p>
    <w:p>
      <w:r>
        <w:rPr>
          <w:sz w:val="24"/>
        </w:rPr>
        <w:t>护送 = 1000×400/1200 = 333两</w:t>
      </w:r>
    </w:p>
    <w:p>
      <w:r>
        <w:rPr>
          <w:sz w:val="24"/>
        </w:rPr>
      </w:r>
    </w:p>
    <w:p>
      <w:r>
        <w:rPr>
          <w:b/>
          <w:sz w:val="24"/>
        </w:rPr>
        <w:t>三、销售时分录</w:t>
      </w:r>
    </w:p>
    <w:p>
      <w:r>
        <w:rPr>
          <w:sz w:val="24"/>
        </w:rPr>
      </w:r>
    </w:p>
    <w:p>
      <w:r>
        <w:rPr>
          <w:sz w:val="24"/>
        </w:rPr>
        <w:t>借：银行存款 1000</w:t>
      </w:r>
    </w:p>
    <w:p>
      <w:r>
        <w:rPr>
          <w:sz w:val="24"/>
        </w:rPr>
        <w:t>贷：主营业务收入 667（文牒已交付，立即确认）</w:t>
      </w:r>
    </w:p>
    <w:p>
      <w:r>
        <w:rPr>
          <w:sz w:val="24"/>
        </w:rPr>
        <w:t xml:space="preserve">    合同负债 333（护送服务，先记负债）</w:t>
      </w:r>
    </w:p>
    <w:p>
      <w:r>
        <w:rPr>
          <w:sz w:val="24"/>
        </w:rPr>
      </w:r>
    </w:p>
    <w:p>
      <w:r>
        <w:rPr>
          <w:sz w:val="24"/>
        </w:rPr>
        <w:t>八戒：为什么护送的333两不马上算收入？</w:t>
      </w:r>
    </w:p>
    <w:p>
      <w:r>
        <w:rPr>
          <w:sz w:val="24"/>
        </w:rPr>
      </w:r>
    </w:p>
    <w:p>
      <w:r>
        <w:rPr>
          <w:sz w:val="24"/>
        </w:rPr>
        <w:t>悟空：因为护送服务还没开始！要等服务提供了才能确认收入！</w:t>
      </w:r>
    </w:p>
    <w:p>
      <w:r>
        <w:rPr>
          <w:sz w:val="24"/>
        </w:rPr>
      </w:r>
    </w:p>
    <w:p>
      <w:r>
        <w:rPr>
          <w:b/>
          <w:sz w:val="24"/>
        </w:rPr>
        <w:t>四、护送服务期间确认收入</w:t>
      </w:r>
    </w:p>
    <w:p>
      <w:r>
        <w:rPr>
          <w:sz w:val="24"/>
        </w:rPr>
      </w:r>
    </w:p>
    <w:p>
      <w:r>
        <w:rPr>
          <w:sz w:val="24"/>
        </w:rPr>
        <w:t>假设护送服务分3个月完成，每月确认 333÷3 = 111两：</w:t>
      </w:r>
    </w:p>
    <w:p>
      <w:r>
        <w:rPr>
          <w:sz w:val="24"/>
        </w:rPr>
      </w:r>
    </w:p>
    <w:p>
      <w:r>
        <w:rPr>
          <w:sz w:val="24"/>
        </w:rPr>
        <w:t>每月末：</w:t>
      </w:r>
    </w:p>
    <w:p>
      <w:r>
        <w:rPr>
          <w:sz w:val="24"/>
        </w:rPr>
        <w:t>借：合同负债 111</w:t>
      </w:r>
    </w:p>
    <w:p>
      <w:r>
        <w:rPr>
          <w:sz w:val="24"/>
        </w:rPr>
        <w:t>贷：主营业务收入 111</w:t>
      </w:r>
    </w:p>
    <w:p>
      <w:r>
        <w:rPr>
          <w:sz w:val="24"/>
        </w:rPr>
      </w:r>
    </w:p>
    <w:p>
      <w:r>
        <w:rPr>
          <w:sz w:val="24"/>
        </w:rPr>
        <w:t>3个月后，合同负债清零，护送收入全部确认。</w:t>
      </w:r>
    </w:p>
    <w:p>
      <w:r>
        <w:rPr>
          <w:sz w:val="24"/>
        </w:rPr>
      </w:r>
    </w:p>
    <w:p>
      <w:r>
        <w:rPr>
          <w:b/>
          <w:sz w:val="24"/>
        </w:rPr>
        <w:t>五、沙僧的总结</w:t>
      </w:r>
    </w:p>
    <w:p>
      <w:r>
        <w:rPr>
          <w:sz w:val="24"/>
        </w:rPr>
      </w:r>
    </w:p>
    <w:p>
      <w:r>
        <w:rPr>
          <w:sz w:val="24"/>
        </w:rPr>
        <w:t>沙僧记录：卖东西搭服务，要把价格按单独售价分摊。</w:t>
      </w:r>
    </w:p>
    <w:p>
      <w:r>
        <w:rPr>
          <w:sz w:val="24"/>
        </w:rPr>
        <w:t>能立即交付的（文牒）马上确认收入；</w:t>
      </w:r>
    </w:p>
    <w:p>
      <w:r>
        <w:rPr>
          <w:sz w:val="24"/>
        </w:rPr>
        <w:t>需要持续提供的（护送）先记合同负债，按履约进度慢慢确认！</w:t>
      </w:r>
    </w:p>
    <w:p>
      <w:r>
        <w:rPr>
          <w:sz w:val="24"/>
        </w:rPr>
      </w:r>
    </w:p>
    <w:p>
      <w:r>
        <w:rPr>
          <w:sz w:val="24"/>
        </w:rPr>
        <w:t>唐僧点头：原来收入确认还有这么多讲究！</w:t>
      </w:r>
    </w:p>
    <w:p>
      <w:r>
        <w:rPr>
          <w:sz w:val="24"/>
        </w:rPr>
      </w:r>
    </w:p>
    <w:p>
      <w:r>
        <w:rPr>
          <w:sz w:val="24"/>
        </w:rPr>
        <w:t>已选标题：小新问预收款为何不算收入</w:t>
      </w:r>
    </w:p>
    <w:p>
      <w:r>
        <w:rPr>
          <w:sz w:val="24"/>
        </w:rPr>
      </w:r>
    </w:p>
    <w:p>
      <w:r>
        <w:rPr>
          <w:sz w:val="24"/>
        </w:rPr>
        <w:t>【账号⑧-小新故事号】</w:t>
      </w:r>
    </w:p>
    <w:p>
      <w:r>
        <w:rPr>
          <w:sz w:val="24"/>
        </w:rPr>
      </w:r>
    </w:p>
    <w:p>
      <w:r>
        <w:rPr>
          <w:sz w:val="24"/>
        </w:rPr>
        <w:t>广志超市开始接受顾客预订年货大礼包，顾客先付了1000元，但礼包要过年才发货。小新发现爸爸没把这1000元记成收入。</w:t>
      </w:r>
    </w:p>
    <w:p>
      <w:r>
        <w:rPr>
          <w:sz w:val="24"/>
        </w:rPr>
      </w:r>
    </w:p>
    <w:p>
      <w:r>
        <w:rPr>
          <w:sz w:val="24"/>
        </w:rPr>
        <w:t>小新：爸爸，钱都收到了，为什么不算收入？</w:t>
      </w:r>
    </w:p>
    <w:p>
      <w:r>
        <w:rPr>
          <w:sz w:val="24"/>
        </w:rPr>
      </w:r>
    </w:p>
    <w:p>
      <w:r>
        <w:rPr>
          <w:b/>
          <w:sz w:val="24"/>
        </w:rPr>
        <w:t>一、收钱≠赚钱</w:t>
      </w:r>
    </w:p>
    <w:p>
      <w:r>
        <w:rPr>
          <w:sz w:val="24"/>
        </w:rPr>
      </w:r>
    </w:p>
    <w:p>
      <w:r>
        <w:rPr>
          <w:sz w:val="24"/>
        </w:rPr>
        <w:t>广志：收到钱不代表我们赚到了！因为礼包还没发给客户，我们的"履约义务"还没完成。</w:t>
      </w:r>
    </w:p>
    <w:p>
      <w:r>
        <w:rPr>
          <w:sz w:val="24"/>
        </w:rPr>
      </w:r>
    </w:p>
    <w:p>
      <w:r>
        <w:rPr>
          <w:sz w:val="24"/>
        </w:rPr>
        <w:t>小新：什么是履约义务？</w:t>
      </w:r>
    </w:p>
    <w:p>
      <w:r>
        <w:rPr>
          <w:sz w:val="24"/>
        </w:rPr>
      </w:r>
    </w:p>
    <w:p>
      <w:r>
        <w:rPr>
          <w:sz w:val="24"/>
        </w:rPr>
        <w:t>广志：就是我们答应客户要做的事——发货。货没发，义务就没完成，不能确认收入。</w:t>
      </w:r>
    </w:p>
    <w:p>
      <w:r>
        <w:rPr>
          <w:sz w:val="24"/>
        </w:rPr>
      </w:r>
    </w:p>
    <w:p>
      <w:r>
        <w:rPr>
          <w:b/>
          <w:sz w:val="24"/>
        </w:rPr>
        <w:t>二、预收时怎么记</w:t>
      </w:r>
    </w:p>
    <w:p>
      <w:r>
        <w:rPr>
          <w:sz w:val="24"/>
        </w:rPr>
      </w:r>
    </w:p>
    <w:p>
      <w:r>
        <w:rPr>
          <w:sz w:val="24"/>
        </w:rPr>
        <w:t>广志：预收的1000元，先记成"合同负债"，表示我们欠客户一批货。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借：银行存款 1000</w:t>
      </w:r>
    </w:p>
    <w:p>
      <w:r>
        <w:rPr>
          <w:sz w:val="24"/>
        </w:rPr>
        <w:t>贷：合同负债 1000</w:t>
      </w:r>
    </w:p>
    <w:p>
      <w:r>
        <w:rPr>
          <w:sz w:val="24"/>
        </w:rPr>
      </w:r>
    </w:p>
    <w:p>
      <w:r>
        <w:rPr>
          <w:sz w:val="24"/>
        </w:rPr>
        <w:t>小新：合同负债是负债？我们收了钱还欠人家？</w:t>
      </w:r>
    </w:p>
    <w:p>
      <w:r>
        <w:rPr>
          <w:sz w:val="24"/>
        </w:rPr>
      </w:r>
    </w:p>
    <w:p>
      <w:r>
        <w:rPr>
          <w:sz w:val="24"/>
        </w:rPr>
        <w:t>广志：对！我们欠客户"一批货"，所以是负债。</w:t>
      </w:r>
    </w:p>
    <w:p>
      <w:r>
        <w:rPr>
          <w:sz w:val="24"/>
        </w:rPr>
      </w:r>
    </w:p>
    <w:p>
      <w:r>
        <w:rPr>
          <w:b/>
          <w:sz w:val="24"/>
        </w:rPr>
        <w:t>三、发货时才确认收入</w:t>
      </w:r>
    </w:p>
    <w:p>
      <w:r>
        <w:rPr>
          <w:sz w:val="24"/>
        </w:rPr>
      </w:r>
    </w:p>
    <w:p>
      <w:r>
        <w:rPr>
          <w:sz w:val="24"/>
        </w:rPr>
        <w:t>过年发货了，履约义务完成：</w:t>
      </w:r>
    </w:p>
    <w:p>
      <w:r>
        <w:rPr>
          <w:sz w:val="24"/>
        </w:rPr>
      </w:r>
    </w:p>
    <w:p>
      <w:r>
        <w:rPr>
          <w:sz w:val="24"/>
        </w:rPr>
        <w:t>借：合同负债 1000</w:t>
      </w:r>
    </w:p>
    <w:p>
      <w:r>
        <w:rPr>
          <w:sz w:val="24"/>
        </w:rPr>
        <w:t>贷：主营业务收入 1000</w:t>
      </w:r>
    </w:p>
    <w:p>
      <w:r>
        <w:rPr>
          <w:sz w:val="24"/>
        </w:rPr>
      </w:r>
    </w:p>
    <w:p>
      <w:r>
        <w:rPr>
          <w:sz w:val="24"/>
        </w:rPr>
        <w:t>这时候才真正确认收入！</w:t>
      </w:r>
    </w:p>
    <w:p>
      <w:r>
        <w:rPr>
          <w:sz w:val="24"/>
        </w:rPr>
      </w:r>
    </w:p>
    <w:p>
      <w:r>
        <w:rPr>
          <w:b/>
          <w:sz w:val="24"/>
        </w:rPr>
        <w:t>四、形象的比喻</w:t>
      </w:r>
    </w:p>
    <w:p>
      <w:r>
        <w:rPr>
          <w:sz w:val="24"/>
        </w:rPr>
      </w:r>
    </w:p>
    <w:p>
      <w:r>
        <w:rPr>
          <w:sz w:val="24"/>
        </w:rPr>
        <w:t>广志打比方：就像你提前收了同学的钱，答应帮他带早餐。</w:t>
      </w:r>
    </w:p>
    <w:p>
      <w:r>
        <w:rPr>
          <w:sz w:val="24"/>
        </w:rPr>
        <w:t>钱在你手里，但你还没买早餐给他，这钱还不算你的"收入"，你还欠他一份早餐。</w:t>
      </w:r>
    </w:p>
    <w:p>
      <w:r>
        <w:rPr>
          <w:sz w:val="24"/>
        </w:rPr>
        <w:t>等你把早餐给他了，这笔交易才算完成！</w:t>
      </w:r>
    </w:p>
    <w:p>
      <w:r>
        <w:rPr>
          <w:sz w:val="24"/>
        </w:rPr>
      </w:r>
    </w:p>
    <w:p>
      <w:r>
        <w:rPr>
          <w:b/>
          <w:sz w:val="24"/>
        </w:rPr>
        <w:t>五、小新的领悟</w:t>
      </w:r>
    </w:p>
    <w:p>
      <w:r>
        <w:rPr>
          <w:sz w:val="24"/>
        </w:rPr>
      </w:r>
    </w:p>
    <w:p>
      <w:r>
        <w:rPr>
          <w:sz w:val="24"/>
        </w:rPr>
        <w:t>小新：原来收入要等"答应的事做完"才能确认！预收只是先记负债！</w:t>
      </w:r>
    </w:p>
    <w:p>
      <w:r>
        <w:rPr>
          <w:sz w:val="24"/>
        </w:rPr>
      </w:r>
    </w:p>
    <w:p>
      <w:r>
        <w:rPr>
          <w:sz w:val="24"/>
        </w:rPr>
        <w:t>广志：完全正确！这就是新收入准则的核心——以履约义务完成为确认时点！</w:t>
      </w:r>
    </w:p>
    <w:p>
      <w:r>
        <w:rPr>
          <w:sz w:val="24"/>
        </w:rPr>
      </w:r>
    </w:p>
    <w:p>
      <w:r>
        <w:rPr>
          <w:sz w:val="24"/>
        </w:rPr>
        <w:t>已选标题：猫咪图解可变对价处理</w:t>
      </w:r>
    </w:p>
    <w:p>
      <w:r>
        <w:rPr>
          <w:sz w:val="24"/>
        </w:rPr>
      </w:r>
    </w:p>
    <w:p>
      <w:r>
        <w:rPr>
          <w:sz w:val="24"/>
        </w:rPr>
        <w:t>【账号⑨-治愈猫咪插图号】</w:t>
      </w:r>
    </w:p>
    <w:p>
      <w:r>
        <w:rPr>
          <w:sz w:val="24"/>
        </w:rPr>
      </w:r>
    </w:p>
    <w:p>
      <w:r>
        <w:rPr>
          <w:sz w:val="24"/>
        </w:rPr>
        <w:t>喵～今天猫咪来讲收入里的难点：可变对价！</w:t>
      </w:r>
    </w:p>
    <w:p>
      <w:r>
        <w:rPr>
          <w:sz w:val="24"/>
        </w:rPr>
      </w:r>
    </w:p>
    <w:p>
      <w:r>
        <w:rPr>
          <w:b/>
          <w:sz w:val="24"/>
        </w:rPr>
        <w:t>一、什么是可变对价</w:t>
      </w:r>
    </w:p>
    <w:p>
      <w:r>
        <w:rPr>
          <w:sz w:val="24"/>
        </w:rPr>
      </w:r>
    </w:p>
    <w:p>
      <w:r>
        <w:rPr>
          <w:sz w:val="24"/>
        </w:rPr>
        <w:t>喵～合同价格不是固定的，会因为折扣、返利、奖励、罚款等变动，这种不确定的对价就叫"可变对价"。</w:t>
      </w:r>
    </w:p>
    <w:p>
      <w:r>
        <w:rPr>
          <w:sz w:val="24"/>
        </w:rPr>
      </w:r>
    </w:p>
    <w:p>
      <w:r>
        <w:rPr>
          <w:sz w:val="24"/>
        </w:rPr>
        <w:t>例：卖货给客户，约定"全年采购超100万返利5%"——这个返利就是可变对价。</w:t>
      </w:r>
    </w:p>
    <w:p>
      <w:r>
        <w:rPr>
          <w:sz w:val="24"/>
        </w:rPr>
      </w:r>
    </w:p>
    <w:p>
      <w:r>
        <w:rPr>
          <w:b/>
          <w:sz w:val="24"/>
        </w:rPr>
        <w:t>二、两种估计方法</w:t>
      </w:r>
    </w:p>
    <w:p>
      <w:r>
        <w:rPr>
          <w:sz w:val="24"/>
        </w:rPr>
      </w:r>
    </w:p>
    <w:p>
      <w:r>
        <w:rPr>
          <w:sz w:val="24"/>
        </w:rPr>
        <w:t>①期望值法：</w:t>
      </w:r>
    </w:p>
    <w:p>
      <w:r>
        <w:rPr>
          <w:sz w:val="24"/>
        </w:rPr>
        <w:t>多种可能结果用概率加权平均。</w:t>
      </w:r>
    </w:p>
    <w:p>
      <w:r>
        <w:rPr>
          <w:sz w:val="24"/>
        </w:rPr>
        <w:t>适用：合同数量多、结果分布广的情况。</w:t>
      </w:r>
    </w:p>
    <w:p>
      <w:r>
        <w:rPr>
          <w:sz w:val="24"/>
        </w:rPr>
      </w:r>
    </w:p>
    <w:p>
      <w:r>
        <w:rPr>
          <w:sz w:val="24"/>
        </w:rPr>
        <w:t>②最可能金额法：</w:t>
      </w:r>
    </w:p>
    <w:p>
      <w:r>
        <w:rPr>
          <w:sz w:val="24"/>
        </w:rPr>
        <w:t>取单一最可能发生的金额。</w:t>
      </w:r>
    </w:p>
    <w:p>
      <w:r>
        <w:rPr>
          <w:sz w:val="24"/>
        </w:rPr>
        <w:t>适用：结果只有两种（如达标/不达标）。</w:t>
      </w:r>
    </w:p>
    <w:p>
      <w:r>
        <w:rPr>
          <w:sz w:val="24"/>
        </w:rPr>
      </w:r>
    </w:p>
    <w:p>
      <w:r>
        <w:rPr>
          <w:b/>
          <w:sz w:val="24"/>
        </w:rPr>
        <w:t>三、重要限制</w:t>
      </w:r>
    </w:p>
    <w:p>
      <w:r>
        <w:rPr>
          <w:sz w:val="24"/>
        </w:rPr>
      </w:r>
    </w:p>
    <w:p>
      <w:r>
        <w:rPr>
          <w:sz w:val="24"/>
        </w:rPr>
        <w:t>喵～计入交易价格的可变对价，不能超过"极可能不会发生重大转回"的部分！</w:t>
      </w:r>
    </w:p>
    <w:p>
      <w:r>
        <w:rPr>
          <w:sz w:val="24"/>
        </w:rPr>
      </w:r>
    </w:p>
    <w:p>
      <w:r>
        <w:rPr>
          <w:sz w:val="24"/>
        </w:rPr>
        <w:t>意思是：要保守！只确认你很有把握不会退回去的金额。</w:t>
      </w:r>
    </w:p>
    <w:p>
      <w:r>
        <w:rPr>
          <w:sz w:val="24"/>
        </w:rPr>
      </w:r>
    </w:p>
    <w:p>
      <w:r>
        <w:rPr>
          <w:b/>
          <w:sz w:val="24"/>
        </w:rPr>
        <w:t>四、举例</w:t>
      </w:r>
    </w:p>
    <w:p>
      <w:r>
        <w:rPr>
          <w:sz w:val="24"/>
        </w:rPr>
      </w:r>
    </w:p>
    <w:p>
      <w:r>
        <w:rPr>
          <w:sz w:val="24"/>
        </w:rPr>
        <w:t>卖货1000元，预计给客户返利，按最可能金额估计返利50元：</w:t>
      </w:r>
    </w:p>
    <w:p>
      <w:r>
        <w:rPr>
          <w:sz w:val="24"/>
        </w:rPr>
      </w:r>
    </w:p>
    <w:p>
      <w:r>
        <w:rPr>
          <w:sz w:val="24"/>
        </w:rPr>
        <w:t>交易价格 = 1000 - 50 = 950元</w:t>
      </w:r>
    </w:p>
    <w:p>
      <w:r>
        <w:rPr>
          <w:sz w:val="24"/>
        </w:rPr>
      </w:r>
    </w:p>
    <w:p>
      <w:r>
        <w:rPr>
          <w:sz w:val="24"/>
        </w:rPr>
        <w:t>借：银行存款 1000</w:t>
      </w:r>
    </w:p>
    <w:p>
      <w:r>
        <w:rPr>
          <w:sz w:val="24"/>
        </w:rPr>
        <w:t>贷：主营业务收入 950</w:t>
      </w:r>
    </w:p>
    <w:p>
      <w:r>
        <w:rPr>
          <w:sz w:val="24"/>
        </w:rPr>
        <w:t xml:space="preserve">    预计负债（或其他应付款）50</w:t>
      </w:r>
    </w:p>
    <w:p>
      <w:r>
        <w:rPr>
          <w:sz w:val="24"/>
        </w:rPr>
      </w:r>
    </w:p>
    <w:p>
      <w:r>
        <w:rPr>
          <w:b/>
          <w:sz w:val="24"/>
        </w:rPr>
        <w:t>五、与销售退回的区别</w:t>
      </w:r>
    </w:p>
    <w:p>
      <w:r>
        <w:rPr>
          <w:sz w:val="24"/>
        </w:rPr>
      </w:r>
    </w:p>
    <w:p>
      <w:r>
        <w:rPr>
          <w:sz w:val="24"/>
        </w:rPr>
        <w:t>可变对价：价格本身不确定（返利、折扣）</w:t>
      </w:r>
    </w:p>
    <w:p>
      <w:r>
        <w:rPr>
          <w:sz w:val="24"/>
        </w:rPr>
        <w:t>销售退回：货可能被退回来</w:t>
      </w:r>
    </w:p>
    <w:p>
      <w:r>
        <w:rPr>
          <w:sz w:val="24"/>
        </w:rPr>
      </w:r>
    </w:p>
    <w:p>
      <w:r>
        <w:rPr>
          <w:sz w:val="24"/>
        </w:rPr>
        <w:t>两者都要"预估"，都体现了谨慎性原则喵～</w:t>
      </w:r>
    </w:p>
    <w:p>
      <w:r>
        <w:rPr>
          <w:sz w:val="24"/>
        </w:rPr>
      </w:r>
    </w:p>
    <w:p>
      <w:r>
        <w:rPr>
          <w:b/>
          <w:sz w:val="24"/>
        </w:rPr>
        <w:t>六、猫咪总结</w:t>
      </w:r>
    </w:p>
    <w:p>
      <w:r>
        <w:rPr>
          <w:sz w:val="24"/>
        </w:rPr>
      </w:r>
    </w:p>
    <w:p>
      <w:r>
        <w:rPr>
          <w:sz w:val="24"/>
        </w:rPr>
        <w:t>可变对价两方法：期望值、最可能</w:t>
      </w:r>
    </w:p>
    <w:p>
      <w:r>
        <w:rPr>
          <w:sz w:val="24"/>
        </w:rPr>
        <w:t>计入要保守：不超过极可能不转回的部分</w:t>
      </w:r>
    </w:p>
    <w:p>
      <w:r>
        <w:rPr>
          <w:sz w:val="24"/>
        </w:rPr>
        <w:t>返利、折扣先预估，别全额确认收入喵～</w:t>
      </w:r>
    </w:p>
    <w:p>
      <w:r>
        <w:rPr>
          <w:sz w:val="24"/>
        </w:rPr>
      </w:r>
    </w:p>
    <w:p>
      <w:r>
        <w:rPr>
          <w:sz w:val="24"/>
        </w:rPr>
        <w:t>已选标题：悟空学退货销售怎么记</w:t>
      </w:r>
    </w:p>
    <w:p>
      <w:r>
        <w:rPr>
          <w:sz w:val="24"/>
        </w:rPr>
      </w:r>
    </w:p>
    <w:p>
      <w:r>
        <w:rPr>
          <w:sz w:val="24"/>
        </w:rPr>
        <w:t>【账号⑩-西游记故事号2】</w:t>
      </w:r>
    </w:p>
    <w:p>
      <w:r>
        <w:rPr>
          <w:sz w:val="24"/>
        </w:rPr>
      </w:r>
    </w:p>
    <w:p>
      <w:r>
        <w:rPr>
          <w:sz w:val="24"/>
        </w:rPr>
        <w:t>悟空的武器铺卖兵器，支持7天无理由退货。年底卖了一大批，要处理"附有销售退回条款"的收入，这是个难点！</w:t>
      </w:r>
    </w:p>
    <w:p>
      <w:r>
        <w:rPr>
          <w:sz w:val="24"/>
        </w:rPr>
      </w:r>
    </w:p>
    <w:p>
      <w:r>
        <w:rPr>
          <w:b/>
          <w:sz w:val="24"/>
        </w:rPr>
        <w:t>一、问题背景</w:t>
      </w:r>
    </w:p>
    <w:p>
      <w:r>
        <w:rPr>
          <w:sz w:val="24"/>
        </w:rPr>
      </w:r>
    </w:p>
    <w:p>
      <w:r>
        <w:rPr>
          <w:sz w:val="24"/>
        </w:rPr>
        <w:t>武器铺卖出兵器1000元，成本600元。</w:t>
      </w:r>
    </w:p>
    <w:p>
      <w:r>
        <w:rPr>
          <w:sz w:val="24"/>
        </w:rPr>
        <w:t>根据历史经验，预计退货率10%。</w:t>
      </w:r>
    </w:p>
    <w:p>
      <w:r>
        <w:rPr>
          <w:sz w:val="24"/>
        </w:rPr>
      </w:r>
    </w:p>
    <w:p>
      <w:r>
        <w:rPr>
          <w:sz w:val="24"/>
        </w:rPr>
        <w:t>悟空：退货率10%，意味着可能有100元的货会被退回来，这部分能算收入吗？</w:t>
      </w:r>
    </w:p>
    <w:p>
      <w:r>
        <w:rPr>
          <w:sz w:val="24"/>
        </w:rPr>
      </w:r>
    </w:p>
    <w:p>
      <w:r>
        <w:rPr>
          <w:sz w:val="24"/>
        </w:rPr>
        <w:t>沙僧：不能！预计要退的部分，销售时就不能确认收入！</w:t>
      </w:r>
    </w:p>
    <w:p>
      <w:r>
        <w:rPr>
          <w:sz w:val="24"/>
        </w:rPr>
      </w:r>
    </w:p>
    <w:p>
      <w:r>
        <w:rPr>
          <w:b/>
          <w:sz w:val="24"/>
        </w:rPr>
        <w:t>二、确认收入（扣除预估退货）</w:t>
      </w:r>
    </w:p>
    <w:p>
      <w:r>
        <w:rPr>
          <w:sz w:val="24"/>
        </w:rPr>
      </w:r>
    </w:p>
    <w:p>
      <w:r>
        <w:rPr>
          <w:sz w:val="24"/>
        </w:rPr>
        <w:t>可确认收入 = 1000×(1-10%) = 900元</w:t>
      </w:r>
    </w:p>
    <w:p>
      <w:r>
        <w:rPr>
          <w:sz w:val="24"/>
        </w:rPr>
      </w:r>
    </w:p>
    <w:p>
      <w:r>
        <w:rPr>
          <w:sz w:val="24"/>
        </w:rPr>
        <w:t>借：银行存款 1000</w:t>
      </w:r>
    </w:p>
    <w:p>
      <w:r>
        <w:rPr>
          <w:sz w:val="24"/>
        </w:rPr>
        <w:t>贷：主营业务收入 900</w:t>
      </w:r>
    </w:p>
    <w:p>
      <w:r>
        <w:rPr>
          <w:sz w:val="24"/>
        </w:rPr>
        <w:t xml:space="preserve">    预计负债——应付退货款 100</w:t>
      </w:r>
    </w:p>
    <w:p>
      <w:r>
        <w:rPr>
          <w:sz w:val="24"/>
        </w:rPr>
      </w:r>
    </w:p>
    <w:p>
      <w:r>
        <w:rPr>
          <w:b/>
          <w:sz w:val="24"/>
        </w:rPr>
        <w:t>三、结转成本（扣除预估退货成本）</w:t>
      </w:r>
    </w:p>
    <w:p>
      <w:r>
        <w:rPr>
          <w:sz w:val="24"/>
        </w:rPr>
      </w:r>
    </w:p>
    <w:p>
      <w:r>
        <w:rPr>
          <w:sz w:val="24"/>
        </w:rPr>
        <w:t>预计退货对应成本 = 600×10% = 60元</w:t>
      </w:r>
    </w:p>
    <w:p>
      <w:r>
        <w:rPr>
          <w:sz w:val="24"/>
        </w:rPr>
      </w:r>
    </w:p>
    <w:p>
      <w:r>
        <w:rPr>
          <w:sz w:val="24"/>
        </w:rPr>
        <w:t>借：主营业务成本 540（600-60）</w:t>
      </w:r>
    </w:p>
    <w:p>
      <w:r>
        <w:rPr>
          <w:sz w:val="24"/>
        </w:rPr>
        <w:t xml:space="preserve">    应收退货成本 60</w:t>
      </w:r>
    </w:p>
    <w:p>
      <w:r>
        <w:rPr>
          <w:sz w:val="24"/>
        </w:rPr>
        <w:t>贷：库存商品 600</w:t>
      </w:r>
    </w:p>
    <w:p>
      <w:r>
        <w:rPr>
          <w:sz w:val="24"/>
        </w:rPr>
      </w:r>
    </w:p>
    <w:p>
      <w:r>
        <w:rPr>
          <w:b/>
          <w:sz w:val="24"/>
        </w:rPr>
        <w:t>四、实际退货发生</w:t>
      </w:r>
    </w:p>
    <w:p>
      <w:r>
        <w:rPr>
          <w:sz w:val="24"/>
        </w:rPr>
      </w:r>
    </w:p>
    <w:p>
      <w:r>
        <w:rPr>
          <w:sz w:val="24"/>
        </w:rPr>
        <w:t>如果真的退回100元的货（成本60元）：</w:t>
      </w:r>
    </w:p>
    <w:p>
      <w:r>
        <w:rPr>
          <w:sz w:val="24"/>
        </w:rPr>
      </w:r>
    </w:p>
    <w:p>
      <w:r>
        <w:rPr>
          <w:sz w:val="24"/>
        </w:rPr>
        <w:t>借：预计负债——应付退货款 100</w:t>
      </w:r>
    </w:p>
    <w:p>
      <w:r>
        <w:rPr>
          <w:sz w:val="24"/>
        </w:rPr>
        <w:t>贷：银行存款 100</w:t>
      </w:r>
    </w:p>
    <w:p>
      <w:r>
        <w:rPr>
          <w:sz w:val="24"/>
        </w:rPr>
      </w:r>
    </w:p>
    <w:p>
      <w:r>
        <w:rPr>
          <w:sz w:val="24"/>
        </w:rPr>
        <w:t>借：库存商品 60</w:t>
      </w:r>
    </w:p>
    <w:p>
      <w:r>
        <w:rPr>
          <w:sz w:val="24"/>
        </w:rPr>
        <w:t>贷：应收退货成本 60</w:t>
      </w:r>
    </w:p>
    <w:p>
      <w:r>
        <w:rPr>
          <w:sz w:val="24"/>
        </w:rPr>
      </w:r>
    </w:p>
    <w:p>
      <w:r>
        <w:rPr>
          <w:b/>
          <w:sz w:val="24"/>
        </w:rPr>
        <w:t>五、如果退货少于预估</w:t>
      </w:r>
    </w:p>
    <w:p>
      <w:r>
        <w:rPr>
          <w:sz w:val="24"/>
        </w:rPr>
      </w:r>
    </w:p>
    <w:p>
      <w:r>
        <w:rPr>
          <w:sz w:val="24"/>
        </w:rPr>
        <w:t>如果实际只退了50元，剩下的50元预计负债转回收入：</w:t>
      </w:r>
    </w:p>
    <w:p>
      <w:r>
        <w:rPr>
          <w:sz w:val="24"/>
        </w:rPr>
        <w:t>借：预计负债——应付退货款 50</w:t>
      </w:r>
    </w:p>
    <w:p>
      <w:r>
        <w:rPr>
          <w:sz w:val="24"/>
        </w:rPr>
        <w:t>贷：主营业务收入 50</w:t>
      </w:r>
    </w:p>
    <w:p>
      <w:r>
        <w:rPr>
          <w:sz w:val="24"/>
        </w:rPr>
      </w:r>
    </w:p>
    <w:p>
      <w:r>
        <w:rPr>
          <w:b/>
          <w:sz w:val="24"/>
        </w:rPr>
        <w:t>六、悟空的总结</w:t>
      </w:r>
    </w:p>
    <w:p>
      <w:r>
        <w:rPr>
          <w:sz w:val="24"/>
        </w:rPr>
      </w:r>
    </w:p>
    <w:p>
      <w:r>
        <w:rPr>
          <w:sz w:val="24"/>
        </w:rPr>
        <w:t>悟空：原来支持退货的销售，要先预估退货，不确认这部分收入和成本！</w:t>
      </w:r>
    </w:p>
    <w:p>
      <w:r>
        <w:rPr>
          <w:sz w:val="24"/>
        </w:rPr>
        <w:t>等实际退货了再核销，没退够的转回收入！</w:t>
      </w:r>
    </w:p>
    <w:p>
      <w:r>
        <w:rPr>
          <w:sz w:val="24"/>
        </w:rPr>
      </w:r>
    </w:p>
    <w:p>
      <w:r>
        <w:rPr>
          <w:sz w:val="24"/>
        </w:rPr>
        <w:t>沙僧：对！这体现了收入确认的谨慎性！</w:t>
      </w:r>
    </w:p>
    <w:p>
      <w:r>
        <w:rPr>
          <w:sz w:val="24"/>
        </w:rPr>
      </w:r>
    </w:p>
    <w:p>
      <w:r>
        <w:rPr>
          <w:sz w:val="24"/>
        </w:rPr>
        <w:t>已选标题：小新图解时段法时点法</w:t>
      </w:r>
    </w:p>
    <w:p>
      <w:r>
        <w:rPr>
          <w:sz w:val="24"/>
        </w:rPr>
      </w:r>
    </w:p>
    <w:p>
      <w:r>
        <w:rPr>
          <w:sz w:val="24"/>
        </w:rPr>
        <w:t>【账号⑪-小新故事号2】</w:t>
      </w:r>
    </w:p>
    <w:p>
      <w:r>
        <w:rPr>
          <w:sz w:val="24"/>
        </w:rPr>
      </w:r>
    </w:p>
    <w:p>
      <w:r>
        <w:rPr>
          <w:sz w:val="24"/>
        </w:rPr>
        <w:t>小新复习收入确认，遇到"时段法"和"时点法"两个概念，分不清什么时候用哪个。</w:t>
      </w:r>
    </w:p>
    <w:p>
      <w:r>
        <w:rPr>
          <w:sz w:val="24"/>
        </w:rPr>
      </w:r>
    </w:p>
    <w:p>
      <w:r>
        <w:rPr>
          <w:sz w:val="24"/>
        </w:rPr>
        <w:t>小新：爸爸，收入到底是一次确认，还是慢慢确认？</w:t>
      </w:r>
    </w:p>
    <w:p>
      <w:r>
        <w:rPr>
          <w:sz w:val="24"/>
        </w:rPr>
      </w:r>
    </w:p>
    <w:p>
      <w:r>
        <w:rPr>
          <w:sz w:val="24"/>
        </w:rPr>
        <w:t>广志：这要看履约义务是"时点"完成还是"时段"完成！</w:t>
      </w:r>
    </w:p>
    <w:p>
      <w:r>
        <w:rPr>
          <w:sz w:val="24"/>
        </w:rPr>
      </w:r>
    </w:p>
    <w:p>
      <w:r>
        <w:rPr>
          <w:b/>
          <w:sz w:val="24"/>
        </w:rPr>
        <w:t>一、时点法（某一时刻完成）</w:t>
      </w:r>
    </w:p>
    <w:p>
      <w:r>
        <w:rPr>
          <w:sz w:val="24"/>
        </w:rPr>
      </w:r>
    </w:p>
    <w:p>
      <w:r>
        <w:rPr>
          <w:sz w:val="24"/>
        </w:rPr>
        <w:t>广志：像我们超市卖手机，客户付钱拿走手机，控制权一下子就转移了。这是"时点法"，发货时一次确认收入。</w:t>
      </w:r>
    </w:p>
    <w:p>
      <w:r>
        <w:rPr>
          <w:sz w:val="24"/>
        </w:rPr>
      </w:r>
    </w:p>
    <w:p>
      <w:r>
        <w:rPr>
          <w:sz w:val="24"/>
        </w:rPr>
        <w:t>例：卖手机1000元：</w:t>
      </w:r>
    </w:p>
    <w:p>
      <w:r>
        <w:rPr>
          <w:sz w:val="24"/>
        </w:rPr>
        <w:t>借：银行存款 1000</w:t>
      </w:r>
    </w:p>
    <w:p>
      <w:r>
        <w:rPr>
          <w:sz w:val="24"/>
        </w:rPr>
        <w:t>贷：主营业务收入 1000（一次确认）</w:t>
      </w:r>
    </w:p>
    <w:p>
      <w:r>
        <w:rPr>
          <w:sz w:val="24"/>
        </w:rPr>
      </w:r>
    </w:p>
    <w:p>
      <w:r>
        <w:rPr>
          <w:b/>
          <w:sz w:val="24"/>
        </w:rPr>
        <w:t>二、时段法（一段时间内完成）</w:t>
      </w:r>
    </w:p>
    <w:p>
      <w:r>
        <w:rPr>
          <w:sz w:val="24"/>
        </w:rPr>
      </w:r>
    </w:p>
    <w:p>
      <w:r>
        <w:rPr>
          <w:sz w:val="24"/>
        </w:rPr>
        <w:t>广志：但有些业务是慢慢完成的，比如装修房子、提供一年的服务。这种用"时段法"，按完工进度分期确认收入。</w:t>
      </w:r>
    </w:p>
    <w:p>
      <w:r>
        <w:rPr>
          <w:sz w:val="24"/>
        </w:rPr>
      </w:r>
    </w:p>
    <w:p>
      <w:r>
        <w:rPr>
          <w:sz w:val="24"/>
        </w:rPr>
        <w:t>例：承接一项2年的建造服务，总价1000万：</w:t>
      </w:r>
    </w:p>
    <w:p>
      <w:r>
        <w:rPr>
          <w:sz w:val="24"/>
        </w:rPr>
        <w:t>第1年完工40%，确认收入 1000×40% = 400万</w:t>
      </w:r>
    </w:p>
    <w:p>
      <w:r>
        <w:rPr>
          <w:sz w:val="24"/>
        </w:rPr>
        <w:t>借：合同结算 400</w:t>
      </w:r>
    </w:p>
    <w:p>
      <w:r>
        <w:rPr>
          <w:sz w:val="24"/>
        </w:rPr>
        <w:t>贷：主营业务收入 400</w:t>
      </w:r>
    </w:p>
    <w:p>
      <w:r>
        <w:rPr>
          <w:sz w:val="24"/>
        </w:rPr>
      </w:r>
    </w:p>
    <w:p>
      <w:r>
        <w:rPr>
          <w:b/>
          <w:sz w:val="24"/>
        </w:rPr>
        <w:t>三、怎么判断用哪个</w:t>
      </w:r>
    </w:p>
    <w:p>
      <w:r>
        <w:rPr>
          <w:sz w:val="24"/>
        </w:rPr>
      </w:r>
    </w:p>
    <w:p>
      <w:r>
        <w:rPr>
          <w:sz w:val="24"/>
        </w:rPr>
        <w:t>广志：判断标准是"控制权何时转移"。</w:t>
      </w:r>
    </w:p>
    <w:p>
      <w:r>
        <w:rPr>
          <w:sz w:val="24"/>
        </w:rPr>
      </w:r>
    </w:p>
    <w:p>
      <w:r>
        <w:rPr>
          <w:sz w:val="24"/>
        </w:rPr>
        <w:t>满足以下任一条件，用时段法：</w:t>
      </w:r>
    </w:p>
    <w:p>
      <w:r>
        <w:rPr>
          <w:sz w:val="24"/>
        </w:rPr>
        <w:t>①客户在企业履约同时就取得并消耗利益（如保洁服务）</w:t>
      </w:r>
    </w:p>
    <w:p>
      <w:r>
        <w:rPr>
          <w:sz w:val="24"/>
        </w:rPr>
        <w:t>②客户能控制企业履约中的在建商品（如在客户土地上盖房）</w:t>
      </w:r>
    </w:p>
    <w:p>
      <w:r>
        <w:rPr>
          <w:sz w:val="24"/>
        </w:rPr>
        <w:t>③商品没有替代用途，且企业有权对已完成部分收款</w:t>
      </w:r>
    </w:p>
    <w:p>
      <w:r>
        <w:rPr>
          <w:sz w:val="24"/>
        </w:rPr>
      </w:r>
    </w:p>
    <w:p>
      <w:r>
        <w:rPr>
          <w:sz w:val="24"/>
        </w:rPr>
        <w:t>都不满足，就用时点法。</w:t>
      </w:r>
    </w:p>
    <w:p>
      <w:r>
        <w:rPr>
          <w:sz w:val="24"/>
        </w:rPr>
      </w:r>
    </w:p>
    <w:p>
      <w:r>
        <w:rPr>
          <w:b/>
          <w:sz w:val="24"/>
        </w:rPr>
        <w:t>四、小新的总结</w:t>
      </w:r>
    </w:p>
    <w:p>
      <w:r>
        <w:rPr>
          <w:sz w:val="24"/>
        </w:rPr>
      </w:r>
    </w:p>
    <w:p>
      <w:r>
        <w:rPr>
          <w:sz w:val="24"/>
        </w:rPr>
        <w:t>小新：所以卖现货是时点法（一次确认），做工程、长期服务是时段法（按进度确认）？</w:t>
      </w:r>
    </w:p>
    <w:p>
      <w:r>
        <w:rPr>
          <w:sz w:val="24"/>
        </w:rPr>
      </w:r>
    </w:p>
    <w:p>
      <w:r>
        <w:rPr>
          <w:sz w:val="24"/>
        </w:rPr>
        <w:t>广志：完全正确！关键看控制权是"一下子转移"还是"逐步转移"！</w:t>
      </w:r>
    </w:p>
    <w:p>
      <w:r>
        <w:rPr>
          <w:sz w:val="24"/>
        </w:rPr>
      </w:r>
    </w:p>
    <w:p>
      <w:r>
        <w:rPr>
          <w:b/>
          <w:sz w:val="24"/>
        </w:rPr>
        <w:t>五、记忆方法</w:t>
      </w:r>
    </w:p>
    <w:p>
      <w:r>
        <w:rPr>
          <w:sz w:val="24"/>
        </w:rPr>
      </w:r>
    </w:p>
    <w:p>
      <w:r>
        <w:rPr>
          <w:sz w:val="24"/>
        </w:rPr>
        <w:t>广志教口诀：</w:t>
      </w:r>
    </w:p>
    <w:p>
      <w:r>
        <w:rPr>
          <w:sz w:val="24"/>
        </w:rPr>
        <w:t>现货交付→时点法→一次确认</w:t>
      </w:r>
    </w:p>
    <w:p>
      <w:r>
        <w:rPr>
          <w:sz w:val="24"/>
        </w:rPr>
        <w:t>建造服务→时段法→按进度确认</w:t>
      </w:r>
    </w:p>
    <w:p>
      <w:r>
        <w:rPr>
          <w:sz w:val="24"/>
        </w:rPr>
        <w:t>看控制权，一次还是逐步！</w:t>
      </w:r>
    </w:p>
    <w:p>
      <w:r>
        <w:rPr>
          <w:sz w:val="24"/>
        </w:rPr>
      </w:r>
    </w:p>
    <w:p>
      <w:r>
        <w:rPr>
          <w:sz w:val="24"/>
        </w:rPr>
        <w:t>已选标题：收入确认新准则考点速查</w:t>
      </w:r>
    </w:p>
    <w:p>
      <w:r>
        <w:rPr>
          <w:sz w:val="24"/>
        </w:rPr>
      </w:r>
    </w:p>
    <w:p>
      <w:r>
        <w:rPr>
          <w:sz w:val="24"/>
        </w:rPr>
        <w:t>【账号⑫-会计科普考点版】</w:t>
      </w:r>
    </w:p>
    <w:p>
      <w:r>
        <w:rPr>
          <w:sz w:val="24"/>
        </w:rPr>
      </w:r>
    </w:p>
    <w:p>
      <w:r>
        <w:rPr>
          <w:sz w:val="24"/>
        </w:rPr>
        <w:t>收入确认：中级会计实务核心考点速查</w:t>
      </w:r>
    </w:p>
    <w:p>
      <w:r>
        <w:rPr>
          <w:sz w:val="24"/>
        </w:rPr>
      </w:r>
    </w:p>
    <w:p>
      <w:r>
        <w:rPr>
          <w:b/>
          <w:sz w:val="24"/>
        </w:rPr>
        <w:t>一、五步法</w:t>
      </w:r>
    </w:p>
    <w:p>
      <w:r>
        <w:rPr>
          <w:sz w:val="24"/>
        </w:rPr>
      </w:r>
    </w:p>
    <w:p>
      <w:r>
        <w:rPr>
          <w:sz w:val="24"/>
        </w:rPr>
        <w:t>①识别与客户订立的合同</w:t>
      </w:r>
    </w:p>
    <w:p>
      <w:r>
        <w:rPr>
          <w:sz w:val="24"/>
        </w:rPr>
        <w:t>②识别合同中的单项履约义务</w:t>
      </w:r>
    </w:p>
    <w:p>
      <w:r>
        <w:rPr>
          <w:sz w:val="24"/>
        </w:rPr>
        <w:t>③确定交易价格</w:t>
      </w:r>
    </w:p>
    <w:p>
      <w:r>
        <w:rPr>
          <w:sz w:val="24"/>
        </w:rPr>
        <w:t>④将交易价格分摊至各单项履约义务</w:t>
      </w:r>
    </w:p>
    <w:p>
      <w:r>
        <w:rPr>
          <w:sz w:val="24"/>
        </w:rPr>
        <w:t>⑤履行每一单项履约义务时确认收入</w:t>
      </w:r>
    </w:p>
    <w:p>
      <w:r>
        <w:rPr>
          <w:sz w:val="24"/>
        </w:rPr>
      </w:r>
    </w:p>
    <w:p>
      <w:r>
        <w:rPr>
          <w:b/>
          <w:sz w:val="24"/>
        </w:rPr>
        <w:t>二、合同负债</w:t>
      </w:r>
    </w:p>
    <w:p>
      <w:r>
        <w:rPr>
          <w:sz w:val="24"/>
        </w:rPr>
      </w:r>
    </w:p>
    <w:p>
      <w:r>
        <w:rPr>
          <w:sz w:val="24"/>
        </w:rPr>
        <w:t>先收款未履约：</w:t>
      </w:r>
    </w:p>
    <w:p>
      <w:r>
        <w:rPr>
          <w:sz w:val="24"/>
        </w:rPr>
        <w:t>借：银行存款 贷：合同负债</w:t>
      </w:r>
    </w:p>
    <w:p>
      <w:r>
        <w:rPr>
          <w:sz w:val="24"/>
        </w:rPr>
        <w:t>履约后：借：合同负债 贷：主营业务收入</w:t>
      </w:r>
    </w:p>
    <w:p>
      <w:r>
        <w:rPr>
          <w:sz w:val="24"/>
        </w:rPr>
      </w:r>
    </w:p>
    <w:p>
      <w:r>
        <w:rPr>
          <w:b/>
          <w:sz w:val="24"/>
        </w:rPr>
        <w:t>三、交易价格分摊</w:t>
      </w:r>
    </w:p>
    <w:p>
      <w:r>
        <w:rPr>
          <w:sz w:val="24"/>
        </w:rPr>
      </w:r>
    </w:p>
    <w:p>
      <w:r>
        <w:rPr>
          <w:sz w:val="24"/>
        </w:rPr>
        <w:t>按单独售价比例：</w:t>
      </w:r>
    </w:p>
    <w:p>
      <w:r>
        <w:rPr>
          <w:sz w:val="24"/>
        </w:rPr>
        <w:t>某义务分摊 = 交易价格 × 该义务单独售价 ÷ 单独售价合计</w:t>
      </w:r>
    </w:p>
    <w:p>
      <w:r>
        <w:rPr>
          <w:sz w:val="24"/>
        </w:rPr>
      </w:r>
    </w:p>
    <w:p>
      <w:r>
        <w:rPr>
          <w:b/>
          <w:sz w:val="24"/>
        </w:rPr>
        <w:t>四、可变对价</w:t>
      </w:r>
    </w:p>
    <w:p>
      <w:r>
        <w:rPr>
          <w:sz w:val="24"/>
        </w:rPr>
      </w:r>
    </w:p>
    <w:p>
      <w:r>
        <w:rPr>
          <w:sz w:val="24"/>
        </w:rPr>
        <w:t>估计方法：期望值法 / 最可能金额法</w:t>
      </w:r>
    </w:p>
    <w:p>
      <w:r>
        <w:rPr>
          <w:sz w:val="24"/>
        </w:rPr>
        <w:t>限制：不超过极可能不发生重大转回的金额</w:t>
      </w:r>
    </w:p>
    <w:p>
      <w:r>
        <w:rPr>
          <w:sz w:val="24"/>
        </w:rPr>
      </w:r>
    </w:p>
    <w:p>
      <w:r>
        <w:rPr>
          <w:b/>
          <w:sz w:val="24"/>
        </w:rPr>
        <w:t>五、时段法 vs 时点法</w:t>
      </w:r>
    </w:p>
    <w:p>
      <w:r>
        <w:rPr>
          <w:sz w:val="24"/>
        </w:rPr>
      </w:r>
    </w:p>
    <w:p>
      <w:r>
        <w:rPr>
          <w:sz w:val="24"/>
        </w:rPr>
        <w:t>时段法（满足三条件之一）：按履约进度确认</w:t>
      </w:r>
    </w:p>
    <w:p>
      <w:r>
        <w:rPr>
          <w:sz w:val="24"/>
        </w:rPr>
        <w:t>时点法：控制权某一时点转移，一次确认</w:t>
      </w:r>
    </w:p>
    <w:p>
      <w:r>
        <w:rPr>
          <w:sz w:val="24"/>
        </w:rPr>
      </w:r>
    </w:p>
    <w:p>
      <w:r>
        <w:rPr>
          <w:b/>
          <w:sz w:val="24"/>
        </w:rPr>
        <w:t>六、附有销售退回</w:t>
      </w:r>
    </w:p>
    <w:p>
      <w:r>
        <w:rPr>
          <w:sz w:val="24"/>
        </w:rPr>
      </w:r>
    </w:p>
    <w:p>
      <w:r>
        <w:rPr>
          <w:sz w:val="24"/>
        </w:rPr>
        <w:t>销售时预估退货，不确认该部分收入：</w:t>
      </w:r>
    </w:p>
    <w:p>
      <w:r>
        <w:rPr>
          <w:sz w:val="24"/>
        </w:rPr>
        <w:t>借：银行存款</w:t>
      </w:r>
    </w:p>
    <w:p>
      <w:r>
        <w:rPr>
          <w:sz w:val="24"/>
        </w:rPr>
        <w:t>贷：主营业务收入（已扣退货）</w:t>
      </w:r>
    </w:p>
    <w:p>
      <w:r>
        <w:rPr>
          <w:sz w:val="24"/>
        </w:rPr>
        <w:t xml:space="preserve">    预计负债——应付退货款</w:t>
      </w:r>
    </w:p>
    <w:p>
      <w:r>
        <w:rPr>
          <w:sz w:val="24"/>
        </w:rPr>
      </w:r>
    </w:p>
    <w:p>
      <w:r>
        <w:rPr>
          <w:b/>
          <w:sz w:val="24"/>
        </w:rPr>
        <w:t>七、高频记忆口诀</w:t>
      </w:r>
    </w:p>
    <w:p>
      <w:r>
        <w:rPr>
          <w:sz w:val="24"/>
        </w:rPr>
      </w:r>
    </w:p>
    <w:p>
      <w:r>
        <w:rPr>
          <w:sz w:val="24"/>
        </w:rPr>
        <w:t>五步法记顺序</w:t>
      </w:r>
    </w:p>
    <w:p>
      <w:r>
        <w:rPr>
          <w:sz w:val="24"/>
        </w:rPr>
        <w:t>预收记合同负债</w:t>
      </w:r>
    </w:p>
    <w:p>
      <w:r>
        <w:rPr>
          <w:sz w:val="24"/>
        </w:rPr>
        <w:t>分摊用单独售价</w:t>
      </w:r>
    </w:p>
    <w:p>
      <w:r>
        <w:rPr>
          <w:sz w:val="24"/>
        </w:rPr>
        <w:t>可变对价保守估</w:t>
      </w:r>
    </w:p>
    <w:p>
      <w:r>
        <w:rPr>
          <w:sz w:val="24"/>
        </w:rPr>
        <w:t>时段时点看控制权</w:t>
      </w:r>
    </w:p>
    <w:p>
      <w:r>
        <w:rPr>
          <w:sz w:val="24"/>
        </w:rPr>
        <w:t>销售退回先预提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