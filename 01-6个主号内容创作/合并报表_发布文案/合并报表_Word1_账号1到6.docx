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合并报表 — 账号①-⑥</w:t>
      </w:r>
    </w:p>
    <w:p>
      <w:pPr>
        <w:pStyle w:val="Heading1"/>
      </w:pPr>
      <w:r>
        <w:t>账号①主号</w:t>
      </w:r>
    </w:p>
    <w:p>
      <w:r>
        <w:rPr>
          <w:sz w:val="24"/>
        </w:rPr>
        <w:t>已选标题：合并报表，甄嬛传版秒记住</w:t>
      </w:r>
    </w:p>
    <w:p>
      <w:r>
        <w:rPr>
          <w:sz w:val="24"/>
        </w:rPr>
      </w:r>
    </w:p>
    <w:p>
      <w:r>
        <w:rPr>
          <w:b/>
          <w:sz w:val="24"/>
        </w:rPr>
        <w:t>一、合并报表是什么</w:t>
      </w:r>
    </w:p>
    <w:p>
      <w:r>
        <w:rPr>
          <w:sz w:val="24"/>
        </w:rPr>
      </w:r>
    </w:p>
    <w:p>
      <w:r>
        <w:rPr>
          <w:sz w:val="24"/>
        </w:rPr>
        <w:t>合并报表，就像皇宫里的总账。皇上（集团）下面有很多妃子（子公司），每个人都有自己的小账本，但皇上每年要编一本总账——把所有人的财产合在一起，给外人看。</w:t>
      </w:r>
    </w:p>
    <w:p>
      <w:r>
        <w:rPr>
          <w:sz w:val="24"/>
        </w:rPr>
      </w:r>
    </w:p>
    <w:p>
      <w:r>
        <w:rPr>
          <w:sz w:val="24"/>
        </w:rPr>
        <w:t>问题来了：华妃（子公司A）把布料卖给甄嬛（母公司），这笔交易在家族内部发生，对外来说根本没有任何收入流入——但如果直接把两张账本加总，华妃的"销售收入"和甄嬛的"采购成本"都会出现，外人看了以为皇家赚了大钱，其实是自己人在转账。</w:t>
      </w:r>
    </w:p>
    <w:p>
      <w:r>
        <w:rPr>
          <w:sz w:val="24"/>
        </w:rPr>
      </w:r>
    </w:p>
    <w:p>
      <w:r>
        <w:rPr>
          <w:sz w:val="24"/>
        </w:rPr>
        <w:t>这就是合并报表要解决的核心问题：把内部交易抵销掉，对外只展示真实的对外业务。</w:t>
      </w:r>
    </w:p>
    <w:p>
      <w:r>
        <w:rPr>
          <w:sz w:val="24"/>
        </w:rPr>
      </w:r>
    </w:p>
    <w:p>
      <w:r>
        <w:rPr>
          <w:b/>
          <w:sz w:val="24"/>
        </w:rPr>
        <w:t>二、内部交易抵销的甄嬛版分录</w:t>
      </w:r>
    </w:p>
    <w:p>
      <w:r>
        <w:rPr>
          <w:sz w:val="24"/>
        </w:rPr>
      </w:r>
    </w:p>
    <w:p>
      <w:r>
        <w:rPr>
          <w:sz w:val="24"/>
        </w:rPr>
        <w:t>场景：华妃（子公司）卖布料给甄嬛（母公司），成本60万，售价100万，利润40万。年末甄嬛只卖出了一半布料。</w:t>
      </w:r>
    </w:p>
    <w:p>
      <w:r>
        <w:rPr>
          <w:sz w:val="24"/>
        </w:rPr>
      </w:r>
    </w:p>
    <w:p>
      <w:r>
        <w:rPr>
          <w:sz w:val="24"/>
        </w:rPr>
        <w:t>第一步：抵销内部购销</w:t>
      </w:r>
    </w:p>
    <w:p>
      <w:r>
        <w:rPr>
          <w:sz w:val="24"/>
        </w:rPr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这一步把华妃那边的100万收入和甄嬛那边的100万成本同时消掉，不让它出现在合并报表里。</w:t>
      </w:r>
    </w:p>
    <w:p>
      <w:r>
        <w:rPr>
          <w:sz w:val="24"/>
        </w:rPr>
      </w:r>
    </w:p>
    <w:p>
      <w:r>
        <w:rPr>
          <w:sz w:val="24"/>
        </w:rPr>
        <w:t>但这样还没完——甄嬛的存货里还有一半没卖出去，含着华妃的利润20万（40×50%）。</w:t>
      </w:r>
    </w:p>
    <w:p>
      <w:r>
        <w:rPr>
          <w:sz w:val="24"/>
        </w:rPr>
      </w:r>
    </w:p>
    <w:p>
      <w:r>
        <w:rPr>
          <w:sz w:val="24"/>
        </w:rPr>
        <w:t>第二步：冲减存货未实现利润</w:t>
      </w:r>
    </w:p>
    <w:p>
      <w:r>
        <w:rPr>
          <w:sz w:val="24"/>
        </w:rPr>
      </w:r>
    </w:p>
    <w:p>
      <w:r>
        <w:rPr>
          <w:sz w:val="24"/>
        </w:rPr>
        <w:t>借：主营业务成本  20万</w:t>
      </w:r>
    </w:p>
    <w:p>
      <w:r>
        <w:rPr>
          <w:sz w:val="24"/>
        </w:rPr>
        <w:t>贷：存货  20万</w:t>
      </w:r>
    </w:p>
    <w:p>
      <w:r>
        <w:rPr>
          <w:sz w:val="24"/>
        </w:rPr>
      </w:r>
    </w:p>
    <w:p>
      <w:r>
        <w:rPr>
          <w:sz w:val="24"/>
        </w:rPr>
        <w:t>这步是把存货里的水分挤掉，让存货以集团整体的真实成本（30万）体现。</w:t>
      </w:r>
    </w:p>
    <w:p>
      <w:r>
        <w:rPr>
          <w:sz w:val="24"/>
        </w:rPr>
      </w:r>
    </w:p>
    <w:p>
      <w:r>
        <w:rPr>
          <w:b/>
          <w:sz w:val="24"/>
        </w:rPr>
        <w:t>三、跨年继续冲减</w:t>
      </w:r>
    </w:p>
    <w:p>
      <w:r>
        <w:rPr>
          <w:sz w:val="24"/>
        </w:rPr>
      </w:r>
    </w:p>
    <w:p>
      <w:r>
        <w:rPr>
          <w:sz w:val="24"/>
        </w:rPr>
        <w:t>第二年，甄嬛把剩下那半布料卖出去了。这时候要恢复之前冲减的利润：</w:t>
      </w:r>
    </w:p>
    <w:p>
      <w:r>
        <w:rPr>
          <w:sz w:val="24"/>
        </w:rPr>
      </w:r>
    </w:p>
    <w:p>
      <w:r>
        <w:rPr>
          <w:sz w:val="24"/>
        </w:rPr>
        <w:t>借：存货  20万（或借期初留存收益20万）</w:t>
      </w:r>
    </w:p>
    <w:p>
      <w:r>
        <w:rPr>
          <w:sz w:val="24"/>
        </w:rPr>
        <w:t>贷：主营业务成本  20万</w:t>
      </w:r>
    </w:p>
    <w:p>
      <w:r>
        <w:rPr>
          <w:sz w:val="24"/>
        </w:rPr>
      </w:r>
    </w:p>
    <w:p>
      <w:r>
        <w:rPr>
          <w:sz w:val="24"/>
        </w:rPr>
        <w:t>因为布料已经卖给外部客户了，这笔利润此时才算真正实现，要还原回来。</w:t>
      </w:r>
    </w:p>
    <w:p>
      <w:r>
        <w:rPr>
          <w:sz w:val="24"/>
        </w:rPr>
      </w:r>
    </w:p>
    <w:p>
      <w:r>
        <w:rPr>
          <w:b/>
          <w:sz w:val="24"/>
        </w:rPr>
        <w:t>四、长投与子公司净资产抵销</w:t>
      </w:r>
    </w:p>
    <w:p>
      <w:r>
        <w:rPr>
          <w:sz w:val="24"/>
        </w:rPr>
      </w:r>
    </w:p>
    <w:p>
      <w:r>
        <w:rPr>
          <w:sz w:val="24"/>
        </w:rPr>
        <w:t>母公司账上有一笔"长期股权投资"，是买子公司股权花的钱。子公司账上有对应的"股东权益"。合并时这两个互相抵销：</w:t>
      </w:r>
    </w:p>
    <w:p>
      <w:r>
        <w:rPr>
          <w:sz w:val="24"/>
        </w:rPr>
      </w:r>
    </w:p>
    <w:p>
      <w:r>
        <w:rPr>
          <w:sz w:val="24"/>
        </w:rPr>
        <w:t>借：股本  [子公司股本]</w:t>
      </w:r>
    </w:p>
    <w:p>
      <w:r>
        <w:rPr>
          <w:sz w:val="24"/>
        </w:rPr>
        <w:t>借：资本公积  [子公司资本公积]</w:t>
      </w:r>
    </w:p>
    <w:p>
      <w:r>
        <w:rPr>
          <w:sz w:val="24"/>
        </w:rPr>
        <w:t>借：留存收益  [子公司留存收益]</w:t>
      </w:r>
    </w:p>
    <w:p>
      <w:r>
        <w:rPr>
          <w:sz w:val="24"/>
        </w:rPr>
        <w:t>借：商誉  [合并成本超出公允份额的差额]</w:t>
      </w:r>
    </w:p>
    <w:p>
      <w:r>
        <w:rPr>
          <w:sz w:val="24"/>
        </w:rPr>
        <w:t>贷：长期股权投资  [母公司账面]</w:t>
      </w:r>
    </w:p>
    <w:p>
      <w:r>
        <w:rPr>
          <w:sz w:val="24"/>
        </w:rPr>
        <w:t>贷：少数股东权益  [子公司净资产×少数股东持股%]</w:t>
      </w:r>
    </w:p>
    <w:p>
      <w:r>
        <w:rPr>
          <w:sz w:val="24"/>
        </w:rPr>
      </w:r>
    </w:p>
    <w:p>
      <w:r>
        <w:rPr>
          <w:sz w:val="24"/>
        </w:rPr>
        <w:t>这一步是合并报表的核心骨架。商誉单独列示，不再像权益法那样含在长投里。</w:t>
      </w:r>
    </w:p>
    <w:p>
      <w:r>
        <w:rPr>
          <w:sz w:val="24"/>
        </w:rPr>
      </w:r>
    </w:p>
    <w:p>
      <w:r>
        <w:rPr>
          <w:b/>
          <w:sz w:val="24"/>
        </w:rPr>
        <w:t>五、内部应收账款与应付账款抵销</w:t>
      </w:r>
    </w:p>
    <w:p>
      <w:r>
        <w:rPr>
          <w:sz w:val="24"/>
        </w:rPr>
      </w:r>
    </w:p>
    <w:p>
      <w:r>
        <w:rPr>
          <w:sz w:val="24"/>
        </w:rPr>
        <w:t>甄嬛欠华妃货款50万，华妃账上有应收50万，甄嬛账上有应付50万。合并时直接互抵：</w:t>
      </w:r>
    </w:p>
    <w:p>
      <w:r>
        <w:rPr>
          <w:sz w:val="24"/>
        </w:rPr>
      </w:r>
    </w:p>
    <w:p>
      <w:r>
        <w:rPr>
          <w:sz w:val="24"/>
        </w:rPr>
        <w:t>借：应付账款  50万</w:t>
      </w:r>
    </w:p>
    <w:p>
      <w:r>
        <w:rPr>
          <w:sz w:val="24"/>
        </w:rPr>
        <w:t>贷：应收账款  50万</w:t>
      </w:r>
    </w:p>
    <w:p>
      <w:r>
        <w:rPr>
          <w:sz w:val="24"/>
        </w:rPr>
      </w:r>
    </w:p>
    <w:p>
      <w:r>
        <w:rPr>
          <w:sz w:val="24"/>
        </w:rPr>
        <w:t>内部往来的坏账准备也要同步转回：</w:t>
      </w:r>
    </w:p>
    <w:p>
      <w:r>
        <w:rPr>
          <w:sz w:val="24"/>
        </w:rPr>
        <w:t>借：应收账款坏账准备  X万</w:t>
      </w:r>
    </w:p>
    <w:p>
      <w:r>
        <w:rPr>
          <w:sz w:val="24"/>
        </w:rPr>
        <w:t>贷：信用减值损失  X万</w:t>
      </w:r>
    </w:p>
    <w:p>
      <w:r>
        <w:rPr>
          <w:sz w:val="24"/>
        </w:rPr>
      </w:r>
    </w:p>
    <w:p>
      <w:r>
        <w:rPr>
          <w:b/>
          <w:sz w:val="24"/>
        </w:rPr>
        <w:t>六、少数股东权益和少数股东损益</w:t>
      </w:r>
    </w:p>
    <w:p>
      <w:r>
        <w:rPr>
          <w:sz w:val="24"/>
        </w:rPr>
      </w:r>
    </w:p>
    <w:p>
      <w:r>
        <w:rPr>
          <w:sz w:val="24"/>
        </w:rPr>
        <w:t>子公司有少数股东的情况下：</w:t>
      </w:r>
    </w:p>
    <w:p>
      <w:r>
        <w:rPr>
          <w:sz w:val="24"/>
        </w:rPr>
        <w:t>少数股东权益 = 子公司期末净资产公允价值 × 少数股东持股比例</w:t>
      </w:r>
    </w:p>
    <w:p>
      <w:r>
        <w:rPr>
          <w:sz w:val="24"/>
        </w:rPr>
        <w:t>少数股东损益 = 子公司当年净利润 × 少数股东持股比例</w:t>
      </w:r>
    </w:p>
    <w:p>
      <w:r>
        <w:rPr>
          <w:sz w:val="24"/>
        </w:rPr>
      </w:r>
    </w:p>
    <w:p>
      <w:r>
        <w:rPr>
          <w:sz w:val="24"/>
        </w:rPr>
        <w:t>合并利润表里要单独列"少数股东损益"这一行；合并资产负债表要单独列"少数股东权益"。</w:t>
      </w:r>
    </w:p>
    <w:p>
      <w:r>
        <w:rPr>
          <w:sz w:val="24"/>
        </w:rPr>
      </w:r>
    </w:p>
    <w:p>
      <w:r>
        <w:rPr>
          <w:b/>
          <w:sz w:val="24"/>
        </w:rPr>
        <w:t>七、甄嬛传总结记忆口诀</w:t>
      </w:r>
    </w:p>
    <w:p>
      <w:r>
        <w:rPr>
          <w:sz w:val="24"/>
        </w:rPr>
      </w:r>
    </w:p>
    <w:p>
      <w:r>
        <w:rPr>
          <w:sz w:val="24"/>
        </w:rPr>
        <w:t>皇家总账要抵销，内部买卖不算数（收入成本同步抵）；</w:t>
      </w:r>
    </w:p>
    <w:p>
      <w:r>
        <w:rPr>
          <w:sz w:val="24"/>
        </w:rPr>
        <w:t>存货水分要挤干，未卖利润冲减掉（冲减存货）；</w:t>
      </w:r>
    </w:p>
    <w:p>
      <w:r>
        <w:rPr>
          <w:sz w:val="24"/>
        </w:rPr>
        <w:t>长投净资产对抵，商誉单独露出来（长投抵销）；</w:t>
      </w:r>
    </w:p>
    <w:p>
      <w:r>
        <w:rPr>
          <w:sz w:val="24"/>
        </w:rPr>
        <w:t>往来债权债务消，坏账准备也要转（应收应付互抵）。</w:t>
      </w:r>
    </w:p>
    <w:p>
      <w:r>
        <w:rPr>
          <w:sz w:val="24"/>
        </w:rPr>
      </w:r>
    </w:p>
    <w:p>
      <w:r>
        <w:rPr>
          <w:sz w:val="24"/>
        </w:rPr>
        <w:t>记住这四条，合并报表的大框架就清晰了。</w:t>
      </w:r>
    </w:p>
    <w:p>
      <w:r>
        <w:rPr>
          <w:sz w:val="24"/>
        </w:rPr>
      </w:r>
    </w:p>
    <w:p>
      <w:r>
        <w:rPr>
          <w:b/>
          <w:sz w:val="24"/>
        </w:rPr>
        <w:t>八、与权益法的区别</w:t>
      </w:r>
    </w:p>
    <w:p>
      <w:r>
        <w:rPr>
          <w:sz w:val="24"/>
        </w:rPr>
      </w:r>
    </w:p>
    <w:p>
      <w:r>
        <w:rPr>
          <w:sz w:val="24"/>
        </w:rPr>
        <w:t>权益法（个别报表）：长期股权投资账面随子公司盈亏变动，商誉含在长投里。</w:t>
      </w:r>
    </w:p>
    <w:p>
      <w:r>
        <w:rPr>
          <w:sz w:val="24"/>
        </w:rPr>
        <w:t>合并报表：长投与子公司净资产直接抵销，商誉单独列示；不再有"投资收益"这个科目，而是把子公司的收入、成本、利润全部并入合并报表。</w:t>
      </w:r>
    </w:p>
    <w:p>
      <w:r>
        <w:rPr>
          <w:sz w:val="24"/>
        </w:rPr>
      </w:r>
    </w:p>
    <w:p>
      <w:r>
        <w:rPr>
          <w:b/>
          <w:sz w:val="24"/>
        </w:rPr>
        <w:t>九、考试解题步骤</w:t>
      </w:r>
    </w:p>
    <w:p>
      <w:r>
        <w:rPr>
          <w:sz w:val="24"/>
        </w:rPr>
      </w:r>
    </w:p>
    <w:p>
      <w:r>
        <w:rPr>
          <w:sz w:val="24"/>
        </w:rPr>
        <w:t>第一步：看清母公司持股比例，确认是否需要合并（&gt;50%控制才合并）</w:t>
      </w:r>
    </w:p>
    <w:p>
      <w:r>
        <w:rPr>
          <w:sz w:val="24"/>
        </w:rPr>
        <w:t>第二步：识别内部交易类型（购销/借贷/固定资产/长投）</w:t>
      </w:r>
    </w:p>
    <w:p>
      <w:r>
        <w:rPr>
          <w:sz w:val="24"/>
        </w:rPr>
        <w:t>第三步：逐项写抵销分录</w:t>
      </w:r>
    </w:p>
    <w:p>
      <w:r>
        <w:rPr>
          <w:sz w:val="24"/>
        </w:rPr>
        <w:t>第四步：计算少数股东权益和少数股东损益</w:t>
      </w:r>
    </w:p>
    <w:p>
      <w:r>
        <w:rPr>
          <w:sz w:val="24"/>
        </w:rPr>
        <w:t>第五步：检查商誉减值测试</w:t>
      </w:r>
    </w:p>
    <w:p>
      <w:r>
        <w:rPr>
          <w:sz w:val="24"/>
        </w:rPr>
      </w:r>
    </w:p>
    <w:p>
      <w:r>
        <w:rPr>
          <w:b/>
          <w:sz w:val="24"/>
        </w:rPr>
        <w:t>十、重点汇总</w:t>
      </w:r>
    </w:p>
    <w:p>
      <w:r>
        <w:rPr>
          <w:sz w:val="24"/>
        </w:rPr>
      </w:r>
    </w:p>
    <w:p>
      <w:r>
        <w:rPr>
          <w:sz w:val="24"/>
        </w:rPr>
        <w:t>合并报表三大核心抵销：</w:t>
      </w:r>
    </w:p>
    <w:p>
      <w:r>
        <w:rPr>
          <w:sz w:val="24"/>
        </w:rPr>
        <w:t>①长投与净资产抵销→商誉出现</w:t>
      </w:r>
    </w:p>
    <w:p>
      <w:r>
        <w:rPr>
          <w:sz w:val="24"/>
        </w:rPr>
        <w:t>②内部购销抵销→存货水分冲减</w:t>
      </w:r>
    </w:p>
    <w:p>
      <w:r>
        <w:rPr>
          <w:sz w:val="24"/>
        </w:rPr>
        <w:t>③内部往来抵销→应收应付消失</w:t>
      </w:r>
    </w:p>
    <w:p>
      <w:r>
        <w:br w:type="page"/>
      </w:r>
    </w:p>
    <w:p>
      <w:pPr>
        <w:pStyle w:val="Heading1"/>
      </w:pPr>
      <w:r>
        <w:t>账号②副号1</w:t>
      </w:r>
    </w:p>
    <w:p>
      <w:r>
        <w:rPr>
          <w:sz w:val="24"/>
        </w:rPr>
        <w:t>已选标题：广志入股子公司内部交易怎么写</w:t>
      </w:r>
    </w:p>
    <w:p>
      <w:r>
        <w:rPr>
          <w:sz w:val="24"/>
        </w:rPr>
      </w:r>
    </w:p>
    <w:p>
      <w:r>
        <w:rPr>
          <w:b/>
          <w:sz w:val="24"/>
        </w:rPr>
        <w:t>一、故事背景</w:t>
      </w:r>
    </w:p>
    <w:p>
      <w:r>
        <w:rPr>
          <w:sz w:val="24"/>
        </w:rPr>
      </w:r>
    </w:p>
    <w:p>
      <w:r>
        <w:rPr>
          <w:sz w:val="24"/>
        </w:rPr>
        <w:t>广志是一家文具公司的老板，买下了"小新文具工厂"80%的股权，花了200万元。小新文具工厂的净资产公允价值是240万元，广志享有份额192万，商誉8万。广志现在要编合并报表，小新在旁边帮他理清思路。</w:t>
      </w:r>
    </w:p>
    <w:p>
      <w:r>
        <w:rPr>
          <w:sz w:val="24"/>
        </w:rPr>
      </w:r>
    </w:p>
    <w:p>
      <w:r>
        <w:rPr>
          <w:b/>
          <w:sz w:val="24"/>
        </w:rPr>
        <w:t>二、第一个问题：内部购销怎么处理</w:t>
      </w:r>
    </w:p>
    <w:p>
      <w:r>
        <w:rPr>
          <w:sz w:val="24"/>
        </w:rPr>
      </w:r>
    </w:p>
    <w:p>
      <w:r>
        <w:rPr>
          <w:sz w:val="24"/>
        </w:rPr>
        <w:t>当年，小新文具工厂（子公司）向广志公司（母公司）销售文具100万，成本80万，利润20万。年末广志公司还有一半存货没卖出去。</w:t>
      </w:r>
    </w:p>
    <w:p>
      <w:r>
        <w:rPr>
          <w:sz w:val="24"/>
        </w:rPr>
      </w:r>
    </w:p>
    <w:p>
      <w:r>
        <w:rPr>
          <w:sz w:val="24"/>
        </w:rPr>
        <w:t>小新：爸爸，这100万收入和80万成本都是自己人之间转的，合并报表里不能算真实业务！</w:t>
      </w:r>
    </w:p>
    <w:p>
      <w:r>
        <w:rPr>
          <w:sz w:val="24"/>
        </w:rPr>
      </w:r>
    </w:p>
    <w:p>
      <w:r>
        <w:rPr>
          <w:sz w:val="24"/>
        </w:rPr>
        <w:t>广志：对，要抵销掉。</w:t>
      </w:r>
    </w:p>
    <w:p>
      <w:r>
        <w:rPr>
          <w:sz w:val="24"/>
        </w:rPr>
      </w:r>
    </w:p>
    <w:p>
      <w:r>
        <w:rPr>
          <w:sz w:val="24"/>
        </w:rPr>
        <w:t>第一步，抵销收入和成本：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第二步，冲减存货里的未实现利润：</w:t>
      </w:r>
    </w:p>
    <w:p>
      <w:r>
        <w:rPr>
          <w:sz w:val="24"/>
        </w:rPr>
        <w:t>存货中未实现利润 = 20万 × 50% = 10万</w:t>
      </w:r>
    </w:p>
    <w:p>
      <w:r>
        <w:rPr>
          <w:sz w:val="24"/>
        </w:rPr>
      </w:r>
    </w:p>
    <w:p>
      <w:r>
        <w:rPr>
          <w:sz w:val="24"/>
        </w:rPr>
        <w:t>借：主营业务成本  10万</w:t>
      </w:r>
    </w:p>
    <w:p>
      <w:r>
        <w:rPr>
          <w:sz w:val="24"/>
        </w:rPr>
        <w:t>贷：存货  10万</w:t>
      </w:r>
    </w:p>
    <w:p>
      <w:r>
        <w:rPr>
          <w:sz w:val="24"/>
        </w:rPr>
      </w:r>
    </w:p>
    <w:p>
      <w:r>
        <w:rPr>
          <w:b/>
          <w:sz w:val="24"/>
        </w:rPr>
        <w:t>三、第二年存货卖出后的处理</w:t>
      </w:r>
    </w:p>
    <w:p>
      <w:r>
        <w:rPr>
          <w:sz w:val="24"/>
        </w:rPr>
      </w:r>
    </w:p>
    <w:p>
      <w:r>
        <w:rPr>
          <w:sz w:val="24"/>
        </w:rPr>
        <w:t>第二年广志把剩余文具全部卖出，这时候要把去年冲减的10万还原：</w:t>
      </w:r>
    </w:p>
    <w:p>
      <w:r>
        <w:rPr>
          <w:sz w:val="24"/>
        </w:rPr>
      </w:r>
    </w:p>
    <w:p>
      <w:r>
        <w:rPr>
          <w:sz w:val="24"/>
        </w:rPr>
        <w:t>借：期初留存收益  10万</w:t>
      </w:r>
    </w:p>
    <w:p>
      <w:r>
        <w:rPr>
          <w:sz w:val="24"/>
        </w:rPr>
        <w:t>贷：主营业务成本  10万</w:t>
      </w:r>
    </w:p>
    <w:p>
      <w:r>
        <w:rPr>
          <w:sz w:val="24"/>
        </w:rPr>
      </w:r>
    </w:p>
    <w:p>
      <w:r>
        <w:rPr>
          <w:sz w:val="24"/>
        </w:rPr>
        <w:t>小新：爸爸，这是因为去年冲减影响了去年的利润，今年卖出去了要恢复。</w:t>
      </w:r>
    </w:p>
    <w:p>
      <w:r>
        <w:rPr>
          <w:sz w:val="24"/>
        </w:rPr>
        <w:t>广志：没错，这叫"跨期递延"，今年的销售成本要按实际的集团成本来计。</w:t>
      </w:r>
    </w:p>
    <w:p>
      <w:r>
        <w:rPr>
          <w:sz w:val="24"/>
        </w:rPr>
      </w:r>
    </w:p>
    <w:p>
      <w:r>
        <w:rPr>
          <w:b/>
          <w:sz w:val="24"/>
        </w:rPr>
        <w:t>四、内部应收账款与应付账款</w:t>
      </w:r>
    </w:p>
    <w:p>
      <w:r>
        <w:rPr>
          <w:sz w:val="24"/>
        </w:rPr>
      </w:r>
    </w:p>
    <w:p>
      <w:r>
        <w:rPr>
          <w:sz w:val="24"/>
        </w:rPr>
        <w:t>广志公司欠小新工厂货款30万，账面上：</w:t>
      </w:r>
    </w:p>
    <w:p>
      <w:r>
        <w:rPr>
          <w:sz w:val="24"/>
        </w:rPr>
        <w:t>小新工厂：应收账款30万</w:t>
      </w:r>
    </w:p>
    <w:p>
      <w:r>
        <w:rPr>
          <w:sz w:val="24"/>
        </w:rPr>
        <w:t>广志公司：应付账款30万</w:t>
      </w:r>
    </w:p>
    <w:p>
      <w:r>
        <w:rPr>
          <w:sz w:val="24"/>
        </w:rPr>
      </w:r>
    </w:p>
    <w:p>
      <w:r>
        <w:rPr>
          <w:sz w:val="24"/>
        </w:rPr>
        <w:t>合并时直接对抵：</w:t>
      </w:r>
    </w:p>
    <w:p>
      <w:r>
        <w:rPr>
          <w:sz w:val="24"/>
        </w:rPr>
        <w:t>借：应付账款  30万</w:t>
      </w:r>
    </w:p>
    <w:p>
      <w:r>
        <w:rPr>
          <w:sz w:val="24"/>
        </w:rPr>
        <w:t>贷：应收账款  30万</w:t>
      </w:r>
    </w:p>
    <w:p>
      <w:r>
        <w:rPr>
          <w:sz w:val="24"/>
        </w:rPr>
      </w:r>
    </w:p>
    <w:p>
      <w:r>
        <w:rPr>
          <w:sz w:val="24"/>
        </w:rPr>
        <w:t>如果小新工厂还为这30万计提了坏账准备1万：</w:t>
      </w:r>
    </w:p>
    <w:p>
      <w:r>
        <w:rPr>
          <w:sz w:val="24"/>
        </w:rPr>
        <w:t>借：应收账款坏账准备  1万</w:t>
      </w:r>
    </w:p>
    <w:p>
      <w:r>
        <w:rPr>
          <w:sz w:val="24"/>
        </w:rPr>
        <w:t>贷：信用减值损失  1万（还原，因为合并视角下不存在坏账）</w:t>
      </w:r>
    </w:p>
    <w:p>
      <w:r>
        <w:rPr>
          <w:sz w:val="24"/>
        </w:rPr>
      </w:r>
    </w:p>
    <w:p>
      <w:r>
        <w:rPr>
          <w:b/>
          <w:sz w:val="24"/>
        </w:rPr>
        <w:t>五、长投与子公司净资产抵销</w:t>
      </w:r>
    </w:p>
    <w:p>
      <w:r>
        <w:rPr>
          <w:sz w:val="24"/>
        </w:rPr>
      </w:r>
    </w:p>
    <w:p>
      <w:r>
        <w:rPr>
          <w:sz w:val="24"/>
        </w:rPr>
        <w:t>广志公司账上：长期股权投资200万</w:t>
      </w:r>
    </w:p>
    <w:p>
      <w:r>
        <w:rPr>
          <w:sz w:val="24"/>
        </w:rPr>
        <w:t>小新工厂账上：实收资本100万、资本公积80万、留存收益60万（合计240万公允净资产）</w:t>
      </w:r>
    </w:p>
    <w:p>
      <w:r>
        <w:rPr>
          <w:sz w:val="24"/>
        </w:rPr>
      </w:r>
    </w:p>
    <w:p>
      <w:r>
        <w:rPr>
          <w:sz w:val="24"/>
        </w:rPr>
        <w:t>合并抵销：</w:t>
      </w:r>
    </w:p>
    <w:p>
      <w:r>
        <w:rPr>
          <w:sz w:val="24"/>
        </w:rPr>
        <w:t>借：实收资本  100万</w:t>
      </w:r>
    </w:p>
    <w:p>
      <w:r>
        <w:rPr>
          <w:sz w:val="24"/>
        </w:rPr>
        <w:t>借：资本公积  80万</w:t>
      </w:r>
    </w:p>
    <w:p>
      <w:r>
        <w:rPr>
          <w:sz w:val="24"/>
        </w:rPr>
        <w:t>借：留存收益  60万</w:t>
      </w:r>
    </w:p>
    <w:p>
      <w:r>
        <w:rPr>
          <w:sz w:val="24"/>
        </w:rPr>
        <w:t>借：商誉  8万（200 - 240×80% = 200-192=8万）</w:t>
      </w:r>
    </w:p>
    <w:p>
      <w:r>
        <w:rPr>
          <w:sz w:val="24"/>
        </w:rPr>
        <w:t>贷：长期股权投资  200万</w:t>
      </w:r>
    </w:p>
    <w:p>
      <w:r>
        <w:rPr>
          <w:sz w:val="24"/>
        </w:rPr>
        <w:t>贷：少数股东权益  48万（240×20%）</w:t>
      </w:r>
    </w:p>
    <w:p>
      <w:r>
        <w:rPr>
          <w:sz w:val="24"/>
        </w:rPr>
      </w:r>
    </w:p>
    <w:p>
      <w:r>
        <w:rPr>
          <w:b/>
          <w:sz w:val="24"/>
        </w:rPr>
        <w:t>六、少数股东权益</w:t>
      </w:r>
    </w:p>
    <w:p>
      <w:r>
        <w:rPr>
          <w:sz w:val="24"/>
        </w:rPr>
      </w:r>
    </w:p>
    <w:p>
      <w:r>
        <w:rPr>
          <w:sz w:val="24"/>
        </w:rPr>
        <w:t>小新工厂有20%少数股东，合并报表中要单独列示：</w:t>
      </w:r>
    </w:p>
    <w:p>
      <w:r>
        <w:rPr>
          <w:sz w:val="24"/>
        </w:rPr>
        <w:t>少数股东权益 = 子公司净资产 × 20% = 240×20% = 48万</w:t>
      </w:r>
    </w:p>
    <w:p>
      <w:r>
        <w:rPr>
          <w:sz w:val="24"/>
        </w:rPr>
      </w:r>
    </w:p>
    <w:p>
      <w:r>
        <w:rPr>
          <w:sz w:val="24"/>
        </w:rPr>
        <w:t>当年小新工厂盈利50万，少数股东分得损益：</w:t>
      </w:r>
    </w:p>
    <w:p>
      <w:r>
        <w:rPr>
          <w:sz w:val="24"/>
        </w:rPr>
        <w:t>少数股东损益 = 50×20% = 10万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借：少数股东损益  10万</w:t>
      </w:r>
    </w:p>
    <w:p>
      <w:r>
        <w:rPr>
          <w:sz w:val="24"/>
        </w:rPr>
        <w:t>贷：少数股东权益  10万</w:t>
      </w:r>
    </w:p>
    <w:p>
      <w:r>
        <w:rPr>
          <w:sz w:val="24"/>
        </w:rPr>
      </w:r>
    </w:p>
    <w:p>
      <w:r>
        <w:rPr>
          <w:b/>
          <w:sz w:val="24"/>
        </w:rPr>
        <w:t>七、固定资产内部交易</w:t>
      </w:r>
    </w:p>
    <w:p>
      <w:r>
        <w:rPr>
          <w:sz w:val="24"/>
        </w:rPr>
      </w:r>
    </w:p>
    <w:p>
      <w:r>
        <w:rPr>
          <w:sz w:val="24"/>
        </w:rPr>
        <w:t>假设广志公司以120万将一台机器卖给小新工厂，账面价值100万，利润20万。</w:t>
      </w:r>
    </w:p>
    <w:p>
      <w:r>
        <w:rPr>
          <w:sz w:val="24"/>
        </w:rPr>
      </w:r>
    </w:p>
    <w:p>
      <w:r>
        <w:rPr>
          <w:sz w:val="24"/>
        </w:rPr>
        <w:t>合并时抵销利润：</w:t>
      </w:r>
    </w:p>
    <w:p>
      <w:r>
        <w:rPr>
          <w:sz w:val="24"/>
        </w:rPr>
        <w:t>借：营业外收入  20万</w:t>
      </w:r>
    </w:p>
    <w:p>
      <w:r>
        <w:rPr>
          <w:sz w:val="24"/>
        </w:rPr>
        <w:t>贷：固定资产  20万</w:t>
      </w:r>
    </w:p>
    <w:p>
      <w:r>
        <w:rPr>
          <w:sz w:val="24"/>
        </w:rPr>
      </w:r>
    </w:p>
    <w:p>
      <w:r>
        <w:rPr>
          <w:sz w:val="24"/>
        </w:rPr>
        <w:t>同时，子公司按120万计提折旧，合并视角应按100万计提，每年多提折旧需调回：</w:t>
      </w:r>
    </w:p>
    <w:p>
      <w:r>
        <w:rPr>
          <w:sz w:val="24"/>
        </w:rPr>
        <w:t>假设折旧年限10年，每年多提2万：</w:t>
      </w:r>
    </w:p>
    <w:p>
      <w:r>
        <w:rPr>
          <w:sz w:val="24"/>
        </w:rPr>
        <w:t>借：固定资产——累计折旧  2万</w:t>
      </w:r>
    </w:p>
    <w:p>
      <w:r>
        <w:rPr>
          <w:sz w:val="24"/>
        </w:rPr>
        <w:t>贷：管理费用  2万</w:t>
      </w:r>
    </w:p>
    <w:p>
      <w:r>
        <w:rPr>
          <w:sz w:val="24"/>
        </w:rPr>
      </w:r>
    </w:p>
    <w:p>
      <w:r>
        <w:rPr>
          <w:b/>
          <w:sz w:val="24"/>
        </w:rPr>
        <w:t>八、小新的总结</w:t>
      </w:r>
    </w:p>
    <w:p>
      <w:r>
        <w:rPr>
          <w:sz w:val="24"/>
        </w:rPr>
      </w:r>
    </w:p>
    <w:p>
      <w:r>
        <w:rPr>
          <w:sz w:val="24"/>
        </w:rPr>
        <w:t>小新帮广志整理了一张表：</w:t>
      </w:r>
    </w:p>
    <w:p>
      <w:r>
        <w:rPr>
          <w:sz w:val="24"/>
        </w:rPr>
      </w:r>
    </w:p>
    <w:p>
      <w:r>
        <w:rPr>
          <w:sz w:val="24"/>
        </w:rPr>
        <w:t>内部购销：</w:t>
      </w:r>
    </w:p>
    <w:p>
      <w:r>
        <w:rPr>
          <w:sz w:val="24"/>
        </w:rPr>
        <w:t>- 抵销收入和成本（全额）</w:t>
      </w:r>
    </w:p>
    <w:p>
      <w:r>
        <w:rPr>
          <w:sz w:val="24"/>
        </w:rPr>
        <w:t>- 冲减存货未实现利润（按未售比例×利润率）</w:t>
      </w:r>
    </w:p>
    <w:p>
      <w:r>
        <w:rPr>
          <w:sz w:val="24"/>
        </w:rPr>
        <w:t>- 次年卖出时还原（借期初留存收益）</w:t>
      </w:r>
    </w:p>
    <w:p>
      <w:r>
        <w:rPr>
          <w:sz w:val="24"/>
        </w:rPr>
      </w:r>
    </w:p>
    <w:p>
      <w:r>
        <w:rPr>
          <w:sz w:val="24"/>
        </w:rPr>
        <w:t>内部往来：</w:t>
      </w:r>
    </w:p>
    <w:p>
      <w:r>
        <w:rPr>
          <w:sz w:val="24"/>
        </w:rPr>
        <w:t>- 应收应付互抵（全额）</w:t>
      </w:r>
    </w:p>
    <w:p>
      <w:r>
        <w:rPr>
          <w:sz w:val="24"/>
        </w:rPr>
        <w:t>- 坏账准备转回</w:t>
      </w:r>
    </w:p>
    <w:p>
      <w:r>
        <w:rPr>
          <w:sz w:val="24"/>
        </w:rPr>
      </w:r>
    </w:p>
    <w:p>
      <w:r>
        <w:rPr>
          <w:sz w:val="24"/>
        </w:rPr>
        <w:t>长投与净资产：</w:t>
      </w:r>
    </w:p>
    <w:p>
      <w:r>
        <w:rPr>
          <w:sz w:val="24"/>
        </w:rPr>
        <w:t>- 长投和子公司净资产抵销</w:t>
      </w:r>
    </w:p>
    <w:p>
      <w:r>
        <w:rPr>
          <w:sz w:val="24"/>
        </w:rPr>
        <w:t>- 差额=商誉，单独列示</w:t>
      </w:r>
    </w:p>
    <w:p>
      <w:r>
        <w:rPr>
          <w:sz w:val="24"/>
        </w:rPr>
      </w:r>
    </w:p>
    <w:p>
      <w:r>
        <w:rPr>
          <w:sz w:val="24"/>
        </w:rPr>
        <w:t>少数股东：</w:t>
      </w:r>
    </w:p>
    <w:p>
      <w:r>
        <w:rPr>
          <w:sz w:val="24"/>
        </w:rPr>
        <w:t>- 少数股东权益=净资产×少数%</w:t>
      </w:r>
    </w:p>
    <w:p>
      <w:r>
        <w:rPr>
          <w:sz w:val="24"/>
        </w:rPr>
        <w:t>- 少数股东损益=净利润×少数%</w:t>
      </w:r>
    </w:p>
    <w:p>
      <w:r>
        <w:rPr>
          <w:sz w:val="24"/>
        </w:rPr>
      </w:r>
    </w:p>
    <w:p>
      <w:r>
        <w:rPr>
          <w:b/>
          <w:sz w:val="24"/>
        </w:rPr>
        <w:t>九、广志的感悟</w:t>
      </w:r>
    </w:p>
    <w:p>
      <w:r>
        <w:rPr>
          <w:sz w:val="24"/>
        </w:rPr>
      </w:r>
    </w:p>
    <w:p>
      <w:r>
        <w:rPr>
          <w:sz w:val="24"/>
        </w:rPr>
        <w:t>广志说：合并报表就是站在整个家族的角度看问题，家族内部的事情全部清零，只看对外做了多少真实业务。</w:t>
      </w:r>
    </w:p>
    <w:p>
      <w:r>
        <w:rPr>
          <w:sz w:val="24"/>
        </w:rPr>
        <w:t>小新：那爸爸，你的合并报表里有没有给我零花钱这条？</w:t>
      </w:r>
    </w:p>
    <w:p>
      <w:r>
        <w:rPr>
          <w:sz w:val="24"/>
        </w:rPr>
        <w:t>广志：……那个不算内部交易！</w:t>
      </w:r>
    </w:p>
    <w:p>
      <w:r>
        <w:rPr>
          <w:sz w:val="24"/>
        </w:rPr>
      </w:r>
    </w:p>
    <w:p>
      <w:r>
        <w:rPr>
          <w:b/>
          <w:sz w:val="24"/>
        </w:rPr>
        <w:t>十、考前提示</w:t>
      </w:r>
    </w:p>
    <w:p>
      <w:r>
        <w:rPr>
          <w:sz w:val="24"/>
        </w:rPr>
      </w:r>
    </w:p>
    <w:p>
      <w:r>
        <w:rPr>
          <w:sz w:val="24"/>
        </w:rPr>
        <w:t>合并报表大题一般是10-15分，出题思路固定：</w:t>
      </w:r>
    </w:p>
    <w:p>
      <w:r>
        <w:rPr>
          <w:sz w:val="24"/>
        </w:rPr>
        <w:t>给母子公司个别报表→找出内部交易项目→逐一抵销→计算合并利润和净资产</w:t>
      </w:r>
    </w:p>
    <w:p>
      <w:r>
        <w:rPr>
          <w:sz w:val="24"/>
        </w:rPr>
      </w:r>
    </w:p>
    <w:p>
      <w:r>
        <w:rPr>
          <w:sz w:val="24"/>
        </w:rPr>
        <w:t>步骤清晰，分录熟练，得分不难。</w:t>
      </w:r>
    </w:p>
    <w:p>
      <w:r>
        <w:br w:type="page"/>
      </w:r>
    </w:p>
    <w:p>
      <w:pPr>
        <w:pStyle w:val="Heading1"/>
      </w:pPr>
      <w:r>
        <w:t>账号③副号2</w:t>
      </w:r>
    </w:p>
    <w:p>
      <w:r>
        <w:rPr>
          <w:sz w:val="24"/>
        </w:rPr>
        <w:t>已选标题：合并报表内部抵销五步法速记</w:t>
      </w:r>
    </w:p>
    <w:p>
      <w:r>
        <w:rPr>
          <w:sz w:val="24"/>
        </w:rPr>
      </w:r>
    </w:p>
    <w:p>
      <w:r>
        <w:rPr>
          <w:b/>
          <w:sz w:val="24"/>
        </w:rPr>
        <w:t>一、为什么需要五步法</w:t>
      </w:r>
    </w:p>
    <w:p>
      <w:r>
        <w:rPr>
          <w:sz w:val="24"/>
        </w:rPr>
      </w:r>
    </w:p>
    <w:p>
      <w:r>
        <w:rPr>
          <w:sz w:val="24"/>
        </w:rPr>
        <w:t>合并报表的难点不在于某一步难，而在于步骤多、容易漏。很多同学做题时抵销了内部购销，却忘了冲减存货；或者处理了存货，却忘了跨年的递延调整。五步法就是一个不漏步骤的检查框架。</w:t>
      </w:r>
    </w:p>
    <w:p>
      <w:r>
        <w:rPr>
          <w:sz w:val="24"/>
        </w:rPr>
      </w:r>
    </w:p>
    <w:p>
      <w:r>
        <w:rPr>
          <w:b/>
          <w:sz w:val="24"/>
        </w:rPr>
        <w:t>二、第一步：长投与子公司净资产抵销</w:t>
      </w:r>
    </w:p>
    <w:p>
      <w:r>
        <w:rPr>
          <w:sz w:val="24"/>
        </w:rPr>
      </w:r>
    </w:p>
    <w:p>
      <w:r>
        <w:rPr>
          <w:sz w:val="24"/>
        </w:rPr>
        <w:t>这是合并报表的起点，也是骨架。</w:t>
      </w:r>
    </w:p>
    <w:p>
      <w:r>
        <w:rPr>
          <w:sz w:val="24"/>
        </w:rPr>
      </w:r>
    </w:p>
    <w:p>
      <w:r>
        <w:rPr>
          <w:sz w:val="24"/>
        </w:rPr>
        <w:t>母公司持有子公司X%股权，账上记着"长期股权投资"。子公司账上有股本、资本公积、留存收益等净资产科目。合并时两者要互抵。</w:t>
      </w:r>
    </w:p>
    <w:p>
      <w:r>
        <w:rPr>
          <w:sz w:val="24"/>
        </w:rPr>
      </w:r>
    </w:p>
    <w:p>
      <w:r>
        <w:rPr>
          <w:sz w:val="24"/>
        </w:rPr>
        <w:t>标准分录：</w:t>
      </w:r>
    </w:p>
    <w:p>
      <w:r>
        <w:rPr>
          <w:sz w:val="24"/>
        </w:rPr>
        <w:t>借：股本  [子公司账面]</w:t>
      </w:r>
    </w:p>
    <w:p>
      <w:r>
        <w:rPr>
          <w:sz w:val="24"/>
        </w:rPr>
        <w:t>借：资本公积  [子公司账面]</w:t>
      </w:r>
    </w:p>
    <w:p>
      <w:r>
        <w:rPr>
          <w:sz w:val="24"/>
        </w:rPr>
        <w:t>借：留存收益  [子公司账面]</w:t>
      </w:r>
    </w:p>
    <w:p>
      <w:r>
        <w:rPr>
          <w:sz w:val="24"/>
        </w:rPr>
        <w:t>借：商誉  [合并成本 - 子公司净资产公允价值×母公司持股%，若正数]</w:t>
      </w:r>
    </w:p>
    <w:p>
      <w:r>
        <w:rPr>
          <w:sz w:val="24"/>
        </w:rPr>
        <w:t>贷：长期股权投资  [母公司账面]</w:t>
      </w:r>
    </w:p>
    <w:p>
      <w:r>
        <w:rPr>
          <w:sz w:val="24"/>
        </w:rPr>
        <w:t>贷：少数股东权益  [子公司净资产公允价值×少数股东持股%]</w:t>
      </w:r>
    </w:p>
    <w:p>
      <w:r>
        <w:rPr>
          <w:sz w:val="24"/>
        </w:rPr>
      </w:r>
    </w:p>
    <w:p>
      <w:r>
        <w:rPr>
          <w:sz w:val="24"/>
        </w:rPr>
        <w:t>注意：若合并成本 &lt; 子公司净资产份额，差额计入营业外收入（负商誉当期确认）。</w:t>
      </w:r>
    </w:p>
    <w:p>
      <w:r>
        <w:rPr>
          <w:sz w:val="24"/>
        </w:rPr>
      </w:r>
    </w:p>
    <w:p>
      <w:r>
        <w:rPr>
          <w:b/>
          <w:sz w:val="24"/>
        </w:rPr>
        <w:t>三、第二步：内部应收应付账款抵销</w:t>
      </w:r>
    </w:p>
    <w:p>
      <w:r>
        <w:rPr>
          <w:sz w:val="24"/>
        </w:rPr>
      </w:r>
    </w:p>
    <w:p>
      <w:r>
        <w:rPr>
          <w:sz w:val="24"/>
        </w:rPr>
        <w:t>母子公司之间有未结算的货款，形成应收和应付。合并视角下两者同时消除：</w:t>
      </w:r>
    </w:p>
    <w:p>
      <w:r>
        <w:rPr>
          <w:sz w:val="24"/>
        </w:rPr>
      </w:r>
    </w:p>
    <w:p>
      <w:r>
        <w:rPr>
          <w:sz w:val="24"/>
        </w:rPr>
        <w:t>借：应付账款（或其他应付款）  X万</w:t>
      </w:r>
    </w:p>
    <w:p>
      <w:r>
        <w:rPr>
          <w:sz w:val="24"/>
        </w:rPr>
        <w:t>贷：应收账款（或其他应收款）  X万</w:t>
      </w:r>
    </w:p>
    <w:p>
      <w:r>
        <w:rPr>
          <w:sz w:val="24"/>
        </w:rPr>
      </w:r>
    </w:p>
    <w:p>
      <w:r>
        <w:rPr>
          <w:sz w:val="24"/>
        </w:rPr>
        <w:t>同步处理：若对内部应收账款计提了坏账准备，要转回：</w:t>
      </w:r>
    </w:p>
    <w:p>
      <w:r>
        <w:rPr>
          <w:sz w:val="24"/>
        </w:rPr>
        <w:t>借：坏账准备  X万</w:t>
      </w:r>
    </w:p>
    <w:p>
      <w:r>
        <w:rPr>
          <w:sz w:val="24"/>
        </w:rPr>
        <w:t>贷：信用减值损失  X万</w:t>
      </w:r>
    </w:p>
    <w:p>
      <w:r>
        <w:rPr>
          <w:sz w:val="24"/>
        </w:rPr>
      </w:r>
    </w:p>
    <w:p>
      <w:r>
        <w:rPr>
          <w:b/>
          <w:sz w:val="24"/>
        </w:rPr>
        <w:t>四、第三步：内部购销抵销（收入与成本）</w:t>
      </w:r>
    </w:p>
    <w:p>
      <w:r>
        <w:rPr>
          <w:sz w:val="24"/>
        </w:rPr>
      </w:r>
    </w:p>
    <w:p>
      <w:r>
        <w:rPr>
          <w:sz w:val="24"/>
        </w:rPr>
        <w:t>母子公司之间发生的购销交易，从集团视角看是左口袋到右口袋，不应形成收入和成本。</w:t>
      </w:r>
    </w:p>
    <w:p>
      <w:r>
        <w:rPr>
          <w:sz w:val="24"/>
        </w:rPr>
      </w:r>
    </w:p>
    <w:p>
      <w:r>
        <w:rPr>
          <w:sz w:val="24"/>
        </w:rPr>
        <w:t>抵销分录（以子公司卖给母公司为例）：</w:t>
      </w:r>
    </w:p>
    <w:p>
      <w:r>
        <w:rPr>
          <w:sz w:val="24"/>
        </w:rPr>
        <w:t>借：主营业务收入  [内部销售额]</w:t>
      </w:r>
    </w:p>
    <w:p>
      <w:r>
        <w:rPr>
          <w:sz w:val="24"/>
        </w:rPr>
        <w:t>贷：主营业务成本  [内部销售额]</w:t>
      </w:r>
    </w:p>
    <w:p>
      <w:r>
        <w:rPr>
          <w:sz w:val="24"/>
        </w:rPr>
      </w:r>
    </w:p>
    <w:p>
      <w:r>
        <w:rPr>
          <w:sz w:val="24"/>
        </w:rPr>
        <w:t>注意：收入和成本按相同金额全额抵销，不是按利润抵。</w:t>
      </w:r>
    </w:p>
    <w:p>
      <w:r>
        <w:rPr>
          <w:sz w:val="24"/>
        </w:rPr>
      </w:r>
    </w:p>
    <w:p>
      <w:r>
        <w:rPr>
          <w:b/>
          <w:sz w:val="24"/>
        </w:rPr>
        <w:t>五、第四步：冲减存货未实现利润</w:t>
      </w:r>
    </w:p>
    <w:p>
      <w:r>
        <w:rPr>
          <w:sz w:val="24"/>
        </w:rPr>
      </w:r>
    </w:p>
    <w:p>
      <w:r>
        <w:rPr>
          <w:sz w:val="24"/>
        </w:rPr>
        <w:t>内部购销后，买方手里可能还有存货。这些存货按内部价格入账，比集团的真实成本高，高出的部分就是"未实现利润"，必须冲减。</w:t>
      </w:r>
    </w:p>
    <w:p>
      <w:r>
        <w:rPr>
          <w:sz w:val="24"/>
        </w:rPr>
      </w:r>
    </w:p>
    <w:p>
      <w:r>
        <w:rPr>
          <w:sz w:val="24"/>
        </w:rPr>
        <w:t>冲减分录：</w:t>
      </w:r>
    </w:p>
    <w:p>
      <w:r>
        <w:rPr>
          <w:sz w:val="24"/>
        </w:rPr>
        <w:t>借：主营业务成本  [未实现利润金额]</w:t>
      </w:r>
    </w:p>
    <w:p>
      <w:r>
        <w:rPr>
          <w:sz w:val="24"/>
        </w:rPr>
        <w:t>贷：存货  [未实现利润金额]</w:t>
      </w:r>
    </w:p>
    <w:p>
      <w:r>
        <w:rPr>
          <w:sz w:val="24"/>
        </w:rPr>
      </w:r>
    </w:p>
    <w:p>
      <w:r>
        <w:rPr>
          <w:sz w:val="24"/>
        </w:rPr>
        <w:t>未实现利润 = 内部购销总利润 × 期末未售存货比例</w:t>
      </w:r>
    </w:p>
    <w:p>
      <w:r>
        <w:rPr>
          <w:sz w:val="24"/>
        </w:rPr>
      </w:r>
    </w:p>
    <w:p>
      <w:r>
        <w:rPr>
          <w:sz w:val="24"/>
        </w:rPr>
        <w:t>例：子公司卖给母公司100万，成本80万，利润20万；母公司期末剩40%存货未售。</w:t>
      </w:r>
    </w:p>
    <w:p>
      <w:r>
        <w:rPr>
          <w:sz w:val="24"/>
        </w:rPr>
        <w:t>未实现利润 = 20 × 40% = 8万</w:t>
      </w:r>
    </w:p>
    <w:p>
      <w:r>
        <w:rPr>
          <w:sz w:val="24"/>
        </w:rPr>
      </w:r>
    </w:p>
    <w:p>
      <w:r>
        <w:rPr>
          <w:sz w:val="24"/>
        </w:rPr>
        <w:t>第二年这批存货卖出后，要恢复（借期初留存收益，贷成本）：</w:t>
      </w:r>
    </w:p>
    <w:p>
      <w:r>
        <w:rPr>
          <w:sz w:val="24"/>
        </w:rPr>
        <w:t>借：期初留存收益  8万</w:t>
      </w:r>
    </w:p>
    <w:p>
      <w:r>
        <w:rPr>
          <w:sz w:val="24"/>
        </w:rPr>
        <w:t>贷：主营业务成本  8万</w:t>
      </w:r>
    </w:p>
    <w:p>
      <w:r>
        <w:rPr>
          <w:sz w:val="24"/>
        </w:rPr>
      </w:r>
    </w:p>
    <w:p>
      <w:r>
        <w:rPr>
          <w:b/>
          <w:sz w:val="24"/>
        </w:rPr>
        <w:t>六、第五步：少数股东权益和损益调整</w:t>
      </w:r>
    </w:p>
    <w:p>
      <w:r>
        <w:rPr>
          <w:sz w:val="24"/>
        </w:rPr>
      </w:r>
    </w:p>
    <w:p>
      <w:r>
        <w:rPr>
          <w:sz w:val="24"/>
        </w:rPr>
        <w:t>合并资产负债表：</w:t>
      </w:r>
    </w:p>
    <w:p>
      <w:r>
        <w:rPr>
          <w:sz w:val="24"/>
        </w:rPr>
        <w:t>少数股东权益 = 子公司期末净资产公允价值 × 少数股东持股比例</w:t>
      </w:r>
    </w:p>
    <w:p>
      <w:r>
        <w:rPr>
          <w:sz w:val="24"/>
        </w:rPr>
        <w:t>分录：直接体现在第一步抵销分录中</w:t>
      </w:r>
    </w:p>
    <w:p>
      <w:r>
        <w:rPr>
          <w:sz w:val="24"/>
        </w:rPr>
      </w:r>
    </w:p>
    <w:p>
      <w:r>
        <w:rPr>
          <w:sz w:val="24"/>
        </w:rPr>
        <w:t>合并利润表：</w:t>
      </w:r>
    </w:p>
    <w:p>
      <w:r>
        <w:rPr>
          <w:sz w:val="24"/>
        </w:rPr>
        <w:t>少数股东损益 = 子公司当年净利润 × 少数股东持股比例</w:t>
      </w:r>
    </w:p>
    <w:p>
      <w:r>
        <w:rPr>
          <w:sz w:val="24"/>
        </w:rPr>
        <w:t>借：少数股东损益</w:t>
      </w:r>
    </w:p>
    <w:p>
      <w:r>
        <w:rPr>
          <w:sz w:val="24"/>
        </w:rPr>
        <w:t>贷：少数股东权益</w:t>
      </w:r>
    </w:p>
    <w:p>
      <w:r>
        <w:rPr>
          <w:sz w:val="24"/>
        </w:rPr>
      </w:r>
    </w:p>
    <w:p>
      <w:r>
        <w:rPr>
          <w:b/>
          <w:sz w:val="24"/>
        </w:rPr>
        <w:t>七、固定资产内部交易（加餐）</w:t>
      </w:r>
    </w:p>
    <w:p>
      <w:r>
        <w:rPr>
          <w:sz w:val="24"/>
        </w:rPr>
      </w:r>
    </w:p>
    <w:p>
      <w:r>
        <w:rPr>
          <w:sz w:val="24"/>
        </w:rPr>
        <w:t>内部出售固定资产时，出售方确认了利润，但合并视角下这个利润也是内部的，不应体现：</w:t>
      </w:r>
    </w:p>
    <w:p>
      <w:r>
        <w:rPr>
          <w:sz w:val="24"/>
        </w:rPr>
      </w:r>
    </w:p>
    <w:p>
      <w:r>
        <w:rPr>
          <w:sz w:val="24"/>
        </w:rPr>
        <w:t>当年抵销利润：</w:t>
      </w:r>
    </w:p>
    <w:p>
      <w:r>
        <w:rPr>
          <w:sz w:val="24"/>
        </w:rPr>
        <w:t>借：营业外收入  [内部利润]</w:t>
      </w:r>
    </w:p>
    <w:p>
      <w:r>
        <w:rPr>
          <w:sz w:val="24"/>
        </w:rPr>
        <w:t>贷：固定资产原值  [内部利润]</w:t>
      </w:r>
    </w:p>
    <w:p>
      <w:r>
        <w:rPr>
          <w:sz w:val="24"/>
        </w:rPr>
      </w:r>
    </w:p>
    <w:p>
      <w:r>
        <w:rPr>
          <w:sz w:val="24"/>
        </w:rPr>
        <w:t>因为固定资产价值虚增，后续折旧也虚增了，需要每年调回：</w:t>
      </w:r>
    </w:p>
    <w:p>
      <w:r>
        <w:rPr>
          <w:sz w:val="24"/>
        </w:rPr>
        <w:t>借：固定资产累计折旧  [虚增部分当年折旧]</w:t>
      </w:r>
    </w:p>
    <w:p>
      <w:r>
        <w:rPr>
          <w:sz w:val="24"/>
        </w:rPr>
        <w:t>贷：管理费用  [虚增部分当年折旧]</w:t>
      </w:r>
    </w:p>
    <w:p>
      <w:r>
        <w:rPr>
          <w:sz w:val="24"/>
        </w:rPr>
      </w:r>
    </w:p>
    <w:p>
      <w:r>
        <w:rPr>
          <w:b/>
          <w:sz w:val="24"/>
        </w:rPr>
        <w:t>八、顺流交易与逆流交易</w:t>
      </w:r>
    </w:p>
    <w:p>
      <w:r>
        <w:rPr>
          <w:sz w:val="24"/>
        </w:rPr>
      </w:r>
    </w:p>
    <w:p>
      <w:r>
        <w:rPr>
          <w:sz w:val="24"/>
        </w:rPr>
        <w:t>顺流交易：母公司卖给子公司（母→子）</w:t>
      </w:r>
    </w:p>
    <w:p>
      <w:r>
        <w:rPr>
          <w:sz w:val="24"/>
        </w:rPr>
        <w:t>抵销时：母公司的收入成本全额抵；存货未实现利润按比例冲减；</w:t>
      </w:r>
    </w:p>
    <w:p>
      <w:r>
        <w:rPr>
          <w:sz w:val="24"/>
        </w:rPr>
        <w:t>少数股东不承担顺流交易的未实现利润（因为利润在母公司，与少数股东无关）</w:t>
      </w:r>
    </w:p>
    <w:p>
      <w:r>
        <w:rPr>
          <w:sz w:val="24"/>
        </w:rPr>
      </w:r>
    </w:p>
    <w:p>
      <w:r>
        <w:rPr>
          <w:sz w:val="24"/>
        </w:rPr>
        <w:t>逆流交易：子公司卖给母公司（子→母）</w:t>
      </w:r>
    </w:p>
    <w:p>
      <w:r>
        <w:rPr>
          <w:sz w:val="24"/>
        </w:rPr>
        <w:t>抵销时：子公司的收入成本全额抵；存货未实现利润按比例冲减；</w:t>
      </w:r>
    </w:p>
    <w:p>
      <w:r>
        <w:rPr>
          <w:sz w:val="24"/>
        </w:rPr>
        <w:t>少数股东要按其持股比例承担未实现利润（因为利润在子公司）</w:t>
      </w:r>
    </w:p>
    <w:p>
      <w:r>
        <w:rPr>
          <w:sz w:val="24"/>
        </w:rPr>
      </w:r>
    </w:p>
    <w:p>
      <w:r>
        <w:rPr>
          <w:b/>
          <w:sz w:val="24"/>
        </w:rPr>
        <w:t>九、五步检查清单</w:t>
      </w:r>
    </w:p>
    <w:p>
      <w:r>
        <w:rPr>
          <w:sz w:val="24"/>
        </w:rPr>
      </w:r>
    </w:p>
    <w:p>
      <w:r>
        <w:rPr>
          <w:sz w:val="24"/>
        </w:rPr>
        <w:t>每次做合并报表大题，完成后对照：</w:t>
      </w:r>
    </w:p>
    <w:p>
      <w:r>
        <w:rPr>
          <w:sz w:val="24"/>
        </w:rPr>
        <w:t>□ 第一步：长投与净资产抵销了吗？商誉算了吗？少数股东权益算了吗？</w:t>
      </w:r>
    </w:p>
    <w:p>
      <w:r>
        <w:rPr>
          <w:sz w:val="24"/>
        </w:rPr>
        <w:t>□ 第二步：内部应收应付抵销了吗？坏账准备转回了吗？</w:t>
      </w:r>
    </w:p>
    <w:p>
      <w:r>
        <w:rPr>
          <w:sz w:val="24"/>
        </w:rPr>
        <w:t>□ 第三步：内部购销收入和成本都抵销了吗？金额一致吗？</w:t>
      </w:r>
    </w:p>
    <w:p>
      <w:r>
        <w:rPr>
          <w:sz w:val="24"/>
        </w:rPr>
        <w:t>□ 第四步：存货未实现利润算了吗？跨年的有没有处理？</w:t>
      </w:r>
    </w:p>
    <w:p>
      <w:r>
        <w:rPr>
          <w:sz w:val="24"/>
        </w:rPr>
        <w:t>□ 第五步：少数股东损益算了吗？加到合并利润表了吗？</w:t>
      </w:r>
    </w:p>
    <w:p>
      <w:r>
        <w:rPr>
          <w:sz w:val="24"/>
        </w:rPr>
      </w:r>
    </w:p>
    <w:p>
      <w:r>
        <w:rPr>
          <w:b/>
          <w:sz w:val="24"/>
        </w:rPr>
        <w:t>十、重点提示</w:t>
      </w:r>
    </w:p>
    <w:p>
      <w:r>
        <w:rPr>
          <w:sz w:val="24"/>
        </w:rPr>
      </w:r>
    </w:p>
    <w:p>
      <w:r>
        <w:rPr>
          <w:sz w:val="24"/>
        </w:rPr>
        <w:t>五步法的精髓：每一步都有配套分录，不能只写结论不写分录。</w:t>
      </w:r>
    </w:p>
    <w:p>
      <w:r>
        <w:rPr>
          <w:sz w:val="24"/>
        </w:rPr>
        <w:t>考试得分点在于分录的借贷方向和金额是否正确，不在于解释。</w:t>
      </w:r>
    </w:p>
    <w:p>
      <w:r>
        <w:rPr>
          <w:sz w:val="24"/>
        </w:rPr>
        <w:t>抵销的金额要从题目给的数据中找，不能自己发明。</w:t>
      </w:r>
    </w:p>
    <w:p>
      <w:r>
        <w:br w:type="page"/>
      </w:r>
    </w:p>
    <w:p>
      <w:pPr>
        <w:pStyle w:val="Heading1"/>
      </w:pPr>
      <w:r>
        <w:t>账号④副号3</w:t>
      </w:r>
    </w:p>
    <w:p>
      <w:r>
        <w:rPr>
          <w:sz w:val="24"/>
        </w:rPr>
        <w:t>已选标题：合并报表四大坑考前必须绕过</w:t>
      </w:r>
    </w:p>
    <w:p>
      <w:r>
        <w:rPr>
          <w:sz w:val="24"/>
        </w:rPr>
      </w:r>
    </w:p>
    <w:p>
      <w:r>
        <w:rPr>
          <w:b/>
          <w:sz w:val="24"/>
        </w:rPr>
        <w:t>一、考前提醒</w:t>
      </w:r>
    </w:p>
    <w:p>
      <w:r>
        <w:rPr>
          <w:sz w:val="24"/>
        </w:rPr>
      </w:r>
    </w:p>
    <w:p>
      <w:r>
        <w:rPr>
          <w:sz w:val="24"/>
        </w:rPr>
        <w:t>中级会计实务合并报表部分，每年必考，分值在10-20分之间。题目套路相对固定，但细节坑多。很多同学能背分录，却在这四个地方反复丢分。今天把四大坑逐一拆解。</w:t>
      </w:r>
    </w:p>
    <w:p>
      <w:r>
        <w:rPr>
          <w:sz w:val="24"/>
        </w:rPr>
      </w:r>
    </w:p>
    <w:p>
      <w:r>
        <w:rPr>
          <w:b/>
          <w:sz w:val="24"/>
        </w:rPr>
        <w:t>二、第一坑：内部收入抵销，忘了同步抵成本</w:t>
      </w:r>
    </w:p>
    <w:p>
      <w:r>
        <w:rPr>
          <w:sz w:val="24"/>
        </w:rPr>
      </w:r>
    </w:p>
    <w:p>
      <w:r>
        <w:rPr>
          <w:sz w:val="24"/>
        </w:rPr>
        <w:t>错误写法：</w:t>
      </w:r>
    </w:p>
    <w:p>
      <w:r>
        <w:rPr>
          <w:sz w:val="24"/>
        </w:rPr>
        <w:t>发现子公司卖给母公司100万，直接写：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（忘了贷方）</w:t>
      </w:r>
    </w:p>
    <w:p>
      <w:r>
        <w:rPr>
          <w:sz w:val="24"/>
        </w:rPr>
      </w:r>
    </w:p>
    <w:p>
      <w:r>
        <w:rPr>
          <w:sz w:val="24"/>
        </w:rPr>
        <w:t>或者只写：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贷：存货  20万（只写利润部分）</w:t>
      </w:r>
    </w:p>
    <w:p>
      <w:r>
        <w:rPr>
          <w:sz w:val="24"/>
        </w:rPr>
      </w:r>
    </w:p>
    <w:p>
      <w:r>
        <w:rPr>
          <w:sz w:val="24"/>
        </w:rPr>
        <w:t>正确写法：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然后再单独写存货未实现利润的抵销：</w:t>
      </w:r>
    </w:p>
    <w:p>
      <w:r>
        <w:rPr>
          <w:sz w:val="24"/>
        </w:rPr>
        <w:t>借：主营业务成本  20万（利润×未售比例）</w:t>
      </w:r>
    </w:p>
    <w:p>
      <w:r>
        <w:rPr>
          <w:sz w:val="24"/>
        </w:rPr>
        <w:t>贷：存货  20万</w:t>
      </w:r>
    </w:p>
    <w:p>
      <w:r>
        <w:rPr>
          <w:sz w:val="24"/>
        </w:rPr>
      </w:r>
    </w:p>
    <w:p>
      <w:r>
        <w:rPr>
          <w:sz w:val="24"/>
        </w:rPr>
        <w:t>关键：收入和成本必须按全额相同金额同时抵，不能只抵一边，也不能只抵利润部分。</w:t>
      </w:r>
    </w:p>
    <w:p>
      <w:r>
        <w:rPr>
          <w:sz w:val="24"/>
        </w:rPr>
      </w:r>
    </w:p>
    <w:p>
      <w:r>
        <w:rPr>
          <w:b/>
          <w:sz w:val="24"/>
        </w:rPr>
        <w:t>三、第二坑：存货未实现利润只抵了当年，忘了跨年处理</w:t>
      </w:r>
    </w:p>
    <w:p>
      <w:r>
        <w:rPr>
          <w:sz w:val="24"/>
        </w:rPr>
      </w:r>
    </w:p>
    <w:p>
      <w:r>
        <w:rPr>
          <w:sz w:val="24"/>
        </w:rPr>
        <w:t>场景：第一年内部交易，年末存货有未实现利润10万，冲减了。第二年存货全部售出。</w:t>
      </w:r>
    </w:p>
    <w:p>
      <w:r>
        <w:rPr>
          <w:sz w:val="24"/>
        </w:rPr>
      </w:r>
    </w:p>
    <w:p>
      <w:r>
        <w:rPr>
          <w:sz w:val="24"/>
        </w:rPr>
        <w:t>很多同学做第二年合并报表时忘了这件事，直接从头开始，没有处理去年的递延。</w:t>
      </w:r>
    </w:p>
    <w:p>
      <w:r>
        <w:rPr>
          <w:sz w:val="24"/>
        </w:rPr>
      </w:r>
    </w:p>
    <w:p>
      <w:r>
        <w:rPr>
          <w:sz w:val="24"/>
        </w:rPr>
        <w:t>正确做法：</w:t>
      </w:r>
    </w:p>
    <w:p>
      <w:r>
        <w:rPr>
          <w:sz w:val="24"/>
        </w:rPr>
        <w:t>第二年年初，期初余额里存货还少了10万（因为去年冲减了）。第二年卖出时需要恢复：</w:t>
      </w:r>
    </w:p>
    <w:p>
      <w:r>
        <w:rPr>
          <w:sz w:val="24"/>
        </w:rPr>
      </w:r>
    </w:p>
    <w:p>
      <w:r>
        <w:rPr>
          <w:sz w:val="24"/>
        </w:rPr>
        <w:t>借：期初留存收益  10万</w:t>
      </w:r>
    </w:p>
    <w:p>
      <w:r>
        <w:rPr>
          <w:sz w:val="24"/>
        </w:rPr>
        <w:t>贷：主营业务成本  10万</w:t>
      </w:r>
    </w:p>
    <w:p>
      <w:r>
        <w:rPr>
          <w:sz w:val="24"/>
        </w:rPr>
      </w:r>
    </w:p>
    <w:p>
      <w:r>
        <w:rPr>
          <w:sz w:val="24"/>
        </w:rPr>
        <w:t>这里"期初留存收益"对应的是上年净利润的调整效果，因为去年冲减了存货，同时减少了去年净利润，今年需要在留存收益层面恢复。</w:t>
      </w:r>
    </w:p>
    <w:p>
      <w:r>
        <w:rPr>
          <w:sz w:val="24"/>
        </w:rPr>
      </w:r>
    </w:p>
    <w:p>
      <w:r>
        <w:rPr>
          <w:sz w:val="24"/>
        </w:rPr>
        <w:t>记住：内部交易的影响是跨年的，不只是当年那一张抵销分录的事。</w:t>
      </w:r>
    </w:p>
    <w:p>
      <w:r>
        <w:rPr>
          <w:sz w:val="24"/>
        </w:rPr>
      </w:r>
    </w:p>
    <w:p>
      <w:r>
        <w:rPr>
          <w:b/>
          <w:sz w:val="24"/>
        </w:rPr>
        <w:t>四、第三坑：长投与净资产抵销时，商誉算法错误</w:t>
      </w:r>
    </w:p>
    <w:p>
      <w:r>
        <w:rPr>
          <w:sz w:val="24"/>
        </w:rPr>
      </w:r>
    </w:p>
    <w:p>
      <w:r>
        <w:rPr>
          <w:sz w:val="24"/>
        </w:rPr>
        <w:t>常见错误：</w:t>
      </w:r>
    </w:p>
    <w:p>
      <w:r>
        <w:rPr>
          <w:sz w:val="24"/>
        </w:rPr>
        <w:t>错误1：用子公司账面净资产乘以持股比例，没有用公允价值。</w:t>
      </w:r>
    </w:p>
    <w:p>
      <w:r>
        <w:rPr>
          <w:sz w:val="24"/>
        </w:rPr>
        <w:t>错误2：商誉 = 合并成本 - 子公司净资产账面值×持股%</w:t>
      </w:r>
    </w:p>
    <w:p>
      <w:r>
        <w:rPr>
          <w:sz w:val="24"/>
        </w:rPr>
      </w:r>
    </w:p>
    <w:p>
      <w:r>
        <w:rPr>
          <w:sz w:val="24"/>
        </w:rPr>
        <w:t>正确公式：</w:t>
      </w:r>
    </w:p>
    <w:p>
      <w:r>
        <w:rPr>
          <w:sz w:val="24"/>
        </w:rPr>
        <w:t>商誉 = 合并成本 - 子公司可辨认净资产公允价值 × 母公司持股比例</w:t>
      </w:r>
    </w:p>
    <w:p>
      <w:r>
        <w:rPr>
          <w:sz w:val="24"/>
        </w:rPr>
      </w:r>
    </w:p>
    <w:p>
      <w:r>
        <w:rPr>
          <w:sz w:val="24"/>
        </w:rPr>
        <w:t>例：母公司200万买子公司80%股权，子公司账面净资产180万，公允净资产240万。</w:t>
      </w:r>
    </w:p>
    <w:p>
      <w:r>
        <w:rPr>
          <w:sz w:val="24"/>
        </w:rPr>
        <w:t>商誉 = 200 - 240×80% = 200 - 192 = 8万（而非200-180×80%=56万）</w:t>
      </w:r>
    </w:p>
    <w:p>
      <w:r>
        <w:rPr>
          <w:sz w:val="24"/>
        </w:rPr>
      </w:r>
    </w:p>
    <w:p>
      <w:r>
        <w:rPr>
          <w:sz w:val="24"/>
        </w:rPr>
        <w:t>少数股东权益也用公允价值：</w:t>
      </w:r>
    </w:p>
    <w:p>
      <w:r>
        <w:rPr>
          <w:sz w:val="24"/>
        </w:rPr>
        <w:t>少数股东权益 = 240×20% = 48万（而非180×20%=36万）</w:t>
      </w:r>
    </w:p>
    <w:p>
      <w:r>
        <w:rPr>
          <w:sz w:val="24"/>
        </w:rPr>
      </w:r>
    </w:p>
    <w:p>
      <w:r>
        <w:rPr>
          <w:b/>
          <w:sz w:val="24"/>
        </w:rPr>
        <w:t>五、第四坑：少数股东损益计算错误</w:t>
      </w:r>
    </w:p>
    <w:p>
      <w:r>
        <w:rPr>
          <w:sz w:val="24"/>
        </w:rPr>
      </w:r>
    </w:p>
    <w:p>
      <w:r>
        <w:rPr>
          <w:sz w:val="24"/>
        </w:rPr>
        <w:t>少数股东损益，是子公司当年净利润中属于少数股东的部分。</w:t>
      </w:r>
    </w:p>
    <w:p>
      <w:r>
        <w:rPr>
          <w:sz w:val="24"/>
        </w:rPr>
      </w:r>
    </w:p>
    <w:p>
      <w:r>
        <w:rPr>
          <w:sz w:val="24"/>
        </w:rPr>
        <w:t>常见错误：</w:t>
      </w:r>
    </w:p>
    <w:p>
      <w:r>
        <w:rPr>
          <w:sz w:val="24"/>
        </w:rPr>
        <w:t>错误1：用合并后的净利润乘以少数股东比例（应该用子公司自己的净利润）</w:t>
      </w:r>
    </w:p>
    <w:p>
      <w:r>
        <w:rPr>
          <w:sz w:val="24"/>
        </w:rPr>
        <w:t>错误2：没有扣除逆流交易的未实现利润对少数股东的影响</w:t>
      </w:r>
    </w:p>
    <w:p>
      <w:r>
        <w:rPr>
          <w:sz w:val="24"/>
        </w:rPr>
      </w:r>
    </w:p>
    <w:p>
      <w:r>
        <w:rPr>
          <w:sz w:val="24"/>
        </w:rPr>
        <w:t>正确公式：</w:t>
      </w:r>
    </w:p>
    <w:p>
      <w:r>
        <w:rPr>
          <w:sz w:val="24"/>
        </w:rPr>
        <w:t>少数股东损益 = 子公司当年实现净利润 × 少数股东持股比例</w:t>
      </w:r>
    </w:p>
    <w:p>
      <w:r>
        <w:rPr>
          <w:sz w:val="24"/>
        </w:rPr>
      </w:r>
    </w:p>
    <w:p>
      <w:r>
        <w:rPr>
          <w:sz w:val="24"/>
        </w:rPr>
        <w:t>若有逆流交易（子公司卖给母公司），未实现利润由少数股东按比例承担：</w:t>
      </w:r>
    </w:p>
    <w:p>
      <w:r>
        <w:rPr>
          <w:sz w:val="24"/>
        </w:rPr>
        <w:t>调整后少数股东损益 = (子公司净利润 - 逆流未实现利润) × 少数股东持股%</w:t>
      </w:r>
    </w:p>
    <w:p>
      <w:r>
        <w:rPr>
          <w:sz w:val="24"/>
        </w:rPr>
      </w:r>
    </w:p>
    <w:p>
      <w:r>
        <w:rPr>
          <w:b/>
          <w:sz w:val="24"/>
        </w:rPr>
        <w:t>六、加餐：坑5——内部债权债务抵销忘了坏账准备</w:t>
      </w:r>
    </w:p>
    <w:p>
      <w:r>
        <w:rPr>
          <w:sz w:val="24"/>
        </w:rPr>
      </w:r>
    </w:p>
    <w:p>
      <w:r>
        <w:rPr>
          <w:sz w:val="24"/>
        </w:rPr>
        <w:t>子公司对母公司有应收账款50万，还计提了坏账准备2万。合并时：</w:t>
      </w:r>
    </w:p>
    <w:p>
      <w:r>
        <w:rPr>
          <w:sz w:val="24"/>
        </w:rPr>
      </w:r>
    </w:p>
    <w:p>
      <w:r>
        <w:rPr>
          <w:sz w:val="24"/>
        </w:rPr>
        <w:t>正确：先抵应收应付，再把坏账准备转回。</w:t>
      </w:r>
    </w:p>
    <w:p>
      <w:r>
        <w:rPr>
          <w:sz w:val="24"/>
        </w:rPr>
        <w:t>先：</w:t>
      </w:r>
    </w:p>
    <w:p>
      <w:r>
        <w:rPr>
          <w:sz w:val="24"/>
        </w:rPr>
        <w:t>借：应付账款  50万</w:t>
      </w:r>
    </w:p>
    <w:p>
      <w:r>
        <w:rPr>
          <w:sz w:val="24"/>
        </w:rPr>
        <w:t>贷：应收账款  50万</w:t>
      </w:r>
    </w:p>
    <w:p>
      <w:r>
        <w:rPr>
          <w:sz w:val="24"/>
        </w:rPr>
      </w:r>
    </w:p>
    <w:p>
      <w:r>
        <w:rPr>
          <w:sz w:val="24"/>
        </w:rPr>
        <w:t>再：</w:t>
      </w:r>
    </w:p>
    <w:p>
      <w:r>
        <w:rPr>
          <w:sz w:val="24"/>
        </w:rPr>
        <w:t>借：坏账准备  2万</w:t>
      </w:r>
    </w:p>
    <w:p>
      <w:r>
        <w:rPr>
          <w:sz w:val="24"/>
        </w:rPr>
        <w:t>贷：信用减值损失  2万（转回，因为合并视角下应收已消除）</w:t>
      </w:r>
    </w:p>
    <w:p>
      <w:r>
        <w:rPr>
          <w:sz w:val="24"/>
        </w:rPr>
      </w:r>
    </w:p>
    <w:p>
      <w:r>
        <w:rPr>
          <w:sz w:val="24"/>
        </w:rPr>
        <w:t>很多同学只做了第一步，忘了第二步。</w:t>
      </w:r>
    </w:p>
    <w:p>
      <w:r>
        <w:rPr>
          <w:sz w:val="24"/>
        </w:rPr>
      </w:r>
    </w:p>
    <w:p>
      <w:r>
        <w:rPr>
          <w:b/>
          <w:sz w:val="24"/>
        </w:rPr>
        <w:t>七、加餐：坑6——固定资产内部出售折旧未调整</w:t>
      </w:r>
    </w:p>
    <w:p>
      <w:r>
        <w:rPr>
          <w:sz w:val="24"/>
        </w:rPr>
      </w:r>
    </w:p>
    <w:p>
      <w:r>
        <w:rPr>
          <w:sz w:val="24"/>
        </w:rPr>
        <w:t>母公司以120万（账面100万，利润20万）卖给子公司一台机器，折旧年限10年。</w:t>
      </w:r>
    </w:p>
    <w:p>
      <w:r>
        <w:rPr>
          <w:sz w:val="24"/>
        </w:rPr>
      </w:r>
    </w:p>
    <w:p>
      <w:r>
        <w:rPr>
          <w:sz w:val="24"/>
        </w:rPr>
        <w:t>当年：</w:t>
      </w:r>
    </w:p>
    <w:p>
      <w:r>
        <w:rPr>
          <w:sz w:val="24"/>
        </w:rPr>
        <w:t>借：营业外收入  20万</w:t>
      </w:r>
    </w:p>
    <w:p>
      <w:r>
        <w:rPr>
          <w:sz w:val="24"/>
        </w:rPr>
        <w:t>贷：固定资产原值  20万</w:t>
      </w:r>
    </w:p>
    <w:p>
      <w:r>
        <w:rPr>
          <w:sz w:val="24"/>
        </w:rPr>
      </w:r>
    </w:p>
    <w:p>
      <w:r>
        <w:rPr>
          <w:sz w:val="24"/>
        </w:rPr>
        <w:t>还要调折旧（子公司按120万提，合并视角按100万提，每年多提2万）：</w:t>
      </w:r>
    </w:p>
    <w:p>
      <w:r>
        <w:rPr>
          <w:sz w:val="24"/>
        </w:rPr>
        <w:t>借：固定资产累计折旧  2万</w:t>
      </w:r>
    </w:p>
    <w:p>
      <w:r>
        <w:rPr>
          <w:sz w:val="24"/>
        </w:rPr>
        <w:t>贷：管理费用  2万</w:t>
      </w:r>
    </w:p>
    <w:p>
      <w:r>
        <w:rPr>
          <w:sz w:val="24"/>
        </w:rPr>
      </w:r>
    </w:p>
    <w:p>
      <w:r>
        <w:rPr>
          <w:sz w:val="24"/>
        </w:rPr>
        <w:t>很多同学只写了第一步，忘了折旧调整。</w:t>
      </w:r>
    </w:p>
    <w:p>
      <w:r>
        <w:rPr>
          <w:sz w:val="24"/>
        </w:rPr>
      </w:r>
    </w:p>
    <w:p>
      <w:r>
        <w:rPr>
          <w:b/>
          <w:sz w:val="24"/>
        </w:rPr>
        <w:t>八、四大坑总结</w:t>
      </w:r>
    </w:p>
    <w:p>
      <w:r>
        <w:rPr>
          <w:sz w:val="24"/>
        </w:rPr>
      </w:r>
    </w:p>
    <w:p>
      <w:r>
        <w:rPr>
          <w:sz w:val="24"/>
        </w:rPr>
        <w:t>坑1：收入成本必须全额同步抵，不能只抵一边</w:t>
      </w:r>
    </w:p>
    <w:p>
      <w:r>
        <w:rPr>
          <w:sz w:val="24"/>
        </w:rPr>
        <w:t>坑2：存货跨年影响要处理，第二年借期初留存收益</w:t>
      </w:r>
    </w:p>
    <w:p>
      <w:r>
        <w:rPr>
          <w:sz w:val="24"/>
        </w:rPr>
        <w:t>坑3：商誉和少数股东权益用公允净资产算，不用账面</w:t>
      </w:r>
    </w:p>
    <w:p>
      <w:r>
        <w:rPr>
          <w:sz w:val="24"/>
        </w:rPr>
        <w:t>坑4：少数股东损益用子公司自身净利润，逆流交易要扣减</w:t>
      </w:r>
    </w:p>
    <w:p>
      <w:r>
        <w:rPr>
          <w:sz w:val="24"/>
        </w:rPr>
      </w:r>
    </w:p>
    <w:p>
      <w:r>
        <w:rPr>
          <w:sz w:val="24"/>
        </w:rPr>
        <w:t>今天绕过这四坑，合并报表至少多拿8分。</w:t>
      </w:r>
    </w:p>
    <w:p>
      <w:r>
        <w:br w:type="page"/>
      </w:r>
    </w:p>
    <w:p>
      <w:pPr>
        <w:pStyle w:val="Heading1"/>
      </w:pPr>
      <w:r>
        <w:t>账号⑤副号4</w:t>
      </w:r>
    </w:p>
    <w:p>
      <w:r>
        <w:rPr>
          <w:sz w:val="24"/>
        </w:rPr>
        <w:t>已选标题：中级合并报表高频考点整理</w:t>
      </w:r>
    </w:p>
    <w:p>
      <w:r>
        <w:rPr>
          <w:sz w:val="24"/>
        </w:rPr>
      </w:r>
    </w:p>
    <w:p>
      <w:r>
        <w:rPr>
          <w:b/>
          <w:sz w:val="24"/>
        </w:rPr>
        <w:t>一、合并范围判断</w:t>
      </w:r>
    </w:p>
    <w:p>
      <w:r>
        <w:rPr>
          <w:sz w:val="24"/>
        </w:rPr>
      </w:r>
    </w:p>
    <w:p>
      <w:r>
        <w:rPr>
          <w:sz w:val="24"/>
        </w:rPr>
        <w:t>合并报表的前提：母公司对子公司存在"控制"。</w:t>
      </w:r>
    </w:p>
    <w:p>
      <w:r>
        <w:rPr>
          <w:sz w:val="24"/>
        </w:rPr>
        <w:t>控制的判断标准：</w:t>
      </w:r>
    </w:p>
    <w:p>
      <w:r>
        <w:rPr>
          <w:sz w:val="24"/>
        </w:rPr>
        <w:t>①持股&gt;50%（直接或间接）→通常认定控制</w:t>
      </w:r>
    </w:p>
    <w:p>
      <w:r>
        <w:rPr>
          <w:sz w:val="24"/>
        </w:rPr>
        <w:t>②持股≤50%但通过协议/章程等实质控制→也需合并</w:t>
      </w:r>
    </w:p>
    <w:p>
      <w:r>
        <w:rPr>
          <w:sz w:val="24"/>
        </w:rPr>
        <w:t>③特殊目的实体（SPE）实质控制→也需合并</w:t>
      </w:r>
    </w:p>
    <w:p>
      <w:r>
        <w:rPr>
          <w:sz w:val="24"/>
        </w:rPr>
      </w:r>
    </w:p>
    <w:p>
      <w:r>
        <w:rPr>
          <w:sz w:val="24"/>
        </w:rPr>
        <w:t>考试重点：判断是否需要编制合并报表，重点看"控制"而非单纯持股比例。</w:t>
      </w:r>
    </w:p>
    <w:p>
      <w:r>
        <w:rPr>
          <w:sz w:val="24"/>
        </w:rPr>
      </w:r>
    </w:p>
    <w:p>
      <w:r>
        <w:rPr>
          <w:b/>
          <w:sz w:val="24"/>
        </w:rPr>
        <w:t>二、商誉的计算与处理</w:t>
      </w:r>
    </w:p>
    <w:p>
      <w:r>
        <w:rPr>
          <w:sz w:val="24"/>
        </w:rPr>
      </w:r>
    </w:p>
    <w:p>
      <w:r>
        <w:rPr>
          <w:sz w:val="24"/>
        </w:rPr>
        <w:t>商誉 = 合并成本 - 子公司可辨认净资产公允价值 × 母公司持股比例</w:t>
      </w:r>
    </w:p>
    <w:p>
      <w:r>
        <w:rPr>
          <w:sz w:val="24"/>
        </w:rPr>
      </w:r>
    </w:p>
    <w:p>
      <w:r>
        <w:rPr>
          <w:sz w:val="24"/>
        </w:rPr>
        <w:t>关键点：</w:t>
      </w:r>
    </w:p>
    <w:p>
      <w:r>
        <w:rPr>
          <w:sz w:val="24"/>
        </w:rPr>
        <w:t>①商誉在合并资产负债表单独列示</w:t>
      </w:r>
    </w:p>
    <w:p>
      <w:r>
        <w:rPr>
          <w:sz w:val="24"/>
        </w:rPr>
        <w:t>②商誉不摊销，每年做减值测试</w:t>
      </w:r>
    </w:p>
    <w:p>
      <w:r>
        <w:rPr>
          <w:sz w:val="24"/>
        </w:rPr>
        <w:t>③商誉减值损失确认后不可转回</w:t>
      </w:r>
    </w:p>
    <w:p>
      <w:r>
        <w:rPr>
          <w:sz w:val="24"/>
        </w:rPr>
        <w:t>④若合并成本&lt;份额（负商誉），差额直接计入当期营业外收入</w:t>
      </w:r>
    </w:p>
    <w:p>
      <w:r>
        <w:rPr>
          <w:sz w:val="24"/>
        </w:rPr>
      </w:r>
    </w:p>
    <w:p>
      <w:r>
        <w:rPr>
          <w:b/>
          <w:sz w:val="24"/>
        </w:rPr>
        <w:t>三、内部购销抵销（高频大题考点）</w:t>
      </w:r>
    </w:p>
    <w:p>
      <w:r>
        <w:rPr>
          <w:sz w:val="24"/>
        </w:rPr>
      </w:r>
    </w:p>
    <w:p>
      <w:r>
        <w:rPr>
          <w:sz w:val="24"/>
        </w:rPr>
        <w:t>(1)当年内部交易未全部售出：</w:t>
      </w:r>
    </w:p>
    <w:p>
      <w:r>
        <w:rPr>
          <w:sz w:val="24"/>
        </w:rPr>
        <w:t>①抵销收入成本（全额）：借收入×万，贷成本×万</w:t>
      </w:r>
    </w:p>
    <w:p>
      <w:r>
        <w:rPr>
          <w:sz w:val="24"/>
        </w:rPr>
        <w:t>②冲减未售存货未实现利润：借成本，贷存货</w:t>
      </w:r>
    </w:p>
    <w:p>
      <w:r>
        <w:rPr>
          <w:sz w:val="24"/>
        </w:rPr>
      </w:r>
    </w:p>
    <w:p>
      <w:r>
        <w:rPr>
          <w:sz w:val="24"/>
        </w:rPr>
        <w:t>(2)上年内部交易，本年全部售出：</w:t>
      </w:r>
    </w:p>
    <w:p>
      <w:r>
        <w:rPr>
          <w:sz w:val="24"/>
        </w:rPr>
        <w:t>借：期初留存收益  [上年未实现利润]</w:t>
      </w:r>
    </w:p>
    <w:p>
      <w:r>
        <w:rPr>
          <w:sz w:val="24"/>
        </w:rPr>
        <w:t>贷：主营业务成本  [上年未实现利润]</w:t>
      </w:r>
    </w:p>
    <w:p>
      <w:r>
        <w:rPr>
          <w:sz w:val="24"/>
        </w:rPr>
      </w:r>
    </w:p>
    <w:p>
      <w:r>
        <w:rPr>
          <w:sz w:val="24"/>
        </w:rPr>
        <w:t>(3)上年内部交易，本年仍有部分未售：</w:t>
      </w:r>
    </w:p>
    <w:p>
      <w:r>
        <w:rPr>
          <w:sz w:val="24"/>
        </w:rPr>
        <w:t>先恢复上年的，再冲减本年剩余的</w:t>
      </w:r>
    </w:p>
    <w:p>
      <w:r>
        <w:rPr>
          <w:sz w:val="24"/>
        </w:rPr>
      </w:r>
    </w:p>
    <w:p>
      <w:r>
        <w:rPr>
          <w:b/>
          <w:sz w:val="24"/>
        </w:rPr>
        <w:t>四、顺流与逆流交易</w:t>
      </w:r>
    </w:p>
    <w:p>
      <w:r>
        <w:rPr>
          <w:sz w:val="24"/>
        </w:rPr>
      </w:r>
    </w:p>
    <w:p>
      <w:r>
        <w:rPr>
          <w:sz w:val="24"/>
        </w:rPr>
        <w:t>顺流交易（母→子）：</w:t>
      </w:r>
    </w:p>
    <w:p>
      <w:r>
        <w:rPr>
          <w:sz w:val="24"/>
        </w:rPr>
        <w:t>未实现利润全由母公司承担</w:t>
      </w:r>
    </w:p>
    <w:p>
      <w:r>
        <w:rPr>
          <w:sz w:val="24"/>
        </w:rPr>
        <w:t>少数股东不分担顺流未实现利润</w:t>
      </w:r>
    </w:p>
    <w:p>
      <w:r>
        <w:rPr>
          <w:sz w:val="24"/>
        </w:rPr>
        <w:t>抵销分录中：冲减投资收益（母公司）</w:t>
      </w:r>
    </w:p>
    <w:p>
      <w:r>
        <w:rPr>
          <w:sz w:val="24"/>
        </w:rPr>
      </w:r>
    </w:p>
    <w:p>
      <w:r>
        <w:rPr>
          <w:sz w:val="24"/>
        </w:rPr>
        <w:t>逆流交易（子→母）：</w:t>
      </w:r>
    </w:p>
    <w:p>
      <w:r>
        <w:rPr>
          <w:sz w:val="24"/>
        </w:rPr>
        <w:t>未实现利润由少数股东按比例分担</w:t>
      </w:r>
    </w:p>
    <w:p>
      <w:r>
        <w:rPr>
          <w:sz w:val="24"/>
        </w:rPr>
        <w:t>少数股东损益需扣减其应承担部分</w:t>
      </w:r>
    </w:p>
    <w:p>
      <w:r>
        <w:rPr>
          <w:sz w:val="24"/>
        </w:rPr>
        <w:t>抵销分录中：冲减投资收益时，少数股东权益也要调整</w:t>
      </w:r>
    </w:p>
    <w:p>
      <w:r>
        <w:rPr>
          <w:sz w:val="24"/>
        </w:rPr>
      </w:r>
    </w:p>
    <w:p>
      <w:r>
        <w:rPr>
          <w:b/>
          <w:sz w:val="24"/>
        </w:rPr>
        <w:t>五、少数股东权益和损益</w:t>
      </w:r>
    </w:p>
    <w:p>
      <w:r>
        <w:rPr>
          <w:sz w:val="24"/>
        </w:rPr>
      </w:r>
    </w:p>
    <w:p>
      <w:r>
        <w:rPr>
          <w:sz w:val="24"/>
        </w:rPr>
        <w:t>少数股东权益 = 子公司期末净资产公允价值 × 少数股东持股%</w:t>
      </w:r>
    </w:p>
    <w:p>
      <w:r>
        <w:rPr>
          <w:sz w:val="24"/>
        </w:rPr>
      </w:r>
    </w:p>
    <w:p>
      <w:r>
        <w:rPr>
          <w:sz w:val="24"/>
        </w:rPr>
        <w:t>注意：每期末都要重新计算，因为子公司净资产随盈亏变动。</w:t>
      </w:r>
    </w:p>
    <w:p>
      <w:r>
        <w:rPr>
          <w:sz w:val="24"/>
        </w:rPr>
      </w:r>
    </w:p>
    <w:p>
      <w:r>
        <w:rPr>
          <w:sz w:val="24"/>
        </w:rPr>
        <w:t>少数股东损益 = 子公司当年净利润 × 少数股东持股%</w:t>
      </w:r>
    </w:p>
    <w:p>
      <w:r>
        <w:rPr>
          <w:sz w:val="24"/>
        </w:rPr>
        <w:t>若有逆流交易：还要扣减少数股东应承担的未实现利润。</w:t>
      </w:r>
    </w:p>
    <w:p>
      <w:r>
        <w:rPr>
          <w:sz w:val="24"/>
        </w:rPr>
      </w:r>
    </w:p>
    <w:p>
      <w:r>
        <w:rPr>
          <w:b/>
          <w:sz w:val="24"/>
        </w:rPr>
        <w:t>六、内部应收应付及票据</w:t>
      </w:r>
    </w:p>
    <w:p>
      <w:r>
        <w:rPr>
          <w:sz w:val="24"/>
        </w:rPr>
      </w:r>
    </w:p>
    <w:p>
      <w:r>
        <w:rPr>
          <w:sz w:val="24"/>
        </w:rPr>
        <w:t>应收应付互抵（全额）：</w:t>
      </w:r>
    </w:p>
    <w:p>
      <w:r>
        <w:rPr>
          <w:sz w:val="24"/>
        </w:rPr>
        <w:t>借：应付账款  X万</w:t>
      </w:r>
    </w:p>
    <w:p>
      <w:r>
        <w:rPr>
          <w:sz w:val="24"/>
        </w:rPr>
        <w:t>贷：应收账款  X万</w:t>
      </w:r>
    </w:p>
    <w:p>
      <w:r>
        <w:rPr>
          <w:sz w:val="24"/>
        </w:rPr>
      </w:r>
    </w:p>
    <w:p>
      <w:r>
        <w:rPr>
          <w:sz w:val="24"/>
        </w:rPr>
        <w:t>内部持有应收票据与应付票据：</w:t>
      </w:r>
    </w:p>
    <w:p>
      <w:r>
        <w:rPr>
          <w:sz w:val="24"/>
        </w:rPr>
        <w:t>借：应付票据  X万</w:t>
      </w:r>
    </w:p>
    <w:p>
      <w:r>
        <w:rPr>
          <w:sz w:val="24"/>
        </w:rPr>
        <w:t>贷：应收票据  X万</w:t>
      </w:r>
    </w:p>
    <w:p>
      <w:r>
        <w:rPr>
          <w:sz w:val="24"/>
        </w:rPr>
      </w:r>
    </w:p>
    <w:p>
      <w:r>
        <w:rPr>
          <w:sz w:val="24"/>
        </w:rPr>
        <w:t>若已贴现的应收票据：</w:t>
      </w:r>
    </w:p>
    <w:p>
      <w:r>
        <w:rPr>
          <w:sz w:val="24"/>
        </w:rPr>
        <w:t>处理更复杂，涉及短期借款的替代处理。</w:t>
      </w:r>
    </w:p>
    <w:p>
      <w:r>
        <w:rPr>
          <w:sz w:val="24"/>
        </w:rPr>
      </w:r>
    </w:p>
    <w:p>
      <w:r>
        <w:rPr>
          <w:b/>
          <w:sz w:val="24"/>
        </w:rPr>
        <w:t>七、内部固定资产出售</w:t>
      </w:r>
    </w:p>
    <w:p>
      <w:r>
        <w:rPr>
          <w:sz w:val="24"/>
        </w:rPr>
      </w:r>
    </w:p>
    <w:p>
      <w:r>
        <w:rPr>
          <w:sz w:val="24"/>
        </w:rPr>
        <w:t>当年出售：</w:t>
      </w:r>
    </w:p>
    <w:p>
      <w:r>
        <w:rPr>
          <w:sz w:val="24"/>
        </w:rPr>
        <w:t>①抵销利润：借营业外收入，贷固定资产原值</w:t>
      </w:r>
    </w:p>
    <w:p>
      <w:r>
        <w:rPr>
          <w:sz w:val="24"/>
        </w:rPr>
        <w:t>②调折旧：借累计折旧，贷管理/制造费用（虚增折旧调回）</w:t>
      </w:r>
    </w:p>
    <w:p>
      <w:r>
        <w:rPr>
          <w:sz w:val="24"/>
        </w:rPr>
      </w:r>
    </w:p>
    <w:p>
      <w:r>
        <w:rPr>
          <w:sz w:val="24"/>
        </w:rPr>
        <w:t>跨年后续：</w:t>
      </w:r>
    </w:p>
    <w:p>
      <w:r>
        <w:rPr>
          <w:sz w:val="24"/>
        </w:rPr>
        <w:t>每年继续调折旧：借累计折旧，贷管理费用</w:t>
      </w:r>
    </w:p>
    <w:p>
      <w:r>
        <w:rPr>
          <w:sz w:val="24"/>
        </w:rPr>
        <w:t>直到该资产折旧完毕或对外处置为止</w:t>
      </w:r>
    </w:p>
    <w:p>
      <w:r>
        <w:rPr>
          <w:sz w:val="24"/>
        </w:rPr>
      </w:r>
    </w:p>
    <w:p>
      <w:r>
        <w:rPr>
          <w:sz w:val="24"/>
        </w:rPr>
        <w:t>若对外处置时，还需处理累积的调整额。</w:t>
      </w:r>
    </w:p>
    <w:p>
      <w:r>
        <w:rPr>
          <w:sz w:val="24"/>
        </w:rPr>
      </w:r>
    </w:p>
    <w:p>
      <w:r>
        <w:rPr>
          <w:b/>
          <w:sz w:val="24"/>
        </w:rPr>
        <w:t>八、内部债券投资</w:t>
      </w:r>
    </w:p>
    <w:p>
      <w:r>
        <w:rPr>
          <w:sz w:val="24"/>
        </w:rPr>
      </w:r>
    </w:p>
    <w:p>
      <w:r>
        <w:rPr>
          <w:sz w:val="24"/>
        </w:rPr>
        <w:t>母公司发行债券，子公司持有部分或全部。</w:t>
      </w:r>
    </w:p>
    <w:p>
      <w:r>
        <w:rPr>
          <w:sz w:val="24"/>
        </w:rPr>
        <w:t>合并时：</w:t>
      </w:r>
    </w:p>
    <w:p>
      <w:r>
        <w:rPr>
          <w:sz w:val="24"/>
        </w:rPr>
        <w:t>借：应付债券  [子公司持有的票面价值等]</w:t>
      </w:r>
    </w:p>
    <w:p>
      <w:r>
        <w:rPr>
          <w:sz w:val="24"/>
        </w:rPr>
        <w:t>贷：债权投资  [子公司账面价值]</w:t>
      </w:r>
    </w:p>
    <w:p>
      <w:r>
        <w:rPr>
          <w:sz w:val="24"/>
        </w:rPr>
        <w:t>差额计入财务费用（因摊余成本不同）</w:t>
      </w:r>
    </w:p>
    <w:p>
      <w:r>
        <w:rPr>
          <w:sz w:val="24"/>
        </w:rPr>
      </w:r>
    </w:p>
    <w:p>
      <w:r>
        <w:rPr>
          <w:b/>
          <w:sz w:val="24"/>
        </w:rPr>
        <w:t>九、商誉减值测试</w:t>
      </w:r>
    </w:p>
    <w:p>
      <w:r>
        <w:rPr>
          <w:sz w:val="24"/>
        </w:rPr>
      </w:r>
    </w:p>
    <w:p>
      <w:r>
        <w:rPr>
          <w:sz w:val="24"/>
        </w:rPr>
        <w:t>合并商誉要每年进行减值测试，不能等到有迹象才测。</w:t>
      </w:r>
    </w:p>
    <w:p>
      <w:r>
        <w:rPr>
          <w:sz w:val="24"/>
        </w:rPr>
        <w:t>减值金额 = 账面价值 - 可回收金额（公允价值-处置费用 vs 使用价值的较大值）</w:t>
      </w:r>
    </w:p>
    <w:p>
      <w:r>
        <w:rPr>
          <w:sz w:val="24"/>
        </w:rPr>
        <w:t>减值损失一旦确认不可转回。</w:t>
      </w:r>
    </w:p>
    <w:p>
      <w:r>
        <w:rPr>
          <w:sz w:val="24"/>
        </w:rPr>
      </w:r>
    </w:p>
    <w:p>
      <w:r>
        <w:rPr>
          <w:b/>
          <w:sz w:val="24"/>
        </w:rPr>
        <w:t>十、高频易错点汇总</w:t>
      </w:r>
    </w:p>
    <w:p>
      <w:r>
        <w:rPr>
          <w:sz w:val="24"/>
        </w:rPr>
      </w:r>
    </w:p>
    <w:p>
      <w:r>
        <w:rPr>
          <w:sz w:val="24"/>
        </w:rPr>
        <w:t>①商誉用公允净资产算，不用账面</w:t>
      </w:r>
    </w:p>
    <w:p>
      <w:r>
        <w:rPr>
          <w:sz w:val="24"/>
        </w:rPr>
        <w:t>②内部购销：收入成本全额抵，利润按未售比例冲存货</w:t>
      </w:r>
    </w:p>
    <w:p>
      <w:r>
        <w:rPr>
          <w:sz w:val="24"/>
        </w:rPr>
        <w:t>③逆流交易少数股东要分担未实现利润</w:t>
      </w:r>
    </w:p>
    <w:p>
      <w:r>
        <w:rPr>
          <w:sz w:val="24"/>
        </w:rPr>
        <w:t>④跨年存货，第二年借期初留存收益还原</w:t>
      </w:r>
    </w:p>
    <w:p>
      <w:r>
        <w:rPr>
          <w:sz w:val="24"/>
        </w:rPr>
        <w:t>⑤内部固定资产折旧每年都要调整</w:t>
      </w:r>
    </w:p>
    <w:p>
      <w:r>
        <w:rPr>
          <w:sz w:val="24"/>
        </w:rPr>
        <w:t>⑥商誉减值不可转回</w:t>
      </w:r>
    </w:p>
    <w:p>
      <w:r>
        <w:br w:type="page"/>
      </w:r>
    </w:p>
    <w:p>
      <w:pPr>
        <w:pStyle w:val="Heading1"/>
      </w:pPr>
      <w:r>
        <w:t>账号⑥副号5</w:t>
      </w:r>
    </w:p>
    <w:p>
      <w:r>
        <w:rPr>
          <w:sz w:val="24"/>
        </w:rPr>
        <w:t>已选标题：距中级还有72天合并报表搞定</w:t>
      </w:r>
    </w:p>
    <w:p>
      <w:r>
        <w:rPr>
          <w:sz w:val="24"/>
        </w:rPr>
      </w:r>
    </w:p>
    <w:p>
      <w:r>
        <w:rPr>
          <w:b/>
          <w:sz w:val="24"/>
        </w:rPr>
        <w:t>一、72天倒计时</w:t>
      </w:r>
    </w:p>
    <w:p>
      <w:r>
        <w:rPr>
          <w:sz w:val="24"/>
        </w:rPr>
      </w:r>
    </w:p>
    <w:p>
      <w:r>
        <w:rPr>
          <w:sz w:val="24"/>
        </w:rPr>
        <w:t>距离2026年中级会计考试还有72天。</w:t>
      </w:r>
    </w:p>
    <w:p>
      <w:r>
        <w:rPr>
          <w:sz w:val="24"/>
        </w:rPr>
      </w:r>
    </w:p>
    <w:p>
      <w:r>
        <w:rPr>
          <w:sz w:val="24"/>
        </w:rPr>
        <w:t>合并报表是中级会计实务每年必出的综合大题，分值10-20分，是整张卷子中分值最集中的考点之一。很多同学一看到合并报表就头大——但其实它的框架非常固定，套路化程度很高，72天完全可以拿下这块分。</w:t>
      </w:r>
    </w:p>
    <w:p>
      <w:r>
        <w:rPr>
          <w:sz w:val="24"/>
        </w:rPr>
      </w:r>
    </w:p>
    <w:p>
      <w:r>
        <w:rPr>
          <w:b/>
          <w:sz w:val="24"/>
        </w:rPr>
        <w:t>二、今天的72天学习计划</w:t>
      </w:r>
    </w:p>
    <w:p>
      <w:r>
        <w:rPr>
          <w:sz w:val="24"/>
        </w:rPr>
      </w:r>
    </w:p>
    <w:p>
      <w:r>
        <w:rPr>
          <w:sz w:val="24"/>
        </w:rPr>
        <w:t>第1天：搞懂合并报表的逻辑——为什么要抵销，抵销的本质是什么</w:t>
      </w:r>
    </w:p>
    <w:p>
      <w:r>
        <w:rPr>
          <w:sz w:val="24"/>
        </w:rPr>
        <w:t>第2-3天：长投与净资产抵销、商誉计算</w:t>
      </w:r>
    </w:p>
    <w:p>
      <w:r>
        <w:rPr>
          <w:sz w:val="24"/>
        </w:rPr>
        <w:t>第4-5天：内部购销抵销分录，含当年和跨年的处理</w:t>
      </w:r>
    </w:p>
    <w:p>
      <w:r>
        <w:rPr>
          <w:sz w:val="24"/>
        </w:rPr>
        <w:t>第6天：少数股东权益和少数股东损益的计算</w:t>
      </w:r>
    </w:p>
    <w:p>
      <w:r>
        <w:rPr>
          <w:sz w:val="24"/>
        </w:rPr>
        <w:t>第7天：逆流/顺流交易的区别，内部应收应付抵销</w:t>
      </w:r>
    </w:p>
    <w:p>
      <w:r>
        <w:rPr>
          <w:sz w:val="24"/>
        </w:rPr>
        <w:t>第8天：真题演练，强化记忆</w:t>
      </w:r>
    </w:p>
    <w:p>
      <w:r>
        <w:rPr>
          <w:sz w:val="24"/>
        </w:rPr>
      </w:r>
    </w:p>
    <w:p>
      <w:r>
        <w:rPr>
          <w:b/>
          <w:sz w:val="24"/>
        </w:rPr>
        <w:t>三、今天必须搞定的核心分录</w:t>
      </w:r>
    </w:p>
    <w:p>
      <w:r>
        <w:rPr>
          <w:sz w:val="24"/>
        </w:rPr>
      </w:r>
    </w:p>
    <w:p>
      <w:r>
        <w:rPr>
          <w:sz w:val="24"/>
        </w:rPr>
        <w:t>内部购销抵销（最高频考点）：</w:t>
      </w:r>
    </w:p>
    <w:p>
      <w:r>
        <w:rPr>
          <w:sz w:val="24"/>
        </w:rPr>
      </w:r>
    </w:p>
    <w:p>
      <w:r>
        <w:rPr>
          <w:sz w:val="24"/>
        </w:rPr>
        <w:t>场景：子公司卖给母公司100万，成本80万；母公司年末剩40%存货未售。</w:t>
      </w:r>
    </w:p>
    <w:p>
      <w:r>
        <w:rPr>
          <w:sz w:val="24"/>
        </w:rPr>
      </w:r>
    </w:p>
    <w:p>
      <w:r>
        <w:rPr>
          <w:sz w:val="24"/>
        </w:rPr>
        <w:t>第一步抵销收入成本：</w:t>
      </w:r>
    </w:p>
    <w:p>
      <w:r>
        <w:rPr>
          <w:sz w:val="24"/>
        </w:rPr>
        <w:t>借：主营业务收入  100万</w:t>
      </w:r>
    </w:p>
    <w:p>
      <w:r>
        <w:rPr>
          <w:sz w:val="24"/>
        </w:rPr>
        <w:t>贷：主营业务成本  100万</w:t>
      </w:r>
    </w:p>
    <w:p>
      <w:r>
        <w:rPr>
          <w:sz w:val="24"/>
        </w:rPr>
      </w:r>
    </w:p>
    <w:p>
      <w:r>
        <w:rPr>
          <w:sz w:val="24"/>
        </w:rPr>
        <w:t>第二步冲减存货未实现利润（20万×40%=8万）：</w:t>
      </w:r>
    </w:p>
    <w:p>
      <w:r>
        <w:rPr>
          <w:sz w:val="24"/>
        </w:rPr>
        <w:t>借：主营业务成本  8万</w:t>
      </w:r>
    </w:p>
    <w:p>
      <w:r>
        <w:rPr>
          <w:sz w:val="24"/>
        </w:rPr>
        <w:t>贷：存货  8万</w:t>
      </w:r>
    </w:p>
    <w:p>
      <w:r>
        <w:rPr>
          <w:sz w:val="24"/>
        </w:rPr>
      </w:r>
    </w:p>
    <w:p>
      <w:r>
        <w:rPr>
          <w:sz w:val="24"/>
        </w:rPr>
        <w:t>第二年卖出时还原：</w:t>
      </w:r>
    </w:p>
    <w:p>
      <w:r>
        <w:rPr>
          <w:sz w:val="24"/>
        </w:rPr>
        <w:t>借：期初留存收益  8万</w:t>
      </w:r>
    </w:p>
    <w:p>
      <w:r>
        <w:rPr>
          <w:sz w:val="24"/>
        </w:rPr>
        <w:t>贷：主营业务成本  8万</w:t>
      </w:r>
    </w:p>
    <w:p>
      <w:r>
        <w:rPr>
          <w:sz w:val="24"/>
        </w:rPr>
      </w:r>
    </w:p>
    <w:p>
      <w:r>
        <w:rPr>
          <w:b/>
          <w:sz w:val="24"/>
        </w:rPr>
        <w:t>四、长投与净资产抵销</w:t>
      </w:r>
    </w:p>
    <w:p>
      <w:r>
        <w:rPr>
          <w:sz w:val="24"/>
        </w:rPr>
      </w:r>
    </w:p>
    <w:p>
      <w:r>
        <w:rPr>
          <w:sz w:val="24"/>
        </w:rPr>
        <w:t>例：母公司200万买子公司80%股权，子公司净资产公允价值250万。</w:t>
      </w:r>
    </w:p>
    <w:p>
      <w:r>
        <w:rPr>
          <w:sz w:val="24"/>
        </w:rPr>
      </w:r>
    </w:p>
    <w:p>
      <w:r>
        <w:rPr>
          <w:sz w:val="24"/>
        </w:rPr>
        <w:t>商誉 = 200 - 250×80% = 200 - 200 = 0（恰好无商誉）</w:t>
      </w:r>
    </w:p>
    <w:p>
      <w:r>
        <w:rPr>
          <w:sz w:val="24"/>
        </w:rPr>
        <w:t>少数股东权益 = 250×20% = 50万</w:t>
      </w:r>
    </w:p>
    <w:p>
      <w:r>
        <w:rPr>
          <w:sz w:val="24"/>
        </w:rPr>
      </w:r>
    </w:p>
    <w:p>
      <w:r>
        <w:rPr>
          <w:sz w:val="24"/>
        </w:rPr>
        <w:t>分录：</w:t>
      </w:r>
    </w:p>
    <w:p>
      <w:r>
        <w:rPr>
          <w:sz w:val="24"/>
        </w:rPr>
        <w:t>借：股本+资本公积+留存收益  250万（合计）</w:t>
      </w:r>
    </w:p>
    <w:p>
      <w:r>
        <w:rPr>
          <w:sz w:val="24"/>
        </w:rPr>
        <w:t>贷：长期股权投资  200万</w:t>
      </w:r>
    </w:p>
    <w:p>
      <w:r>
        <w:rPr>
          <w:sz w:val="24"/>
        </w:rPr>
        <w:t>贷：少数股东权益  50万</w:t>
      </w:r>
    </w:p>
    <w:p>
      <w:r>
        <w:rPr>
          <w:sz w:val="24"/>
        </w:rPr>
      </w:r>
    </w:p>
    <w:p>
      <w:r>
        <w:rPr>
          <w:b/>
          <w:sz w:val="24"/>
        </w:rPr>
        <w:t>五、72天备考节奏</w:t>
      </w:r>
    </w:p>
    <w:p>
      <w:r>
        <w:rPr>
          <w:sz w:val="24"/>
        </w:rPr>
      </w:r>
    </w:p>
    <w:p>
      <w:r>
        <w:rPr>
          <w:sz w:val="24"/>
        </w:rPr>
        <w:t>合并报表这章，建议按以下节奏分配：</w:t>
      </w:r>
    </w:p>
    <w:p>
      <w:r>
        <w:rPr>
          <w:sz w:val="24"/>
        </w:rPr>
        <w:t>第1周：理解概念，框架搭建，把五步抵销法背下来</w:t>
      </w:r>
    </w:p>
    <w:p>
      <w:r>
        <w:rPr>
          <w:sz w:val="24"/>
        </w:rPr>
        <w:t>第2周：典型分录手写3遍，做近5年真题</w:t>
      </w:r>
    </w:p>
    <w:p>
      <w:r>
        <w:rPr>
          <w:sz w:val="24"/>
        </w:rPr>
        <w:t>第3周：错题强化，注意逆流交易和跨年存货的细节</w:t>
      </w:r>
    </w:p>
    <w:p>
      <w:r>
        <w:rPr>
          <w:sz w:val="24"/>
        </w:rPr>
      </w:r>
    </w:p>
    <w:p>
      <w:r>
        <w:rPr>
          <w:sz w:val="24"/>
        </w:rPr>
        <w:t>剩余时间：把历年合并报表大题的答案当范本，模仿书写格式。</w:t>
      </w:r>
    </w:p>
    <w:p>
      <w:r>
        <w:rPr>
          <w:sz w:val="24"/>
        </w:rPr>
      </w:r>
    </w:p>
    <w:p>
      <w:r>
        <w:rPr>
          <w:b/>
          <w:sz w:val="24"/>
        </w:rPr>
        <w:t>六、合并报表高频考点清单</w:t>
      </w:r>
    </w:p>
    <w:p>
      <w:r>
        <w:rPr>
          <w:sz w:val="24"/>
        </w:rPr>
      </w:r>
    </w:p>
    <w:p>
      <w:r>
        <w:rPr>
          <w:sz w:val="24"/>
        </w:rPr>
        <w:t>□ 商誉=合并成本-公允净资产×持股%（用公允价值）</w:t>
      </w:r>
    </w:p>
    <w:p>
      <w:r>
        <w:rPr>
          <w:sz w:val="24"/>
        </w:rPr>
        <w:t>□ 内部购销：收入成本全额抵；未售存货冲未实现利润</w:t>
      </w:r>
    </w:p>
    <w:p>
      <w:r>
        <w:rPr>
          <w:sz w:val="24"/>
        </w:rPr>
        <w:t>□ 跨年递延：第二年借期初留存收益还原</w:t>
      </w:r>
    </w:p>
    <w:p>
      <w:r>
        <w:rPr>
          <w:sz w:val="24"/>
        </w:rPr>
        <w:t>□ 少数股东损益=子公司净利润×少数%（逆流要扣减）</w:t>
      </w:r>
    </w:p>
    <w:p>
      <w:r>
        <w:rPr>
          <w:sz w:val="24"/>
        </w:rPr>
        <w:t>□ 内部应收应付全额互抵；坏账准备要转回</w:t>
      </w:r>
    </w:p>
    <w:p>
      <w:r>
        <w:rPr>
          <w:sz w:val="24"/>
        </w:rPr>
        <w:t>□ 商誉减值不可转回</w:t>
      </w:r>
    </w:p>
    <w:p>
      <w:r>
        <w:rPr>
          <w:sz w:val="24"/>
        </w:rPr>
      </w:r>
    </w:p>
    <w:p>
      <w:r>
        <w:rPr>
          <w:b/>
          <w:sz w:val="24"/>
        </w:rPr>
        <w:t>七、考场答题策略</w:t>
      </w:r>
    </w:p>
    <w:p>
      <w:r>
        <w:rPr>
          <w:sz w:val="24"/>
        </w:rPr>
      </w:r>
    </w:p>
    <w:p>
      <w:r>
        <w:rPr>
          <w:sz w:val="24"/>
        </w:rPr>
        <w:t>合并报表大题一般10-15分，通常分小问：</w:t>
      </w:r>
    </w:p>
    <w:p>
      <w:r>
        <w:rPr>
          <w:sz w:val="24"/>
        </w:rPr>
        <w:t>小问1：计算商誉（3分）→套公式</w:t>
      </w:r>
    </w:p>
    <w:p>
      <w:r>
        <w:rPr>
          <w:sz w:val="24"/>
        </w:rPr>
        <w:t>小问2：抵销内部购销分录（4-5分）→按步骤写</w:t>
      </w:r>
    </w:p>
    <w:p>
      <w:r>
        <w:rPr>
          <w:sz w:val="24"/>
        </w:rPr>
        <w:t>小问3：计算合并净利润或合并净资产（3-5分）→逐项加减</w:t>
      </w:r>
    </w:p>
    <w:p>
      <w:r>
        <w:rPr>
          <w:sz w:val="24"/>
        </w:rPr>
      </w:r>
    </w:p>
    <w:p>
      <w:r>
        <w:rPr>
          <w:sz w:val="24"/>
        </w:rPr>
        <w:t>策略：先把能算的算，写清楚公式和计算过程，哪怕最终数字有误也能拿步骤分。</w:t>
      </w:r>
    </w:p>
    <w:p>
      <w:r>
        <w:rPr>
          <w:sz w:val="24"/>
        </w:rPr>
      </w:r>
    </w:p>
    <w:p>
      <w:r>
        <w:rPr>
          <w:b/>
          <w:sz w:val="24"/>
        </w:rPr>
        <w:t>八、今日打卡行动</w:t>
      </w:r>
    </w:p>
    <w:p>
      <w:r>
        <w:rPr>
          <w:sz w:val="24"/>
        </w:rPr>
      </w:r>
    </w:p>
    <w:p>
      <w:r>
        <w:rPr>
          <w:sz w:val="24"/>
        </w:rPr>
        <w:t>现在花10分钟，把以下三组分录抄一遍：</w:t>
      </w:r>
    </w:p>
    <w:p>
      <w:r>
        <w:rPr>
          <w:sz w:val="24"/>
        </w:rPr>
        <w:t>1. 内部购销收入成本抵销（借收入贷成本）</w:t>
      </w:r>
    </w:p>
    <w:p>
      <w:r>
        <w:rPr>
          <w:sz w:val="24"/>
        </w:rPr>
        <w:t>2. 存货未实现利润冲减（借成本贷存货）</w:t>
      </w:r>
    </w:p>
    <w:p>
      <w:r>
        <w:rPr>
          <w:sz w:val="24"/>
        </w:rPr>
        <w:t>3. 跨年恢复（借期初留存收益贷成本）</w:t>
      </w:r>
    </w:p>
    <w:p>
      <w:r>
        <w:rPr>
          <w:sz w:val="24"/>
        </w:rPr>
      </w:r>
    </w:p>
    <w:p>
      <w:r>
        <w:rPr>
          <w:sz w:val="24"/>
        </w:rPr>
        <w:t>手写比看更有效。72天后，这三组分录要条件反射写出来。</w:t>
      </w:r>
    </w:p>
    <w:p>
      <w:r>
        <w:rPr>
          <w:sz w:val="24"/>
        </w:rPr>
      </w:r>
    </w:p>
    <w:p>
      <w:r>
        <w:rPr>
          <w:b/>
          <w:sz w:val="24"/>
        </w:rPr>
        <w:t>九、一句话总结</w:t>
      </w:r>
    </w:p>
    <w:p>
      <w:r>
        <w:rPr>
          <w:sz w:val="24"/>
        </w:rPr>
      </w:r>
    </w:p>
    <w:p>
      <w:r>
        <w:rPr>
          <w:sz w:val="24"/>
        </w:rPr>
        <w:t>合并报表的本质：把母子公司的账本合并成一本，然后把内部的往来全部清零，只留对外的真实业务。</w:t>
      </w:r>
    </w:p>
    <w:p>
      <w:r>
        <w:rPr>
          <w:sz w:val="24"/>
        </w:rPr>
      </w:r>
    </w:p>
    <w:p>
      <w:r>
        <w:rPr>
          <w:b/>
          <w:sz w:val="24"/>
        </w:rPr>
        <w:t>十、加油</w:t>
      </w:r>
    </w:p>
    <w:p>
      <w:r>
        <w:rPr>
          <w:sz w:val="24"/>
        </w:rPr>
      </w:r>
    </w:p>
    <w:p>
      <w:r>
        <w:rPr>
          <w:sz w:val="24"/>
        </w:rPr>
        <w:t>距中级考试还有72天，今天搞定合并报表的框架，考场上直接省10分钟审题。</w:t>
      </w:r>
    </w:p>
    <w:p>
      <w:r>
        <w:rPr>
          <w:sz w:val="24"/>
        </w:rPr>
        <w:t>收藏，考前回看。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