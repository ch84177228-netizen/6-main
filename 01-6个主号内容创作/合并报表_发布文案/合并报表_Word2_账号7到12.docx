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合并报表 — 账号⑦-⑫</w:t>
      </w:r>
    </w:p>
    <w:p>
      <w:pPr>
        <w:pStyle w:val="Heading1"/>
      </w:pPr>
      <w:r>
        <w:t>账号⑦西游记故事号</w:t>
      </w:r>
    </w:p>
    <w:p>
      <w:r>
        <w:rPr>
          <w:sz w:val="24"/>
        </w:rPr>
        <w:t>已选标题：悟空帮唐僧做合并报表内部抵销</w:t>
      </w:r>
    </w:p>
    <w:p>
      <w:r>
        <w:rPr>
          <w:sz w:val="24"/>
        </w:rPr>
      </w:r>
    </w:p>
    <w:p>
      <w:r>
        <w:rPr>
          <w:b/>
          <w:sz w:val="24"/>
        </w:rPr>
        <w:t>一、故事背景</w:t>
      </w:r>
    </w:p>
    <w:p>
      <w:r>
        <w:rPr>
          <w:sz w:val="24"/>
        </w:rPr>
      </w:r>
    </w:p>
    <w:p>
      <w:r>
        <w:rPr>
          <w:sz w:val="24"/>
        </w:rPr>
        <w:t>唐僧公司是一家文化传媒集团，持有如来集团80%的股权（花了160万）。如来集团的净资产公允价值是180万，唐僧享有份额144万，商誉16万。如来集团有20%少数股东持有。</w:t>
      </w:r>
    </w:p>
    <w:p>
      <w:r>
        <w:rPr>
          <w:sz w:val="24"/>
        </w:rPr>
      </w:r>
    </w:p>
    <w:p>
      <w:r>
        <w:rPr>
          <w:sz w:val="24"/>
        </w:rPr>
        <w:t>当年，如来集团向唐僧公司出售经文100万，成本70万，利润30万。年末唐僧公司还有一半经文库存未对外销售。</w:t>
      </w:r>
    </w:p>
    <w:p>
      <w:r>
        <w:rPr>
          <w:sz w:val="24"/>
        </w:rPr>
      </w:r>
    </w:p>
    <w:p>
      <w:r>
        <w:rPr>
          <w:sz w:val="24"/>
        </w:rPr>
        <w:t>悟空担任集团财务总监，负责编制合并报表。</w:t>
      </w:r>
    </w:p>
    <w:p>
      <w:r>
        <w:rPr>
          <w:sz w:val="24"/>
        </w:rPr>
      </w:r>
    </w:p>
    <w:p>
      <w:r>
        <w:rPr>
          <w:b/>
          <w:sz w:val="24"/>
        </w:rPr>
        <w:t>二、第一步：长投与净资产抵销</w:t>
      </w:r>
    </w:p>
    <w:p>
      <w:r>
        <w:rPr>
          <w:sz w:val="24"/>
        </w:rPr>
      </w:r>
    </w:p>
    <w:p>
      <w:r>
        <w:rPr>
          <w:sz w:val="24"/>
        </w:rPr>
        <w:t>悟空：师傅，先抵长投。</w:t>
      </w:r>
    </w:p>
    <w:p>
      <w:r>
        <w:rPr>
          <w:sz w:val="24"/>
        </w:rPr>
      </w:r>
    </w:p>
    <w:p>
      <w:r>
        <w:rPr>
          <w:sz w:val="24"/>
        </w:rPr>
        <w:t>借：实收资本/股本  [如来净资产各科目]</w:t>
      </w:r>
    </w:p>
    <w:p>
      <w:r>
        <w:rPr>
          <w:sz w:val="24"/>
        </w:rPr>
        <w:t>借：商誉  16万（160 - 180×80%）</w:t>
      </w:r>
    </w:p>
    <w:p>
      <w:r>
        <w:rPr>
          <w:sz w:val="24"/>
        </w:rPr>
        <w:t>贷：长期股权投资  160万</w:t>
      </w:r>
    </w:p>
    <w:p>
      <w:r>
        <w:rPr>
          <w:sz w:val="24"/>
        </w:rPr>
        <w:t>贷：少数股东权益  36万（180×20%）</w:t>
      </w:r>
    </w:p>
    <w:p>
      <w:r>
        <w:rPr>
          <w:sz w:val="24"/>
        </w:rPr>
      </w:r>
    </w:p>
    <w:p>
      <w:r>
        <w:rPr>
          <w:sz w:val="24"/>
        </w:rPr>
        <w:t>唐僧：商誉16万，少数股东权益36万，记住了。</w:t>
      </w:r>
    </w:p>
    <w:p>
      <w:r>
        <w:rPr>
          <w:sz w:val="24"/>
        </w:rPr>
      </w:r>
    </w:p>
    <w:p>
      <w:r>
        <w:rPr>
          <w:b/>
          <w:sz w:val="24"/>
        </w:rPr>
        <w:t>三、第二步：内部购销抵销</w:t>
      </w:r>
    </w:p>
    <w:p>
      <w:r>
        <w:rPr>
          <w:sz w:val="24"/>
        </w:rPr>
      </w:r>
    </w:p>
    <w:p>
      <w:r>
        <w:rPr>
          <w:sz w:val="24"/>
        </w:rPr>
        <w:t>这是逆流交易——如来集团（子公司）卖给唐僧公司（母公司）。</w:t>
      </w:r>
    </w:p>
    <w:p>
      <w:r>
        <w:rPr>
          <w:sz w:val="24"/>
        </w:rPr>
      </w:r>
    </w:p>
    <w:p>
      <w:r>
        <w:rPr>
          <w:sz w:val="24"/>
        </w:rPr>
        <w:t>抵销收入成本：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贷：主营业务成本  100万</w:t>
      </w:r>
    </w:p>
    <w:p>
      <w:r>
        <w:rPr>
          <w:sz w:val="24"/>
        </w:rPr>
      </w:r>
    </w:p>
    <w:p>
      <w:r>
        <w:rPr>
          <w:sz w:val="24"/>
        </w:rPr>
        <w:t>冲减存货未实现利润（30万×50%=15万）：</w:t>
      </w:r>
    </w:p>
    <w:p>
      <w:r>
        <w:rPr>
          <w:sz w:val="24"/>
        </w:rPr>
        <w:t>借：主营业务成本  15万</w:t>
      </w:r>
    </w:p>
    <w:p>
      <w:r>
        <w:rPr>
          <w:sz w:val="24"/>
        </w:rPr>
        <w:t>贷：存货  15万</w:t>
      </w:r>
    </w:p>
    <w:p>
      <w:r>
        <w:rPr>
          <w:sz w:val="24"/>
        </w:rPr>
      </w:r>
    </w:p>
    <w:p>
      <w:r>
        <w:rPr>
          <w:b/>
          <w:sz w:val="24"/>
        </w:rPr>
        <w:t>四、逆流交易下少数股东的调整</w:t>
      </w:r>
    </w:p>
    <w:p>
      <w:r>
        <w:rPr>
          <w:sz w:val="24"/>
        </w:rPr>
      </w:r>
    </w:p>
    <w:p>
      <w:r>
        <w:rPr>
          <w:sz w:val="24"/>
        </w:rPr>
        <w:t>悟空：师傅，这是逆流交易，利润在如来集团那边，少数股东要分担未实现利润。</w:t>
      </w:r>
    </w:p>
    <w:p>
      <w:r>
        <w:rPr>
          <w:sz w:val="24"/>
        </w:rPr>
      </w:r>
    </w:p>
    <w:p>
      <w:r>
        <w:rPr>
          <w:sz w:val="24"/>
        </w:rPr>
        <w:t>少数股东应承担的未实现利润 = 15万×20% = 3万</w:t>
      </w:r>
    </w:p>
    <w:p>
      <w:r>
        <w:rPr>
          <w:sz w:val="24"/>
        </w:rPr>
      </w:r>
    </w:p>
    <w:p>
      <w:r>
        <w:rPr>
          <w:sz w:val="24"/>
        </w:rPr>
        <w:t>需要调减少数股东权益：</w:t>
      </w:r>
    </w:p>
    <w:p>
      <w:r>
        <w:rPr>
          <w:sz w:val="24"/>
        </w:rPr>
        <w:t>借：少数股东权益  3万</w:t>
      </w:r>
    </w:p>
    <w:p>
      <w:r>
        <w:rPr>
          <w:sz w:val="24"/>
        </w:rPr>
        <w:t>贷：投资收益  3万</w:t>
      </w:r>
    </w:p>
    <w:p>
      <w:r>
        <w:rPr>
          <w:sz w:val="24"/>
        </w:rPr>
      </w:r>
    </w:p>
    <w:p>
      <w:r>
        <w:rPr>
          <w:sz w:val="24"/>
        </w:rPr>
        <w:t>（或者在计算少数股东损益时直接扣减：少数股东损益=如来净利润×20%，如来净利润要先扣减未实现利润）</w:t>
      </w:r>
    </w:p>
    <w:p>
      <w:r>
        <w:rPr>
          <w:sz w:val="24"/>
        </w:rPr>
      </w:r>
    </w:p>
    <w:p>
      <w:r>
        <w:rPr>
          <w:b/>
          <w:sz w:val="24"/>
        </w:rPr>
        <w:t>五、第三步：应收应付抵销</w:t>
      </w:r>
    </w:p>
    <w:p>
      <w:r>
        <w:rPr>
          <w:sz w:val="24"/>
        </w:rPr>
      </w:r>
    </w:p>
    <w:p>
      <w:r>
        <w:rPr>
          <w:sz w:val="24"/>
        </w:rPr>
        <w:t>如来集团有应收唐僧公司账款30万（货款未结清）：</w:t>
      </w:r>
    </w:p>
    <w:p>
      <w:r>
        <w:rPr>
          <w:sz w:val="24"/>
        </w:rPr>
        <w:t>借：应付账款  30万</w:t>
      </w:r>
    </w:p>
    <w:p>
      <w:r>
        <w:rPr>
          <w:sz w:val="24"/>
        </w:rPr>
        <w:t>贷：应收账款  30万</w:t>
      </w:r>
    </w:p>
    <w:p>
      <w:r>
        <w:rPr>
          <w:sz w:val="24"/>
        </w:rPr>
      </w:r>
    </w:p>
    <w:p>
      <w:r>
        <w:rPr>
          <w:sz w:val="24"/>
        </w:rPr>
        <w:t>如来集团还对这30万计提了坏账准备0.5万：</w:t>
      </w:r>
    </w:p>
    <w:p>
      <w:r>
        <w:rPr>
          <w:sz w:val="24"/>
        </w:rPr>
        <w:t>借：坏账准备  0.5万</w:t>
      </w:r>
    </w:p>
    <w:p>
      <w:r>
        <w:rPr>
          <w:sz w:val="24"/>
        </w:rPr>
        <w:t>贷：信用减值损失  0.5万</w:t>
      </w:r>
    </w:p>
    <w:p>
      <w:r>
        <w:rPr>
          <w:sz w:val="24"/>
        </w:rPr>
      </w:r>
    </w:p>
    <w:p>
      <w:r>
        <w:rPr>
          <w:b/>
          <w:sz w:val="24"/>
        </w:rPr>
        <w:t>六、八戒的插嘴</w:t>
      </w:r>
    </w:p>
    <w:p>
      <w:r>
        <w:rPr>
          <w:sz w:val="24"/>
        </w:rPr>
      </w:r>
    </w:p>
    <w:p>
      <w:r>
        <w:rPr>
          <w:sz w:val="24"/>
        </w:rPr>
        <w:t>八戒凑过来看：猴哥，逆流交易比顺流交易复杂多了！</w:t>
      </w:r>
    </w:p>
    <w:p>
      <w:r>
        <w:rPr>
          <w:sz w:val="24"/>
        </w:rPr>
        <w:t>悟空：是的，逆流就是子公司卖给母公司，利润在子公司账上，少数股东要分一份未实现利润。</w:t>
      </w:r>
    </w:p>
    <w:p>
      <w:r>
        <w:rPr>
          <w:sz w:val="24"/>
        </w:rPr>
        <w:t>顺流是母公司卖给子公司，利润在母公司，少数股东不用分担。</w:t>
      </w:r>
    </w:p>
    <w:p>
      <w:r>
        <w:rPr>
          <w:sz w:val="24"/>
        </w:rPr>
        <w:t>八戒：所以区别就在于利润在谁那边？</w:t>
      </w:r>
    </w:p>
    <w:p>
      <w:r>
        <w:rPr>
          <w:sz w:val="24"/>
        </w:rPr>
        <w:t>悟空：对！利润在子公司（逆流）→少数股东分担；利润在母公司（顺流）→少数股东不管。</w:t>
      </w:r>
    </w:p>
    <w:p>
      <w:r>
        <w:rPr>
          <w:sz w:val="24"/>
        </w:rPr>
      </w:r>
    </w:p>
    <w:p>
      <w:r>
        <w:rPr>
          <w:b/>
          <w:sz w:val="24"/>
        </w:rPr>
        <w:t>七、合并利润计算</w:t>
      </w:r>
    </w:p>
    <w:p>
      <w:r>
        <w:rPr>
          <w:sz w:val="24"/>
        </w:rPr>
      </w:r>
    </w:p>
    <w:p>
      <w:r>
        <w:rPr>
          <w:sz w:val="24"/>
        </w:rPr>
        <w:t>如来集团当年净利润60万，其中：</w:t>
      </w:r>
    </w:p>
    <w:p>
      <w:r>
        <w:rPr>
          <w:sz w:val="24"/>
        </w:rPr>
        <w:t>少数股东损益 = （60 - 15）× 20% = 45×20% = 9万</w:t>
      </w:r>
    </w:p>
    <w:p>
      <w:r>
        <w:rPr>
          <w:sz w:val="24"/>
        </w:rPr>
        <w:t>（先扣减未实现利润15万，再乘以少数股东20%）</w:t>
      </w:r>
    </w:p>
    <w:p>
      <w:r>
        <w:rPr>
          <w:sz w:val="24"/>
        </w:rPr>
      </w:r>
    </w:p>
    <w:p>
      <w:r>
        <w:rPr>
          <w:sz w:val="24"/>
        </w:rPr>
        <w:t>归属母公司净利润 = 60×80% - 15×80% = 48 - 12 = 36万</w:t>
      </w:r>
    </w:p>
    <w:p>
      <w:r>
        <w:rPr>
          <w:sz w:val="24"/>
        </w:rPr>
        <w:t>（或直接：(60-15)×80% = 45×80% = 36万）</w:t>
      </w:r>
    </w:p>
    <w:p>
      <w:r>
        <w:rPr>
          <w:sz w:val="24"/>
        </w:rPr>
      </w:r>
    </w:p>
    <w:p>
      <w:r>
        <w:rPr>
          <w:b/>
          <w:sz w:val="24"/>
        </w:rPr>
        <w:t>八、第二年：存货卖出</w:t>
      </w:r>
    </w:p>
    <w:p>
      <w:r>
        <w:rPr>
          <w:sz w:val="24"/>
        </w:rPr>
      </w:r>
    </w:p>
    <w:p>
      <w:r>
        <w:rPr>
          <w:sz w:val="24"/>
        </w:rPr>
        <w:t>第二年唐僧公司把经文全部对外卖出，去年冲减的15万未实现利润要恢复：</w:t>
      </w:r>
    </w:p>
    <w:p>
      <w:r>
        <w:rPr>
          <w:sz w:val="24"/>
        </w:rPr>
      </w:r>
    </w:p>
    <w:p>
      <w:r>
        <w:rPr>
          <w:sz w:val="24"/>
        </w:rPr>
        <w:t>借：期初留存收益  15万</w:t>
      </w:r>
    </w:p>
    <w:p>
      <w:r>
        <w:rPr>
          <w:sz w:val="24"/>
        </w:rPr>
        <w:t>贷：主营业务成本  15万</w:t>
      </w:r>
    </w:p>
    <w:p>
      <w:r>
        <w:rPr>
          <w:sz w:val="24"/>
        </w:rPr>
      </w:r>
    </w:p>
    <w:p>
      <w:r>
        <w:rPr>
          <w:sz w:val="24"/>
        </w:rPr>
        <w:t>沙僧：这步很多人忘记！</w:t>
      </w:r>
    </w:p>
    <w:p>
      <w:r>
        <w:rPr>
          <w:sz w:val="24"/>
        </w:rPr>
        <w:t>悟空：对，合并报表抵销分录每年都是从零开始的，去年的效果要通过调期初余额来体现。</w:t>
      </w:r>
    </w:p>
    <w:p>
      <w:r>
        <w:rPr>
          <w:sz w:val="24"/>
        </w:rPr>
      </w:r>
    </w:p>
    <w:p>
      <w:r>
        <w:rPr>
          <w:b/>
          <w:sz w:val="24"/>
        </w:rPr>
        <w:t>九、悟空的总结口诀</w:t>
      </w:r>
    </w:p>
    <w:p>
      <w:r>
        <w:rPr>
          <w:sz w:val="24"/>
        </w:rPr>
      </w:r>
    </w:p>
    <w:p>
      <w:r>
        <w:rPr>
          <w:sz w:val="24"/>
        </w:rPr>
        <w:t>逆流交易四步走：</w:t>
      </w:r>
    </w:p>
    <w:p>
      <w:r>
        <w:rPr>
          <w:sz w:val="24"/>
        </w:rPr>
        <w:t>第一步：抵销收入成本（全额）</w:t>
      </w:r>
    </w:p>
    <w:p>
      <w:r>
        <w:rPr>
          <w:sz w:val="24"/>
        </w:rPr>
        <w:t>第二步：冲减存货未实现利润</w:t>
      </w:r>
    </w:p>
    <w:p>
      <w:r>
        <w:rPr>
          <w:sz w:val="24"/>
        </w:rPr>
        <w:t>第三步：调整少数股东权益（按持股%）</w:t>
      </w:r>
    </w:p>
    <w:p>
      <w:r>
        <w:rPr>
          <w:sz w:val="24"/>
        </w:rPr>
        <w:t>第四步：跨年的，借期初留存收益</w:t>
      </w:r>
    </w:p>
    <w:p>
      <w:r>
        <w:rPr>
          <w:sz w:val="24"/>
        </w:rPr>
      </w:r>
    </w:p>
    <w:p>
      <w:r>
        <w:rPr>
          <w:b/>
          <w:sz w:val="24"/>
        </w:rPr>
        <w:t>十、唐僧的感悟</w:t>
      </w:r>
    </w:p>
    <w:p>
      <w:r>
        <w:rPr>
          <w:sz w:val="24"/>
        </w:rPr>
      </w:r>
    </w:p>
    <w:p>
      <w:r>
        <w:rPr>
          <w:sz w:val="24"/>
        </w:rPr>
        <w:t>唐僧：悟空，合并报表的本质就是把内部交易清零，站在整个家族角度看对外的真实业务？</w:t>
      </w:r>
    </w:p>
    <w:p>
      <w:r>
        <w:rPr>
          <w:sz w:val="24"/>
        </w:rPr>
        <w:t>悟空：就是这个道理，师傅。把自己人之间的账全部抵掉，只留给外人看的干净账。</w:t>
      </w:r>
    </w:p>
    <w:p>
      <w:r>
        <w:br w:type="page"/>
      </w:r>
    </w:p>
    <w:p>
      <w:pPr>
        <w:pStyle w:val="Heading1"/>
      </w:pPr>
      <w:r>
        <w:t>账号⑧小新故事号</w:t>
      </w:r>
    </w:p>
    <w:p>
      <w:r>
        <w:rPr>
          <w:sz w:val="24"/>
        </w:rPr>
        <w:t>已选标题：母子公司内部购销完整抵销分录版</w:t>
      </w:r>
    </w:p>
    <w:p>
      <w:r>
        <w:rPr>
          <w:sz w:val="24"/>
        </w:rPr>
      </w:r>
    </w:p>
    <w:p>
      <w:r>
        <w:rPr>
          <w:b/>
          <w:sz w:val="24"/>
        </w:rPr>
        <w:t>一、题目设定</w:t>
      </w:r>
    </w:p>
    <w:p>
      <w:r>
        <w:rPr>
          <w:sz w:val="24"/>
        </w:rPr>
      </w:r>
    </w:p>
    <w:p>
      <w:r>
        <w:rPr>
          <w:sz w:val="24"/>
        </w:rPr>
        <w:t>母公司持有子公司70%股权。当年母公司（顺流交易）向子公司销售商品，售价100万元，成本80万元。子公司购入后，年末有40%存货尚未售出。要求：编制合并报表的全套抵销分录。</w:t>
      </w:r>
    </w:p>
    <w:p>
      <w:r>
        <w:rPr>
          <w:sz w:val="24"/>
        </w:rPr>
      </w:r>
    </w:p>
    <w:p>
      <w:r>
        <w:rPr>
          <w:b/>
          <w:sz w:val="24"/>
        </w:rPr>
        <w:t>二、第一步：确认交易类型和方向</w:t>
      </w:r>
    </w:p>
    <w:p>
      <w:r>
        <w:rPr>
          <w:sz w:val="24"/>
        </w:rPr>
      </w:r>
    </w:p>
    <w:p>
      <w:r>
        <w:rPr>
          <w:sz w:val="24"/>
        </w:rPr>
        <w:t>顺流交易：母公司→子公司</w:t>
      </w:r>
    </w:p>
    <w:p>
      <w:r>
        <w:rPr>
          <w:sz w:val="24"/>
        </w:rPr>
        <w:t>利润在母公司这边</w:t>
      </w:r>
    </w:p>
    <w:p>
      <w:r>
        <w:rPr>
          <w:sz w:val="24"/>
        </w:rPr>
        <w:t>少数股东不承担顺流交易的未实现利润</w:t>
      </w:r>
    </w:p>
    <w:p>
      <w:r>
        <w:rPr>
          <w:sz w:val="24"/>
        </w:rPr>
      </w:r>
    </w:p>
    <w:p>
      <w:r>
        <w:rPr>
          <w:sz w:val="24"/>
        </w:rPr>
        <w:t>全年内部销售总额：100万</w:t>
      </w:r>
    </w:p>
    <w:p>
      <w:r>
        <w:rPr>
          <w:sz w:val="24"/>
        </w:rPr>
        <w:t>内部利润总额：100-80=20万</w:t>
      </w:r>
    </w:p>
    <w:p>
      <w:r>
        <w:rPr>
          <w:sz w:val="24"/>
        </w:rPr>
        <w:t>年末未售比例：40%</w:t>
      </w:r>
    </w:p>
    <w:p>
      <w:r>
        <w:rPr>
          <w:sz w:val="24"/>
        </w:rPr>
        <w:t>期末未实现利润：20×40%=8万</w:t>
      </w:r>
    </w:p>
    <w:p>
      <w:r>
        <w:rPr>
          <w:sz w:val="24"/>
        </w:rPr>
      </w:r>
    </w:p>
    <w:p>
      <w:r>
        <w:rPr>
          <w:b/>
          <w:sz w:val="24"/>
        </w:rPr>
        <w:t>三、第二步：抵销内部收入和成本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贷：主营业务成本  100万</w:t>
      </w:r>
    </w:p>
    <w:p>
      <w:r>
        <w:rPr>
          <w:sz w:val="24"/>
        </w:rPr>
      </w:r>
    </w:p>
    <w:p>
      <w:r>
        <w:rPr>
          <w:sz w:val="24"/>
        </w:rPr>
        <w:t>说明：把母公司对子公司的100万销售收入，和子公司的100万采购成本，同时在合并报表中消除。</w:t>
      </w:r>
    </w:p>
    <w:p>
      <w:r>
        <w:rPr>
          <w:sz w:val="24"/>
        </w:rPr>
      </w:r>
    </w:p>
    <w:p>
      <w:r>
        <w:rPr>
          <w:b/>
          <w:sz w:val="24"/>
        </w:rPr>
        <w:t>四、第三步：冲减存货未实现利润</w:t>
      </w:r>
    </w:p>
    <w:p>
      <w:r>
        <w:rPr>
          <w:sz w:val="24"/>
        </w:rPr>
      </w:r>
    </w:p>
    <w:p>
      <w:r>
        <w:rPr>
          <w:sz w:val="24"/>
        </w:rPr>
        <w:t>子公司年末存货包含未实现利润8万（20×40%），需要冲减：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借：主营业务成本  8万</w:t>
      </w:r>
    </w:p>
    <w:p>
      <w:r>
        <w:rPr>
          <w:sz w:val="24"/>
        </w:rPr>
        <w:t>贷：存货  8万</w:t>
      </w:r>
    </w:p>
    <w:p>
      <w:r>
        <w:rPr>
          <w:sz w:val="24"/>
        </w:rPr>
      </w:r>
    </w:p>
    <w:p>
      <w:r>
        <w:rPr>
          <w:sz w:val="24"/>
        </w:rPr>
        <w:t>说明：子公司存货账面100×40%=40万，但集团视角真实成本是80×40%=32万，高出8万需要冲减。</w:t>
      </w:r>
    </w:p>
    <w:p>
      <w:r>
        <w:rPr>
          <w:sz w:val="24"/>
        </w:rPr>
      </w:r>
    </w:p>
    <w:p>
      <w:r>
        <w:rPr>
          <w:sz w:val="24"/>
        </w:rPr>
        <w:t>合并后存货 = 40 - 8 = 32万（等于集团真实成本）</w:t>
      </w:r>
    </w:p>
    <w:p>
      <w:r>
        <w:rPr>
          <w:sz w:val="24"/>
        </w:rPr>
      </w:r>
    </w:p>
    <w:p>
      <w:r>
        <w:rPr>
          <w:b/>
          <w:sz w:val="24"/>
        </w:rPr>
        <w:t>五、第四步：第二年存货全部售出</w:t>
      </w:r>
    </w:p>
    <w:p>
      <w:r>
        <w:rPr>
          <w:sz w:val="24"/>
        </w:rPr>
      </w:r>
    </w:p>
    <w:p>
      <w:r>
        <w:rPr>
          <w:sz w:val="24"/>
        </w:rPr>
        <w:t>第二年子公司将全部剩余存货对外销售，去年冲减的8万未实现利润要恢复：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借：期初留存收益  8万</w:t>
      </w:r>
    </w:p>
    <w:p>
      <w:r>
        <w:rPr>
          <w:sz w:val="24"/>
        </w:rPr>
        <w:t>贷：主营业务成本  8万</w:t>
      </w:r>
    </w:p>
    <w:p>
      <w:r>
        <w:rPr>
          <w:sz w:val="24"/>
        </w:rPr>
      </w:r>
    </w:p>
    <w:p>
      <w:r>
        <w:rPr>
          <w:sz w:val="24"/>
        </w:rPr>
        <w:t>说明：上年合并报表中，存货减少8万、成本增加8万、净利润减少8万，效果体现在期初留存收益（比个别报表少8万）。今年卖出后，利润真正实现，恢复成本减少8万。</w:t>
      </w:r>
    </w:p>
    <w:p>
      <w:r>
        <w:rPr>
          <w:sz w:val="24"/>
        </w:rPr>
      </w:r>
    </w:p>
    <w:p>
      <w:r>
        <w:rPr>
          <w:b/>
          <w:sz w:val="24"/>
        </w:rPr>
        <w:t>六、如果第二年仍有部分未售出</w:t>
      </w:r>
    </w:p>
    <w:p>
      <w:r>
        <w:rPr>
          <w:sz w:val="24"/>
        </w:rPr>
      </w:r>
    </w:p>
    <w:p>
      <w:r>
        <w:rPr>
          <w:sz w:val="24"/>
        </w:rPr>
        <w:t>假设第二年母公司又向子公司销售120万，成本90万，利润30万；年末子公司剩余包含去年5万和今年12万的未实现利润。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①先恢复上年5万（借期初留存收益5，贷成本5）</w:t>
      </w:r>
    </w:p>
    <w:p>
      <w:r>
        <w:rPr>
          <w:sz w:val="24"/>
        </w:rPr>
        <w:t>②再抵销今年收入成本（借收入120，贷成本120）</w:t>
      </w:r>
    </w:p>
    <w:p>
      <w:r>
        <w:rPr>
          <w:sz w:val="24"/>
        </w:rPr>
        <w:t>③冲减今年存货中未实现利润12万（借成本12，贷存货12）</w:t>
      </w:r>
    </w:p>
    <w:p>
      <w:r>
        <w:rPr>
          <w:sz w:val="24"/>
        </w:rPr>
      </w:r>
    </w:p>
    <w:p>
      <w:r>
        <w:rPr>
          <w:b/>
          <w:sz w:val="24"/>
        </w:rPr>
        <w:t>七、少数股东的处理（顺流交易）</w:t>
      </w:r>
    </w:p>
    <w:p>
      <w:r>
        <w:rPr>
          <w:sz w:val="24"/>
        </w:rPr>
      </w:r>
    </w:p>
    <w:p>
      <w:r>
        <w:rPr>
          <w:sz w:val="24"/>
        </w:rPr>
        <w:t>顺流交易：未实现利润在母公司，少数股东不分担。</w:t>
      </w:r>
    </w:p>
    <w:p>
      <w:r>
        <w:rPr>
          <w:sz w:val="24"/>
        </w:rPr>
      </w:r>
    </w:p>
    <w:p>
      <w:r>
        <w:rPr>
          <w:sz w:val="24"/>
        </w:rPr>
        <w:t>子公司当年净利润60万（不含内部购进成本的影响，或说子公司单独账上净利润60万）。</w:t>
      </w:r>
    </w:p>
    <w:p>
      <w:r>
        <w:rPr>
          <w:sz w:val="24"/>
        </w:rPr>
      </w:r>
    </w:p>
    <w:p>
      <w:r>
        <w:rPr>
          <w:sz w:val="24"/>
        </w:rPr>
        <w:t>少数股东损益 = 60×30% = 18万</w:t>
      </w:r>
    </w:p>
    <w:p>
      <w:r>
        <w:rPr>
          <w:sz w:val="24"/>
        </w:rPr>
      </w:r>
    </w:p>
    <w:p>
      <w:r>
        <w:rPr>
          <w:sz w:val="24"/>
        </w:rPr>
        <w:t>注意：顺流交易的未实现利润已经在母公司那边处理了，子公司的净利润不需要扣减。</w:t>
      </w:r>
    </w:p>
    <w:p>
      <w:r>
        <w:rPr>
          <w:sz w:val="24"/>
        </w:rPr>
      </w:r>
    </w:p>
    <w:p>
      <w:r>
        <w:rPr>
          <w:sz w:val="24"/>
        </w:rPr>
        <w:t>若是逆流交易（子→母），才要从子公司净利润里扣减未实现利润后再乘以少数%。</w:t>
      </w:r>
    </w:p>
    <w:p>
      <w:r>
        <w:rPr>
          <w:sz w:val="24"/>
        </w:rPr>
      </w:r>
    </w:p>
    <w:p>
      <w:r>
        <w:rPr>
          <w:b/>
          <w:sz w:val="24"/>
        </w:rPr>
        <w:t>八、内部应收应付同步处理</w:t>
      </w:r>
    </w:p>
    <w:p>
      <w:r>
        <w:rPr>
          <w:sz w:val="24"/>
        </w:rPr>
      </w:r>
    </w:p>
    <w:p>
      <w:r>
        <w:rPr>
          <w:sz w:val="24"/>
        </w:rPr>
        <w:t>子公司欠母公司货款50万（内部未结清账款）：</w:t>
      </w:r>
    </w:p>
    <w:p>
      <w:r>
        <w:rPr>
          <w:sz w:val="24"/>
        </w:rPr>
        <w:t>借：应付账款  50万</w:t>
      </w:r>
    </w:p>
    <w:p>
      <w:r>
        <w:rPr>
          <w:sz w:val="24"/>
        </w:rPr>
        <w:t>贷：应收账款  50万</w:t>
      </w:r>
    </w:p>
    <w:p>
      <w:r>
        <w:rPr>
          <w:sz w:val="24"/>
        </w:rPr>
      </w:r>
    </w:p>
    <w:p>
      <w:r>
        <w:rPr>
          <w:sz w:val="24"/>
        </w:rPr>
        <w:t>若母公司对此50万计提了坏账准备1万：</w:t>
      </w:r>
    </w:p>
    <w:p>
      <w:r>
        <w:rPr>
          <w:sz w:val="24"/>
        </w:rPr>
        <w:t>借：坏账准备  1万</w:t>
      </w:r>
    </w:p>
    <w:p>
      <w:r>
        <w:rPr>
          <w:sz w:val="24"/>
        </w:rPr>
        <w:t>贷：信用减值损失  1万</w:t>
      </w:r>
    </w:p>
    <w:p>
      <w:r>
        <w:rPr>
          <w:sz w:val="24"/>
        </w:rPr>
      </w:r>
    </w:p>
    <w:p>
      <w:r>
        <w:rPr>
          <w:b/>
          <w:sz w:val="24"/>
        </w:rPr>
        <w:t>九、完整合并利润表的调整</w:t>
      </w:r>
    </w:p>
    <w:p>
      <w:r>
        <w:rPr>
          <w:sz w:val="24"/>
        </w:rPr>
      </w:r>
    </w:p>
    <w:p>
      <w:r>
        <w:rPr>
          <w:sz w:val="24"/>
        </w:rPr>
        <w:t>合并净利润 = 母公司净利润 + 子公司净利润 - 内部交易影响</w:t>
      </w:r>
    </w:p>
    <w:p>
      <w:r>
        <w:rPr>
          <w:sz w:val="24"/>
        </w:rPr>
      </w:r>
    </w:p>
    <w:p>
      <w:r>
        <w:rPr>
          <w:sz w:val="24"/>
        </w:rPr>
        <w:t>调整项：</w:t>
      </w:r>
    </w:p>
    <w:p>
      <w:r>
        <w:rPr>
          <w:sz w:val="24"/>
        </w:rPr>
        <w:t>①母公司对子公司销售利润20万，其中已实现12万（60%已售），未实现8万</w:t>
      </w:r>
    </w:p>
    <w:p>
      <w:r>
        <w:rPr>
          <w:sz w:val="24"/>
        </w:rPr>
        <w:t>②合并净利润减少8万（期末存货水分）</w:t>
      </w:r>
    </w:p>
    <w:p>
      <w:r>
        <w:rPr>
          <w:sz w:val="24"/>
        </w:rPr>
        <w:t>③抵销内部收入100万（收入减少），成本对应减少100万（成本减少），净效果=0</w:t>
      </w:r>
    </w:p>
    <w:p>
      <w:r>
        <w:rPr>
          <w:sz w:val="24"/>
        </w:rPr>
        <w:t>但冲减存货8万（借成本），净利润减少8万</w:t>
      </w:r>
    </w:p>
    <w:p>
      <w:r>
        <w:rPr>
          <w:sz w:val="24"/>
        </w:rPr>
      </w:r>
    </w:p>
    <w:p>
      <w:r>
        <w:rPr>
          <w:sz w:val="24"/>
        </w:rPr>
        <w:t>合并净利润 = 母公司净利润 + 子公司净利润 - 8万（未实现利润）- 少数股东损益</w:t>
      </w:r>
    </w:p>
    <w:p>
      <w:r>
        <w:rPr>
          <w:sz w:val="24"/>
        </w:rPr>
      </w:r>
    </w:p>
    <w:p>
      <w:r>
        <w:rPr>
          <w:b/>
          <w:sz w:val="24"/>
        </w:rPr>
        <w:t>十、完整分录汇总</w:t>
      </w:r>
    </w:p>
    <w:p>
      <w:r>
        <w:rPr>
          <w:sz w:val="24"/>
        </w:rPr>
      </w:r>
    </w:p>
    <w:p>
      <w:r>
        <w:rPr>
          <w:sz w:val="24"/>
        </w:rPr>
        <w:t>①抵销内部购销：</w:t>
      </w:r>
    </w:p>
    <w:p>
      <w:r>
        <w:rPr>
          <w:sz w:val="24"/>
        </w:rPr>
        <w:t>借：主营业务收入  100万 / 贷：主营业务成本  100万</w:t>
      </w:r>
    </w:p>
    <w:p>
      <w:r>
        <w:rPr>
          <w:sz w:val="24"/>
        </w:rPr>
      </w:r>
    </w:p>
    <w:p>
      <w:r>
        <w:rPr>
          <w:sz w:val="24"/>
        </w:rPr>
        <w:t>②冲减存货未实现利润：</w:t>
      </w:r>
    </w:p>
    <w:p>
      <w:r>
        <w:rPr>
          <w:sz w:val="24"/>
        </w:rPr>
        <w:t>借：主营业务成本  8万 / 贷：存货  8万</w:t>
      </w:r>
    </w:p>
    <w:p>
      <w:r>
        <w:rPr>
          <w:sz w:val="24"/>
        </w:rPr>
      </w:r>
    </w:p>
    <w:p>
      <w:r>
        <w:rPr>
          <w:sz w:val="24"/>
        </w:rPr>
        <w:t>③内部应收应付抵销：</w:t>
      </w:r>
    </w:p>
    <w:p>
      <w:r>
        <w:rPr>
          <w:sz w:val="24"/>
        </w:rPr>
        <w:t>借：应付账款  50万 / 贷：应收账款  50万</w:t>
      </w:r>
    </w:p>
    <w:p>
      <w:r>
        <w:rPr>
          <w:sz w:val="24"/>
        </w:rPr>
      </w:r>
    </w:p>
    <w:p>
      <w:r>
        <w:rPr>
          <w:sz w:val="24"/>
        </w:rPr>
        <w:t>④坏账准备转回：</w:t>
      </w:r>
    </w:p>
    <w:p>
      <w:r>
        <w:rPr>
          <w:sz w:val="24"/>
        </w:rPr>
        <w:t>借：坏账准备  1万 / 贷：信用减值损失  1万</w:t>
      </w:r>
    </w:p>
    <w:p>
      <w:r>
        <w:rPr>
          <w:sz w:val="24"/>
        </w:rPr>
      </w:r>
    </w:p>
    <w:p>
      <w:r>
        <w:rPr>
          <w:sz w:val="24"/>
        </w:rPr>
        <w:t>⑤少数股东损益：</w:t>
      </w:r>
    </w:p>
    <w:p>
      <w:r>
        <w:rPr>
          <w:sz w:val="24"/>
        </w:rPr>
        <w:t>借：少数股东损益  18万 / 贷：少数股东权益  18万</w:t>
      </w:r>
    </w:p>
    <w:p>
      <w:r>
        <w:br w:type="page"/>
      </w:r>
    </w:p>
    <w:p>
      <w:pPr>
        <w:pStyle w:val="Heading1"/>
      </w:pPr>
      <w:r>
        <w:t>账号⑨治愈猫咪插图号</w:t>
      </w:r>
    </w:p>
    <w:p>
      <w:r>
        <w:rPr>
          <w:sz w:val="24"/>
        </w:rPr>
        <w:t>已选标题：奶茶连锁合并报表猫咪学抵销</w:t>
      </w:r>
    </w:p>
    <w:p>
      <w:r>
        <w:rPr>
          <w:sz w:val="24"/>
        </w:rPr>
      </w:r>
    </w:p>
    <w:p>
      <w:r>
        <w:rPr>
          <w:b/>
          <w:sz w:val="24"/>
        </w:rPr>
        <w:t>一、故事开始</w:t>
      </w:r>
    </w:p>
    <w:p>
      <w:r>
        <w:rPr>
          <w:sz w:val="24"/>
        </w:rPr>
      </w:r>
    </w:p>
    <w:p>
      <w:r>
        <w:rPr>
          <w:sz w:val="24"/>
        </w:rPr>
        <w:t>小白开了一家奶茶连锁品牌，旗下有30家门店，持有珍珠粉供应商70%股权（花了140万，供应商净资产公允价值200万，少数股东权益60万）。</w:t>
      </w:r>
    </w:p>
    <w:p>
      <w:r>
        <w:rPr>
          <w:sz w:val="24"/>
        </w:rPr>
      </w:r>
    </w:p>
    <w:p>
      <w:r>
        <w:rPr>
          <w:sz w:val="24"/>
        </w:rPr>
        <w:t>小白的橘猫趴在办公桌上，盯着小白整理合并报表，时不时发出"喵"声表示听懂了。</w:t>
      </w:r>
    </w:p>
    <w:p>
      <w:r>
        <w:rPr>
          <w:sz w:val="24"/>
        </w:rPr>
      </w:r>
    </w:p>
    <w:p>
      <w:r>
        <w:rPr>
          <w:b/>
          <w:sz w:val="24"/>
        </w:rPr>
        <w:t>二、逆流交易：供应商卖原料给奶茶店</w:t>
      </w:r>
    </w:p>
    <w:p>
      <w:r>
        <w:rPr>
          <w:sz w:val="24"/>
        </w:rPr>
      </w:r>
    </w:p>
    <w:p>
      <w:r>
        <w:rPr>
          <w:sz w:val="24"/>
        </w:rPr>
        <w:t>当年，珍珠粉供应商（子公司）向小白奶茶集团旗下门店（母公司合并范围）出售原料50万，成本35万，利润15万。年末奶茶店仍有一半原料未用（存货约7.5万未实现利润）。</w:t>
      </w:r>
    </w:p>
    <w:p>
      <w:r>
        <w:rPr>
          <w:sz w:val="24"/>
        </w:rPr>
      </w:r>
    </w:p>
    <w:p>
      <w:r>
        <w:rPr>
          <w:sz w:val="24"/>
        </w:rPr>
        <w:t>猫咪：喵（这是逆流交易，利润在子公司，少数股东要分担）</w:t>
      </w:r>
    </w:p>
    <w:p>
      <w:r>
        <w:rPr>
          <w:sz w:val="24"/>
        </w:rPr>
      </w:r>
    </w:p>
    <w:p>
      <w:r>
        <w:rPr>
          <w:b/>
          <w:sz w:val="24"/>
        </w:rPr>
        <w:t>三、第一步：抵销内部收入成本</w:t>
      </w:r>
    </w:p>
    <w:p>
      <w:r>
        <w:rPr>
          <w:sz w:val="24"/>
        </w:rPr>
      </w:r>
    </w:p>
    <w:p>
      <w:r>
        <w:rPr>
          <w:sz w:val="24"/>
        </w:rPr>
        <w:t>借：主营业务收入  50万</w:t>
      </w:r>
    </w:p>
    <w:p>
      <w:r>
        <w:rPr>
          <w:sz w:val="24"/>
        </w:rPr>
        <w:t>贷：主营业务成本  50万</w:t>
      </w:r>
    </w:p>
    <w:p>
      <w:r>
        <w:rPr>
          <w:sz w:val="24"/>
        </w:rPr>
      </w:r>
    </w:p>
    <w:p>
      <w:r>
        <w:rPr>
          <w:sz w:val="24"/>
        </w:rPr>
        <w:t>猫咪：喵（这步把50万自销自买的数字清零）</w:t>
      </w:r>
    </w:p>
    <w:p>
      <w:r>
        <w:rPr>
          <w:sz w:val="24"/>
        </w:rPr>
      </w:r>
    </w:p>
    <w:p>
      <w:r>
        <w:rPr>
          <w:b/>
          <w:sz w:val="24"/>
        </w:rPr>
        <w:t>四、第二步：冲减存货未实现利润</w:t>
      </w:r>
    </w:p>
    <w:p>
      <w:r>
        <w:rPr>
          <w:sz w:val="24"/>
        </w:rPr>
      </w:r>
    </w:p>
    <w:p>
      <w:r>
        <w:rPr>
          <w:sz w:val="24"/>
        </w:rPr>
        <w:t>年末奶茶店未使用存货含未实现利润 = 15×50% = 7.5万</w:t>
      </w:r>
    </w:p>
    <w:p>
      <w:r>
        <w:rPr>
          <w:sz w:val="24"/>
        </w:rPr>
      </w:r>
    </w:p>
    <w:p>
      <w:r>
        <w:rPr>
          <w:sz w:val="24"/>
        </w:rPr>
        <w:t>借：主营业务成本  7.5万</w:t>
      </w:r>
    </w:p>
    <w:p>
      <w:r>
        <w:rPr>
          <w:sz w:val="24"/>
        </w:rPr>
        <w:t>贷：存货  7.5万</w:t>
      </w:r>
    </w:p>
    <w:p>
      <w:r>
        <w:rPr>
          <w:sz w:val="24"/>
        </w:rPr>
      </w:r>
    </w:p>
    <w:p>
      <w:r>
        <w:rPr>
          <w:sz w:val="24"/>
        </w:rPr>
        <w:t>猫咪：喵（7.5万水分挤掉了，存货变真实成本）</w:t>
      </w:r>
    </w:p>
    <w:p>
      <w:r>
        <w:rPr>
          <w:sz w:val="24"/>
        </w:rPr>
      </w:r>
    </w:p>
    <w:p>
      <w:r>
        <w:rPr>
          <w:b/>
          <w:sz w:val="24"/>
        </w:rPr>
        <w:t>五、第三步：少数股东分担未实现利润</w:t>
      </w:r>
    </w:p>
    <w:p>
      <w:r>
        <w:rPr>
          <w:sz w:val="24"/>
        </w:rPr>
      </w:r>
    </w:p>
    <w:p>
      <w:r>
        <w:rPr>
          <w:sz w:val="24"/>
        </w:rPr>
        <w:t>这是逆流交易，利润在供应商（子公司），少数股东要按30%分担：</w:t>
      </w:r>
    </w:p>
    <w:p>
      <w:r>
        <w:rPr>
          <w:sz w:val="24"/>
        </w:rPr>
      </w:r>
    </w:p>
    <w:p>
      <w:r>
        <w:rPr>
          <w:sz w:val="24"/>
        </w:rPr>
        <w:t>少数股东分担的未实现利润 = 7.5×30% = 2.25万</w:t>
      </w:r>
    </w:p>
    <w:p>
      <w:r>
        <w:rPr>
          <w:sz w:val="24"/>
        </w:rPr>
      </w:r>
    </w:p>
    <w:p>
      <w:r>
        <w:rPr>
          <w:sz w:val="24"/>
        </w:rPr>
        <w:t>调整少数股东权益：</w:t>
      </w:r>
    </w:p>
    <w:p>
      <w:r>
        <w:rPr>
          <w:sz w:val="24"/>
        </w:rPr>
        <w:t>借：少数股东权益  2.25万</w:t>
      </w:r>
    </w:p>
    <w:p>
      <w:r>
        <w:rPr>
          <w:sz w:val="24"/>
        </w:rPr>
        <w:t>贷：投资收益  2.25万</w:t>
      </w:r>
    </w:p>
    <w:p>
      <w:r>
        <w:rPr>
          <w:sz w:val="24"/>
        </w:rPr>
      </w:r>
    </w:p>
    <w:p>
      <w:r>
        <w:rPr>
          <w:sz w:val="24"/>
        </w:rPr>
        <w:t>猫咪：喵（少数股东的那份也扣了）</w:t>
      </w:r>
    </w:p>
    <w:p>
      <w:r>
        <w:rPr>
          <w:sz w:val="24"/>
        </w:rPr>
      </w:r>
    </w:p>
    <w:p>
      <w:r>
        <w:rPr>
          <w:b/>
          <w:sz w:val="24"/>
        </w:rPr>
        <w:t>六、第四步：应收应付抵销</w:t>
      </w:r>
    </w:p>
    <w:p>
      <w:r>
        <w:rPr>
          <w:sz w:val="24"/>
        </w:rPr>
      </w:r>
    </w:p>
    <w:p>
      <w:r>
        <w:rPr>
          <w:sz w:val="24"/>
        </w:rPr>
        <w:t>供应商对奶茶集团有应收账款20万，奶茶集团有应付20万：</w:t>
      </w:r>
    </w:p>
    <w:p>
      <w:r>
        <w:rPr>
          <w:sz w:val="24"/>
        </w:rPr>
        <w:t>借：应付账款  20万</w:t>
      </w:r>
    </w:p>
    <w:p>
      <w:r>
        <w:rPr>
          <w:sz w:val="24"/>
        </w:rPr>
        <w:t>贷：应收账款  20万</w:t>
      </w:r>
    </w:p>
    <w:p>
      <w:r>
        <w:rPr>
          <w:sz w:val="24"/>
        </w:rPr>
      </w:r>
    </w:p>
    <w:p>
      <w:r>
        <w:rPr>
          <w:sz w:val="24"/>
        </w:rPr>
        <w:t>供应商还计提了坏账准备0.3万：</w:t>
      </w:r>
    </w:p>
    <w:p>
      <w:r>
        <w:rPr>
          <w:sz w:val="24"/>
        </w:rPr>
        <w:t>借：坏账准备  0.3万</w:t>
      </w:r>
    </w:p>
    <w:p>
      <w:r>
        <w:rPr>
          <w:sz w:val="24"/>
        </w:rPr>
        <w:t>贷：信用减值损失  0.3万</w:t>
      </w:r>
    </w:p>
    <w:p>
      <w:r>
        <w:rPr>
          <w:sz w:val="24"/>
        </w:rPr>
      </w:r>
    </w:p>
    <w:p>
      <w:r>
        <w:rPr>
          <w:sz w:val="24"/>
        </w:rPr>
        <w:t>猫咪：喵（内部往来全清零了）</w:t>
      </w:r>
    </w:p>
    <w:p>
      <w:r>
        <w:rPr>
          <w:sz w:val="24"/>
        </w:rPr>
      </w:r>
    </w:p>
    <w:p>
      <w:r>
        <w:rPr>
          <w:b/>
          <w:sz w:val="24"/>
        </w:rPr>
        <w:t>七、少数股东损益计算</w:t>
      </w:r>
    </w:p>
    <w:p>
      <w:r>
        <w:rPr>
          <w:sz w:val="24"/>
        </w:rPr>
      </w:r>
    </w:p>
    <w:p>
      <w:r>
        <w:rPr>
          <w:sz w:val="24"/>
        </w:rPr>
        <w:t>供应商当年净利润40万，逆流交易未实现利润已抵7.5万，从子公司角度扣减：</w:t>
      </w:r>
    </w:p>
    <w:p>
      <w:r>
        <w:rPr>
          <w:sz w:val="24"/>
        </w:rPr>
      </w:r>
    </w:p>
    <w:p>
      <w:r>
        <w:rPr>
          <w:sz w:val="24"/>
        </w:rPr>
        <w:t>少数股东损益 = (40 - 7.5) × 30% = 32.5×30% = 9.75万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借：少数股东损益  9.75万</w:t>
      </w:r>
    </w:p>
    <w:p>
      <w:r>
        <w:rPr>
          <w:sz w:val="24"/>
        </w:rPr>
        <w:t>贷：少数股东权益  9.75万</w:t>
      </w:r>
    </w:p>
    <w:p>
      <w:r>
        <w:rPr>
          <w:sz w:val="24"/>
        </w:rPr>
      </w:r>
    </w:p>
    <w:p>
      <w:r>
        <w:rPr>
          <w:sz w:val="24"/>
        </w:rPr>
        <w:t>猫咪：喵喵（扣了未实现利润再乘比例，这步容易漏）</w:t>
      </w:r>
    </w:p>
    <w:p>
      <w:r>
        <w:rPr>
          <w:sz w:val="24"/>
        </w:rPr>
      </w:r>
    </w:p>
    <w:p>
      <w:r>
        <w:rPr>
          <w:b/>
          <w:sz w:val="24"/>
        </w:rPr>
        <w:t>八、第二年：原料全部用完</w:t>
      </w:r>
    </w:p>
    <w:p>
      <w:r>
        <w:rPr>
          <w:sz w:val="24"/>
        </w:rPr>
      </w:r>
    </w:p>
    <w:p>
      <w:r>
        <w:rPr>
          <w:sz w:val="24"/>
        </w:rPr>
        <w:t>第二年奶茶店把存货全部用完，去年冲减的7.5万未实现利润恢复：</w:t>
      </w:r>
    </w:p>
    <w:p>
      <w:r>
        <w:rPr>
          <w:sz w:val="24"/>
        </w:rPr>
      </w:r>
    </w:p>
    <w:p>
      <w:r>
        <w:rPr>
          <w:sz w:val="24"/>
        </w:rPr>
        <w:t>借：期初留存收益  7.5万</w:t>
      </w:r>
    </w:p>
    <w:p>
      <w:r>
        <w:rPr>
          <w:sz w:val="24"/>
        </w:rPr>
        <w:t>贷：主营业务成本  7.5万</w:t>
      </w:r>
    </w:p>
    <w:p>
      <w:r>
        <w:rPr>
          <w:sz w:val="24"/>
        </w:rPr>
      </w:r>
    </w:p>
    <w:p>
      <w:r>
        <w:rPr>
          <w:sz w:val="24"/>
        </w:rPr>
        <w:t>猫咪：喵（去年的递延今年要还原，跨年的最容易忘！）</w:t>
      </w:r>
    </w:p>
    <w:p>
      <w:r>
        <w:rPr>
          <w:sz w:val="24"/>
        </w:rPr>
      </w:r>
    </w:p>
    <w:p>
      <w:r>
        <w:rPr>
          <w:b/>
          <w:sz w:val="24"/>
        </w:rPr>
        <w:t>九、商誉处理</w:t>
      </w:r>
    </w:p>
    <w:p>
      <w:r>
        <w:rPr>
          <w:sz w:val="24"/>
        </w:rPr>
      </w:r>
    </w:p>
    <w:p>
      <w:r>
        <w:rPr>
          <w:sz w:val="24"/>
        </w:rPr>
        <w:t>母公司140万买70%，子公司净资产公允价值200万，份额140万，商誉=0（正好吻合）。</w:t>
      </w:r>
    </w:p>
    <w:p>
      <w:r>
        <w:rPr>
          <w:sz w:val="24"/>
        </w:rPr>
        <w:t>若商誉&gt;0，每年做减值测试，减值损失不可转回。</w:t>
      </w:r>
    </w:p>
    <w:p>
      <w:r>
        <w:rPr>
          <w:sz w:val="24"/>
        </w:rPr>
      </w:r>
    </w:p>
    <w:p>
      <w:r>
        <w:rPr>
          <w:b/>
          <w:sz w:val="24"/>
        </w:rPr>
        <w:t>十、猫咪的总结</w:t>
      </w:r>
    </w:p>
    <w:p>
      <w:r>
        <w:rPr>
          <w:sz w:val="24"/>
        </w:rPr>
      </w:r>
    </w:p>
    <w:p>
      <w:r>
        <w:rPr>
          <w:sz w:val="24"/>
        </w:rPr>
        <w:t>猫咪最后用爪子写了个清单：</w:t>
      </w:r>
    </w:p>
    <w:p>
      <w:r>
        <w:rPr>
          <w:sz w:val="24"/>
        </w:rPr>
        <w:t>逆流四步走：</w:t>
      </w:r>
    </w:p>
    <w:p>
      <w:r>
        <w:rPr>
          <w:sz w:val="24"/>
        </w:rPr>
        <w:t>①抵销收入成本（全额）</w:t>
      </w:r>
    </w:p>
    <w:p>
      <w:r>
        <w:rPr>
          <w:sz w:val="24"/>
        </w:rPr>
        <w:t>②冲减存货未实现利润（未售比例×利润率×内部价格）</w:t>
      </w:r>
    </w:p>
    <w:p>
      <w:r>
        <w:rPr>
          <w:sz w:val="24"/>
        </w:rPr>
        <w:t>③少数股东分担未实现利润（×少数%）</w:t>
      </w:r>
    </w:p>
    <w:p>
      <w:r>
        <w:rPr>
          <w:sz w:val="24"/>
        </w:rPr>
        <w:t>④跨年存货还原（借期初留存收益）</w:t>
      </w:r>
    </w:p>
    <w:p>
      <w:r>
        <w:rPr>
          <w:sz w:val="24"/>
        </w:rPr>
      </w:r>
    </w:p>
    <w:p>
      <w:r>
        <w:rPr>
          <w:sz w:val="24"/>
        </w:rPr>
        <w:t>小白：猫咪真厉害！奖励你一颗冻干！</w:t>
      </w:r>
    </w:p>
    <w:p>
      <w:r>
        <w:rPr>
          <w:sz w:val="24"/>
        </w:rPr>
        <w:t>猫咪：喵呜！</w:t>
      </w:r>
    </w:p>
    <w:p>
      <w:r>
        <w:br w:type="page"/>
      </w:r>
    </w:p>
    <w:p>
      <w:pPr>
        <w:pStyle w:val="Heading1"/>
      </w:pPr>
      <w:r>
        <w:t>账号⑩西游记故事号2</w:t>
      </w:r>
    </w:p>
    <w:p>
      <w:r>
        <w:rPr>
          <w:sz w:val="24"/>
        </w:rPr>
        <w:t>已选标题：八戒做合并报表踩坑三次终于对了</w:t>
      </w:r>
    </w:p>
    <w:p>
      <w:r>
        <w:rPr>
          <w:sz w:val="24"/>
        </w:rPr>
      </w:r>
    </w:p>
    <w:p>
      <w:r>
        <w:rPr>
          <w:b/>
          <w:sz w:val="24"/>
        </w:rPr>
        <w:t>一、背景</w:t>
      </w:r>
    </w:p>
    <w:p>
      <w:r>
        <w:rPr>
          <w:sz w:val="24"/>
        </w:rPr>
      </w:r>
    </w:p>
    <w:p>
      <w:r>
        <w:rPr>
          <w:sz w:val="24"/>
        </w:rPr>
        <w:t>天庭集团是一家大型集团，持有地府公司70%股权。八戒被任命为集团财务，负责编制年度合并报表。悟空在旁边当监督，沙僧做记录。</w:t>
      </w:r>
    </w:p>
    <w:p>
      <w:r>
        <w:rPr>
          <w:sz w:val="24"/>
        </w:rPr>
      </w:r>
    </w:p>
    <w:p>
      <w:r>
        <w:rPr>
          <w:sz w:val="24"/>
        </w:rPr>
        <w:t>地府公司当年向天庭集团出售钱财100万，成本80万，年末天庭集团有40%存货未对外变现。</w:t>
      </w:r>
    </w:p>
    <w:p>
      <w:r>
        <w:rPr>
          <w:sz w:val="24"/>
        </w:rPr>
      </w:r>
    </w:p>
    <w:p>
      <w:r>
        <w:rPr>
          <w:b/>
          <w:sz w:val="24"/>
        </w:rPr>
        <w:t>二、第一次踩坑：只抵了收入，忘了成本</w:t>
      </w:r>
    </w:p>
    <w:p>
      <w:r>
        <w:rPr>
          <w:sz w:val="24"/>
        </w:rPr>
      </w:r>
    </w:p>
    <w:p>
      <w:r>
        <w:rPr>
          <w:sz w:val="24"/>
        </w:rPr>
        <w:t>八戒看到地府公司有100万内部销售，写道：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贷：投资收益  100万  ← 大错！</w:t>
      </w:r>
    </w:p>
    <w:p>
      <w:r>
        <w:rPr>
          <w:sz w:val="24"/>
        </w:rPr>
      </w:r>
    </w:p>
    <w:p>
      <w:r>
        <w:rPr>
          <w:sz w:val="24"/>
        </w:rPr>
        <w:t>悟空：呆子！贷方应该是主营业务成本！内部购销是抵销买卖两头，不是把收入变成投资收益！</w:t>
      </w:r>
    </w:p>
    <w:p>
      <w:r>
        <w:rPr>
          <w:sz w:val="24"/>
        </w:rPr>
      </w:r>
    </w:p>
    <w:p>
      <w:r>
        <w:rPr>
          <w:sz w:val="24"/>
        </w:rPr>
        <w:t>正确分录：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贷：主营业务成本  100万</w:t>
      </w:r>
    </w:p>
    <w:p>
      <w:r>
        <w:rPr>
          <w:sz w:val="24"/>
        </w:rPr>
      </w:r>
    </w:p>
    <w:p>
      <w:r>
        <w:rPr>
          <w:sz w:val="24"/>
        </w:rPr>
        <w:t>八戒：哦……我明白了。</w:t>
      </w:r>
    </w:p>
    <w:p>
      <w:r>
        <w:rPr>
          <w:sz w:val="24"/>
        </w:rPr>
      </w:r>
    </w:p>
    <w:p>
      <w:r>
        <w:rPr>
          <w:b/>
          <w:sz w:val="24"/>
        </w:rPr>
        <w:t>三、第二次踩坑：忘了冲减存货未实现利润</w:t>
      </w:r>
    </w:p>
    <w:p>
      <w:r>
        <w:rPr>
          <w:sz w:val="24"/>
        </w:rPr>
      </w:r>
    </w:p>
    <w:p>
      <w:r>
        <w:rPr>
          <w:sz w:val="24"/>
        </w:rPr>
        <w:t>八戒写完上面那步就准备收工，悟空叫住他：</w:t>
      </w:r>
    </w:p>
    <w:p>
      <w:r>
        <w:rPr>
          <w:sz w:val="24"/>
        </w:rPr>
      </w:r>
    </w:p>
    <w:p>
      <w:r>
        <w:rPr>
          <w:sz w:val="24"/>
        </w:rPr>
        <w:t>悟空：等等！天庭集团年末还有40%存货，里面含着未实现利润！</w:t>
      </w:r>
    </w:p>
    <w:p>
      <w:r>
        <w:rPr>
          <w:sz w:val="24"/>
        </w:rPr>
      </w:r>
    </w:p>
    <w:p>
      <w:r>
        <w:rPr>
          <w:sz w:val="24"/>
        </w:rPr>
        <w:t>内部利润 = 100-80 = 20万</w:t>
      </w:r>
    </w:p>
    <w:p>
      <w:r>
        <w:rPr>
          <w:sz w:val="24"/>
        </w:rPr>
        <w:t>年末存货含未实现利润 = 20×40% = 8万</w:t>
      </w:r>
    </w:p>
    <w:p>
      <w:r>
        <w:rPr>
          <w:sz w:val="24"/>
        </w:rPr>
      </w:r>
    </w:p>
    <w:p>
      <w:r>
        <w:rPr>
          <w:sz w:val="24"/>
        </w:rPr>
        <w:t>八戒这才补上：</w:t>
      </w:r>
    </w:p>
    <w:p>
      <w:r>
        <w:rPr>
          <w:sz w:val="24"/>
        </w:rPr>
        <w:t>借：主营业务成本  8万</w:t>
      </w:r>
    </w:p>
    <w:p>
      <w:r>
        <w:rPr>
          <w:sz w:val="24"/>
        </w:rPr>
        <w:t>贷：存货  8万</w:t>
      </w:r>
    </w:p>
    <w:p>
      <w:r>
        <w:rPr>
          <w:sz w:val="24"/>
        </w:rPr>
      </w:r>
    </w:p>
    <w:p>
      <w:r>
        <w:rPr>
          <w:sz w:val="24"/>
        </w:rPr>
        <w:t>八戒：这步是要把存货里面的水分挤掉？</w:t>
      </w:r>
    </w:p>
    <w:p>
      <w:r>
        <w:rPr>
          <w:sz w:val="24"/>
        </w:rPr>
        <w:t>悟空：对，存货要按集团真实成本体现，高出来的8万是虚的。</w:t>
      </w:r>
    </w:p>
    <w:p>
      <w:r>
        <w:rPr>
          <w:sz w:val="24"/>
        </w:rPr>
      </w:r>
    </w:p>
    <w:p>
      <w:r>
        <w:rPr>
          <w:b/>
          <w:sz w:val="24"/>
        </w:rPr>
        <w:t>四、第三次踩坑：忘了处理少数股东承担的部分</w:t>
      </w:r>
    </w:p>
    <w:p>
      <w:r>
        <w:rPr>
          <w:sz w:val="24"/>
        </w:rPr>
      </w:r>
    </w:p>
    <w:p>
      <w:r>
        <w:rPr>
          <w:sz w:val="24"/>
        </w:rPr>
        <w:t>这是逆流交易（地府→天庭），利润在子公司地府那边，少数股东（30%）要分担：</w:t>
      </w:r>
    </w:p>
    <w:p>
      <w:r>
        <w:rPr>
          <w:sz w:val="24"/>
        </w:rPr>
      </w:r>
    </w:p>
    <w:p>
      <w:r>
        <w:rPr>
          <w:sz w:val="24"/>
        </w:rPr>
        <w:t>少数股东分担 = 8×30% = 2.4万</w:t>
      </w:r>
    </w:p>
    <w:p>
      <w:r>
        <w:rPr>
          <w:sz w:val="24"/>
        </w:rPr>
      </w:r>
    </w:p>
    <w:p>
      <w:r>
        <w:rPr>
          <w:sz w:val="24"/>
        </w:rPr>
        <w:t>悟空：八戒，还要调少数股东权益！</w:t>
      </w:r>
    </w:p>
    <w:p>
      <w:r>
        <w:rPr>
          <w:sz w:val="24"/>
        </w:rPr>
      </w:r>
    </w:p>
    <w:p>
      <w:r>
        <w:rPr>
          <w:sz w:val="24"/>
        </w:rPr>
        <w:t>借：少数股东权益  2.4万</w:t>
      </w:r>
    </w:p>
    <w:p>
      <w:r>
        <w:rPr>
          <w:sz w:val="24"/>
        </w:rPr>
        <w:t>贷：投资收益  2.4万</w:t>
      </w:r>
    </w:p>
    <w:p>
      <w:r>
        <w:rPr>
          <w:sz w:val="24"/>
        </w:rPr>
      </w:r>
    </w:p>
    <w:p>
      <w:r>
        <w:rPr>
          <w:sz w:val="24"/>
        </w:rPr>
        <w:t>八戒：……我以为少数股东不管这事。</w:t>
      </w:r>
    </w:p>
    <w:p>
      <w:r>
        <w:rPr>
          <w:sz w:val="24"/>
        </w:rPr>
        <w:t>悟空：顺流才不管，逆流要管！逆流的未实现利润在子公司，少数股东有份，必须扣。</w:t>
      </w:r>
    </w:p>
    <w:p>
      <w:r>
        <w:rPr>
          <w:sz w:val="24"/>
        </w:rPr>
      </w:r>
    </w:p>
    <w:p>
      <w:r>
        <w:rPr>
          <w:b/>
          <w:sz w:val="24"/>
        </w:rPr>
        <w:t>五、加餐：少数股东损益的计算</w:t>
      </w:r>
    </w:p>
    <w:p>
      <w:r>
        <w:rPr>
          <w:sz w:val="24"/>
        </w:rPr>
      </w:r>
    </w:p>
    <w:p>
      <w:r>
        <w:rPr>
          <w:sz w:val="24"/>
        </w:rPr>
        <w:t>地府公司当年净利润50万（逆流未实现利润8万要扣）：</w:t>
      </w:r>
    </w:p>
    <w:p>
      <w:r>
        <w:rPr>
          <w:sz w:val="24"/>
        </w:rPr>
        <w:t>少数股东损益 = (50-8)×30% = 42×30% = 12.6万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借：少数股东损益  12.6万</w:t>
      </w:r>
    </w:p>
    <w:p>
      <w:r>
        <w:rPr>
          <w:sz w:val="24"/>
        </w:rPr>
        <w:t>贷：少数股东权益  12.6万</w:t>
      </w:r>
    </w:p>
    <w:p>
      <w:r>
        <w:rPr>
          <w:sz w:val="24"/>
        </w:rPr>
      </w:r>
    </w:p>
    <w:p>
      <w:r>
        <w:rPr>
          <w:sz w:val="24"/>
        </w:rPr>
        <w:t>八戒：原来少数股东损益要先扣未实现利润！</w:t>
      </w:r>
    </w:p>
    <w:p>
      <w:r>
        <w:rPr>
          <w:sz w:val="24"/>
        </w:rPr>
        <w:t>悟空：对，逆流交易必须扣，顺流不用扣。</w:t>
      </w:r>
    </w:p>
    <w:p>
      <w:r>
        <w:rPr>
          <w:sz w:val="24"/>
        </w:rPr>
      </w:r>
    </w:p>
    <w:p>
      <w:r>
        <w:rPr>
          <w:b/>
          <w:sz w:val="24"/>
        </w:rPr>
        <w:t>六、第四个坑：应收应付没有抵销坏账准备</w:t>
      </w:r>
    </w:p>
    <w:p>
      <w:r>
        <w:rPr>
          <w:sz w:val="24"/>
        </w:rPr>
      </w:r>
    </w:p>
    <w:p>
      <w:r>
        <w:rPr>
          <w:sz w:val="24"/>
        </w:rPr>
        <w:t>地府公司应收天庭集团30万，还计提了坏账准备1万。</w:t>
      </w:r>
    </w:p>
    <w:p>
      <w:r>
        <w:rPr>
          <w:sz w:val="24"/>
        </w:rPr>
        <w:t>八戒只写了：</w:t>
      </w:r>
    </w:p>
    <w:p>
      <w:r>
        <w:rPr>
          <w:sz w:val="24"/>
        </w:rPr>
        <w:t>借：应付账款  30万</w:t>
      </w:r>
    </w:p>
    <w:p>
      <w:r>
        <w:rPr>
          <w:sz w:val="24"/>
        </w:rPr>
        <w:t>贷：应收账款  30万</w:t>
      </w:r>
    </w:p>
    <w:p>
      <w:r>
        <w:rPr>
          <w:sz w:val="24"/>
        </w:rPr>
      </w:r>
    </w:p>
    <w:p>
      <w:r>
        <w:rPr>
          <w:sz w:val="24"/>
        </w:rPr>
        <w:t>悟空：坏账准备呢？</w:t>
      </w:r>
    </w:p>
    <w:p>
      <w:r>
        <w:rPr>
          <w:sz w:val="24"/>
        </w:rPr>
      </w:r>
    </w:p>
    <w:p>
      <w:r>
        <w:rPr>
          <w:sz w:val="24"/>
        </w:rPr>
        <w:t>加上：</w:t>
      </w:r>
    </w:p>
    <w:p>
      <w:r>
        <w:rPr>
          <w:sz w:val="24"/>
        </w:rPr>
        <w:t>借：坏账准备  1万</w:t>
      </w:r>
    </w:p>
    <w:p>
      <w:r>
        <w:rPr>
          <w:sz w:val="24"/>
        </w:rPr>
        <w:t>贷：信用减值损失  1万</w:t>
      </w:r>
    </w:p>
    <w:p>
      <w:r>
        <w:rPr>
          <w:sz w:val="24"/>
        </w:rPr>
      </w:r>
    </w:p>
    <w:p>
      <w:r>
        <w:rPr>
          <w:sz w:val="24"/>
        </w:rPr>
        <w:t>八戒：应收账款都消掉了，坏账准备也要消掉，不然账不平！</w:t>
      </w:r>
    </w:p>
    <w:p>
      <w:r>
        <w:rPr>
          <w:sz w:val="24"/>
        </w:rPr>
        <w:t>悟空：这就对了。</w:t>
      </w:r>
    </w:p>
    <w:p>
      <w:r>
        <w:rPr>
          <w:sz w:val="24"/>
        </w:rPr>
      </w:r>
    </w:p>
    <w:p>
      <w:r>
        <w:rPr>
          <w:b/>
          <w:sz w:val="24"/>
        </w:rPr>
        <w:t>七、第二年的处理</w:t>
      </w:r>
    </w:p>
    <w:p>
      <w:r>
        <w:rPr>
          <w:sz w:val="24"/>
        </w:rPr>
      </w:r>
    </w:p>
    <w:p>
      <w:r>
        <w:rPr>
          <w:sz w:val="24"/>
        </w:rPr>
        <w:t>第二年天庭集团把存货全卖出，悟空提醒八戒：</w:t>
      </w:r>
    </w:p>
    <w:p>
      <w:r>
        <w:rPr>
          <w:sz w:val="24"/>
        </w:rPr>
      </w:r>
    </w:p>
    <w:p>
      <w:r>
        <w:rPr>
          <w:sz w:val="24"/>
        </w:rPr>
        <w:t>悟空：去年冲减的8万未实现利润，今年要恢复！</w:t>
      </w:r>
    </w:p>
    <w:p>
      <w:r>
        <w:rPr>
          <w:sz w:val="24"/>
        </w:rPr>
        <w:t>八戒：对！借期初留存收益8万，贷主营业务成本8万！</w:t>
      </w:r>
    </w:p>
    <w:p>
      <w:r>
        <w:rPr>
          <w:sz w:val="24"/>
        </w:rPr>
      </w:r>
    </w:p>
    <w:p>
      <w:r>
        <w:rPr>
          <w:sz w:val="24"/>
        </w:rPr>
        <w:t>借：期初留存收益  8万</w:t>
      </w:r>
    </w:p>
    <w:p>
      <w:r>
        <w:rPr>
          <w:sz w:val="24"/>
        </w:rPr>
        <w:t>贷：主营业务成本  8万</w:t>
      </w:r>
    </w:p>
    <w:p>
      <w:r>
        <w:rPr>
          <w:sz w:val="24"/>
        </w:rPr>
      </w:r>
    </w:p>
    <w:p>
      <w:r>
        <w:rPr>
          <w:sz w:val="24"/>
        </w:rPr>
        <w:t>悟空：终于对了！</w:t>
      </w:r>
    </w:p>
    <w:p>
      <w:r>
        <w:rPr>
          <w:sz w:val="24"/>
        </w:rPr>
      </w:r>
    </w:p>
    <w:p>
      <w:r>
        <w:rPr>
          <w:b/>
          <w:sz w:val="24"/>
        </w:rPr>
        <w:t>八、八戒的总结</w:t>
      </w:r>
    </w:p>
    <w:p>
      <w:r>
        <w:rPr>
          <w:sz w:val="24"/>
        </w:rPr>
      </w:r>
    </w:p>
    <w:p>
      <w:r>
        <w:rPr>
          <w:sz w:val="24"/>
        </w:rPr>
        <w:t>八戒在本子上总结了三次踩坑的教训：</w:t>
      </w:r>
    </w:p>
    <w:p>
      <w:r>
        <w:rPr>
          <w:sz w:val="24"/>
        </w:rPr>
        <w:t>第一次：收入抵销要同时贷成本，不是贷投资收益</w:t>
      </w:r>
    </w:p>
    <w:p>
      <w:r>
        <w:rPr>
          <w:sz w:val="24"/>
        </w:rPr>
        <w:t>第二次：存货里的未实现利润要单独冲减</w:t>
      </w:r>
    </w:p>
    <w:p>
      <w:r>
        <w:rPr>
          <w:sz w:val="24"/>
        </w:rPr>
        <w:t>第三次：逆流交易少数股东要分担未实现利润</w:t>
      </w:r>
    </w:p>
    <w:p>
      <w:r>
        <w:rPr>
          <w:sz w:val="24"/>
        </w:rPr>
      </w:r>
    </w:p>
    <w:p>
      <w:r>
        <w:rPr>
          <w:b/>
          <w:sz w:val="24"/>
        </w:rPr>
        <w:t>九、悟空的考前提醒</w:t>
      </w:r>
    </w:p>
    <w:p>
      <w:r>
        <w:rPr>
          <w:sz w:val="24"/>
        </w:rPr>
      </w:r>
    </w:p>
    <w:p>
      <w:r>
        <w:rPr>
          <w:sz w:val="24"/>
        </w:rPr>
        <w:t>悟空：八戒，合并报表的题，给分点在分录。只要分录写全了，步骤分都有。</w:t>
      </w:r>
    </w:p>
    <w:p>
      <w:r>
        <w:rPr>
          <w:sz w:val="24"/>
        </w:rPr>
        <w:t>你把这三个坑背下来，考试里遇到合并大题，不要慌，一步一步来。</w:t>
      </w:r>
    </w:p>
    <w:p>
      <w:r>
        <w:rPr>
          <w:sz w:val="24"/>
        </w:rPr>
      </w:r>
    </w:p>
    <w:p>
      <w:r>
        <w:rPr>
          <w:sz w:val="24"/>
        </w:rPr>
        <w:t>八戒：猴哥，多谢指导！考完我请你吃西瓜！</w:t>
      </w:r>
    </w:p>
    <w:p>
      <w:r>
        <w:rPr>
          <w:sz w:val="24"/>
        </w:rPr>
        <w:t>悟空：那你先把商誉怎么算给我背一遍！</w:t>
      </w:r>
    </w:p>
    <w:p>
      <w:r>
        <w:rPr>
          <w:sz w:val="24"/>
        </w:rPr>
      </w:r>
    </w:p>
    <w:p>
      <w:r>
        <w:rPr>
          <w:b/>
          <w:sz w:val="24"/>
        </w:rPr>
        <w:t>十、商誉的算法（加餐）</w:t>
      </w:r>
    </w:p>
    <w:p>
      <w:r>
        <w:rPr>
          <w:sz w:val="24"/>
        </w:rPr>
      </w:r>
    </w:p>
    <w:p>
      <w:r>
        <w:rPr>
          <w:sz w:val="24"/>
        </w:rPr>
        <w:t>天庭集团花了160万买地府70%，地府净资产公允价值200万。</w:t>
      </w:r>
    </w:p>
    <w:p>
      <w:r>
        <w:rPr>
          <w:sz w:val="24"/>
        </w:rPr>
        <w:t>商誉 = 160 - 200×70% = 160 - 140 = 20万</w:t>
      </w:r>
    </w:p>
    <w:p>
      <w:r>
        <w:rPr>
          <w:sz w:val="24"/>
        </w:rPr>
        <w:t>少数股东权益 = 200×30% = 60万</w:t>
      </w:r>
    </w:p>
    <w:p>
      <w:r>
        <w:rPr>
          <w:sz w:val="24"/>
        </w:rPr>
      </w:r>
    </w:p>
    <w:p>
      <w:r>
        <w:rPr>
          <w:sz w:val="24"/>
        </w:rPr>
        <w:t>八戒：商誉用公允净资产算！不用账面！</w:t>
      </w:r>
    </w:p>
    <w:p>
      <w:r>
        <w:rPr>
          <w:sz w:val="24"/>
        </w:rPr>
        <w:t>悟空：对，这也是高频坑，很多人用账面净资产算，少了调整额，差好几万。</w:t>
      </w:r>
    </w:p>
    <w:p>
      <w:r>
        <w:br w:type="page"/>
      </w:r>
    </w:p>
    <w:p>
      <w:pPr>
        <w:pStyle w:val="Heading1"/>
      </w:pPr>
      <w:r>
        <w:t>账号⑪小新故事号2</w:t>
      </w:r>
    </w:p>
    <w:p>
      <w:r>
        <w:rPr>
          <w:sz w:val="24"/>
        </w:rPr>
        <w:t>已选标题：小新帮广志搞懂合并报表内部抵销</w:t>
      </w:r>
    </w:p>
    <w:p>
      <w:r>
        <w:rPr>
          <w:sz w:val="24"/>
        </w:rPr>
      </w:r>
    </w:p>
    <w:p>
      <w:r>
        <w:rPr>
          <w:b/>
          <w:sz w:val="24"/>
        </w:rPr>
        <w:t>一、周日下午</w:t>
      </w:r>
    </w:p>
    <w:p>
      <w:r>
        <w:rPr>
          <w:sz w:val="24"/>
        </w:rPr>
      </w:r>
    </w:p>
    <w:p>
      <w:r>
        <w:rPr>
          <w:sz w:val="24"/>
        </w:rPr>
        <w:t>广志坐在书桌前翻中级会计教材，翻到合并报表那章，皱起眉头，不知从何下手。小新从游戏机边跑过来：爸爸，你在干嘛？</w:t>
      </w:r>
    </w:p>
    <w:p>
      <w:r>
        <w:rPr>
          <w:sz w:val="24"/>
        </w:rPr>
        <w:t>广志：学合并报表，很复杂。</w:t>
      </w:r>
    </w:p>
    <w:p>
      <w:r>
        <w:rPr>
          <w:sz w:val="24"/>
        </w:rPr>
        <w:t>小新：我来帮你！（完全不懂但很有自信）</w:t>
      </w:r>
    </w:p>
    <w:p>
      <w:r>
        <w:rPr>
          <w:sz w:val="24"/>
        </w:rPr>
      </w:r>
    </w:p>
    <w:p>
      <w:r>
        <w:rPr>
          <w:b/>
          <w:sz w:val="24"/>
        </w:rPr>
        <w:t>二、小新问：合并报表和普通报表有什么不同</w:t>
      </w:r>
    </w:p>
    <w:p>
      <w:r>
        <w:rPr>
          <w:sz w:val="24"/>
        </w:rPr>
      </w:r>
    </w:p>
    <w:p>
      <w:r>
        <w:rPr>
          <w:sz w:val="24"/>
        </w:rPr>
        <w:t>广志：普通报表是每个公司自己编的；合并报表是把一群公司当成一个整体来编。</w:t>
      </w:r>
    </w:p>
    <w:p>
      <w:r>
        <w:rPr>
          <w:sz w:val="24"/>
        </w:rPr>
        <w:t>小新：就像我们家算一个整体，不算爸爸妈妈分开的？</w:t>
      </w:r>
    </w:p>
    <w:p>
      <w:r>
        <w:rPr>
          <w:sz w:val="24"/>
        </w:rPr>
        <w:t>广志：对！如果妈妈卖东西给我，咱们家内部算的话，不能说家里多了一笔收入对不对？</w:t>
      </w:r>
    </w:p>
    <w:p>
      <w:r>
        <w:rPr>
          <w:sz w:val="24"/>
        </w:rPr>
        <w:t>小新：因为根本没有钱进来，只是左口袋转右口袋！</w:t>
      </w:r>
    </w:p>
    <w:p>
      <w:r>
        <w:rPr>
          <w:sz w:val="24"/>
        </w:rPr>
        <w:t>广志：就是这个道理。合并报表要把内部的买卖全部抵销掉，只留对外的真实业务。</w:t>
      </w:r>
    </w:p>
    <w:p>
      <w:r>
        <w:rPr>
          <w:sz w:val="24"/>
        </w:rPr>
      </w:r>
    </w:p>
    <w:p>
      <w:r>
        <w:rPr>
          <w:b/>
          <w:sz w:val="24"/>
        </w:rPr>
        <w:t>三、小新问：内部购销怎么抵</w:t>
      </w:r>
    </w:p>
    <w:p>
      <w:r>
        <w:rPr>
          <w:sz w:val="24"/>
        </w:rPr>
      </w:r>
    </w:p>
    <w:p>
      <w:r>
        <w:rPr>
          <w:sz w:val="24"/>
        </w:rPr>
        <w:t>广志：假设子公司卖给母公司100万，成本80万。合并报表里，这100万收入和80万成本都不算对外的，要同时消掉。</w:t>
      </w:r>
    </w:p>
    <w:p>
      <w:r>
        <w:rPr>
          <w:sz w:val="24"/>
        </w:rPr>
        <w:t>分录：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贷：主营业务成本  100万</w:t>
      </w:r>
    </w:p>
    <w:p>
      <w:r>
        <w:rPr>
          <w:sz w:val="24"/>
        </w:rPr>
      </w:r>
    </w:p>
    <w:p>
      <w:r>
        <w:rPr>
          <w:sz w:val="24"/>
        </w:rPr>
        <w:t>小新：就是把左口袋的收入和右口袋的成本都消掉？</w:t>
      </w:r>
    </w:p>
    <w:p>
      <w:r>
        <w:rPr>
          <w:sz w:val="24"/>
        </w:rPr>
        <w:t>广志：对，消掉后什么都没有，好像这笔交易没发生过。</w:t>
      </w:r>
    </w:p>
    <w:p>
      <w:r>
        <w:rPr>
          <w:sz w:val="24"/>
        </w:rPr>
      </w:r>
    </w:p>
    <w:p>
      <w:r>
        <w:rPr>
          <w:b/>
          <w:sz w:val="24"/>
        </w:rPr>
        <w:t>四、小新问：存货里还有利润怎么办</w:t>
      </w:r>
    </w:p>
    <w:p>
      <w:r>
        <w:rPr>
          <w:sz w:val="24"/>
        </w:rPr>
      </w:r>
    </w:p>
    <w:p>
      <w:r>
        <w:rPr>
          <w:sz w:val="24"/>
        </w:rPr>
        <w:t>广志：母公司买了100万货，年末还有40%没卖出去，账面上存货40万。但集团的真实成本是80×40%=32万，高出8万。</w:t>
      </w:r>
    </w:p>
    <w:p>
      <w:r>
        <w:rPr>
          <w:sz w:val="24"/>
        </w:rPr>
        <w:t>小新：那8万水分要挤掉？</w:t>
      </w:r>
    </w:p>
    <w:p>
      <w:r>
        <w:rPr>
          <w:sz w:val="24"/>
        </w:rPr>
        <w:t>广志：对，再写一笔：</w:t>
      </w:r>
    </w:p>
    <w:p>
      <w:r>
        <w:rPr>
          <w:sz w:val="24"/>
        </w:rPr>
        <w:t>借：主营业务成本  8万</w:t>
      </w:r>
    </w:p>
    <w:p>
      <w:r>
        <w:rPr>
          <w:sz w:val="24"/>
        </w:rPr>
        <w:t>贷：存货  8万</w:t>
      </w:r>
    </w:p>
    <w:p>
      <w:r>
        <w:rPr>
          <w:sz w:val="24"/>
        </w:rPr>
      </w:r>
    </w:p>
    <w:p>
      <w:r>
        <w:rPr>
          <w:sz w:val="24"/>
        </w:rPr>
        <w:t>小新：为什么这里贷存货不贷收入？</w:t>
      </w:r>
    </w:p>
    <w:p>
      <w:r>
        <w:rPr>
          <w:sz w:val="24"/>
        </w:rPr>
        <w:t>广志：因为是冲减存货的账面价值，让它回归真实成本，不是收入的问题。</w:t>
      </w:r>
    </w:p>
    <w:p>
      <w:r>
        <w:rPr>
          <w:sz w:val="24"/>
        </w:rPr>
      </w:r>
    </w:p>
    <w:p>
      <w:r>
        <w:rPr>
          <w:b/>
          <w:sz w:val="24"/>
        </w:rPr>
        <w:t>五、小新问：第二年存货卖了呢</w:t>
      </w:r>
    </w:p>
    <w:p>
      <w:r>
        <w:rPr>
          <w:sz w:val="24"/>
        </w:rPr>
      </w:r>
    </w:p>
    <w:p>
      <w:r>
        <w:rPr>
          <w:sz w:val="24"/>
        </w:rPr>
        <w:t>广志：第二年全部卖出，上年多冲减的成本8万要还原。</w:t>
      </w:r>
    </w:p>
    <w:p>
      <w:r>
        <w:rPr>
          <w:sz w:val="24"/>
        </w:rPr>
        <w:t>借：期初留存收益  8万</w:t>
      </w:r>
    </w:p>
    <w:p>
      <w:r>
        <w:rPr>
          <w:sz w:val="24"/>
        </w:rPr>
        <w:t>贷：主营业务成本  8万</w:t>
      </w:r>
    </w:p>
    <w:p>
      <w:r>
        <w:rPr>
          <w:sz w:val="24"/>
        </w:rPr>
      </w:r>
    </w:p>
    <w:p>
      <w:r>
        <w:rPr>
          <w:sz w:val="24"/>
        </w:rPr>
        <w:t>小新：借期初留存收益是什么意思？</w:t>
      </w:r>
    </w:p>
    <w:p>
      <w:r>
        <w:rPr>
          <w:sz w:val="24"/>
        </w:rPr>
        <w:t>广志：因为去年合并报表里多记了8万成本，去年净利润少了8万，体现在期初留存收益里。今年卖出后要还原。</w:t>
      </w:r>
    </w:p>
    <w:p>
      <w:r>
        <w:rPr>
          <w:sz w:val="24"/>
        </w:rPr>
        <w:t>小新：就是上年的账，今年要补回来？</w:t>
      </w:r>
    </w:p>
    <w:p>
      <w:r>
        <w:rPr>
          <w:sz w:val="24"/>
        </w:rPr>
        <w:t>广志：对！</w:t>
      </w:r>
    </w:p>
    <w:p>
      <w:r>
        <w:rPr>
          <w:sz w:val="24"/>
        </w:rPr>
      </w:r>
    </w:p>
    <w:p>
      <w:r>
        <w:rPr>
          <w:b/>
          <w:sz w:val="24"/>
        </w:rPr>
        <w:t>六、小新问：还有什么要抵</w:t>
      </w:r>
    </w:p>
    <w:p>
      <w:r>
        <w:rPr>
          <w:sz w:val="24"/>
        </w:rPr>
      </w:r>
    </w:p>
    <w:p>
      <w:r>
        <w:rPr>
          <w:sz w:val="24"/>
        </w:rPr>
        <w:t>广志：内部还有应收应付。子公司欠母公司30万货款：</w:t>
      </w:r>
    </w:p>
    <w:p>
      <w:r>
        <w:rPr>
          <w:sz w:val="24"/>
        </w:rPr>
        <w:t>子公司：应收30万</w:t>
      </w:r>
    </w:p>
    <w:p>
      <w:r>
        <w:rPr>
          <w:sz w:val="24"/>
        </w:rPr>
        <w:t>母公司：应付30万</w:t>
      </w:r>
    </w:p>
    <w:p>
      <w:r>
        <w:rPr>
          <w:sz w:val="24"/>
        </w:rPr>
      </w:r>
    </w:p>
    <w:p>
      <w:r>
        <w:rPr>
          <w:sz w:val="24"/>
        </w:rPr>
        <w:t>合并时互抵：</w:t>
      </w:r>
    </w:p>
    <w:p>
      <w:r>
        <w:rPr>
          <w:sz w:val="24"/>
        </w:rPr>
        <w:t>借：应付账款  30万</w:t>
      </w:r>
    </w:p>
    <w:p>
      <w:r>
        <w:rPr>
          <w:sz w:val="24"/>
        </w:rPr>
        <w:t>贷：应收账款  30万</w:t>
      </w:r>
    </w:p>
    <w:p>
      <w:r>
        <w:rPr>
          <w:sz w:val="24"/>
        </w:rPr>
      </w:r>
    </w:p>
    <w:p>
      <w:r>
        <w:rPr>
          <w:sz w:val="24"/>
        </w:rPr>
        <w:t>小新：像我欠爸爸零花钱，如果算家庭整体的话，这笔钱不存在！</w:t>
      </w:r>
    </w:p>
    <w:p>
      <w:r>
        <w:rPr>
          <w:sz w:val="24"/>
        </w:rPr>
        <w:t>广志：完全正确！</w:t>
      </w:r>
    </w:p>
    <w:p>
      <w:r>
        <w:rPr>
          <w:sz w:val="24"/>
        </w:rPr>
      </w:r>
    </w:p>
    <w:p>
      <w:r>
        <w:rPr>
          <w:b/>
          <w:sz w:val="24"/>
        </w:rPr>
        <w:t>七、小新问：商誉是什么</w:t>
      </w:r>
    </w:p>
    <w:p>
      <w:r>
        <w:rPr>
          <w:sz w:val="24"/>
        </w:rPr>
      </w:r>
    </w:p>
    <w:p>
      <w:r>
        <w:rPr>
          <w:sz w:val="24"/>
        </w:rPr>
        <w:t>广志：母公司花200万买子公司80%股权，子公司净资产公允价值240万，份额192万。</w:t>
      </w:r>
    </w:p>
    <w:p>
      <w:r>
        <w:rPr>
          <w:sz w:val="24"/>
        </w:rPr>
        <w:t>多花了8万：这8万就是商誉——对子公司未来盈利能力的溢价。</w:t>
      </w:r>
    </w:p>
    <w:p>
      <w:r>
        <w:rPr>
          <w:sz w:val="24"/>
        </w:rPr>
      </w:r>
    </w:p>
    <w:p>
      <w:r>
        <w:rPr>
          <w:sz w:val="24"/>
        </w:rPr>
        <w:t>分录（合并时抵销长投与净资产）：</w:t>
      </w:r>
    </w:p>
    <w:p>
      <w:r>
        <w:rPr>
          <w:sz w:val="24"/>
        </w:rPr>
        <w:t>借：各净资产科目  240万</w:t>
      </w:r>
    </w:p>
    <w:p>
      <w:r>
        <w:rPr>
          <w:sz w:val="24"/>
        </w:rPr>
        <w:t>借：商誉  8万</w:t>
      </w:r>
    </w:p>
    <w:p>
      <w:r>
        <w:rPr>
          <w:sz w:val="24"/>
        </w:rPr>
        <w:t>贷：长期股权投资  200万</w:t>
      </w:r>
    </w:p>
    <w:p>
      <w:r>
        <w:rPr>
          <w:sz w:val="24"/>
        </w:rPr>
        <w:t>贷：少数股东权益  48万（240×20%）</w:t>
      </w:r>
    </w:p>
    <w:p>
      <w:r>
        <w:rPr>
          <w:sz w:val="24"/>
        </w:rPr>
      </w:r>
    </w:p>
    <w:p>
      <w:r>
        <w:rPr>
          <w:sz w:val="24"/>
        </w:rPr>
        <w:t>小新：商誉就是多花的钱？</w:t>
      </w:r>
    </w:p>
    <w:p>
      <w:r>
        <w:rPr>
          <w:sz w:val="24"/>
        </w:rPr>
        <w:t>广志：差不多这个意思，是对"会下金蛋的鸡"多付的钱。</w:t>
      </w:r>
    </w:p>
    <w:p>
      <w:r>
        <w:rPr>
          <w:sz w:val="24"/>
        </w:rPr>
      </w:r>
    </w:p>
    <w:p>
      <w:r>
        <w:rPr>
          <w:b/>
          <w:sz w:val="24"/>
        </w:rPr>
        <w:t>八、小新的顺口溜</w:t>
      </w:r>
    </w:p>
    <w:p>
      <w:r>
        <w:rPr>
          <w:sz w:val="24"/>
        </w:rPr>
      </w:r>
    </w:p>
    <w:p>
      <w:r>
        <w:rPr>
          <w:sz w:val="24"/>
        </w:rPr>
        <w:t>小新帮广志编了个口诀：</w:t>
      </w:r>
    </w:p>
    <w:p>
      <w:r>
        <w:rPr>
          <w:sz w:val="24"/>
        </w:rPr>
        <w:t>合并报表抵四项：</w:t>
      </w:r>
    </w:p>
    <w:p>
      <w:r>
        <w:rPr>
          <w:sz w:val="24"/>
        </w:rPr>
        <w:t>内部买卖销和本（收入与成本），</w:t>
      </w:r>
    </w:p>
    <w:p>
      <w:r>
        <w:rPr>
          <w:sz w:val="24"/>
        </w:rPr>
        <w:t>存货水分逐出门（冲减未实现利润），</w:t>
      </w:r>
    </w:p>
    <w:p>
      <w:r>
        <w:rPr>
          <w:sz w:val="24"/>
        </w:rPr>
        <w:t>应收应付互相抵，</w:t>
      </w:r>
    </w:p>
    <w:p>
      <w:r>
        <w:rPr>
          <w:sz w:val="24"/>
        </w:rPr>
        <w:t>长投净产商誉存。</w:t>
      </w:r>
    </w:p>
    <w:p>
      <w:r>
        <w:rPr>
          <w:sz w:val="24"/>
        </w:rPr>
      </w:r>
    </w:p>
    <w:p>
      <w:r>
        <w:rPr>
          <w:sz w:val="24"/>
        </w:rPr>
        <w:t>广志：小新，你真是个天才！</w:t>
      </w:r>
    </w:p>
    <w:p>
      <w:r>
        <w:rPr>
          <w:sz w:val="24"/>
        </w:rPr>
        <w:t>小新：那给我买动感超人！</w:t>
      </w:r>
    </w:p>
    <w:p>
      <w:r>
        <w:rPr>
          <w:sz w:val="24"/>
        </w:rPr>
      </w:r>
    </w:p>
    <w:p>
      <w:r>
        <w:rPr>
          <w:b/>
          <w:sz w:val="24"/>
        </w:rPr>
        <w:t>九、考试答题提示</w:t>
      </w:r>
    </w:p>
    <w:p>
      <w:r>
        <w:rPr>
          <w:sz w:val="24"/>
        </w:rPr>
      </w:r>
    </w:p>
    <w:p>
      <w:r>
        <w:rPr>
          <w:sz w:val="24"/>
        </w:rPr>
        <w:t>广志说：小新，考试要写分录，光背口诀不够。</w:t>
      </w:r>
    </w:p>
    <w:p>
      <w:r>
        <w:rPr>
          <w:sz w:val="24"/>
        </w:rPr>
        <w:t>小新：那分录的借贷方向怎么记？</w:t>
      </w:r>
    </w:p>
    <w:p>
      <w:r>
        <w:rPr>
          <w:sz w:val="24"/>
        </w:rPr>
      </w:r>
    </w:p>
    <w:p>
      <w:r>
        <w:rPr>
          <w:sz w:val="24"/>
        </w:rPr>
        <w:t>广志总结：</w:t>
      </w:r>
    </w:p>
    <w:p>
      <w:r>
        <w:rPr>
          <w:sz w:val="24"/>
        </w:rPr>
        <w:t>抵销收入：借（减少）</w:t>
      </w:r>
    </w:p>
    <w:p>
      <w:r>
        <w:rPr>
          <w:sz w:val="24"/>
        </w:rPr>
        <w:t>抵销成本：贷（减少）</w:t>
      </w:r>
    </w:p>
    <w:p>
      <w:r>
        <w:rPr>
          <w:sz w:val="24"/>
        </w:rPr>
        <w:t>冲减存货：贷（减少）</w:t>
      </w:r>
    </w:p>
    <w:p>
      <w:r>
        <w:rPr>
          <w:sz w:val="24"/>
        </w:rPr>
        <w:t>冲减成本（多提）：借（增加）</w:t>
      </w:r>
    </w:p>
    <w:p>
      <w:r>
        <w:rPr>
          <w:sz w:val="24"/>
        </w:rPr>
        <w:t>应付抵销：借（减少）</w:t>
      </w:r>
    </w:p>
    <w:p>
      <w:r>
        <w:rPr>
          <w:sz w:val="24"/>
        </w:rPr>
        <w:t>应收抵销：贷（减少）</w:t>
      </w:r>
    </w:p>
    <w:p>
      <w:r>
        <w:rPr>
          <w:sz w:val="24"/>
        </w:rPr>
      </w:r>
    </w:p>
    <w:p>
      <w:r>
        <w:rPr>
          <w:b/>
          <w:sz w:val="24"/>
        </w:rPr>
        <w:t>十、小结</w:t>
      </w:r>
    </w:p>
    <w:p>
      <w:r>
        <w:rPr>
          <w:sz w:val="24"/>
        </w:rPr>
      </w:r>
    </w:p>
    <w:p>
      <w:r>
        <w:rPr>
          <w:sz w:val="24"/>
        </w:rPr>
        <w:t>一个家族公司内部的转移不是真正的收入，这是合并报表最核心的逻辑。</w:t>
      </w:r>
    </w:p>
    <w:p>
      <w:r>
        <w:rPr>
          <w:sz w:val="24"/>
        </w:rPr>
        <w:t>所有抵销分录都是围绕这个逻辑展开的：把不真实的部分消掉，让报表对外干净、真实。</w:t>
      </w:r>
    </w:p>
    <w:p>
      <w:r>
        <w:br w:type="page"/>
      </w:r>
    </w:p>
    <w:p>
      <w:pPr>
        <w:pStyle w:val="Heading1"/>
      </w:pPr>
      <w:r>
        <w:t>账号⑫会计科普考点版</w:t>
      </w:r>
    </w:p>
    <w:p>
      <w:r>
        <w:rPr>
          <w:sz w:val="24"/>
        </w:rPr>
        <w:t>已选标题：合并报表核心考点速查背诵版</w:t>
      </w:r>
    </w:p>
    <w:p>
      <w:r>
        <w:rPr>
          <w:sz w:val="24"/>
        </w:rPr>
      </w:r>
    </w:p>
    <w:p>
      <w:r>
        <w:rPr>
          <w:b/>
          <w:sz w:val="24"/>
        </w:rPr>
        <w:t>一、合并范围</w:t>
      </w:r>
    </w:p>
    <w:p>
      <w:r>
        <w:rPr>
          <w:sz w:val="24"/>
        </w:rPr>
      </w:r>
    </w:p>
    <w:p>
      <w:r>
        <w:rPr>
          <w:sz w:val="24"/>
        </w:rPr>
        <w:t>控制→合并；没有控制→不合并</w:t>
      </w:r>
    </w:p>
    <w:p>
      <w:r>
        <w:rPr>
          <w:sz w:val="24"/>
        </w:rPr>
        <w:t>持股&gt;50%通常认定控制；实质控制也算</w:t>
      </w:r>
    </w:p>
    <w:p>
      <w:r>
        <w:rPr>
          <w:sz w:val="24"/>
        </w:rPr>
        <w:t>特殊目的实体（SPE）：实质控制需合并</w:t>
      </w:r>
    </w:p>
    <w:p>
      <w:r>
        <w:rPr>
          <w:sz w:val="24"/>
        </w:rPr>
      </w:r>
    </w:p>
    <w:p>
      <w:r>
        <w:rPr>
          <w:b/>
          <w:sz w:val="24"/>
        </w:rPr>
        <w:t>二、商誉计算</w:t>
      </w:r>
    </w:p>
    <w:p>
      <w:r>
        <w:rPr>
          <w:sz w:val="24"/>
        </w:rPr>
      </w:r>
    </w:p>
    <w:p>
      <w:r>
        <w:rPr>
          <w:sz w:val="24"/>
        </w:rPr>
        <w:t>商誉 = 合并成本 - 子公司可辨认净资产公允价值 × 母公司持股%</w:t>
      </w:r>
    </w:p>
    <w:p>
      <w:r>
        <w:rPr>
          <w:sz w:val="24"/>
        </w:rPr>
        <w:t>正商誉：单独列示于合并报表资产端</w:t>
      </w:r>
    </w:p>
    <w:p>
      <w:r>
        <w:rPr>
          <w:sz w:val="24"/>
        </w:rPr>
        <w:t>负商誉：当期计入营业外收入</w:t>
      </w:r>
    </w:p>
    <w:p>
      <w:r>
        <w:rPr>
          <w:sz w:val="24"/>
        </w:rPr>
        <w:t>商誉不摊销，每年减值测试，减值损失不可转回</w:t>
      </w:r>
    </w:p>
    <w:p>
      <w:r>
        <w:rPr>
          <w:sz w:val="24"/>
        </w:rPr>
      </w:r>
    </w:p>
    <w:p>
      <w:r>
        <w:rPr>
          <w:b/>
          <w:sz w:val="24"/>
        </w:rPr>
        <w:t>三、长投与净资产抵销分录</w:t>
      </w:r>
    </w:p>
    <w:p>
      <w:r>
        <w:rPr>
          <w:sz w:val="24"/>
        </w:rPr>
      </w:r>
    </w:p>
    <w:p>
      <w:r>
        <w:rPr>
          <w:sz w:val="24"/>
        </w:rPr>
        <w:t>借：子公司各净资产科目（按公允价值）</w:t>
      </w:r>
    </w:p>
    <w:p>
      <w:r>
        <w:rPr>
          <w:sz w:val="24"/>
        </w:rPr>
        <w:t>借：商誉（若正）</w:t>
      </w:r>
    </w:p>
    <w:p>
      <w:r>
        <w:rPr>
          <w:sz w:val="24"/>
        </w:rPr>
        <w:t>贷：长期股权投资（母公司账面）</w:t>
      </w:r>
    </w:p>
    <w:p>
      <w:r>
        <w:rPr>
          <w:sz w:val="24"/>
        </w:rPr>
        <w:t>贷：少数股东权益（净资产公允价值×少数%）</w:t>
      </w:r>
    </w:p>
    <w:p>
      <w:r>
        <w:rPr>
          <w:sz w:val="24"/>
        </w:rPr>
      </w:r>
    </w:p>
    <w:p>
      <w:r>
        <w:rPr>
          <w:sz w:val="24"/>
        </w:rPr>
        <w:t>注：若负商誉，差额贷营业外收入</w:t>
      </w:r>
    </w:p>
    <w:p>
      <w:r>
        <w:rPr>
          <w:sz w:val="24"/>
        </w:rPr>
      </w:r>
    </w:p>
    <w:p>
      <w:r>
        <w:rPr>
          <w:b/>
          <w:sz w:val="24"/>
        </w:rPr>
        <w:t>四、内部购销抵销</w:t>
      </w:r>
    </w:p>
    <w:p>
      <w:r>
        <w:rPr>
          <w:sz w:val="24"/>
        </w:rPr>
      </w:r>
    </w:p>
    <w:p>
      <w:r>
        <w:rPr>
          <w:sz w:val="24"/>
        </w:rPr>
        <w:t>当年发生，年末部分未售：</w:t>
      </w:r>
    </w:p>
    <w:p>
      <w:r>
        <w:rPr>
          <w:sz w:val="24"/>
        </w:rPr>
        <w:t>①抵销收入成本（全额）：</w:t>
      </w:r>
    </w:p>
    <w:p>
      <w:r>
        <w:rPr>
          <w:sz w:val="24"/>
        </w:rPr>
        <w:t>借：主营业务收入 X / 贷：主营业务成本 X</w:t>
      </w:r>
    </w:p>
    <w:p>
      <w:r>
        <w:rPr>
          <w:sz w:val="24"/>
        </w:rPr>
      </w:r>
    </w:p>
    <w:p>
      <w:r>
        <w:rPr>
          <w:sz w:val="24"/>
        </w:rPr>
        <w:t>②冲减存货未实现利润（利润×未售比例）：</w:t>
      </w:r>
    </w:p>
    <w:p>
      <w:r>
        <w:rPr>
          <w:sz w:val="24"/>
        </w:rPr>
        <w:t>借：主营业务成本 Y / 贷：存货 Y</w:t>
      </w:r>
    </w:p>
    <w:p>
      <w:r>
        <w:rPr>
          <w:sz w:val="24"/>
        </w:rPr>
      </w:r>
    </w:p>
    <w:p>
      <w:r>
        <w:rPr>
          <w:sz w:val="24"/>
        </w:rPr>
        <w:t>上年未实现利润，本年售出：</w:t>
      </w:r>
    </w:p>
    <w:p>
      <w:r>
        <w:rPr>
          <w:sz w:val="24"/>
        </w:rPr>
        <w:t>借：期初留存收益 Y / 贷：主营业务成本 Y</w:t>
      </w:r>
    </w:p>
    <w:p>
      <w:r>
        <w:rPr>
          <w:sz w:val="24"/>
        </w:rPr>
      </w:r>
    </w:p>
    <w:p>
      <w:r>
        <w:rPr>
          <w:b/>
          <w:sz w:val="24"/>
        </w:rPr>
        <w:t>五、顺流 vs 逆流</w:t>
      </w:r>
    </w:p>
    <w:p>
      <w:r>
        <w:rPr>
          <w:sz w:val="24"/>
        </w:rPr>
      </w:r>
    </w:p>
    <w:p>
      <w:r>
        <w:rPr>
          <w:sz w:val="24"/>
        </w:rPr>
        <w:t>顺流（母→子）：</w:t>
      </w:r>
    </w:p>
    <w:p>
      <w:r>
        <w:rPr>
          <w:sz w:val="24"/>
        </w:rPr>
        <w:t>未实现利润在母公司，少数股东不分担</w:t>
      </w:r>
    </w:p>
    <w:p>
      <w:r>
        <w:rPr>
          <w:sz w:val="24"/>
        </w:rPr>
        <w:t>冲减存货时调投资收益（母公司这边）</w:t>
      </w:r>
    </w:p>
    <w:p>
      <w:r>
        <w:rPr>
          <w:sz w:val="24"/>
        </w:rPr>
      </w:r>
    </w:p>
    <w:p>
      <w:r>
        <w:rPr>
          <w:sz w:val="24"/>
        </w:rPr>
        <w:t>逆流（子→母）：</w:t>
      </w:r>
    </w:p>
    <w:p>
      <w:r>
        <w:rPr>
          <w:sz w:val="24"/>
        </w:rPr>
        <w:t>未实现利润在子公司，少数股东按%分担</w:t>
      </w:r>
    </w:p>
    <w:p>
      <w:r>
        <w:rPr>
          <w:sz w:val="24"/>
        </w:rPr>
        <w:t>少数股东损益 = (子公司净利润 - 未实现利润) × 少数%</w:t>
      </w:r>
    </w:p>
    <w:p>
      <w:r>
        <w:rPr>
          <w:sz w:val="24"/>
        </w:rPr>
        <w:t>调少数股东权益：借少数股东权益 Z×少数%，贷投资收益</w:t>
      </w:r>
    </w:p>
    <w:p>
      <w:r>
        <w:rPr>
          <w:sz w:val="24"/>
        </w:rPr>
      </w:r>
    </w:p>
    <w:p>
      <w:r>
        <w:rPr>
          <w:b/>
          <w:sz w:val="24"/>
        </w:rPr>
        <w:t>六、内部应收应付抵销</w:t>
      </w:r>
    </w:p>
    <w:p>
      <w:r>
        <w:rPr>
          <w:sz w:val="24"/>
        </w:rPr>
      </w:r>
    </w:p>
    <w:p>
      <w:r>
        <w:rPr>
          <w:sz w:val="24"/>
        </w:rPr>
        <w:t>借：应付账款（或其他应付款）X</w:t>
      </w:r>
    </w:p>
    <w:p>
      <w:r>
        <w:rPr>
          <w:sz w:val="24"/>
        </w:rPr>
        <w:t>贷：应收账款（或其他应收款）X</w:t>
      </w:r>
    </w:p>
    <w:p>
      <w:r>
        <w:rPr>
          <w:sz w:val="24"/>
        </w:rPr>
      </w:r>
    </w:p>
    <w:p>
      <w:r>
        <w:rPr>
          <w:sz w:val="24"/>
        </w:rPr>
        <w:t>坏账准备同步转回：</w:t>
      </w:r>
    </w:p>
    <w:p>
      <w:r>
        <w:rPr>
          <w:sz w:val="24"/>
        </w:rPr>
        <w:t>借：坏账准备 Y / 贷：信用减值损失 Y</w:t>
      </w:r>
    </w:p>
    <w:p>
      <w:r>
        <w:rPr>
          <w:sz w:val="24"/>
        </w:rPr>
      </w:r>
    </w:p>
    <w:p>
      <w:r>
        <w:rPr>
          <w:b/>
          <w:sz w:val="24"/>
        </w:rPr>
        <w:t>七、固定资产内部出售抵销</w:t>
      </w:r>
    </w:p>
    <w:p>
      <w:r>
        <w:rPr>
          <w:sz w:val="24"/>
        </w:rPr>
      </w:r>
    </w:p>
    <w:p>
      <w:r>
        <w:rPr>
          <w:sz w:val="24"/>
        </w:rPr>
        <w:t>当年出售：</w:t>
      </w:r>
    </w:p>
    <w:p>
      <w:r>
        <w:rPr>
          <w:sz w:val="24"/>
        </w:rPr>
        <w:t>借：营业外收入（利润部分）</w:t>
      </w:r>
    </w:p>
    <w:p>
      <w:r>
        <w:rPr>
          <w:sz w:val="24"/>
        </w:rPr>
        <w:t>贷：固定资产原值</w:t>
      </w:r>
    </w:p>
    <w:p>
      <w:r>
        <w:rPr>
          <w:sz w:val="24"/>
        </w:rPr>
      </w:r>
    </w:p>
    <w:p>
      <w:r>
        <w:rPr>
          <w:sz w:val="24"/>
        </w:rPr>
        <w:t>同年调折旧（虚增部分）：</w:t>
      </w:r>
    </w:p>
    <w:p>
      <w:r>
        <w:rPr>
          <w:sz w:val="24"/>
        </w:rPr>
        <w:t>借：固定资产累计折旧</w:t>
      </w:r>
    </w:p>
    <w:p>
      <w:r>
        <w:rPr>
          <w:sz w:val="24"/>
        </w:rPr>
        <w:t>贷：管理费用</w:t>
      </w:r>
    </w:p>
    <w:p>
      <w:r>
        <w:rPr>
          <w:sz w:val="24"/>
        </w:rPr>
      </w:r>
    </w:p>
    <w:p>
      <w:r>
        <w:rPr>
          <w:sz w:val="24"/>
        </w:rPr>
        <w:t>之后每年均需调折旧，直到处置或折旧完毕。</w:t>
      </w:r>
    </w:p>
    <w:p>
      <w:r>
        <w:rPr>
          <w:sz w:val="24"/>
        </w:rPr>
      </w:r>
    </w:p>
    <w:p>
      <w:r>
        <w:rPr>
          <w:b/>
          <w:sz w:val="24"/>
        </w:rPr>
        <w:t>八、少数股东权益 &amp; 损益</w:t>
      </w:r>
    </w:p>
    <w:p>
      <w:r>
        <w:rPr>
          <w:sz w:val="24"/>
        </w:rPr>
      </w:r>
    </w:p>
    <w:p>
      <w:r>
        <w:rPr>
          <w:sz w:val="24"/>
        </w:rPr>
        <w:t>少数股东权益 = 子公司期末净资产公允价值 × 少数%</w:t>
      </w:r>
    </w:p>
    <w:p>
      <w:r>
        <w:rPr>
          <w:sz w:val="24"/>
        </w:rPr>
        <w:t>少数股东损益 = 子公司净利润 × 少数%（逆流要扣减未实现利润后再乘）</w:t>
      </w:r>
    </w:p>
    <w:p>
      <w:r>
        <w:rPr>
          <w:sz w:val="24"/>
        </w:rPr>
      </w:r>
    </w:p>
    <w:p>
      <w:r>
        <w:rPr>
          <w:sz w:val="24"/>
        </w:rPr>
        <w:t>合并报表单独列示：</w:t>
      </w:r>
    </w:p>
    <w:p>
      <w:r>
        <w:rPr>
          <w:sz w:val="24"/>
        </w:rPr>
        <w:t>—少数股东损益（利润表）</w:t>
      </w:r>
    </w:p>
    <w:p>
      <w:r>
        <w:rPr>
          <w:sz w:val="24"/>
        </w:rPr>
        <w:t>—少数股东权益（资产负债表非流动负债后）</w:t>
      </w:r>
    </w:p>
    <w:p>
      <w:r>
        <w:rPr>
          <w:sz w:val="24"/>
        </w:rPr>
      </w:r>
    </w:p>
    <w:p>
      <w:r>
        <w:rPr>
          <w:b/>
          <w:sz w:val="24"/>
        </w:rPr>
        <w:t>九、高频易错点</w:t>
      </w:r>
    </w:p>
    <w:p>
      <w:r>
        <w:rPr>
          <w:sz w:val="24"/>
        </w:rPr>
      </w:r>
    </w:p>
    <w:p>
      <w:r>
        <w:rPr>
          <w:sz w:val="24"/>
        </w:rPr>
        <w:t>①商誉用公允净资产算（不用账面）</w:t>
      </w:r>
    </w:p>
    <w:p>
      <w:r>
        <w:rPr>
          <w:sz w:val="24"/>
        </w:rPr>
        <w:t>②内部购销：收入成本全额抵，利润按未售比冲存货</w:t>
      </w:r>
    </w:p>
    <w:p>
      <w:r>
        <w:rPr>
          <w:sz w:val="24"/>
        </w:rPr>
        <w:t>③跨年：借期初留存收益还原（不是借成本贷收入）</w:t>
      </w:r>
    </w:p>
    <w:p>
      <w:r>
        <w:rPr>
          <w:sz w:val="24"/>
        </w:rPr>
        <w:t>④逆流：少数股东分担未实现利润；顺流：不分担</w:t>
      </w:r>
    </w:p>
    <w:p>
      <w:r>
        <w:rPr>
          <w:sz w:val="24"/>
        </w:rPr>
        <w:t>⑤内部债权：应收应付全额抵，坏账准备必须转回</w:t>
      </w:r>
    </w:p>
    <w:p>
      <w:r>
        <w:rPr>
          <w:sz w:val="24"/>
        </w:rPr>
        <w:t>⑥固定资产内部出售：折旧每年都要调</w:t>
      </w:r>
    </w:p>
    <w:p>
      <w:r>
        <w:rPr>
          <w:sz w:val="24"/>
        </w:rPr>
        <w:t>⑦商誉减值不可转回</w:t>
      </w:r>
    </w:p>
    <w:p>
      <w:r>
        <w:rPr>
          <w:sz w:val="24"/>
        </w:rPr>
      </w:r>
    </w:p>
    <w:p>
      <w:r>
        <w:rPr>
          <w:b/>
          <w:sz w:val="24"/>
        </w:rPr>
        <w:t>十、背诵口诀</w:t>
      </w:r>
    </w:p>
    <w:p>
      <w:r>
        <w:rPr>
          <w:sz w:val="24"/>
        </w:rPr>
      </w:r>
    </w:p>
    <w:p>
      <w:r>
        <w:rPr>
          <w:sz w:val="24"/>
        </w:rPr>
        <w:t>商誉用公允来计算，不用账面差很远；</w:t>
      </w:r>
    </w:p>
    <w:p>
      <w:r>
        <w:rPr>
          <w:sz w:val="24"/>
        </w:rPr>
        <w:t>收入成本全额抵，利润按比冲存货；</w:t>
      </w:r>
    </w:p>
    <w:p>
      <w:r>
        <w:rPr>
          <w:sz w:val="24"/>
        </w:rPr>
        <w:t>逆流少数要分担，顺流少数不相关；</w:t>
      </w:r>
    </w:p>
    <w:p>
      <w:r>
        <w:rPr>
          <w:sz w:val="24"/>
        </w:rPr>
        <w:t>跨年还原期初来，坏账准备别忘转；</w:t>
      </w:r>
    </w:p>
    <w:p>
      <w:r>
        <w:rPr>
          <w:sz w:val="24"/>
        </w:rPr>
        <w:t>商誉减值无法回，固定资产折旧连年调。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