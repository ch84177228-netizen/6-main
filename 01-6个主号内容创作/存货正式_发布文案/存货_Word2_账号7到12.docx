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已选标题：取经队伍干粮存货管理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取经队伍出发前要备干粮，沙僧负责管账，悟空问：干粮怎么算成本，受潮变质了又怎么处理？这一章讲存货，用干粮管理的例子讲清楚。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沙僧：存货就是我们随身带着还没吃掉、用掉的干粮、草料这些东西，属于队伍里囤着的"货"。</w:t>
      </w:r>
    </w:p>
    <w:p>
      <w:r>
        <w:rPr>
          <w:sz w:val="24"/>
        </w:rPr>
      </w:r>
    </w:p>
    <w:p>
      <w:r>
        <w:rPr>
          <w:b/>
          <w:sz w:val="24"/>
        </w:rPr>
        <w:t>三、干粮的初始成本</w:t>
      </w:r>
    </w:p>
    <w:p>
      <w:r>
        <w:rPr>
          <w:sz w:val="24"/>
        </w:rPr>
      </w:r>
    </w:p>
    <w:p>
      <w:r>
        <w:rPr>
          <w:sz w:val="24"/>
        </w:rPr>
        <w:t>沙僧：这次采购干粮花了1000文，运送干粮上路又花了100文运费。</w:t>
      </w:r>
    </w:p>
    <w:p>
      <w:r>
        <w:rPr>
          <w:sz w:val="24"/>
        </w:rPr>
        <w:t>干粮成本 = 1000+100 = 1100文。</w:t>
      </w:r>
    </w:p>
    <w:p>
      <w:r>
        <w:rPr>
          <w:sz w:val="24"/>
        </w:rPr>
        <w:t>分录：</w:t>
      </w:r>
    </w:p>
    <w:p>
      <w:r>
        <w:rPr>
          <w:sz w:val="24"/>
        </w:rPr>
        <w:t>借：原材料　　1100文</w:t>
      </w:r>
    </w:p>
    <w:p>
      <w:r>
        <w:rPr>
          <w:sz w:val="24"/>
        </w:rPr>
        <w:t>贷：银行存款　　1100文</w:t>
      </w:r>
    </w:p>
    <w:p>
      <w:r>
        <w:rPr>
          <w:sz w:val="24"/>
        </w:rPr>
      </w:r>
    </w:p>
    <w:p>
      <w:r>
        <w:rPr>
          <w:b/>
          <w:sz w:val="24"/>
        </w:rPr>
        <w:t>四、干粮怎么按顺序吃</w:t>
      </w:r>
    </w:p>
    <w:p>
      <w:r>
        <w:rPr>
          <w:sz w:val="24"/>
        </w:rPr>
      </w:r>
    </w:p>
    <w:p>
      <w:r>
        <w:rPr>
          <w:sz w:val="24"/>
        </w:rPr>
        <w:t>八戒：这么多批干粮，先吃哪批？</w:t>
      </w:r>
    </w:p>
    <w:p>
      <w:r>
        <w:rPr>
          <w:sz w:val="24"/>
        </w:rPr>
        <w:t>沙僧：可以按先进先出法，先备的干粮先吃，这样不容易放坏；也可以按加权平均法统一算个平均成本。</w:t>
      </w:r>
    </w:p>
    <w:p>
      <w:r>
        <w:rPr>
          <w:sz w:val="24"/>
        </w:rPr>
      </w:r>
    </w:p>
    <w:p>
      <w:r>
        <w:rPr>
          <w:b/>
          <w:sz w:val="24"/>
        </w:rPr>
        <w:t>五、干粮受潮了怎么记账</w:t>
      </w:r>
    </w:p>
    <w:p>
      <w:r>
        <w:rPr>
          <w:sz w:val="24"/>
        </w:rPr>
      </w:r>
    </w:p>
    <w:p>
      <w:r>
        <w:rPr>
          <w:sz w:val="24"/>
        </w:rPr>
        <w:t>沙僧：这批干粮受潮了，本来值1100文，现在预计只能卖800文（打折处理），成本高于可变现净值300文，要计提跌价准备：</w:t>
      </w:r>
    </w:p>
    <w:p>
      <w:r>
        <w:rPr>
          <w:sz w:val="24"/>
        </w:rPr>
        <w:t>借：资产减值损失　　300文</w:t>
      </w:r>
    </w:p>
    <w:p>
      <w:r>
        <w:rPr>
          <w:sz w:val="24"/>
        </w:rPr>
        <w:t>贷：存货跌价准备　　300文</w:t>
      </w:r>
    </w:p>
    <w:p>
      <w:r>
        <w:rPr>
          <w:sz w:val="24"/>
        </w:rPr>
      </w:r>
    </w:p>
    <w:p>
      <w:r>
        <w:rPr>
          <w:b/>
          <w:sz w:val="24"/>
        </w:rPr>
        <w:t>六、为什么要这样做账</w:t>
      </w:r>
    </w:p>
    <w:p>
      <w:r>
        <w:rPr>
          <w:sz w:val="24"/>
        </w:rPr>
      </w:r>
    </w:p>
    <w:p>
      <w:r>
        <w:rPr>
          <w:sz w:val="24"/>
        </w:rPr>
        <w:t>悟空：为啥要专门记这一笔？</w:t>
      </w:r>
    </w:p>
    <w:p>
      <w:r>
        <w:rPr>
          <w:sz w:val="24"/>
        </w:rPr>
        <w:t>沙僧：因为账上不能还挂着1100文的原值，得如实反映这批干粮现在到底值多少钱，这样账本才准确。</w:t>
      </w:r>
    </w:p>
    <w:p>
      <w:r>
        <w:rPr>
          <w:sz w:val="24"/>
        </w:rPr>
      </w:r>
    </w:p>
    <w:p>
      <w:r>
        <w:rPr>
          <w:b/>
          <w:sz w:val="24"/>
        </w:rPr>
        <w:t>七、后来天气转晴又能卖上价了</w:t>
      </w:r>
    </w:p>
    <w:p>
      <w:r>
        <w:rPr>
          <w:sz w:val="24"/>
        </w:rPr>
      </w:r>
    </w:p>
    <w:p>
      <w:r>
        <w:rPr>
          <w:sz w:val="24"/>
        </w:rPr>
        <w:t>沙僧：如果后来这批干粮晒干后又能按较高价格处理，可变现净值回升了，可以在原计提的300文范围内转回，但不能转得比当初提的还多。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存货成本=购买价款+相关税费+运杂费。</w:t>
      </w:r>
    </w:p>
    <w:p>
      <w:r>
        <w:rPr>
          <w:sz w:val="24"/>
        </w:rPr>
        <w:t>2. 发出计价可选先进先出法、加权平均法等。</w:t>
      </w:r>
    </w:p>
    <w:p>
      <w:r>
        <w:rPr>
          <w:sz w:val="24"/>
        </w:rPr>
        <w:t>3. 存货贬值时按成本与可变现净值孰低计量。</w:t>
      </w:r>
    </w:p>
    <w:p>
      <w:r>
        <w:rPr>
          <w:sz w:val="24"/>
        </w:rPr>
        <w:t>4. 计提跌价准备：借资产减值损失，贷存货跌价准备。</w:t>
      </w:r>
    </w:p>
    <w:p>
      <w:r>
        <w:rPr>
          <w:sz w:val="24"/>
        </w:rPr>
        <w:t>5. 跌价准备回升时在原计提金额内转回，不能超转。</w:t>
      </w:r>
    </w:p>
    <w:p>
      <w:r>
        <w:rPr>
          <w:sz w:val="24"/>
        </w:rPr>
      </w:r>
    </w:p>
    <w:p>
      <w:r>
        <w:rPr>
          <w:sz w:val="24"/>
        </w:rPr>
        <w:t>已选标题：小新家零食过期踩坑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小新家囤了一箱零食，结果放到快过期只能打折卖，广志借这件事给小新讲存货怎么做账。这一章讲存货，用家里囤货的例子讲清楚跌价准备。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广志：存货就是家里（或公司）囤着还没用掉、卖掉的东西，比如超市货架上的商品、仓库里的原材料。</w:t>
      </w:r>
    </w:p>
    <w:p>
      <w:r>
        <w:rPr>
          <w:sz w:val="24"/>
        </w:rPr>
      </w:r>
    </w:p>
    <w:p>
      <w:r>
        <w:rPr>
          <w:b/>
          <w:sz w:val="24"/>
        </w:rPr>
        <w:t>三、囤货的成本怎么算</w:t>
      </w:r>
    </w:p>
    <w:p>
      <w:r>
        <w:rPr>
          <w:sz w:val="24"/>
        </w:rPr>
      </w:r>
    </w:p>
    <w:p>
      <w:r>
        <w:rPr>
          <w:sz w:val="24"/>
        </w:rPr>
        <w:t>广志：假设进了一箱零食，成本1000元，加上运费100元，这批零食的存货成本就是1100元。</w:t>
      </w:r>
    </w:p>
    <w:p>
      <w:r>
        <w:rPr>
          <w:sz w:val="24"/>
        </w:rPr>
        <w:t>借：库存商品　　1100元</w:t>
      </w:r>
    </w:p>
    <w:p>
      <w:r>
        <w:rPr>
          <w:sz w:val="24"/>
        </w:rPr>
        <w:t>贷：银行存款　　1100元</w:t>
      </w:r>
    </w:p>
    <w:p>
      <w:r>
        <w:rPr>
          <w:sz w:val="24"/>
        </w:rPr>
      </w:r>
    </w:p>
    <w:p>
      <w:r>
        <w:rPr>
          <w:b/>
          <w:sz w:val="24"/>
        </w:rPr>
        <w:t>四、零食快过期了怎么办</w:t>
      </w:r>
    </w:p>
    <w:p>
      <w:r>
        <w:rPr>
          <w:sz w:val="24"/>
        </w:rPr>
      </w:r>
    </w:p>
    <w:p>
      <w:r>
        <w:rPr>
          <w:sz w:val="24"/>
        </w:rPr>
        <w:t>小新：如果零食快过期卖不上原价怎么办？</w:t>
      </w:r>
    </w:p>
    <w:p>
      <w:r>
        <w:rPr>
          <w:sz w:val="24"/>
        </w:rPr>
        <w:t>广志：假设成本1100元，因为快过期只能打折卖，预计能卖到手的钱（可变现净值）只有800元，成本比可变现净值高300元，要计提跌价准备：</w:t>
      </w:r>
    </w:p>
    <w:p>
      <w:r>
        <w:rPr>
          <w:sz w:val="24"/>
        </w:rPr>
        <w:t>借：资产减值损失　　300元</w:t>
      </w:r>
    </w:p>
    <w:p>
      <w:r>
        <w:rPr>
          <w:sz w:val="24"/>
        </w:rPr>
        <w:t>贷：存货跌价准备　　300元</w:t>
      </w:r>
    </w:p>
    <w:p>
      <w:r>
        <w:rPr>
          <w:sz w:val="24"/>
        </w:rPr>
      </w:r>
    </w:p>
    <w:p>
      <w:r>
        <w:rPr>
          <w:b/>
          <w:sz w:val="24"/>
        </w:rPr>
        <w:t>五、为什么不能装作没看见</w:t>
      </w:r>
    </w:p>
    <w:p>
      <w:r>
        <w:rPr>
          <w:sz w:val="24"/>
        </w:rPr>
      </w:r>
    </w:p>
    <w:p>
      <w:r>
        <w:rPr>
          <w:sz w:val="24"/>
        </w:rPr>
        <w:t>小新：为什么非要做这笔账？</w:t>
      </w:r>
    </w:p>
    <w:p>
      <w:r>
        <w:rPr>
          <w:sz w:val="24"/>
        </w:rPr>
        <w:t>广志：因为账上如果还挂着1100元的原值，就跟实际能卖到的钱不符，账目就失真了，必须如实反映存货现在的真实价值。</w:t>
      </w:r>
    </w:p>
    <w:p>
      <w:r>
        <w:rPr>
          <w:sz w:val="24"/>
        </w:rPr>
      </w:r>
    </w:p>
    <w:p>
      <w:r>
        <w:rPr>
          <w:b/>
          <w:sz w:val="24"/>
        </w:rPr>
        <w:t>六、可变现净值怎么算出来的</w:t>
      </w:r>
    </w:p>
    <w:p>
      <w:r>
        <w:rPr>
          <w:sz w:val="24"/>
        </w:rPr>
      </w:r>
    </w:p>
    <w:p>
      <w:r>
        <w:rPr>
          <w:sz w:val="24"/>
        </w:rPr>
        <w:t>广志：可变现净值不是随便估的市场价，是预计售价减去还要花的成本和销售费用，是"净"下来能拿到手的钱。</w:t>
      </w:r>
    </w:p>
    <w:p>
      <w:r>
        <w:rPr>
          <w:sz w:val="24"/>
        </w:rPr>
      </w:r>
    </w:p>
    <w:p>
      <w:r>
        <w:rPr>
          <w:b/>
          <w:sz w:val="24"/>
        </w:rPr>
        <w:t>七、后来又能按原价卖了呢</w:t>
      </w:r>
    </w:p>
    <w:p>
      <w:r>
        <w:rPr>
          <w:sz w:val="24"/>
        </w:rPr>
      </w:r>
    </w:p>
    <w:p>
      <w:r>
        <w:rPr>
          <w:sz w:val="24"/>
        </w:rPr>
        <w:t>广志：如果后来这批零食赶上促销活动，又能按接近原价卖出去，可变现净值回升，就可以在原来计提的300元范围内转回，不能转得比原来提的还多。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存货成本=购买价款+相关税费+运杂费。</w:t>
      </w:r>
    </w:p>
    <w:p>
      <w:r>
        <w:rPr>
          <w:sz w:val="24"/>
        </w:rPr>
        <w:t>2. 期末按成本与可变现净值孰低计量。</w:t>
      </w:r>
    </w:p>
    <w:p>
      <w:r>
        <w:rPr>
          <w:sz w:val="24"/>
        </w:rPr>
        <w:t>3. 成本高于可变现净值时，计提存货跌价准备。</w:t>
      </w:r>
    </w:p>
    <w:p>
      <w:r>
        <w:rPr>
          <w:sz w:val="24"/>
        </w:rPr>
        <w:t>4. 可变现净值=预计售价-完工成本-销售费用及税费。</w:t>
      </w:r>
    </w:p>
    <w:p>
      <w:r>
        <w:rPr>
          <w:sz w:val="24"/>
        </w:rPr>
        <w:t>5. 跌价准备只能在原计提金额内转回，不能超转。</w:t>
      </w:r>
    </w:p>
    <w:p>
      <w:r>
        <w:rPr>
          <w:sz w:val="24"/>
        </w:rPr>
      </w:r>
    </w:p>
    <w:p>
      <w:r>
        <w:rPr>
          <w:sz w:val="24"/>
        </w:rPr>
        <w:t>已选标题：猫咪图解存货跌价准备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喵～这一章讲存货，重点带大家图解"存货跌价准备"这个概念，用简单的例子讲清楚货贬值了该怎么记账。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喵～存货=企业仓库里囤着还没变现的原材料、在产品、产成品、商品，是资产负债表上很重要的一类资产。</w:t>
      </w:r>
    </w:p>
    <w:p>
      <w:r>
        <w:rPr>
          <w:sz w:val="24"/>
        </w:rPr>
      </w:r>
    </w:p>
    <w:p>
      <w:r>
        <w:rPr>
          <w:b/>
          <w:sz w:val="24"/>
        </w:rPr>
        <w:t>三、为什么需要跌价准备</w:t>
      </w:r>
    </w:p>
    <w:p>
      <w:r>
        <w:rPr>
          <w:sz w:val="24"/>
        </w:rPr>
      </w:r>
    </w:p>
    <w:p>
      <w:r>
        <w:rPr>
          <w:sz w:val="24"/>
        </w:rPr>
        <w:t>喵～有时候存货放久了、市场行情变了，实际能卖的钱比当初的成本还低，这时候账上如果还按原成本挂着，就不能真实反映存货现在的价值了，所以要计提跌价准备。</w:t>
      </w:r>
    </w:p>
    <w:p>
      <w:r>
        <w:rPr>
          <w:sz w:val="24"/>
        </w:rPr>
      </w:r>
    </w:p>
    <w:p>
      <w:r>
        <w:rPr>
          <w:b/>
          <w:sz w:val="24"/>
        </w:rPr>
        <w:t>四、跌价准备核心公式</w:t>
      </w:r>
    </w:p>
    <w:p>
      <w:r>
        <w:rPr>
          <w:sz w:val="24"/>
        </w:rPr>
      </w:r>
    </w:p>
    <w:p>
      <w:r>
        <w:rPr>
          <w:sz w:val="24"/>
        </w:rPr>
        <w:t>喵～存货应当按照成本与可变现净值孰低计量。</w:t>
      </w:r>
    </w:p>
    <w:p>
      <w:r>
        <w:rPr>
          <w:sz w:val="24"/>
        </w:rPr>
        <w:t>可变现净值 = 预计售价 - 完工时估计将发生的成本 - 预计销售费用及相关税费。</w:t>
      </w:r>
    </w:p>
    <w:p>
      <w:r>
        <w:rPr>
          <w:sz w:val="24"/>
        </w:rPr>
      </w:r>
    </w:p>
    <w:p>
      <w:r>
        <w:rPr>
          <w:b/>
          <w:sz w:val="24"/>
        </w:rPr>
        <w:t>五、数字例子看清楚</w:t>
      </w:r>
    </w:p>
    <w:p>
      <w:r>
        <w:rPr>
          <w:sz w:val="24"/>
        </w:rPr>
      </w:r>
    </w:p>
    <w:p>
      <w:r>
        <w:rPr>
          <w:sz w:val="24"/>
        </w:rPr>
        <w:t>喵～某批存货成本100万元，因市场行情下跌，预计可变现净值只有80万元：</w:t>
      </w:r>
    </w:p>
    <w:p>
      <w:r>
        <w:rPr>
          <w:sz w:val="24"/>
        </w:rPr>
        <w:t>成本高于可变现净值20万元，需要计提跌价准备：</w:t>
      </w:r>
    </w:p>
    <w:p>
      <w:r>
        <w:rPr>
          <w:sz w:val="24"/>
        </w:rPr>
        <w:t>借：资产减值损失　　20万元</w:t>
      </w:r>
    </w:p>
    <w:p>
      <w:r>
        <w:rPr>
          <w:sz w:val="24"/>
        </w:rPr>
        <w:t>贷：存货跌价准备　　20万元</w:t>
      </w:r>
    </w:p>
    <w:p>
      <w:r>
        <w:rPr>
          <w:sz w:val="24"/>
        </w:rPr>
      </w:r>
    </w:p>
    <w:p>
      <w:r>
        <w:rPr>
          <w:b/>
          <w:sz w:val="24"/>
        </w:rPr>
        <w:t>六、跌价准备的转回</w:t>
      </w:r>
    </w:p>
    <w:p>
      <w:r>
        <w:rPr>
          <w:sz w:val="24"/>
        </w:rPr>
      </w:r>
    </w:p>
    <w:p>
      <w:r>
        <w:rPr>
          <w:sz w:val="24"/>
        </w:rPr>
        <w:t>喵～如果以后市场行情回暖，可变现净值又回升了，应当在原已计提的减值金额内转回，不能超过原来计提的数额：</w:t>
      </w:r>
    </w:p>
    <w:p>
      <w:r>
        <w:rPr>
          <w:sz w:val="24"/>
        </w:rPr>
        <w:t>借：存货跌价准备</w:t>
      </w:r>
    </w:p>
    <w:p>
      <w:r>
        <w:rPr>
          <w:sz w:val="24"/>
        </w:rPr>
        <w:t>贷：资产减值损失</w:t>
      </w:r>
    </w:p>
    <w:p>
      <w:r>
        <w:rPr>
          <w:sz w:val="24"/>
        </w:rPr>
      </w:r>
    </w:p>
    <w:p>
      <w:r>
        <w:rPr>
          <w:b/>
          <w:sz w:val="24"/>
        </w:rPr>
        <w:t>七、和固定资产减值的区别</w:t>
      </w:r>
    </w:p>
    <w:p>
      <w:r>
        <w:rPr>
          <w:sz w:val="24"/>
        </w:rPr>
      </w:r>
    </w:p>
    <w:p>
      <w:r>
        <w:rPr>
          <w:sz w:val="24"/>
        </w:rPr>
        <w:t>喵～存货跌价准备是可以转回的，但固定资产等长期资产计提的减值准备一经确认，以后期间不得转回，这是两者很大的不同点，别搞混了。</w:t>
      </w:r>
    </w:p>
    <w:p>
      <w:r>
        <w:rPr>
          <w:sz w:val="24"/>
        </w:rPr>
      </w:r>
    </w:p>
    <w:p>
      <w:r>
        <w:rPr>
          <w:b/>
          <w:sz w:val="24"/>
        </w:rPr>
        <w:t>八、猫咪总结</w:t>
      </w:r>
    </w:p>
    <w:p>
      <w:r>
        <w:rPr>
          <w:sz w:val="24"/>
        </w:rPr>
      </w:r>
    </w:p>
    <w:p>
      <w:r>
        <w:rPr>
          <w:sz w:val="24"/>
        </w:rPr>
        <w:t>存货跌价准备：成本高于可变现净值就要计提；</w:t>
      </w:r>
    </w:p>
    <w:p>
      <w:r>
        <w:rPr>
          <w:sz w:val="24"/>
        </w:rPr>
        <w:t>公式：可变现净值=预计售价-完工成本-销售费用及税费；</w:t>
      </w:r>
    </w:p>
    <w:p>
      <w:r>
        <w:rPr>
          <w:sz w:val="24"/>
        </w:rPr>
        <w:t>以后回升了，在原计提额内转回，别超转喵～</w:t>
      </w:r>
    </w:p>
    <w:p>
      <w:r>
        <w:rPr>
          <w:sz w:val="24"/>
        </w:rPr>
      </w:r>
    </w:p>
    <w:p>
      <w:r>
        <w:rPr>
          <w:sz w:val="24"/>
        </w:rPr>
        <w:t>已选标题：八戒囤货变质踩坑存货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八戒帮高老庄囤了一大仓库粮食，结果因为不注意，粮食变质了才想起来做账，被沙僧一顿说。这一章讲存货，重点看跌价准备计提最容易踩的坑。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八戒：存货不就是囤起来的粮食？</w:t>
      </w:r>
    </w:p>
    <w:p>
      <w:r>
        <w:rPr>
          <w:sz w:val="24"/>
        </w:rPr>
        <w:t>沙僧：对，但存货不是囤起来就不用管了，还要定期检查它现在到底值多少钱，账要如实反映。</w:t>
      </w:r>
    </w:p>
    <w:p>
      <w:r>
        <w:rPr>
          <w:sz w:val="24"/>
        </w:rPr>
      </w:r>
    </w:p>
    <w:p>
      <w:r>
        <w:rPr>
          <w:b/>
          <w:sz w:val="24"/>
        </w:rPr>
        <w:t>三、八戒的错误做法</w:t>
      </w:r>
    </w:p>
    <w:p>
      <w:r>
        <w:rPr>
          <w:sz w:val="24"/>
        </w:rPr>
      </w:r>
    </w:p>
    <w:p>
      <w:r>
        <w:rPr>
          <w:sz w:val="24"/>
        </w:rPr>
        <w:t>高老庄囤了一仓库粮食，成本共100万两。粮食受潮变质，实际只能卖50万两，八戒却觉得：</w:t>
      </w:r>
    </w:p>
    <w:p>
      <w:r>
        <w:rPr>
          <w:sz w:val="24"/>
        </w:rPr>
        <w:t>"账上还是记100万两，反正账面数字不变！"（错误！）</w:t>
      </w:r>
    </w:p>
    <w:p>
      <w:r>
        <w:rPr>
          <w:sz w:val="24"/>
        </w:rPr>
      </w:r>
    </w:p>
    <w:p>
      <w:r>
        <w:rPr>
          <w:b/>
          <w:sz w:val="24"/>
        </w:rPr>
        <w:t>四、沙僧的纠正</w:t>
      </w:r>
    </w:p>
    <w:p>
      <w:r>
        <w:rPr>
          <w:sz w:val="24"/>
        </w:rPr>
      </w:r>
    </w:p>
    <w:p>
      <w:r>
        <w:rPr>
          <w:sz w:val="24"/>
        </w:rPr>
        <w:t>沙僧：不对！存货要按成本与可变现净值孰低计量。粮食受潮后可变现净值只有50万两，成本100万两高于可变现净值50万两，必须计提跌价准备：</w:t>
      </w:r>
    </w:p>
    <w:p>
      <w:r>
        <w:rPr>
          <w:sz w:val="24"/>
        </w:rPr>
        <w:t>借：资产减值损失　　50万两</w:t>
      </w:r>
    </w:p>
    <w:p>
      <w:r>
        <w:rPr>
          <w:sz w:val="24"/>
        </w:rPr>
        <w:t>贷：存货跌价准备　　50万两</w:t>
      </w:r>
    </w:p>
    <w:p>
      <w:r>
        <w:rPr>
          <w:sz w:val="24"/>
        </w:rPr>
      </w:r>
    </w:p>
    <w:p>
      <w:r>
        <w:rPr>
          <w:b/>
          <w:sz w:val="24"/>
        </w:rPr>
        <w:t>五、为什么一定要做这笔账</w:t>
      </w:r>
    </w:p>
    <w:p>
      <w:r>
        <w:rPr>
          <w:sz w:val="24"/>
        </w:rPr>
      </w:r>
    </w:p>
    <w:p>
      <w:r>
        <w:rPr>
          <w:sz w:val="24"/>
        </w:rPr>
        <w:t>沙僧：如果不做这笔账，账上还挂着100万两，可实际这批粮食只值50万两，账实不符，会计信息就失真了，报表使用者也会被误导。</w:t>
      </w:r>
    </w:p>
    <w:p>
      <w:r>
        <w:rPr>
          <w:sz w:val="24"/>
        </w:rPr>
      </w:r>
    </w:p>
    <w:p>
      <w:r>
        <w:rPr>
          <w:b/>
          <w:sz w:val="24"/>
        </w:rPr>
        <w:t>六、如果后来粮食处理得当，价值回升了呢</w:t>
      </w:r>
    </w:p>
    <w:p>
      <w:r>
        <w:rPr>
          <w:sz w:val="24"/>
        </w:rPr>
      </w:r>
    </w:p>
    <w:p>
      <w:r>
        <w:rPr>
          <w:sz w:val="24"/>
        </w:rPr>
        <w:t>沙僧：如果后来晒干处理后，这批粮食又能卖到80万两，可以在原计提的50万两范围内转回30万两，但不能转得比原来计提的还多。</w:t>
      </w:r>
    </w:p>
    <w:p>
      <w:r>
        <w:rPr>
          <w:sz w:val="24"/>
        </w:rPr>
      </w:r>
    </w:p>
    <w:p>
      <w:r>
        <w:rPr>
          <w:b/>
          <w:sz w:val="24"/>
        </w:rPr>
        <w:t>七、八戒还犯了什么错</w:t>
      </w:r>
    </w:p>
    <w:p>
      <w:r>
        <w:rPr>
          <w:sz w:val="24"/>
        </w:rPr>
      </w:r>
    </w:p>
    <w:p>
      <w:r>
        <w:rPr>
          <w:sz w:val="24"/>
        </w:rPr>
        <w:t>沙僧还指出，八戒平时应该定期盘点仓库，及时发现存货贬值的情况，而不是等粮食彻底烂光了才想起来处理，那样损失会更大。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存货不是囤起来就不用管，要定期检查是否贬值。</w:t>
      </w:r>
    </w:p>
    <w:p>
      <w:r>
        <w:rPr>
          <w:sz w:val="24"/>
        </w:rPr>
        <w:t>2. 成本高于可变现净值时，必须计提存货跌价准备。</w:t>
      </w:r>
    </w:p>
    <w:p>
      <w:r>
        <w:rPr>
          <w:sz w:val="24"/>
        </w:rPr>
        <w:t>3. 分录：借资产减值损失，贷存货跌价准备。</w:t>
      </w:r>
    </w:p>
    <w:p>
      <w:r>
        <w:rPr>
          <w:sz w:val="24"/>
        </w:rPr>
        <w:t>4. 账实不符会让财务报表信息失真，误导报表使用者。</w:t>
      </w:r>
    </w:p>
    <w:p>
      <w:r>
        <w:rPr>
          <w:sz w:val="24"/>
        </w:rPr>
        <w:t>5. 跌价准备回升时在原计提额内转回，不能超转。</w:t>
      </w:r>
    </w:p>
    <w:p>
      <w:r>
        <w:rPr>
          <w:sz w:val="24"/>
        </w:rPr>
      </w:r>
    </w:p>
    <w:p>
      <w:r>
        <w:rPr>
          <w:sz w:val="24"/>
        </w:rPr>
        <w:t>已选标题：小新图解发出计价方法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小新复习存货，对"发出存货怎么算成本"总是记不清有哪几种方法。这一章讲存货，用图解的方式把四种发出计价方法讲清楚。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小新：爸爸，超市里的货怎么算卖出去的成本？</w:t>
      </w:r>
    </w:p>
    <w:p>
      <w:r>
        <w:rPr>
          <w:sz w:val="24"/>
        </w:rPr>
        <w:t>广志：这就是存货发出计价的问题，一共有四种常见方法。</w:t>
      </w:r>
    </w:p>
    <w:p>
      <w:r>
        <w:rPr>
          <w:sz w:val="24"/>
        </w:rPr>
      </w:r>
    </w:p>
    <w:p>
      <w:r>
        <w:rPr>
          <w:b/>
          <w:sz w:val="24"/>
        </w:rPr>
        <w:t>三、方法一：先进先出法</w:t>
      </w:r>
    </w:p>
    <w:p>
      <w:r>
        <w:rPr>
          <w:sz w:val="24"/>
        </w:rPr>
      </w:r>
    </w:p>
    <w:p>
      <w:r>
        <w:rPr>
          <w:sz w:val="24"/>
        </w:rPr>
        <w:t>广志：先进货的先卖出去，按照进货的先后顺序确定发出成本，就像超市里先上架的酸奶要先卖一样。</w:t>
      </w:r>
    </w:p>
    <w:p>
      <w:r>
        <w:rPr>
          <w:sz w:val="24"/>
        </w:rPr>
      </w:r>
    </w:p>
    <w:p>
      <w:r>
        <w:rPr>
          <w:b/>
          <w:sz w:val="24"/>
        </w:rPr>
        <w:t>四、方法二：移动加权平均法</w:t>
      </w:r>
    </w:p>
    <w:p>
      <w:r>
        <w:rPr>
          <w:sz w:val="24"/>
        </w:rPr>
      </w:r>
    </w:p>
    <w:p>
      <w:r>
        <w:rPr>
          <w:sz w:val="24"/>
        </w:rPr>
        <w:t>广志：每次进货后，都重新计算一次库存的平均单价，之后按这个新的平均单价确定发出成本，进一次货算一次。</w:t>
      </w:r>
    </w:p>
    <w:p>
      <w:r>
        <w:rPr>
          <w:sz w:val="24"/>
        </w:rPr>
      </w:r>
    </w:p>
    <w:p>
      <w:r>
        <w:rPr>
          <w:b/>
          <w:sz w:val="24"/>
        </w:rPr>
        <w:t>五、方法三：月末一次加权平均法</w:t>
      </w:r>
    </w:p>
    <w:p>
      <w:r>
        <w:rPr>
          <w:sz w:val="24"/>
        </w:rPr>
      </w:r>
    </w:p>
    <w:p>
      <w:r>
        <w:rPr>
          <w:sz w:val="24"/>
        </w:rPr>
        <w:t>广志：不是每次进货都算，而是到月末的时候，把整个月的进货成本和数量汇总，算出一个平均单价，统一用这个单价确定当月发出成本。</w:t>
      </w:r>
    </w:p>
    <w:p>
      <w:r>
        <w:rPr>
          <w:sz w:val="24"/>
        </w:rPr>
      </w:r>
    </w:p>
    <w:p>
      <w:r>
        <w:rPr>
          <w:b/>
          <w:sz w:val="24"/>
        </w:rPr>
        <w:t>六、方法四：个别计价法</w:t>
      </w:r>
    </w:p>
    <w:p>
      <w:r>
        <w:rPr>
          <w:sz w:val="24"/>
        </w:rPr>
      </w:r>
    </w:p>
    <w:p>
      <w:r>
        <w:rPr>
          <w:sz w:val="24"/>
        </w:rPr>
        <w:t>广志：像贵重的、不能互相替代的商品（比如一件定制商品），要单独核算它自己的实际成本，不能和别的货品混在一起平均算。</w:t>
      </w:r>
    </w:p>
    <w:p>
      <w:r>
        <w:rPr>
          <w:sz w:val="24"/>
        </w:rPr>
      </w:r>
    </w:p>
    <w:p>
      <w:r>
        <w:rPr>
          <w:b/>
          <w:sz w:val="24"/>
        </w:rPr>
        <w:t>七、方法选定后能不能随便换</w:t>
      </w:r>
    </w:p>
    <w:p>
      <w:r>
        <w:rPr>
          <w:sz w:val="24"/>
        </w:rPr>
      </w:r>
    </w:p>
    <w:p>
      <w:r>
        <w:rPr>
          <w:sz w:val="24"/>
        </w:rPr>
        <w:t>小新：那可以想用哪个就用哪个吗？</w:t>
      </w:r>
    </w:p>
    <w:p>
      <w:r>
        <w:rPr>
          <w:sz w:val="24"/>
        </w:rPr>
        <w:t>广志：不行！方法一旦选定要保持一致，不能想换就换，如果确实需要变更，要在财务报表附注里说明理由。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先进先出法：按进货先后顺序确定发出成本。</w:t>
      </w:r>
    </w:p>
    <w:p>
      <w:r>
        <w:rPr>
          <w:sz w:val="24"/>
        </w:rPr>
        <w:t>2. 移动加权平均法：每次进货后重新计算平均单价。</w:t>
      </w:r>
    </w:p>
    <w:p>
      <w:r>
        <w:rPr>
          <w:sz w:val="24"/>
        </w:rPr>
        <w:t>3. 月末一次加权平均法：月末统一计算一次平均单价。</w:t>
      </w:r>
    </w:p>
    <w:p>
      <w:r>
        <w:rPr>
          <w:sz w:val="24"/>
        </w:rPr>
        <w:t>4. 个别计价法：贵重不可替代的存货单独核算成本。</w:t>
      </w:r>
    </w:p>
    <w:p>
      <w:r>
        <w:rPr>
          <w:sz w:val="24"/>
        </w:rPr>
        <w:t>5. 发出计价方法要保持一致，变更需在附注中说明理由。</w:t>
      </w:r>
    </w:p>
    <w:p>
      <w:r>
        <w:rPr>
          <w:sz w:val="24"/>
        </w:rPr>
      </w:r>
    </w:p>
    <w:p>
      <w:r>
        <w:rPr>
          <w:sz w:val="24"/>
        </w:rPr>
        <w:t>已选标题：存货考点速查背诵</w:t>
      </w:r>
    </w:p>
    <w:p>
      <w:r>
        <w:rPr>
          <w:sz w:val="24"/>
        </w:rPr>
      </w:r>
    </w:p>
    <w:p>
      <w:r>
        <w:rPr>
          <w:sz w:val="24"/>
        </w:rPr>
        <w:t>【账号⑫-考点全览·收藏背诵版】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存货章节速查清单：把存货定义、初始计量、发出计价方法、期末计量与跌价准备压缩成可背诵条目，考前扫一遍即可。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二、什么是存货</w:t>
      </w:r>
    </w:p>
    <w:p>
      <w:r>
        <w:rPr>
          <w:sz w:val="24"/>
        </w:rPr>
      </w:r>
    </w:p>
    <w:p>
      <w:r>
        <w:rPr>
          <w:sz w:val="24"/>
        </w:rPr>
        <w:t>企业在日常活动中持有以备出售的产成品或商品、处在生产过程中的在产品、耗用的材料和物料等。</w:t>
      </w:r>
    </w:p>
    <w:p>
      <w:r>
        <w:rPr>
          <w:sz w:val="24"/>
        </w:rPr>
      </w:r>
    </w:p>
    <w:p>
      <w:r>
        <w:rPr>
          <w:b/>
          <w:sz w:val="24"/>
        </w:rPr>
        <w:t>三、初始计量</w:t>
      </w:r>
    </w:p>
    <w:p>
      <w:r>
        <w:rPr>
          <w:sz w:val="24"/>
        </w:rPr>
      </w:r>
    </w:p>
    <w:p>
      <w:r>
        <w:rPr>
          <w:sz w:val="24"/>
        </w:rPr>
        <w:t>外购存货成本=购买价款+相关税费+运杂费（不含可抵扣进项税）。</w:t>
      </w:r>
    </w:p>
    <w:p>
      <w:r>
        <w:rPr>
          <w:sz w:val="24"/>
        </w:rPr>
        <w:t>分录：借原材料/库存商品，应交税费——应交增值税（进项税额），贷银行存款/应付账款。</w:t>
      </w:r>
    </w:p>
    <w:p>
      <w:r>
        <w:rPr>
          <w:sz w:val="24"/>
        </w:rPr>
      </w:r>
    </w:p>
    <w:p>
      <w:r>
        <w:rPr>
          <w:b/>
          <w:sz w:val="24"/>
        </w:rPr>
        <w:t>四、发出计价方法</w:t>
      </w:r>
    </w:p>
    <w:p>
      <w:r>
        <w:rPr>
          <w:sz w:val="24"/>
        </w:rPr>
      </w:r>
    </w:p>
    <w:p>
      <w:r>
        <w:rPr>
          <w:sz w:val="24"/>
        </w:rPr>
        <w:t>先进先出法、移动加权平均法、月末一次加权平均法、个别计价法（后进先出法已禁用）。</w:t>
      </w:r>
    </w:p>
    <w:p>
      <w:r>
        <w:rPr>
          <w:sz w:val="24"/>
        </w:rPr>
      </w:r>
    </w:p>
    <w:p>
      <w:r>
        <w:rPr>
          <w:b/>
          <w:sz w:val="24"/>
        </w:rPr>
        <w:t>五、期末计量</w:t>
      </w:r>
    </w:p>
    <w:p>
      <w:r>
        <w:rPr>
          <w:sz w:val="24"/>
        </w:rPr>
      </w:r>
    </w:p>
    <w:p>
      <w:r>
        <w:rPr>
          <w:sz w:val="24"/>
        </w:rPr>
        <w:t>存货按成本与可变现净值孰低计量。可变现净值=预计售价-完工成本-预计销售费用及相关税费。</w:t>
      </w:r>
    </w:p>
    <w:p>
      <w:r>
        <w:rPr>
          <w:sz w:val="24"/>
        </w:rPr>
      </w:r>
    </w:p>
    <w:p>
      <w:r>
        <w:rPr>
          <w:b/>
          <w:sz w:val="24"/>
        </w:rPr>
        <w:t>六、跌价准备</w:t>
      </w:r>
    </w:p>
    <w:p>
      <w:r>
        <w:rPr>
          <w:sz w:val="24"/>
        </w:rPr>
      </w:r>
    </w:p>
    <w:p>
      <w:r>
        <w:rPr>
          <w:sz w:val="24"/>
        </w:rPr>
        <w:t>成本高于可变现净值：借资产减值损失，贷存货跌价准备。</w:t>
      </w:r>
    </w:p>
    <w:p>
      <w:r>
        <w:rPr>
          <w:sz w:val="24"/>
        </w:rPr>
        <w:t>可变现净值回升：在原计提金额内转回。</w:t>
      </w:r>
    </w:p>
    <w:p>
      <w:r>
        <w:rPr>
          <w:sz w:val="24"/>
        </w:rPr>
      </w:r>
    </w:p>
    <w:p>
      <w:r>
        <w:rPr>
          <w:b/>
          <w:sz w:val="24"/>
        </w:rPr>
        <w:t>七、易错点</w:t>
      </w:r>
    </w:p>
    <w:p>
      <w:r>
        <w:rPr>
          <w:sz w:val="24"/>
        </w:rPr>
      </w:r>
    </w:p>
    <w:p>
      <w:r>
        <w:rPr>
          <w:sz w:val="24"/>
        </w:rPr>
        <w:t>可变现净值≠公允价值；后进先出法已禁用；跌价准备不能超转；进项税额不计入存货成本。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八、睡前1分钟回顾（背诵口诀）</w:t>
      </w:r>
    </w:p>
    <w:p>
      <w:r>
        <w:rPr>
          <w:sz w:val="24"/>
        </w:rPr>
      </w:r>
    </w:p>
    <w:p>
      <w:r>
        <w:rPr>
          <w:sz w:val="24"/>
        </w:rPr>
        <w:t>存货成本记心间：购买价款加税费加运杂费；</w:t>
      </w:r>
    </w:p>
    <w:p>
      <w:r>
        <w:rPr>
          <w:sz w:val="24"/>
        </w:rPr>
        <w:t>发出计价选一种：先进先出、加权平均、个别计价；</w:t>
      </w:r>
    </w:p>
    <w:p>
      <w:r>
        <w:rPr>
          <w:sz w:val="24"/>
        </w:rPr>
        <w:t>孰低计量要记牢：成本可变现净值比一比；</w:t>
      </w:r>
    </w:p>
    <w:p>
      <w:r>
        <w:rPr>
          <w:sz w:val="24"/>
        </w:rPr>
        <w:t>跌了要提准备金，原额内回不能超。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