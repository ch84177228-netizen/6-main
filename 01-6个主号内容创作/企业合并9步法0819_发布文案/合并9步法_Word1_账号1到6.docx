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已选标题：合并9步法超强总结！照着记不乱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这一章讲企业合并的分类（同一控制、非同一控制）与合并财务报表的编制方法。重点是非同一控制下取得子公司，编制合并财务报表的"9步法"。跟着一个案例走一遍，9步就不难记了。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企业合并，是指两个或两个以上单独的企业，合并形成一个报告主体的交易或事项。分同一控制下企业合并（都在同一方最终控制下）和非同一控制下企业合并（合并前后不受同一方控制），处理方式完全不同。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三、第一步：评估增值，调整子公司个别报表</w:t>
      </w:r>
    </w:p>
    <w:p>
      <w:r>
        <w:rPr>
          <w:sz w:val="24"/>
        </w:rPr>
      </w:r>
    </w:p>
    <w:p>
      <w:r>
        <w:rPr>
          <w:sz w:val="24"/>
        </w:rPr>
        <w:t>固定资产评估增值200万元：</w:t>
      </w:r>
    </w:p>
    <w:p>
      <w:r>
        <w:rPr>
          <w:sz w:val="24"/>
        </w:rPr>
      </w:r>
    </w:p>
    <w:p>
      <w:r>
        <w:rPr>
          <w:sz w:val="24"/>
        </w:rPr>
        <w:t>借：固定资产　　2 000 000</w:t>
      </w:r>
    </w:p>
    <w:p>
      <w:r>
        <w:rPr>
          <w:sz w:val="24"/>
        </w:rPr>
        <w:t xml:space="preserve">　　贷：资本公积　　2 000 000</w:t>
      </w:r>
    </w:p>
    <w:p>
      <w:r>
        <w:rPr>
          <w:sz w:val="24"/>
        </w:rPr>
      </w:r>
    </w:p>
    <w:p>
      <w:r>
        <w:rPr>
          <w:sz w:val="24"/>
        </w:rPr>
        <w:t>调整后云帆公司可辨认净资产公允价值＝2 750＋200＝2 950万元。</w:t>
      </w:r>
    </w:p>
    <w:p>
      <w:r>
        <w:rPr>
          <w:sz w:val="24"/>
        </w:rPr>
      </w:r>
    </w:p>
    <w:p>
      <w:r>
        <w:rPr>
          <w:b/>
          <w:sz w:val="24"/>
        </w:rPr>
        <w:t>四、第二步：评估增值的后续变动</w:t>
      </w:r>
    </w:p>
    <w:p>
      <w:r>
        <w:rPr>
          <w:sz w:val="24"/>
        </w:rPr>
      </w:r>
    </w:p>
    <w:p>
      <w:r>
        <w:rPr>
          <w:sz w:val="24"/>
        </w:rPr>
        <w:t>固定资产按10年折旧，每年多提折旧＝200÷10＝20万元：</w:t>
      </w:r>
    </w:p>
    <w:p>
      <w:r>
        <w:rPr>
          <w:sz w:val="24"/>
        </w:rPr>
      </w:r>
    </w:p>
    <w:p>
      <w:r>
        <w:rPr>
          <w:sz w:val="24"/>
        </w:rPr>
        <w:t>借：管理费用　　200 000</w:t>
      </w:r>
    </w:p>
    <w:p>
      <w:r>
        <w:rPr>
          <w:sz w:val="24"/>
        </w:rPr>
        <w:t xml:space="preserve">　　贷：固定资产——累计折旧　　200 000</w:t>
      </w:r>
    </w:p>
    <w:p>
      <w:r>
        <w:rPr>
          <w:sz w:val="24"/>
        </w:rPr>
      </w:r>
    </w:p>
    <w:p>
      <w:r>
        <w:rPr>
          <w:b/>
          <w:sz w:val="24"/>
        </w:rPr>
        <w:t>五、第三、四步：算调整后净利润和未分配利润</w:t>
      </w:r>
    </w:p>
    <w:p>
      <w:r>
        <w:rPr>
          <w:sz w:val="24"/>
        </w:rPr>
      </w:r>
    </w:p>
    <w:p>
      <w:r>
        <w:rPr>
          <w:sz w:val="24"/>
        </w:rPr>
        <w:t>调整后净利润＝账面净利润500万－多提折旧20万＝480万元。</w:t>
      </w:r>
    </w:p>
    <w:p>
      <w:r>
        <w:rPr>
          <w:sz w:val="24"/>
        </w:rPr>
        <w:t>调整后未分配利润（年末）＝年初400万＋调整后净利润480万＝880万元。</w:t>
      </w:r>
    </w:p>
    <w:p>
      <w:r>
        <w:rPr>
          <w:sz w:val="24"/>
        </w:rPr>
      </w:r>
    </w:p>
    <w:p>
      <w:r>
        <w:rPr>
          <w:b/>
          <w:sz w:val="24"/>
        </w:rPr>
        <w:t>六、第五、六步：成本法转权益法，算长投账面价值</w:t>
      </w:r>
    </w:p>
    <w:p>
      <w:r>
        <w:rPr>
          <w:sz w:val="24"/>
        </w:rPr>
      </w:r>
    </w:p>
    <w:p>
      <w:r>
        <w:rPr>
          <w:sz w:val="24"/>
        </w:rPr>
        <w:t>按持股比例补记投资收益：</w:t>
      </w:r>
    </w:p>
    <w:p>
      <w:r>
        <w:rPr>
          <w:sz w:val="24"/>
        </w:rPr>
      </w:r>
    </w:p>
    <w:p>
      <w:r>
        <w:rPr>
          <w:sz w:val="24"/>
        </w:rPr>
        <w:t>借：长期股权投资　　3 840 000</w:t>
      </w:r>
    </w:p>
    <w:p>
      <w:r>
        <w:rPr>
          <w:sz w:val="24"/>
        </w:rPr>
        <w:t xml:space="preserve">　　贷：投资收益　　　　　　　3 840 000　（480万×80%）</w:t>
      </w:r>
    </w:p>
    <w:p>
      <w:r>
        <w:rPr>
          <w:sz w:val="24"/>
        </w:rPr>
      </w:r>
    </w:p>
    <w:p>
      <w:r>
        <w:rPr>
          <w:sz w:val="24"/>
        </w:rPr>
        <w:t>调整后长投账面价值＝初始投资成本3 000万＋补记投资收益384万＝3 384万元。</w:t>
      </w:r>
    </w:p>
    <w:p>
      <w:r>
        <w:rPr>
          <w:sz w:val="24"/>
        </w:rPr>
      </w:r>
    </w:p>
    <w:p>
      <w:r>
        <w:rPr>
          <w:b/>
          <w:sz w:val="24"/>
        </w:rPr>
        <w:t>七、第七、八步：抵权益、抵损益</w:t>
      </w:r>
    </w:p>
    <w:p>
      <w:r>
        <w:rPr>
          <w:sz w:val="24"/>
        </w:rPr>
      </w:r>
    </w:p>
    <w:p>
      <w:r>
        <w:rPr>
          <w:sz w:val="24"/>
        </w:rPr>
        <w:t>抵权益：</w:t>
      </w:r>
    </w:p>
    <w:p>
      <w:r>
        <w:rPr>
          <w:sz w:val="24"/>
        </w:rPr>
      </w:r>
    </w:p>
    <w:p>
      <w:r>
        <w:rPr>
          <w:sz w:val="24"/>
        </w:rPr>
        <w:t>借：股本　　20 000 000</w:t>
      </w:r>
    </w:p>
    <w:p>
      <w:r>
        <w:rPr>
          <w:sz w:val="24"/>
        </w:rPr>
        <w:t xml:space="preserve">　　资本公积　　4 000 000</w:t>
      </w:r>
    </w:p>
    <w:p>
      <w:r>
        <w:rPr>
          <w:sz w:val="24"/>
        </w:rPr>
        <w:t xml:space="preserve">　　盈余公积　　1 500 000</w:t>
      </w:r>
    </w:p>
    <w:p>
      <w:r>
        <w:rPr>
          <w:sz w:val="24"/>
        </w:rPr>
        <w:t xml:space="preserve">　　未分配利润——年末　　8 800 000</w:t>
      </w:r>
    </w:p>
    <w:p>
      <w:r>
        <w:rPr>
          <w:sz w:val="24"/>
        </w:rPr>
        <w:t xml:space="preserve">　　商誉　　6 400 000</w:t>
      </w:r>
    </w:p>
    <w:p>
      <w:r>
        <w:rPr>
          <w:sz w:val="24"/>
        </w:rPr>
        <w:t xml:space="preserve">　贷：长期股权投资　　33 840 000</w:t>
      </w:r>
    </w:p>
    <w:p>
      <w:r>
        <w:rPr>
          <w:sz w:val="24"/>
        </w:rPr>
        <w:t xml:space="preserve">　　　少数股东权益　　6 860 000</w:t>
      </w:r>
    </w:p>
    <w:p>
      <w:r>
        <w:rPr>
          <w:sz w:val="24"/>
        </w:rPr>
      </w:r>
    </w:p>
    <w:p>
      <w:r>
        <w:rPr>
          <w:sz w:val="24"/>
        </w:rPr>
        <w:t>抵损益：</w:t>
      </w:r>
    </w:p>
    <w:p>
      <w:r>
        <w:rPr>
          <w:sz w:val="24"/>
        </w:rPr>
      </w:r>
    </w:p>
    <w:p>
      <w:r>
        <w:rPr>
          <w:sz w:val="24"/>
        </w:rPr>
        <w:t>借：投资收益　　3 840 000</w:t>
      </w:r>
    </w:p>
    <w:p>
      <w:r>
        <w:rPr>
          <w:sz w:val="24"/>
        </w:rPr>
        <w:t xml:space="preserve">　　少数股东损益　　960 000</w:t>
      </w:r>
    </w:p>
    <w:p>
      <w:r>
        <w:rPr>
          <w:sz w:val="24"/>
        </w:rPr>
        <w:t xml:space="preserve">　　未分配利润——年初　　4 000 000</w:t>
      </w:r>
    </w:p>
    <w:p>
      <w:r>
        <w:rPr>
          <w:sz w:val="24"/>
        </w:rPr>
        <w:t xml:space="preserve">　贷：未分配利润——年末　　8 800 000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非同一控制下企业合并，合并成本按公允价值确定。</w:t>
      </w:r>
    </w:p>
    <w:p>
      <w:r>
        <w:rPr>
          <w:sz w:val="24"/>
        </w:rPr>
        <w:t>2. 评估增值先调子公司个别报表，再算多提折旧对净利润的影响。</w:t>
      </w:r>
    </w:p>
    <w:p>
      <w:r>
        <w:rPr>
          <w:sz w:val="24"/>
        </w:rPr>
        <w:t>3. 权益法补记：借长期股权投资，贷投资收益＝调整后净利润×持股比例。</w:t>
      </w:r>
    </w:p>
    <w:p>
      <w:r>
        <w:rPr>
          <w:sz w:val="24"/>
        </w:rPr>
        <w:t>4. 抵权益出商誉＝合并成本－享有子公司可辨认净资产公允价值份额。</w:t>
      </w:r>
    </w:p>
    <w:p>
      <w:r>
        <w:rPr>
          <w:sz w:val="24"/>
        </w:rPr>
        <w:t>5. 抵损益是为了让子公司利润在合并报表里只体现一次，不重复计算。</w:t>
      </w:r>
    </w:p>
    <w:p>
      <w:r>
        <w:rPr>
          <w:sz w:val="24"/>
        </w:rPr>
      </w:r>
    </w:p>
    <w:p>
      <w:r>
        <w:rPr>
          <w:sz w:val="24"/>
        </w:rPr>
        <w:t>已选标题：合并9步法超强总结，讲清楚不难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这一章的重点是企业合并方式的选择、以及非同一控制下取得子公司时怎么编合并报表，也就是"9步法"。用星辉集团收购云帆公司的例子，带你一步步走一遍。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简单说，就是一家公司"吃掉"或者控制另一家公司，两家原本独立的公司变成一个报告主体。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三、先搞懂：子公司的资产要不要"重新估价"</w:t>
      </w:r>
    </w:p>
    <w:p>
      <w:r>
        <w:rPr>
          <w:sz w:val="24"/>
        </w:rPr>
      </w:r>
    </w:p>
    <w:p>
      <w:r>
        <w:rPr>
          <w:sz w:val="24"/>
        </w:rPr>
        <w:t>云帆公司账上有一项固定资产，账面价值400万，但实际值600万，评估增值200万：</w:t>
      </w:r>
    </w:p>
    <w:p>
      <w:r>
        <w:rPr>
          <w:sz w:val="24"/>
        </w:rPr>
      </w:r>
    </w:p>
    <w:p>
      <w:r>
        <w:rPr>
          <w:sz w:val="24"/>
        </w:rPr>
        <w:t>借：固定资产　　2 000 000</w:t>
      </w:r>
    </w:p>
    <w:p>
      <w:r>
        <w:rPr>
          <w:sz w:val="24"/>
        </w:rPr>
        <w:t xml:space="preserve">　　贷：资本公积　　2 000 000</w:t>
      </w:r>
    </w:p>
    <w:p>
      <w:r>
        <w:rPr>
          <w:sz w:val="24"/>
        </w:rPr>
      </w:r>
    </w:p>
    <w:p>
      <w:r>
        <w:rPr>
          <w:sz w:val="24"/>
        </w:rPr>
        <w:t>这一步是在给子公司的资产"重新估价"，让它符合星辉集团买它时的真实价格。</w:t>
      </w:r>
    </w:p>
    <w:p>
      <w:r>
        <w:rPr>
          <w:sz w:val="24"/>
        </w:rPr>
      </w:r>
    </w:p>
    <w:p>
      <w:r>
        <w:rPr>
          <w:b/>
          <w:sz w:val="24"/>
        </w:rPr>
        <w:t>四、评估增值后要多提折旧</w:t>
      </w:r>
    </w:p>
    <w:p>
      <w:r>
        <w:rPr>
          <w:sz w:val="24"/>
        </w:rPr>
      </w:r>
    </w:p>
    <w:p>
      <w:r>
        <w:rPr>
          <w:sz w:val="24"/>
        </w:rPr>
        <w:t>多出来的200万也要折旧，10年折旧，每年20万：</w:t>
      </w:r>
    </w:p>
    <w:p>
      <w:r>
        <w:rPr>
          <w:sz w:val="24"/>
        </w:rPr>
      </w:r>
    </w:p>
    <w:p>
      <w:r>
        <w:rPr>
          <w:sz w:val="24"/>
        </w:rPr>
        <w:t>借：管理费用　　200 000</w:t>
      </w:r>
    </w:p>
    <w:p>
      <w:r>
        <w:rPr>
          <w:sz w:val="24"/>
        </w:rPr>
        <w:t xml:space="preserve">　　贷：固定资产——累计折旧　　200 000</w:t>
      </w:r>
    </w:p>
    <w:p>
      <w:r>
        <w:rPr>
          <w:sz w:val="24"/>
        </w:rPr>
      </w:r>
    </w:p>
    <w:p>
      <w:r>
        <w:rPr>
          <w:sz w:val="24"/>
        </w:rPr>
        <w:t>这会让子公司的账面净利润"变小"一点，调整后净利润＝500－20＝480万。</w:t>
      </w:r>
    </w:p>
    <w:p>
      <w:r>
        <w:rPr>
          <w:sz w:val="24"/>
        </w:rPr>
      </w:r>
    </w:p>
    <w:p>
      <w:r>
        <w:rPr>
          <w:b/>
          <w:sz w:val="24"/>
        </w:rPr>
        <w:t>五、按持股比例把利润"补"进长投</w:t>
      </w:r>
    </w:p>
    <w:p>
      <w:r>
        <w:rPr>
          <w:sz w:val="24"/>
        </w:rPr>
      </w:r>
    </w:p>
    <w:p>
      <w:r>
        <w:rPr>
          <w:sz w:val="24"/>
        </w:rPr>
        <w:t>星辉集团持股80%，按调整后净利润480万的80%补记投资收益：</w:t>
      </w:r>
    </w:p>
    <w:p>
      <w:r>
        <w:rPr>
          <w:sz w:val="24"/>
        </w:rPr>
      </w:r>
    </w:p>
    <w:p>
      <w:r>
        <w:rPr>
          <w:sz w:val="24"/>
        </w:rPr>
        <w:t>借：长期股权投资　　3 840 000</w:t>
      </w:r>
    </w:p>
    <w:p>
      <w:r>
        <w:rPr>
          <w:sz w:val="24"/>
        </w:rPr>
        <w:t xml:space="preserve">　　贷：投资收益　　　　　　　3 840 000</w:t>
      </w:r>
    </w:p>
    <w:p>
      <w:r>
        <w:rPr>
          <w:sz w:val="24"/>
        </w:rPr>
      </w:r>
    </w:p>
    <w:p>
      <w:r>
        <w:rPr>
          <w:sz w:val="24"/>
        </w:rPr>
        <w:t>长投账面价值就变成：3 000万＋384万＝3 384万。</w:t>
      </w:r>
    </w:p>
    <w:p>
      <w:r>
        <w:rPr>
          <w:sz w:val="24"/>
        </w:rPr>
      </w:r>
    </w:p>
    <w:p>
      <w:r>
        <w:rPr>
          <w:b/>
          <w:sz w:val="24"/>
        </w:rPr>
        <w:t>六、母公司和子公司的账要"对冲"一遍——抵权益</w:t>
      </w:r>
    </w:p>
    <w:p>
      <w:r>
        <w:rPr>
          <w:sz w:val="24"/>
        </w:rPr>
      </w:r>
    </w:p>
    <w:p>
      <w:r>
        <w:rPr>
          <w:sz w:val="24"/>
        </w:rPr>
        <w:t>子公司账上的股本、资本公积等所有者权益，和母公司账上的长期股权投资，其实是同一件事的两种记法，合并报表里要抵掉：</w:t>
      </w:r>
    </w:p>
    <w:p>
      <w:r>
        <w:rPr>
          <w:sz w:val="24"/>
        </w:rPr>
      </w:r>
    </w:p>
    <w:p>
      <w:r>
        <w:rPr>
          <w:sz w:val="24"/>
        </w:rPr>
        <w:t>借：股本　　20 000 000</w:t>
      </w:r>
    </w:p>
    <w:p>
      <w:r>
        <w:rPr>
          <w:sz w:val="24"/>
        </w:rPr>
        <w:t xml:space="preserve">　　资本公积　　4 000 000</w:t>
      </w:r>
    </w:p>
    <w:p>
      <w:r>
        <w:rPr>
          <w:sz w:val="24"/>
        </w:rPr>
        <w:t xml:space="preserve">　　盈余公积　　1 500 000</w:t>
      </w:r>
    </w:p>
    <w:p>
      <w:r>
        <w:rPr>
          <w:sz w:val="24"/>
        </w:rPr>
        <w:t xml:space="preserve">　　未分配利润——年末　　8 800 000</w:t>
      </w:r>
    </w:p>
    <w:p>
      <w:r>
        <w:rPr>
          <w:sz w:val="24"/>
        </w:rPr>
        <w:t xml:space="preserve">　　商誉　　6 400 000</w:t>
      </w:r>
    </w:p>
    <w:p>
      <w:r>
        <w:rPr>
          <w:sz w:val="24"/>
        </w:rPr>
        <w:t xml:space="preserve">　贷：长期股权投资　　33 840 000</w:t>
      </w:r>
    </w:p>
    <w:p>
      <w:r>
        <w:rPr>
          <w:sz w:val="24"/>
        </w:rPr>
        <w:t xml:space="preserve">　　　少数股东权益　　6 860 000</w:t>
      </w:r>
    </w:p>
    <w:p>
      <w:r>
        <w:rPr>
          <w:sz w:val="24"/>
        </w:rPr>
      </w:r>
    </w:p>
    <w:p>
      <w:r>
        <w:rPr>
          <w:b/>
          <w:sz w:val="24"/>
        </w:rPr>
        <w:t>七、投资收益也要抵掉——抵损益</w:t>
      </w:r>
    </w:p>
    <w:p>
      <w:r>
        <w:rPr>
          <w:sz w:val="24"/>
        </w:rPr>
      </w:r>
    </w:p>
    <w:p>
      <w:r>
        <w:rPr>
          <w:sz w:val="24"/>
        </w:rPr>
        <w:t>母公司确认的投资收益，和子公司分配的利润，也是同一件事，也要抵掉，不然利润会算重复：</w:t>
      </w:r>
    </w:p>
    <w:p>
      <w:r>
        <w:rPr>
          <w:sz w:val="24"/>
        </w:rPr>
      </w:r>
    </w:p>
    <w:p>
      <w:r>
        <w:rPr>
          <w:sz w:val="24"/>
        </w:rPr>
        <w:t>借：投资收益　　3 840 000</w:t>
      </w:r>
    </w:p>
    <w:p>
      <w:r>
        <w:rPr>
          <w:sz w:val="24"/>
        </w:rPr>
        <w:t xml:space="preserve">　　少数股东损益　　960 000</w:t>
      </w:r>
    </w:p>
    <w:p>
      <w:r>
        <w:rPr>
          <w:sz w:val="24"/>
        </w:rPr>
        <w:t xml:space="preserve">　　未分配利润——年初　　4 000 000</w:t>
      </w:r>
    </w:p>
    <w:p>
      <w:r>
        <w:rPr>
          <w:sz w:val="24"/>
        </w:rPr>
        <w:t xml:space="preserve">　贷：未分配利润——年末　　8 800 000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子公司资产先按公允价值"重新估价"（评估增值）。</w:t>
      </w:r>
    </w:p>
    <w:p>
      <w:r>
        <w:rPr>
          <w:sz w:val="24"/>
        </w:rPr>
        <w:t>2. 评估增值要多提折旧，影响调整后净利润。</w:t>
      </w:r>
    </w:p>
    <w:p>
      <w:r>
        <w:rPr>
          <w:sz w:val="24"/>
        </w:rPr>
        <w:t>3. 按持股比例把子公司利润补进长期股权投资（权益法补记）。</w:t>
      </w:r>
    </w:p>
    <w:p>
      <w:r>
        <w:rPr>
          <w:sz w:val="24"/>
        </w:rPr>
        <w:t>4. 母子公司的所有者权益和长期股权投资要抵掉（抵权益，出商誉）。</w:t>
      </w:r>
    </w:p>
    <w:p>
      <w:r>
        <w:rPr>
          <w:sz w:val="24"/>
        </w:rPr>
        <w:t>5. 母子公司的投资收益和利润分配也要抵掉（抵损益）。</w:t>
      </w:r>
    </w:p>
    <w:p>
      <w:r>
        <w:rPr>
          <w:sz w:val="24"/>
        </w:rPr>
      </w:r>
    </w:p>
    <w:p>
      <w:r>
        <w:rPr>
          <w:sz w:val="24"/>
        </w:rPr>
        <w:t>已选标题：合并9步法速记清单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用星辉集团收购云帆公司的案例，把9步法压缩成一张速记清单。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两个独立企业合并成一个报告主体的交易，分同一控制、非同一控制两类，处理方式不同。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三、Step1-2：评估增（减）值及后续变动</w:t>
      </w:r>
    </w:p>
    <w:p>
      <w:r>
        <w:rPr>
          <w:sz w:val="24"/>
        </w:rPr>
      </w:r>
    </w:p>
    <w:p>
      <w:r>
        <w:rPr>
          <w:sz w:val="24"/>
        </w:rPr>
        <w:t>评估增值：借资产（本例固定资产200万），贷资本公积。</w:t>
      </w:r>
    </w:p>
    <w:p>
      <w:r>
        <w:rPr>
          <w:sz w:val="24"/>
        </w:rPr>
        <w:t>后续变动：按尚可使用年限补提折旧，本例200万÷10年＝20万/年，借管理费用，贷累计折旧。</w:t>
      </w:r>
    </w:p>
    <w:p>
      <w:r>
        <w:rPr>
          <w:sz w:val="24"/>
        </w:rPr>
      </w:r>
    </w:p>
    <w:p>
      <w:r>
        <w:rPr>
          <w:b/>
          <w:sz w:val="24"/>
        </w:rPr>
        <w:t>四、Step3-4：调整后净利润、调整后未分配利润</w:t>
      </w:r>
    </w:p>
    <w:p>
      <w:r>
        <w:rPr>
          <w:sz w:val="24"/>
        </w:rPr>
      </w:r>
    </w:p>
    <w:p>
      <w:r>
        <w:rPr>
          <w:sz w:val="24"/>
        </w:rPr>
        <w:t>调整后净利润＝账面净利润－多提折旧＝500－20＝480万。</w:t>
      </w:r>
    </w:p>
    <w:p>
      <w:r>
        <w:rPr>
          <w:sz w:val="24"/>
        </w:rPr>
        <w:t>调整后未分配利润（年末）＝年初400＋调整后净利润480＝880万。</w:t>
      </w:r>
    </w:p>
    <w:p>
      <w:r>
        <w:rPr>
          <w:sz w:val="24"/>
        </w:rPr>
      </w:r>
    </w:p>
    <w:p>
      <w:r>
        <w:rPr>
          <w:b/>
          <w:sz w:val="24"/>
        </w:rPr>
        <w:t>五、Step5-6：成本法转权益法、长投账面价值</w:t>
      </w:r>
    </w:p>
    <w:p>
      <w:r>
        <w:rPr>
          <w:sz w:val="24"/>
        </w:rPr>
      </w:r>
    </w:p>
    <w:p>
      <w:r>
        <w:rPr>
          <w:sz w:val="24"/>
        </w:rPr>
        <w:t>借：长期股权投资　　3 840 000</w:t>
      </w:r>
    </w:p>
    <w:p>
      <w:r>
        <w:rPr>
          <w:sz w:val="24"/>
        </w:rPr>
        <w:t xml:space="preserve">　　贷：投资收益　　　　　　　3 840 000（480万×80%）</w:t>
      </w:r>
    </w:p>
    <w:p>
      <w:r>
        <w:rPr>
          <w:sz w:val="24"/>
        </w:rPr>
      </w:r>
    </w:p>
    <w:p>
      <w:r>
        <w:rPr>
          <w:sz w:val="24"/>
        </w:rPr>
        <w:t>长投账面价值＝初始成本3 000万＋补记384万＝3 384万。</w:t>
      </w:r>
    </w:p>
    <w:p>
      <w:r>
        <w:rPr>
          <w:sz w:val="24"/>
        </w:rPr>
      </w:r>
    </w:p>
    <w:p>
      <w:r>
        <w:rPr>
          <w:b/>
          <w:sz w:val="24"/>
        </w:rPr>
        <w:t>六、Step7：抵权益（出商誉）</w:t>
      </w:r>
    </w:p>
    <w:p>
      <w:r>
        <w:rPr>
          <w:sz w:val="24"/>
        </w:rPr>
      </w:r>
    </w:p>
    <w:p>
      <w:r>
        <w:rPr>
          <w:sz w:val="24"/>
        </w:rPr>
        <w:t>商誉＝合并成本3 000万－享有可辨认净资产公允价值份额（2 950×80%＝2 360万）＝640万。</w:t>
      </w:r>
    </w:p>
    <w:p>
      <w:r>
        <w:rPr>
          <w:sz w:val="24"/>
        </w:rPr>
      </w:r>
    </w:p>
    <w:p>
      <w:r>
        <w:rPr>
          <w:sz w:val="24"/>
        </w:rPr>
        <w:t>借：股本　　20 000 000</w:t>
      </w:r>
    </w:p>
    <w:p>
      <w:r>
        <w:rPr>
          <w:sz w:val="24"/>
        </w:rPr>
        <w:t xml:space="preserve">　　资本公积　　4 000 000</w:t>
      </w:r>
    </w:p>
    <w:p>
      <w:r>
        <w:rPr>
          <w:sz w:val="24"/>
        </w:rPr>
        <w:t xml:space="preserve">　　盈余公积　　1 500 000</w:t>
      </w:r>
    </w:p>
    <w:p>
      <w:r>
        <w:rPr>
          <w:sz w:val="24"/>
        </w:rPr>
        <w:t xml:space="preserve">　　未分配利润——年末　　8 800 000</w:t>
      </w:r>
    </w:p>
    <w:p>
      <w:r>
        <w:rPr>
          <w:sz w:val="24"/>
        </w:rPr>
        <w:t xml:space="preserve">　　商誉　　6 400 000</w:t>
      </w:r>
    </w:p>
    <w:p>
      <w:r>
        <w:rPr>
          <w:sz w:val="24"/>
        </w:rPr>
        <w:t xml:space="preserve">　贷：长期股权投资　　33 840 000</w:t>
      </w:r>
    </w:p>
    <w:p>
      <w:r>
        <w:rPr>
          <w:sz w:val="24"/>
        </w:rPr>
        <w:t xml:space="preserve">　　　少数股东权益　　6 860 000</w:t>
      </w:r>
    </w:p>
    <w:p>
      <w:r>
        <w:rPr>
          <w:sz w:val="24"/>
        </w:rPr>
      </w:r>
    </w:p>
    <w:p>
      <w:r>
        <w:rPr>
          <w:b/>
          <w:sz w:val="24"/>
        </w:rPr>
        <w:t>七、Step8：抵损益</w:t>
      </w:r>
    </w:p>
    <w:p>
      <w:r>
        <w:rPr>
          <w:sz w:val="24"/>
        </w:rPr>
      </w:r>
    </w:p>
    <w:p>
      <w:r>
        <w:rPr>
          <w:sz w:val="24"/>
        </w:rPr>
        <w:t>借：投资收益　　3 840 000</w:t>
      </w:r>
    </w:p>
    <w:p>
      <w:r>
        <w:rPr>
          <w:sz w:val="24"/>
        </w:rPr>
        <w:t xml:space="preserve">　　少数股东损益　　960 000</w:t>
      </w:r>
    </w:p>
    <w:p>
      <w:r>
        <w:rPr>
          <w:sz w:val="24"/>
        </w:rPr>
        <w:t xml:space="preserve">　　未分配利润——年初　　4 000 000</w:t>
      </w:r>
    </w:p>
    <w:p>
      <w:r>
        <w:rPr>
          <w:sz w:val="24"/>
        </w:rPr>
        <w:t xml:space="preserve">　贷：未分配利润——年末　　8 800 000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评估增值→调个报，补提折旧→减净利润。</w:t>
      </w:r>
    </w:p>
    <w:p>
      <w:r>
        <w:rPr>
          <w:sz w:val="24"/>
        </w:rPr>
        <w:t>2. 调整后净利润×持股比例＝权益法补记的投资收益。</w:t>
      </w:r>
    </w:p>
    <w:p>
      <w:r>
        <w:rPr>
          <w:sz w:val="24"/>
        </w:rPr>
        <w:t>3. 长投账面价值＝初始成本＋补记投资收益。</w:t>
      </w:r>
    </w:p>
    <w:p>
      <w:r>
        <w:rPr>
          <w:sz w:val="24"/>
        </w:rPr>
        <w:t>4. 抵权益：子公司权益＋商誉＝长投＋少数股东权益。</w:t>
      </w:r>
    </w:p>
    <w:p>
      <w:r>
        <w:rPr>
          <w:sz w:val="24"/>
        </w:rPr>
        <w:t>5. 抵损益：投资收益＋少数股东损益＋年初未分配＝年末未分配。</w:t>
      </w:r>
    </w:p>
    <w:p>
      <w:r>
        <w:rPr>
          <w:sz w:val="24"/>
        </w:rPr>
      </w:r>
    </w:p>
    <w:p>
      <w:r>
        <w:rPr>
          <w:sz w:val="24"/>
        </w:rPr>
        <w:t>已选标题：合并9步法最容易踩的坑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跟着星辉集团收购云帆公司的案例，看看9步法里最容易踩的几个坑。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两个独立企业合并成一个报告主体的交易，分同一控制、非同一控制两类。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三、坑一：合并费用算进了长期股权投资成本</w:t>
      </w:r>
    </w:p>
    <w:p>
      <w:r>
        <w:rPr>
          <w:sz w:val="24"/>
        </w:rPr>
      </w:r>
    </w:p>
    <w:p>
      <w:r>
        <w:rPr>
          <w:sz w:val="24"/>
        </w:rPr>
        <w:t>错误：把审计费、评估咨询费这些中介费用，算进了长期股权投资的初始投资成本里。</w:t>
      </w:r>
    </w:p>
    <w:p>
      <w:r>
        <w:rPr>
          <w:sz w:val="24"/>
        </w:rPr>
        <w:t>正确：为进行企业合并支付的审计费、评估费、法律咨询费，应该计入当期损益（管理费用），不算进合并成本。</w:t>
      </w:r>
    </w:p>
    <w:p>
      <w:r>
        <w:rPr>
          <w:sz w:val="24"/>
        </w:rPr>
      </w:r>
    </w:p>
    <w:p>
      <w:r>
        <w:rPr>
          <w:b/>
          <w:sz w:val="24"/>
        </w:rPr>
        <w:t>四、坑二：抵销商誉时科目写错</w:t>
      </w:r>
    </w:p>
    <w:p>
      <w:r>
        <w:rPr>
          <w:sz w:val="24"/>
        </w:rPr>
      </w:r>
    </w:p>
    <w:p>
      <w:r>
        <w:rPr>
          <w:sz w:val="24"/>
        </w:rPr>
        <w:t>错误：抵权益时把"商誉"对应的科目写成负数冲减，或者和"资产处置损益"搞混。</w:t>
      </w:r>
    </w:p>
    <w:p>
      <w:r>
        <w:rPr>
          <w:sz w:val="24"/>
        </w:rPr>
        <w:t>正确：商誉是抵权益分录里的一个独立借方科目，本例是640万，等于合并成本3 000万减去享有子公司可辨认净资产公允价值份额2 360万。</w:t>
      </w:r>
    </w:p>
    <w:p>
      <w:r>
        <w:rPr>
          <w:sz w:val="24"/>
        </w:rPr>
      </w:r>
    </w:p>
    <w:p>
      <w:r>
        <w:rPr>
          <w:b/>
          <w:sz w:val="24"/>
        </w:rPr>
        <w:t>五、坑三：以为评估减值不用处理</w:t>
      </w:r>
    </w:p>
    <w:p>
      <w:r>
        <w:rPr>
          <w:sz w:val="24"/>
        </w:rPr>
      </w:r>
    </w:p>
    <w:p>
      <w:r>
        <w:rPr>
          <w:sz w:val="24"/>
        </w:rPr>
        <w:t>错误：子公司资产如果是评估减值，觉得反正是"减少"，就不做调整分录。</w:t>
      </w:r>
    </w:p>
    <w:p>
      <w:r>
        <w:rPr>
          <w:sz w:val="24"/>
        </w:rPr>
        <w:t>正确：评估减值也要调整子公司个别报表，只是分录方向相反：借资本公积，贷资产；这块中级考试通常只考评估增值，减值了解即可，但不代表可以忽略概念。</w:t>
      </w:r>
    </w:p>
    <w:p>
      <w:r>
        <w:rPr>
          <w:sz w:val="24"/>
        </w:rPr>
      </w:r>
    </w:p>
    <w:p>
      <w:r>
        <w:rPr>
          <w:b/>
          <w:sz w:val="24"/>
        </w:rPr>
        <w:t>六、坑四：权益法补记用了账面净利润而不是调整后净利润</w:t>
      </w:r>
    </w:p>
    <w:p>
      <w:r>
        <w:rPr>
          <w:sz w:val="24"/>
        </w:rPr>
      </w:r>
    </w:p>
    <w:p>
      <w:r>
        <w:rPr>
          <w:sz w:val="24"/>
        </w:rPr>
        <w:t>错误：Step5补记投资收益时，直接用子公司账面净利润500万乘持股比例。</w:t>
      </w:r>
    </w:p>
    <w:p>
      <w:r>
        <w:rPr>
          <w:sz w:val="24"/>
        </w:rPr>
        <w:t>正确：必须用调整后净利润（本例480万，已经扣除多提折旧的影响）乘持股比例，480×80%＝384万，不是500×80%。</w:t>
      </w:r>
    </w:p>
    <w:p>
      <w:r>
        <w:rPr>
          <w:sz w:val="24"/>
        </w:rPr>
      </w:r>
    </w:p>
    <w:p>
      <w:r>
        <w:rPr>
          <w:b/>
          <w:sz w:val="24"/>
        </w:rPr>
        <w:t>七、坑五：抵损益分录里"未分配利润——年初"方向搞反</w:t>
      </w:r>
    </w:p>
    <w:p>
      <w:r>
        <w:rPr>
          <w:sz w:val="24"/>
        </w:rPr>
      </w:r>
    </w:p>
    <w:p>
      <w:r>
        <w:rPr>
          <w:sz w:val="24"/>
        </w:rPr>
        <w:t>错误：抵损益时把"未分配利润——年初"放在贷方。</w:t>
      </w:r>
    </w:p>
    <w:p>
      <w:r>
        <w:rPr>
          <w:sz w:val="24"/>
        </w:rPr>
        <w:t>正确：Step8里"未分配利润——年初"在借方，和投资收益、少数股东损益一起，与贷方"未分配利润——年末"配平，这是很多人容易记反的地方。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合并费用计入管理费用，不计入合并成本。</w:t>
      </w:r>
    </w:p>
    <w:p>
      <w:r>
        <w:rPr>
          <w:sz w:val="24"/>
        </w:rPr>
        <w:t>2. 商誉＝合并成本－享有可辨认净资产公允价值份额，是独立科目。</w:t>
      </w:r>
    </w:p>
    <w:p>
      <w:r>
        <w:rPr>
          <w:sz w:val="24"/>
        </w:rPr>
        <w:t>3. 评估减值也要调整个别报表，方向和增值相反。</w:t>
      </w:r>
    </w:p>
    <w:p>
      <w:r>
        <w:rPr>
          <w:sz w:val="24"/>
        </w:rPr>
        <w:t>4. 权益法补记一定用调整后净利润，不是账面净利润。</w:t>
      </w:r>
    </w:p>
    <w:p>
      <w:r>
        <w:rPr>
          <w:sz w:val="24"/>
        </w:rPr>
        <w:t>5. 抵损益分录里"未分配利润——年初"在借方，别记反方向。</w:t>
      </w:r>
    </w:p>
    <w:p>
      <w:r>
        <w:rPr>
          <w:sz w:val="24"/>
        </w:rPr>
      </w:r>
    </w:p>
    <w:p>
      <w:r>
        <w:rPr>
          <w:sz w:val="24"/>
        </w:rPr>
        <w:t>已选标题：合并9步法核心考点总结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用星辉集团收购云帆公司的案例，把非同一控制下取得子公司编制合并财务报表的核心考点串成清单。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企业合并分同一控制下企业合并和非同一控制下企业合并，中级考试以非同一控制下企业合并为考查重点。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三、考点一：评估增（减）值及后续变动</w:t>
      </w:r>
    </w:p>
    <w:p>
      <w:r>
        <w:rPr>
          <w:sz w:val="24"/>
        </w:rPr>
      </w:r>
    </w:p>
    <w:p>
      <w:r>
        <w:rPr>
          <w:sz w:val="24"/>
        </w:rPr>
        <w:t>评估增值：借资产，贷资本公积。本例固定资产增值200万。</w:t>
      </w:r>
    </w:p>
    <w:p>
      <w:r>
        <w:rPr>
          <w:sz w:val="24"/>
        </w:rPr>
        <w:t>后续变动（补提折旧）：借管理费用，贷累计折旧，本例每年20万。</w:t>
      </w:r>
    </w:p>
    <w:p>
      <w:r>
        <w:rPr>
          <w:sz w:val="24"/>
        </w:rPr>
      </w:r>
    </w:p>
    <w:p>
      <w:r>
        <w:rPr>
          <w:b/>
          <w:sz w:val="24"/>
        </w:rPr>
        <w:t>四、考点二：调整后净利润与调整后未分配利润</w:t>
      </w:r>
    </w:p>
    <w:p>
      <w:r>
        <w:rPr>
          <w:sz w:val="24"/>
        </w:rPr>
      </w:r>
    </w:p>
    <w:p>
      <w:r>
        <w:rPr>
          <w:sz w:val="24"/>
        </w:rPr>
        <w:t>调整后净利润＝账面净利润±评估增减值对损益的影响＝500－20＝480万。</w:t>
      </w:r>
    </w:p>
    <w:p>
      <w:r>
        <w:rPr>
          <w:sz w:val="24"/>
        </w:rPr>
        <w:t>调整后未分配利润（年末）＝年初未分配利润＋调整后净利润－利润分配项目＝400＋480＝880万。</w:t>
      </w:r>
    </w:p>
    <w:p>
      <w:r>
        <w:rPr>
          <w:sz w:val="24"/>
        </w:rPr>
      </w:r>
    </w:p>
    <w:p>
      <w:r>
        <w:rPr>
          <w:b/>
          <w:sz w:val="24"/>
        </w:rPr>
        <w:t>五、考点三：成本法转权益法（3补1调）</w:t>
      </w:r>
    </w:p>
    <w:p>
      <w:r>
        <w:rPr>
          <w:sz w:val="24"/>
        </w:rPr>
      </w:r>
    </w:p>
    <w:p>
      <w:r>
        <w:rPr>
          <w:sz w:val="24"/>
        </w:rPr>
        <w:t>净损益补：借长期股权投资，贷投资收益＝调整后净利润×持股比例＝480×80%＝384万。</w:t>
      </w:r>
    </w:p>
    <w:p>
      <w:r>
        <w:rPr>
          <w:sz w:val="24"/>
        </w:rPr>
      </w:r>
    </w:p>
    <w:p>
      <w:r>
        <w:rPr>
          <w:b/>
          <w:sz w:val="24"/>
        </w:rPr>
        <w:t>六、考点四：抵权益</w:t>
      </w:r>
    </w:p>
    <w:p>
      <w:r>
        <w:rPr>
          <w:sz w:val="24"/>
        </w:rPr>
      </w:r>
    </w:p>
    <w:p>
      <w:r>
        <w:rPr>
          <w:sz w:val="24"/>
        </w:rPr>
        <w:t>商誉＝合并成本－享有可辨认净资产公允价值份额＝3 000－2 360＝640万。</w:t>
      </w:r>
    </w:p>
    <w:p>
      <w:r>
        <w:rPr>
          <w:sz w:val="24"/>
        </w:rPr>
      </w:r>
    </w:p>
    <w:p>
      <w:r>
        <w:rPr>
          <w:sz w:val="24"/>
        </w:rPr>
        <w:t>借：股本　　20 000 000</w:t>
      </w:r>
    </w:p>
    <w:p>
      <w:r>
        <w:rPr>
          <w:sz w:val="24"/>
        </w:rPr>
        <w:t xml:space="preserve">　　资本公积　　4 000 000</w:t>
      </w:r>
    </w:p>
    <w:p>
      <w:r>
        <w:rPr>
          <w:sz w:val="24"/>
        </w:rPr>
        <w:t xml:space="preserve">　　盈余公积　　1 500 000</w:t>
      </w:r>
    </w:p>
    <w:p>
      <w:r>
        <w:rPr>
          <w:sz w:val="24"/>
        </w:rPr>
        <w:t xml:space="preserve">　　未分配利润——年末　　8 800 000</w:t>
      </w:r>
    </w:p>
    <w:p>
      <w:r>
        <w:rPr>
          <w:sz w:val="24"/>
        </w:rPr>
        <w:t xml:space="preserve">　　商誉　　6 400 000</w:t>
      </w:r>
    </w:p>
    <w:p>
      <w:r>
        <w:rPr>
          <w:sz w:val="24"/>
        </w:rPr>
        <w:t xml:space="preserve">　贷：长期股权投资　　33 840 000</w:t>
      </w:r>
    </w:p>
    <w:p>
      <w:r>
        <w:rPr>
          <w:sz w:val="24"/>
        </w:rPr>
        <w:t xml:space="preserve">　　　少数股东权益　　6 860 000</w:t>
      </w:r>
    </w:p>
    <w:p>
      <w:r>
        <w:rPr>
          <w:sz w:val="24"/>
        </w:rPr>
      </w:r>
    </w:p>
    <w:p>
      <w:r>
        <w:rPr>
          <w:b/>
          <w:sz w:val="24"/>
        </w:rPr>
        <w:t>七、考点五：抵损益</w:t>
      </w:r>
    </w:p>
    <w:p>
      <w:r>
        <w:rPr>
          <w:sz w:val="24"/>
        </w:rPr>
      </w:r>
    </w:p>
    <w:p>
      <w:r>
        <w:rPr>
          <w:sz w:val="24"/>
        </w:rPr>
        <w:t>借：投资收益　　3 840 000</w:t>
      </w:r>
    </w:p>
    <w:p>
      <w:r>
        <w:rPr>
          <w:sz w:val="24"/>
        </w:rPr>
        <w:t xml:space="preserve">　　少数股东损益　　960 000</w:t>
      </w:r>
    </w:p>
    <w:p>
      <w:r>
        <w:rPr>
          <w:sz w:val="24"/>
        </w:rPr>
        <w:t xml:space="preserve">　　未分配利润——年初　　4 000 000</w:t>
      </w:r>
    </w:p>
    <w:p>
      <w:r>
        <w:rPr>
          <w:sz w:val="24"/>
        </w:rPr>
        <w:t xml:space="preserve">　贷：未分配利润——年末　　8 800 000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中级考试重点考非同一控制下企业合并，通常不要求考虑所得税。</w:t>
      </w:r>
    </w:p>
    <w:p>
      <w:r>
        <w:rPr>
          <w:sz w:val="24"/>
        </w:rPr>
        <w:t>2. 评估增值→调个报，后续变动→补提折旧影响净利润。</w:t>
      </w:r>
    </w:p>
    <w:p>
      <w:r>
        <w:rPr>
          <w:sz w:val="24"/>
        </w:rPr>
        <w:t>3. 权益法补记用调整后净利润，不是账面净利润。</w:t>
      </w:r>
    </w:p>
    <w:p>
      <w:r>
        <w:rPr>
          <w:sz w:val="24"/>
        </w:rPr>
        <w:t>4. 抵权益出商誉，抵损益让子公司利润在合并报表只体现一次。</w:t>
      </w:r>
    </w:p>
    <w:p>
      <w:r>
        <w:rPr>
          <w:sz w:val="24"/>
        </w:rPr>
        <w:t>5. 9步法是主线框架，具体题目可能只考其中几步。</w:t>
      </w:r>
    </w:p>
    <w:p>
      <w:r>
        <w:rPr>
          <w:sz w:val="24"/>
        </w:rPr>
      </w:r>
    </w:p>
    <w:p>
      <w:r>
        <w:rPr>
          <w:sz w:val="24"/>
        </w:rPr>
        <w:t>已选标题：距中级还有17天合并9步法冲刺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距中级会计考试还有17天！用星辉集团收购云帆公司的案例，把9步法里最高频的几步冲刺速记一遍。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企业合并分同一控制、非同一控制两类，中级考查重点在非同一控制下取得子公司的合并报表编制。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三、必背步骤一：评估增值调个报</w:t>
      </w:r>
    </w:p>
    <w:p>
      <w:r>
        <w:rPr>
          <w:sz w:val="24"/>
        </w:rPr>
      </w:r>
    </w:p>
    <w:p>
      <w:r>
        <w:rPr>
          <w:sz w:val="24"/>
        </w:rPr>
        <w:t>借：固定资产　　2 000 000</w:t>
      </w:r>
    </w:p>
    <w:p>
      <w:r>
        <w:rPr>
          <w:sz w:val="24"/>
        </w:rPr>
        <w:t xml:space="preserve">　　贷：资本公积　　2 000 000</w:t>
      </w:r>
    </w:p>
    <w:p>
      <w:r>
        <w:rPr>
          <w:sz w:val="24"/>
        </w:rPr>
      </w:r>
    </w:p>
    <w:p>
      <w:r>
        <w:rPr>
          <w:sz w:val="24"/>
        </w:rPr>
        <w:t>多提折旧：借管理费用200 000，贷累计折旧200 000。</w:t>
      </w:r>
    </w:p>
    <w:p>
      <w:r>
        <w:rPr>
          <w:sz w:val="24"/>
        </w:rPr>
      </w:r>
    </w:p>
    <w:p>
      <w:r>
        <w:rPr>
          <w:b/>
          <w:sz w:val="24"/>
        </w:rPr>
        <w:t>四、必背步骤二：调整后净利润</w:t>
      </w:r>
    </w:p>
    <w:p>
      <w:r>
        <w:rPr>
          <w:sz w:val="24"/>
        </w:rPr>
      </w:r>
    </w:p>
    <w:p>
      <w:r>
        <w:rPr>
          <w:sz w:val="24"/>
        </w:rPr>
        <w:t>调整后净利润＝500－20＝480万。这是后面权益法补记的关键数字。</w:t>
      </w:r>
    </w:p>
    <w:p>
      <w:r>
        <w:rPr>
          <w:sz w:val="24"/>
        </w:rPr>
      </w:r>
    </w:p>
    <w:p>
      <w:r>
        <w:rPr>
          <w:b/>
          <w:sz w:val="24"/>
        </w:rPr>
        <w:t>五、必背步骤三：权益法补记（高频计算题）</w:t>
      </w:r>
    </w:p>
    <w:p>
      <w:r>
        <w:rPr>
          <w:sz w:val="24"/>
        </w:rPr>
      </w:r>
    </w:p>
    <w:p>
      <w:r>
        <w:rPr>
          <w:sz w:val="24"/>
        </w:rPr>
        <w:t>借：长期股权投资　　3 840 000</w:t>
      </w:r>
    </w:p>
    <w:p>
      <w:r>
        <w:rPr>
          <w:sz w:val="24"/>
        </w:rPr>
        <w:t xml:space="preserve">　　贷：投资收益　　　　　　　3 840 000　（480万×80%）</w:t>
      </w:r>
    </w:p>
    <w:p>
      <w:r>
        <w:rPr>
          <w:sz w:val="24"/>
        </w:rPr>
      </w:r>
    </w:p>
    <w:p>
      <w:r>
        <w:rPr>
          <w:b/>
          <w:sz w:val="24"/>
        </w:rPr>
        <w:t>六、必背步骤四：抵权益出商誉</w:t>
      </w:r>
    </w:p>
    <w:p>
      <w:r>
        <w:rPr>
          <w:sz w:val="24"/>
        </w:rPr>
      </w:r>
    </w:p>
    <w:p>
      <w:r>
        <w:rPr>
          <w:sz w:val="24"/>
        </w:rPr>
        <w:t>借：股本　　20 000 000</w:t>
      </w:r>
    </w:p>
    <w:p>
      <w:r>
        <w:rPr>
          <w:sz w:val="24"/>
        </w:rPr>
        <w:t xml:space="preserve">　　资本公积　　4 000 000</w:t>
      </w:r>
    </w:p>
    <w:p>
      <w:r>
        <w:rPr>
          <w:sz w:val="24"/>
        </w:rPr>
        <w:t xml:space="preserve">　　盈余公积　　1 500 000</w:t>
      </w:r>
    </w:p>
    <w:p>
      <w:r>
        <w:rPr>
          <w:sz w:val="24"/>
        </w:rPr>
        <w:t xml:space="preserve">　　未分配利润——年末　　8 800 000</w:t>
      </w:r>
    </w:p>
    <w:p>
      <w:r>
        <w:rPr>
          <w:sz w:val="24"/>
        </w:rPr>
        <w:t xml:space="preserve">　　商誉　　6 400 000</w:t>
      </w:r>
    </w:p>
    <w:p>
      <w:r>
        <w:rPr>
          <w:sz w:val="24"/>
        </w:rPr>
        <w:t xml:space="preserve">　贷：长期股权投资　　33 840 000</w:t>
      </w:r>
    </w:p>
    <w:p>
      <w:r>
        <w:rPr>
          <w:sz w:val="24"/>
        </w:rPr>
        <w:t xml:space="preserve">　　　少数股东权益　　6 860 000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评估增值调个报，多提折旧减利润</w:t>
      </w:r>
    </w:p>
    <w:p>
      <w:r>
        <w:rPr>
          <w:sz w:val="24"/>
        </w:rPr>
        <w:t>权益法补投资收益，长投账面往上加</w:t>
      </w:r>
    </w:p>
    <w:p>
      <w:r>
        <w:rPr>
          <w:sz w:val="24"/>
        </w:rPr>
        <w:t>抵权益出商誉，抵损益对差额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距考试{COUNTDOWN}天，9步法是合并报表主观题的主线，必须吃透。</w:t>
      </w:r>
    </w:p>
    <w:p>
      <w:r>
        <w:rPr>
          <w:sz w:val="24"/>
        </w:rPr>
        <w:t>2. 评估增值调个报，后续变动补折旧影响净利润。</w:t>
      </w:r>
    </w:p>
    <w:p>
      <w:r>
        <w:rPr>
          <w:sz w:val="24"/>
        </w:rPr>
        <w:t>3. 权益法补记用调整后净利润×持股比例。</w:t>
      </w:r>
    </w:p>
    <w:p>
      <w:r>
        <w:rPr>
          <w:sz w:val="24"/>
        </w:rPr>
        <w:t>4. 抵权益出商誉，抵损益让利润不重复计算。</w:t>
      </w:r>
    </w:p>
    <w:p>
      <w:r>
        <w:rPr>
          <w:sz w:val="24"/>
        </w:rPr>
        <w:t>5. 跟着这个案例把数字走一遍，考场遇到类似题就有手感。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