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已选标题：长投案例里最容易踩的坑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跟着星辰科技投资月华公司的案例，看看这三次交易里最容易踩的几个坑。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三、坑一：追加到控制线还继续用权益法</w:t>
      </w:r>
    </w:p>
    <w:p>
      <w:r>
        <w:rPr>
          <w:sz w:val="24"/>
        </w:rPr>
      </w:r>
    </w:p>
    <w:p>
      <w:r>
        <w:rPr>
          <w:sz w:val="24"/>
        </w:rPr>
        <w:t>错误：2024年星辰科技持股到了55%，能拍板了，还按权益法记账，继续跟着月华的净利润调账。</w:t>
      </w:r>
    </w:p>
    <w:p>
      <w:r>
        <w:rPr>
          <w:sz w:val="24"/>
        </w:rPr>
        <w:t>正确：一旦形成控制，就要转成本法！账面价值＝原权益法下的账面价值640万＋新增投资公允价值1 500万＝2 140万，以后不再跟月华的盈亏调账，只有分红时记收益。</w:t>
      </w:r>
    </w:p>
    <w:p>
      <w:r>
        <w:rPr>
          <w:sz w:val="24"/>
        </w:rPr>
      </w:r>
    </w:p>
    <w:p>
      <w:r>
        <w:rPr>
          <w:b/>
          <w:sz w:val="24"/>
        </w:rPr>
        <w:t>四、坑二：处置降级时直接把科目改了就完事</w:t>
      </w:r>
    </w:p>
    <w:p>
      <w:r>
        <w:rPr>
          <w:sz w:val="24"/>
        </w:rPr>
      </w:r>
    </w:p>
    <w:p>
      <w:r>
        <w:rPr>
          <w:sz w:val="24"/>
        </w:rPr>
        <w:t>错误：2025年星辰科技卖掉股权降到25%，以为把"长期股权投资"改成4个明细科目就转完了。</w:t>
      </w:r>
    </w:p>
    <w:p>
      <w:r>
        <w:rPr>
          <w:sz w:val="24"/>
        </w:rPr>
        <w:t>正确：成本法转权益法要追溯调整！要把这一年多本该按权益法确认却没确认的损益补回来，不是简单改科目名字。</w:t>
      </w:r>
    </w:p>
    <w:p>
      <w:r>
        <w:rPr>
          <w:sz w:val="24"/>
        </w:rPr>
      </w:r>
    </w:p>
    <w:p>
      <w:r>
        <w:rPr>
          <w:b/>
          <w:sz w:val="24"/>
        </w:rPr>
        <w:t>五、坑三：处置部分按全部持股比例算，不按处置比例算</w:t>
      </w:r>
    </w:p>
    <w:p>
      <w:r>
        <w:rPr>
          <w:sz w:val="24"/>
        </w:rPr>
      </w:r>
    </w:p>
    <w:p>
      <w:r>
        <w:rPr>
          <w:sz w:val="24"/>
        </w:rPr>
        <w:t>错误：算处置部分账面价值时，拿总账面价值2 140万直接乘30%（总持股比例）。</w:t>
      </w:r>
    </w:p>
    <w:p>
      <w:r>
        <w:rPr>
          <w:sz w:val="24"/>
        </w:rPr>
        <w:t>正确：要按"处置股权占原持股比例"算，也就是30/55，而不是直接用30%：</w:t>
      </w:r>
    </w:p>
    <w:p>
      <w:r>
        <w:rPr>
          <w:sz w:val="24"/>
        </w:rPr>
        <w:t>处置部分账面价值＝2 140×(30/55)≈1 167.27万，不是2 140×30%＝642万！这是最容易算错的地方。</w:t>
      </w:r>
    </w:p>
    <w:p>
      <w:r>
        <w:rPr>
          <w:sz w:val="24"/>
        </w:rPr>
      </w:r>
    </w:p>
    <w:p>
      <w:r>
        <w:rPr>
          <w:b/>
          <w:sz w:val="24"/>
        </w:rPr>
        <w:t>六、坑四：剩余部分不管大小一律调整</w:t>
      </w:r>
    </w:p>
    <w:p>
      <w:r>
        <w:rPr>
          <w:sz w:val="24"/>
        </w:rPr>
      </w:r>
    </w:p>
    <w:p>
      <w:r>
        <w:rPr>
          <w:sz w:val="24"/>
        </w:rPr>
        <w:t>错误：只要剩余部分的初始成本和应享有份额不一样，就统一调整。</w:t>
      </w:r>
    </w:p>
    <w:p>
      <w:r>
        <w:rPr>
          <w:sz w:val="24"/>
        </w:rPr>
        <w:t>正确：口诀"大于不调、小于调"。本案例中剩余部分成本972.73万，小于剩余份额1 000万，才需要调增27.3万进留存收益；如果反过来是成本更大，就不用调。</w:t>
      </w:r>
    </w:p>
    <w:p>
      <w:r>
        <w:rPr>
          <w:sz w:val="24"/>
        </w:rPr>
      </w:r>
    </w:p>
    <w:p>
      <w:r>
        <w:rPr>
          <w:b/>
          <w:sz w:val="24"/>
        </w:rPr>
        <w:t>七、坑五：以为方法只会一路升不会降</w:t>
      </w:r>
    </w:p>
    <w:p>
      <w:r>
        <w:rPr>
          <w:sz w:val="24"/>
        </w:rPr>
      </w:r>
    </w:p>
    <w:p>
      <w:r>
        <w:rPr>
          <w:sz w:val="24"/>
        </w:rPr>
        <w:t>错误：以为长投核算方法一旦升到成本法就不会再降回权益法。</w:t>
      </w:r>
    </w:p>
    <w:p>
      <w:r>
        <w:rPr>
          <w:sz w:val="24"/>
        </w:rPr>
        <w:t>正确：星辰科技的案例正说明方法可以来回切换——2023年权益法，2024年升成本法，2025年因为卖出股权又降回权益法。方法完全跟着持股比例（影响力）走，没有"只能升不能降"的说法。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到达控制线要转成本法，不能继续用权益法。</w:t>
      </w:r>
    </w:p>
    <w:p>
      <w:r>
        <w:rPr>
          <w:sz w:val="24"/>
        </w:rPr>
        <w:t>2. 降级转权益法要追溯调整，不是简单改科目。</w:t>
      </w:r>
    </w:p>
    <w:p>
      <w:r>
        <w:rPr>
          <w:sz w:val="24"/>
        </w:rPr>
        <w:t>3. 处置部分账面价值＝总账面价值×（处置比例÷处置前总持股比例），不是直接乘处置比例。</w:t>
      </w:r>
    </w:p>
    <w:p>
      <w:r>
        <w:rPr>
          <w:sz w:val="24"/>
        </w:rPr>
        <w:t>4. 剩余部分调不调看"大于不调、小于调"。</w:t>
      </w:r>
    </w:p>
    <w:p>
      <w:r>
        <w:rPr>
          <w:sz w:val="24"/>
        </w:rPr>
        <w:t>5. 核算方法可以来回切换，跟着持股比例走。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已选标题：长投案例核心考点总结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用星辰科技投资月华公司的案例，把长投初始计量、后续计量、核算方法转换的核心考点串成清单。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三、考点一：初始计量（非企业合并，阶段一）</w:t>
      </w:r>
    </w:p>
    <w:p>
      <w:r>
        <w:rPr>
          <w:sz w:val="24"/>
        </w:rPr>
      </w:r>
    </w:p>
    <w:p>
      <w:r>
        <w:rPr>
          <w:sz w:val="24"/>
        </w:rPr>
        <w:t>初始投资成本＝实际支付价款＋直接相关费用。本案例600万买20%，应享有份额3 000×20%＝600万，相等不调整。</w:t>
      </w:r>
    </w:p>
    <w:p>
      <w:r>
        <w:rPr>
          <w:sz w:val="24"/>
        </w:rPr>
      </w:r>
    </w:p>
    <w:p>
      <w:r>
        <w:rPr>
          <w:b/>
          <w:sz w:val="24"/>
        </w:rPr>
        <w:t>四、考点二：权益法核算（阶段一）</w:t>
      </w:r>
    </w:p>
    <w:p>
      <w:r>
        <w:rPr>
          <w:sz w:val="24"/>
        </w:rPr>
      </w:r>
    </w:p>
    <w:p>
      <w:r>
        <w:rPr>
          <w:sz w:val="24"/>
        </w:rPr>
        <w:t>被投资单位实现净利润：借长期股权投资——损益调整，贷投资收益（本例100万）。</w:t>
      </w:r>
    </w:p>
    <w:p>
      <w:r>
        <w:rPr>
          <w:sz w:val="24"/>
        </w:rPr>
        <w:t>被投资单位宣告分红：借应收股利，贷长期股权投资——损益调整（本例60万）。</w:t>
      </w:r>
    </w:p>
    <w:p>
      <w:r>
        <w:rPr>
          <w:sz w:val="24"/>
        </w:rPr>
        <w:t>年末账面价值＝初始成本＋损益调整－分红＝600＋100－60＝640万。</w:t>
      </w:r>
    </w:p>
    <w:p>
      <w:r>
        <w:rPr>
          <w:sz w:val="24"/>
        </w:rPr>
      </w:r>
    </w:p>
    <w:p>
      <w:r>
        <w:rPr>
          <w:b/>
          <w:sz w:val="24"/>
        </w:rPr>
        <w:t>五、考点三：权益法转成本法（阶段二，非同一控制企业合并）</w:t>
      </w:r>
    </w:p>
    <w:p>
      <w:r>
        <w:rPr>
          <w:sz w:val="24"/>
        </w:rPr>
      </w:r>
    </w:p>
    <w:p>
      <w:r>
        <w:rPr>
          <w:sz w:val="24"/>
        </w:rPr>
        <w:t>新长投账面价值＝原账面价值＋新增投资公允价值＝640＋1 500＝2 140万。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六、考点四：成本法转权益法（阶段三，追溯调整）</w:t>
      </w:r>
    </w:p>
    <w:p>
      <w:r>
        <w:rPr>
          <w:sz w:val="24"/>
        </w:rPr>
      </w:r>
    </w:p>
    <w:p>
      <w:r>
        <w:rPr>
          <w:sz w:val="24"/>
        </w:rPr>
        <w:t>处置部分按处置比例结转账面价值：</w:t>
      </w:r>
    </w:p>
    <w:p>
      <w:r>
        <w:rPr>
          <w:sz w:val="24"/>
        </w:rPr>
        <w:t>处置部分账面价值＝总账面价值×（处置比例÷处置前总持股比例）＝2 140×(30/55)≈1 167.27万。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七、考点五：剩余部分追溯调整</w:t>
      </w:r>
    </w:p>
    <w:p>
      <w:r>
        <w:rPr>
          <w:sz w:val="24"/>
        </w:rPr>
      </w:r>
    </w:p>
    <w:p>
      <w:r>
        <w:rPr>
          <w:sz w:val="24"/>
        </w:rPr>
        <w:t>取得时点调整：剩余部分初始成本 VS 剩余持股比例×原投资时可辨认净资产公允价值，大于不调、小于调。本例小于份额，差额27.3万调增：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　　273 000</w:t>
      </w:r>
    </w:p>
    <w:p>
      <w:r>
        <w:rPr>
          <w:sz w:val="24"/>
        </w:rPr>
        <w:t xml:space="preserve">　　贷：盈余公积／利润分配——未分配利润　　273 000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阶段一初始计量：成本600万，应享有份额600万，不调整。</w:t>
      </w:r>
    </w:p>
    <w:p>
      <w:r>
        <w:rPr>
          <w:sz w:val="24"/>
        </w:rPr>
        <w:t>2. 阶段一权益法：赚钱记收益，分红降账面，账面价值640万。</w:t>
      </w:r>
    </w:p>
    <w:p>
      <w:r>
        <w:rPr>
          <w:sz w:val="24"/>
        </w:rPr>
        <w:t>3. 阶段二转成本法：原账面＋新增公允价值＝2 140万。</w:t>
      </w:r>
    </w:p>
    <w:p>
      <w:r>
        <w:rPr>
          <w:sz w:val="24"/>
        </w:rPr>
        <w:t>4. 阶段三转权益法：处置部分按比例结转，剩余部分追溯调整。</w:t>
      </w:r>
    </w:p>
    <w:p>
      <w:r>
        <w:rPr>
          <w:sz w:val="24"/>
        </w:rPr>
        <w:t>5. 核心逻辑：影响力升降决定核算方法的切换方向。</w:t>
      </w:r>
    </w:p>
    <w:p>
      <w:r>
        <w:rPr>
          <w:sz w:val="24"/>
        </w:rPr>
      </w:r>
    </w:p>
    <w:p>
      <w:r>
        <w:br w:type="page"/>
      </w:r>
    </w:p>
    <w:p>
      <w:r>
        <w:rPr>
          <w:sz w:val="24"/>
        </w:rPr>
        <w:t>已选标题：距中级还有51天长投案例冲刺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距中级会计考试还有51天！用星辰科技投资月华公司这个案例，把长投最容易考的三个环节冲刺速记一遍。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sz w:val="24"/>
        </w:rPr>
        <w:t>案例背景：星辰科技分三步投资月华公司</w:t>
      </w:r>
    </w:p>
    <w:p>
      <w:r>
        <w:rPr>
          <w:sz w:val="24"/>
        </w:rPr>
      </w:r>
    </w:p>
    <w:p>
      <w:r>
        <w:rPr>
          <w:sz w:val="24"/>
        </w:rPr>
        <w:t>2023年1月，星辰科技出资600万元取得月华公司20%股权，能够施加重大影响，采用权益法核算。当日月华公司可辨认净资产公允价值3 000万元。</w:t>
      </w:r>
    </w:p>
    <w:p>
      <w:r>
        <w:rPr>
          <w:sz w:val="24"/>
        </w:rPr>
      </w:r>
    </w:p>
    <w:p>
      <w:r>
        <w:rPr>
          <w:sz w:val="24"/>
        </w:rPr>
        <w:t>2024年1月，星辰科技再出资1 500万元，追加取得月华公司35%股权，合计持股55%，形成控制，非同一控制下企业合并，需要将权益法转为成本法核算。</w:t>
      </w:r>
    </w:p>
    <w:p>
      <w:r>
        <w:rPr>
          <w:sz w:val="24"/>
        </w:rPr>
      </w:r>
    </w:p>
    <w:p>
      <w:r>
        <w:rPr>
          <w:sz w:val="24"/>
        </w:rPr>
        <w:t>2025年1月，星辰科技出售月华公司30%股权，剩余持股25%，丧失控制、恢复重大影响，成本法转回权益法核算，需要追溯调整。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以下各账号，分别从这个案例的不同阶段、不同角度展开讲解。</w:t>
      </w:r>
    </w:p>
    <w:p>
      <w:r>
        <w:rPr>
          <w:sz w:val="24"/>
        </w:rPr>
      </w:r>
    </w:p>
    <w:p>
      <w:r>
        <w:rPr>
          <w:b/>
          <w:sz w:val="24"/>
        </w:rPr>
        <w:t>三、阶段一（必背）：权益法核算</w:t>
      </w:r>
    </w:p>
    <w:p>
      <w:r>
        <w:rPr>
          <w:sz w:val="24"/>
        </w:rPr>
      </w:r>
    </w:p>
    <w:p>
      <w:r>
        <w:rPr>
          <w:sz w:val="24"/>
        </w:rPr>
        <w:t>600万买20%，应享有份额600万，不调整。</w:t>
      </w:r>
    </w:p>
    <w:p>
      <w:r>
        <w:rPr>
          <w:sz w:val="24"/>
        </w:rPr>
        <w:t>赚钱记收益：借长投——损益调整，贷投资收益（100万）。</w:t>
      </w:r>
    </w:p>
    <w:p>
      <w:r>
        <w:rPr>
          <w:sz w:val="24"/>
        </w:rPr>
        <w:t>分红降账面：借应收股利，贷长投——损益调整（60万）。</w:t>
      </w:r>
    </w:p>
    <w:p>
      <w:r>
        <w:rPr>
          <w:sz w:val="24"/>
        </w:rPr>
      </w:r>
    </w:p>
    <w:p>
      <w:r>
        <w:rPr>
          <w:b/>
          <w:sz w:val="24"/>
        </w:rPr>
        <w:t>四、阶段二（必背）：权益法转成本法</w:t>
      </w:r>
    </w:p>
    <w:p>
      <w:r>
        <w:rPr>
          <w:sz w:val="24"/>
        </w:rPr>
      </w:r>
    </w:p>
    <w:p>
      <w:r>
        <w:rPr>
          <w:sz w:val="24"/>
        </w:rPr>
        <w:t>追加到55%形成控制：</w:t>
      </w:r>
    </w:p>
    <w:p>
      <w:r>
        <w:rPr>
          <w:sz w:val="24"/>
        </w:rPr>
      </w:r>
    </w:p>
    <w:p>
      <w:r>
        <w:rPr>
          <w:sz w:val="24"/>
        </w:rPr>
        <w:t>借：长期股权投资　　21 400 000</w:t>
      </w:r>
    </w:p>
    <w:p>
      <w:r>
        <w:rPr>
          <w:sz w:val="24"/>
        </w:rPr>
        <w:t xml:space="preserve">　　贷：长期股权投资——投资成本　6 000 000</w:t>
      </w:r>
    </w:p>
    <w:p>
      <w:r>
        <w:rPr>
          <w:sz w:val="24"/>
        </w:rPr>
        <w:t xml:space="preserve">　　　　长期股权投资——损益调整　4 000 000</w:t>
      </w:r>
    </w:p>
    <w:p>
      <w:r>
        <w:rPr>
          <w:sz w:val="24"/>
        </w:rPr>
        <w:t xml:space="preserve">　　　　银行存款　　　　　　　　15 000 000</w:t>
      </w:r>
    </w:p>
    <w:p>
      <w:r>
        <w:rPr>
          <w:sz w:val="24"/>
        </w:rPr>
      </w:r>
    </w:p>
    <w:p>
      <w:r>
        <w:rPr>
          <w:b/>
          <w:sz w:val="24"/>
        </w:rPr>
        <w:t>五、阶段三（高频计算题）：成本法转权益法</w:t>
      </w:r>
    </w:p>
    <w:p>
      <w:r>
        <w:rPr>
          <w:sz w:val="24"/>
        </w:rPr>
      </w:r>
    </w:p>
    <w:p>
      <w:r>
        <w:rPr>
          <w:sz w:val="24"/>
        </w:rPr>
        <w:t>处置部分账面价值＝总账面价值×（处置比例÷处置前总持股比例）＝2 140×(30/55)≈1 167.27万。</w:t>
      </w:r>
    </w:p>
    <w:p>
      <w:r>
        <w:rPr>
          <w:sz w:val="24"/>
        </w:rPr>
      </w:r>
    </w:p>
    <w:p>
      <w:r>
        <w:rPr>
          <w:sz w:val="24"/>
        </w:rPr>
        <w:t>借：银行存款　　　　　　　　　13 000 000</w:t>
      </w:r>
    </w:p>
    <w:p>
      <w:r>
        <w:rPr>
          <w:sz w:val="24"/>
        </w:rPr>
        <w:t xml:space="preserve">　　贷：长期股权投资　　　　　　11 672 700</w:t>
      </w:r>
    </w:p>
    <w:p>
      <w:r>
        <w:rPr>
          <w:sz w:val="24"/>
        </w:rPr>
        <w:t xml:space="preserve">　　　　投资收益　　　　　　　　1 327 300</w:t>
      </w:r>
    </w:p>
    <w:p>
      <w:r>
        <w:rPr>
          <w:sz w:val="24"/>
        </w:rPr>
      </w:r>
    </w:p>
    <w:p>
      <w:r>
        <w:rPr>
          <w:b/>
          <w:sz w:val="24"/>
        </w:rPr>
        <w:t>六、剩余部分追溯调整口诀</w:t>
      </w:r>
    </w:p>
    <w:p>
      <w:r>
        <w:rPr>
          <w:sz w:val="24"/>
        </w:rPr>
      </w:r>
    </w:p>
    <w:p>
      <w:r>
        <w:rPr>
          <w:sz w:val="24"/>
        </w:rPr>
        <w:t>大于不调、小于调。本例剩余成本972.73万＜份额1 000万，调增27.3万进留存收益。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600万买20%用权益法，追到55%转成本法</w:t>
      </w:r>
    </w:p>
    <w:p>
      <w:r>
        <w:rPr>
          <w:sz w:val="24"/>
        </w:rPr>
        <w:t>卖到25%转回权益法，处置按比例、剩余要补账</w:t>
      </w:r>
    </w:p>
    <w:p>
      <w:r>
        <w:rPr>
          <w:sz w:val="24"/>
        </w:rPr>
        <w:t>大于不调小于调，差额进留存收益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星辰科技持股比例：20%→55%→25%，一路升再降。</w:t>
      </w:r>
    </w:p>
    <w:p>
      <w:r>
        <w:rPr>
          <w:sz w:val="24"/>
        </w:rPr>
        <w:t>2. 权益法：赚钱记收益，分红降账面。</w:t>
      </w:r>
    </w:p>
    <w:p>
      <w:r>
        <w:rPr>
          <w:sz w:val="24"/>
        </w:rPr>
        <w:t>3. 转成本法：原账面＋新增公允价值。</w:t>
      </w:r>
    </w:p>
    <w:p>
      <w:r>
        <w:rPr>
          <w:sz w:val="24"/>
        </w:rPr>
        <w:t>4. 转回权益法：处置按比例结转＋剩余追溯调整。</w:t>
      </w:r>
    </w:p>
    <w:p>
      <w:r>
        <w:rPr>
          <w:sz w:val="24"/>
        </w:rPr>
        <w:t>5. 距考试{COUNTDOWN}天，跟着这条投资线把长投主观题吃透！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