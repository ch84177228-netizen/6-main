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金融资产和金融负债 - 发布文案 Word1（账号①-⑥）</w:t>
      </w:r>
    </w:p>
    <w:p>
      <w:pPr>
        <w:pStyle w:val="Heading1"/>
      </w:pPr>
      <w:r>
        <w:t>第1组_主号诗雨学姐  标题：金融资产三分类，甄嬛传版秒记住</w:t>
      </w:r>
    </w:p>
    <w:p>
      <w:r>
        <w:rPr>
          <w:sz w:val="24"/>
        </w:rPr>
        <w:t>已选标题：金融资产三分类，甄嬛传版秒记住</w:t>
      </w:r>
    </w:p>
    <w:p>
      <w:r>
        <w:rPr>
          <w:sz w:val="24"/>
        </w:rPr>
      </w:r>
    </w:p>
    <w:p>
      <w:r>
        <w:rPr>
          <w:sz w:val="24"/>
        </w:rPr>
        <w:t>【账号① 主号·甄嬛传版】</w:t>
      </w:r>
    </w:p>
    <w:p>
      <w:r>
        <w:rPr>
          <w:sz w:val="24"/>
        </w:rPr>
      </w:r>
    </w:p>
    <w:p>
      <w:r>
        <w:rPr>
          <w:sz w:val="24"/>
        </w:rPr>
        <w:t>皇宫里的财富管理，从来不是一笔糊涂账。</w:t>
      </w:r>
    </w:p>
    <w:p>
      <w:r>
        <w:rPr>
          <w:sz w:val="24"/>
        </w:rPr>
      </w:r>
    </w:p>
    <w:p>
      <w:r>
        <w:rPr>
          <w:sz w:val="24"/>
        </w:rPr>
        <w:t>甄嬛入宫之后，见识了内务府管理皇家资产的三套制度：有的钱随时能花、随时能换，有的专门留着收租收息，有的则是皇上御赐的祖产，原则上不能随便变卖。</w:t>
      </w:r>
    </w:p>
    <w:p>
      <w:r>
        <w:rPr>
          <w:sz w:val="24"/>
        </w:rPr>
      </w:r>
    </w:p>
    <w:p>
      <w:r>
        <w:rPr>
          <w:sz w:val="24"/>
        </w:rPr>
        <w:t>这三种资产管理方式，和中级会计里金融资产的三大分类，几乎是同一套逻辑。</w:t>
      </w:r>
    </w:p>
    <w:p>
      <w:r>
        <w:rPr>
          <w:sz w:val="24"/>
        </w:rPr>
      </w:r>
    </w:p>
    <w:p>
      <w:r>
        <w:rPr>
          <w:b/>
          <w:sz w:val="24"/>
        </w:rPr>
        <w:t>一、为什么金融资产要分类？</w:t>
      </w:r>
    </w:p>
    <w:p>
      <w:r>
        <w:rPr>
          <w:sz w:val="24"/>
        </w:rPr>
      </w:r>
    </w:p>
    <w:p>
      <w:r>
        <w:rPr>
          <w:sz w:val="24"/>
        </w:rPr>
        <w:t>中级会计准则要求，企业在取得金融资产时，必须先明确"持有目的"，然后再对应选择计量方式。</w:t>
      </w:r>
    </w:p>
    <w:p>
      <w:r>
        <w:rPr>
          <w:sz w:val="24"/>
        </w:rPr>
      </w:r>
    </w:p>
    <w:p>
      <w:r>
        <w:rPr>
          <w:sz w:val="24"/>
        </w:rPr>
        <w:t>持有目的不同→分类不同→计量方式不同→利润影响不同。</w:t>
      </w:r>
    </w:p>
    <w:p>
      <w:r>
        <w:rPr>
          <w:sz w:val="24"/>
        </w:rPr>
      </w:r>
    </w:p>
    <w:p>
      <w:r>
        <w:rPr>
          <w:sz w:val="24"/>
        </w:rPr>
        <w:t>这就是金融资产分类的核心逻辑。甄嬛版：翊坤宫的资产，用途不同，记账方式也不同。</w:t>
      </w:r>
    </w:p>
    <w:p>
      <w:r>
        <w:rPr>
          <w:sz w:val="24"/>
        </w:rPr>
      </w:r>
    </w:p>
    <w:p>
      <w:r>
        <w:rPr>
          <w:b/>
          <w:sz w:val="24"/>
        </w:rPr>
        <w:t>二、第一类：交易性金融资产（随时能兑换的珠宝）</w:t>
      </w:r>
    </w:p>
    <w:p>
      <w:r>
        <w:rPr>
          <w:sz w:val="24"/>
        </w:rPr>
      </w:r>
    </w:p>
    <w:p>
      <w:r>
        <w:rPr>
          <w:sz w:val="24"/>
        </w:rPr>
        <w:t>皇上赏的那些金银珠宝，内务府随时可以折价换钱，随时可以用。这类资产，按"公允价值"计量，每期末重新估值，价值变动直接影响"今天赚了多少"。</w:t>
      </w:r>
    </w:p>
    <w:p>
      <w:r>
        <w:rPr>
          <w:sz w:val="24"/>
        </w:rPr>
      </w:r>
    </w:p>
    <w:p>
      <w:r>
        <w:rPr>
          <w:sz w:val="24"/>
        </w:rPr>
        <w:t>对应会计处理：</w:t>
      </w:r>
    </w:p>
    <w:p>
      <w:r>
        <w:rPr>
          <w:sz w:val="24"/>
        </w:rPr>
        <w:t>【初始计量】以公允价值计量</w:t>
      </w:r>
    </w:p>
    <w:p>
      <w:r>
        <w:rPr>
          <w:sz w:val="24"/>
        </w:rPr>
        <w:t>例：买入股票10万元</w:t>
      </w:r>
    </w:p>
    <w:p>
      <w:r>
        <w:rPr>
          <w:sz w:val="24"/>
        </w:rPr>
      </w:r>
    </w:p>
    <w:p>
      <w:r>
        <w:rPr>
          <w:sz w:val="24"/>
        </w:rPr>
        <w:t>借：交易性金融资产——成本    100,000</w:t>
      </w:r>
    </w:p>
    <w:p>
      <w:r>
        <w:rPr>
          <w:sz w:val="24"/>
        </w:rPr>
        <w:t>贷：银行存款               100,000</w:t>
      </w:r>
    </w:p>
    <w:p>
      <w:r>
        <w:rPr>
          <w:sz w:val="24"/>
        </w:rPr>
      </w:r>
    </w:p>
    <w:p>
      <w:r>
        <w:rPr>
          <w:sz w:val="24"/>
        </w:rPr>
        <w:t>购买时发生的交易费用，直接计入当期损益（投资收益）：</w:t>
      </w:r>
    </w:p>
    <w:p>
      <w:r>
        <w:rPr>
          <w:sz w:val="24"/>
        </w:rPr>
      </w:r>
    </w:p>
    <w:p>
      <w:r>
        <w:rPr>
          <w:sz w:val="24"/>
        </w:rPr>
        <w:t>借：投资收益（交易费用）     XXXX</w:t>
      </w:r>
    </w:p>
    <w:p>
      <w:r>
        <w:rPr>
          <w:sz w:val="24"/>
        </w:rPr>
        <w:t>贷：银行存款               XXXX</w:t>
      </w:r>
    </w:p>
    <w:p>
      <w:r>
        <w:rPr>
          <w:sz w:val="24"/>
        </w:rPr>
      </w:r>
    </w:p>
    <w:p>
      <w:r>
        <w:rPr>
          <w:sz w:val="24"/>
        </w:rPr>
        <w:t>【期末公允价值变动】</w:t>
      </w:r>
    </w:p>
    <w:p>
      <w:r>
        <w:rPr>
          <w:sz w:val="24"/>
        </w:rPr>
        <w:t>假设年末股票涨到12万元：</w:t>
      </w:r>
    </w:p>
    <w:p>
      <w:r>
        <w:rPr>
          <w:sz w:val="24"/>
        </w:rPr>
      </w:r>
    </w:p>
    <w:p>
      <w:r>
        <w:rPr>
          <w:sz w:val="24"/>
        </w:rPr>
        <w:t>借：交易性金融资产——公允价值变动   20,000</w:t>
      </w:r>
    </w:p>
    <w:p>
      <w:r>
        <w:rPr>
          <w:sz w:val="24"/>
        </w:rPr>
        <w:t>贷：公允价值变动损益              20,000</w:t>
      </w:r>
    </w:p>
    <w:p>
      <w:r>
        <w:rPr>
          <w:sz w:val="24"/>
        </w:rPr>
      </w:r>
    </w:p>
    <w:p>
      <w:r>
        <w:rPr>
          <w:sz w:val="24"/>
        </w:rPr>
        <w:t>【收到股息】</w:t>
      </w:r>
    </w:p>
    <w:p>
      <w:r>
        <w:rPr>
          <w:sz w:val="24"/>
        </w:rPr>
        <w:t>持有期间收到现金股利5,000元：</w:t>
      </w:r>
    </w:p>
    <w:p>
      <w:r>
        <w:rPr>
          <w:sz w:val="24"/>
        </w:rPr>
      </w:r>
    </w:p>
    <w:p>
      <w:r>
        <w:rPr>
          <w:sz w:val="24"/>
        </w:rPr>
        <w:t>借：应收股利（银行存款）   5,000</w:t>
      </w:r>
    </w:p>
    <w:p>
      <w:r>
        <w:rPr>
          <w:sz w:val="24"/>
        </w:rPr>
        <w:t>贷：投资收益             5,000</w:t>
      </w:r>
    </w:p>
    <w:p>
      <w:r>
        <w:rPr>
          <w:sz w:val="24"/>
        </w:rPr>
      </w:r>
    </w:p>
    <w:p>
      <w:r>
        <w:rPr>
          <w:sz w:val="24"/>
        </w:rPr>
        <w:t>甄嬛：这珠宝涨价了，皇上高兴，当月账面收益就增加了。</w:t>
      </w:r>
    </w:p>
    <w:p>
      <w:r>
        <w:rPr>
          <w:sz w:val="24"/>
        </w:rPr>
      </w:r>
    </w:p>
    <w:p>
      <w:r>
        <w:rPr>
          <w:b/>
          <w:sz w:val="24"/>
        </w:rPr>
        <w:t>三、第二类：债权投资（专门留着收本息的田庄）</w:t>
      </w:r>
    </w:p>
    <w:p>
      <w:r>
        <w:rPr>
          <w:sz w:val="24"/>
        </w:rPr>
      </w:r>
    </w:p>
    <w:p>
      <w:r>
        <w:rPr>
          <w:sz w:val="24"/>
        </w:rPr>
        <w:t>皇上御赐的一片农田，规定未来若干年每年收租，到期收回本金。这类资产不打算卖，目的就是"持有到期收本金+利息"。</w:t>
      </w:r>
    </w:p>
    <w:p>
      <w:r>
        <w:rPr>
          <w:sz w:val="24"/>
        </w:rPr>
      </w:r>
    </w:p>
    <w:p>
      <w:r>
        <w:rPr>
          <w:sz w:val="24"/>
        </w:rPr>
        <w:t>对应会计处理：按摊余成本法，用实际利率确认每期利息。</w:t>
      </w:r>
    </w:p>
    <w:p>
      <w:r>
        <w:rPr>
          <w:sz w:val="24"/>
        </w:rPr>
      </w:r>
    </w:p>
    <w:p>
      <w:r>
        <w:rPr>
          <w:sz w:val="24"/>
        </w:rPr>
        <w:t>【一致例题】</w:t>
      </w:r>
    </w:p>
    <w:p>
      <w:r>
        <w:rPr>
          <w:sz w:val="24"/>
        </w:rPr>
        <w:t>A公司以95万元买入一批债券：</w:t>
      </w:r>
    </w:p>
    <w:p>
      <w:r>
        <w:rPr>
          <w:sz w:val="24"/>
        </w:rPr>
        <w:t>- 面值：100万元</w:t>
      </w:r>
    </w:p>
    <w:p>
      <w:r>
        <w:rPr>
          <w:sz w:val="24"/>
        </w:rPr>
        <w:t>- 票面利率：4%（年息4万）</w:t>
      </w:r>
    </w:p>
    <w:p>
      <w:r>
        <w:rPr>
          <w:sz w:val="24"/>
        </w:rPr>
        <w:t>- 实际利率：6%</w:t>
      </w:r>
    </w:p>
    <w:p>
      <w:r>
        <w:rPr>
          <w:sz w:val="24"/>
        </w:rPr>
        <w:t>- 期限：5年</w:t>
      </w:r>
    </w:p>
    <w:p>
      <w:r>
        <w:rPr>
          <w:sz w:val="24"/>
        </w:rPr>
        <w:t>- 分类为：债权投资（持有到期收本息）</w:t>
      </w:r>
    </w:p>
    <w:p>
      <w:r>
        <w:rPr>
          <w:sz w:val="24"/>
        </w:rPr>
      </w:r>
    </w:p>
    <w:p>
      <w:r>
        <w:rPr>
          <w:sz w:val="24"/>
        </w:rPr>
        <w:t>初始确认：</w:t>
      </w:r>
    </w:p>
    <w:p>
      <w:r>
        <w:rPr>
          <w:sz w:val="24"/>
        </w:rPr>
        <w:t>借：债权投资——成本      1,000,000</w:t>
      </w:r>
    </w:p>
    <w:p>
      <w:r>
        <w:rPr>
          <w:sz w:val="24"/>
        </w:rPr>
        <w:t>贷：银行存款            950,000</w:t>
      </w:r>
    </w:p>
    <w:p>
      <w:r>
        <w:rPr>
          <w:sz w:val="24"/>
        </w:rPr>
        <w:t>贷：债权投资——利息调整   50,000</w:t>
      </w:r>
    </w:p>
    <w:p>
      <w:r>
        <w:rPr>
          <w:sz w:val="24"/>
        </w:rPr>
      </w:r>
    </w:p>
    <w:p>
      <w:r>
        <w:rPr>
          <w:sz w:val="24"/>
        </w:rPr>
        <w:t>（折价购入，利息调整在贷方5万，需在未来5年逐步摊销到利息收入中）</w:t>
      </w:r>
    </w:p>
    <w:p>
      <w:r>
        <w:rPr>
          <w:sz w:val="24"/>
        </w:rPr>
      </w:r>
    </w:p>
    <w:p>
      <w:r>
        <w:rPr>
          <w:sz w:val="24"/>
        </w:rPr>
        <w:t>第1年末利息计算（实际利率法）：</w:t>
      </w:r>
    </w:p>
    <w:p>
      <w:r>
        <w:rPr>
          <w:sz w:val="24"/>
        </w:rPr>
        <w:t>- 实际利息 = 期初摊余成本 × 实际利率 = 950,000 × 6% = 57,000元</w:t>
      </w:r>
    </w:p>
    <w:p>
      <w:r>
        <w:rPr>
          <w:sz w:val="24"/>
        </w:rPr>
        <w:t>- 票面利息 = 1,000,000 × 4% = 40,000元</w:t>
      </w:r>
    </w:p>
    <w:p>
      <w:r>
        <w:rPr>
          <w:sz w:val="24"/>
        </w:rPr>
        <w:t>- 利息调整摊销 = 57,000 - 40,000 = 17,000元</w:t>
      </w:r>
    </w:p>
    <w:p>
      <w:r>
        <w:rPr>
          <w:sz w:val="24"/>
        </w:rPr>
      </w:r>
    </w:p>
    <w:p>
      <w:r>
        <w:rPr>
          <w:sz w:val="24"/>
        </w:rPr>
        <w:t>第1年末分录：</w:t>
      </w:r>
    </w:p>
    <w:p>
      <w:r>
        <w:rPr>
          <w:sz w:val="24"/>
        </w:rPr>
        <w:t>借：应收利息         40,000（票面利息）</w:t>
      </w:r>
    </w:p>
    <w:p>
      <w:r>
        <w:rPr>
          <w:sz w:val="24"/>
        </w:rPr>
        <w:t>借：债权投资——利息调整  17,000（摊销折价）</w:t>
      </w:r>
    </w:p>
    <w:p>
      <w:r>
        <w:rPr>
          <w:sz w:val="24"/>
        </w:rPr>
        <w:t>贷：投资收益         57,000（实际利息）</w:t>
      </w:r>
    </w:p>
    <w:p>
      <w:r>
        <w:rPr>
          <w:sz w:val="24"/>
        </w:rPr>
      </w:r>
    </w:p>
    <w:p>
      <w:r>
        <w:rPr>
          <w:sz w:val="24"/>
        </w:rPr>
        <w:t>收到利息时：</w:t>
      </w:r>
    </w:p>
    <w:p>
      <w:r>
        <w:rPr>
          <w:sz w:val="24"/>
        </w:rPr>
        <w:t>借：银行存款    40,000</w:t>
      </w:r>
    </w:p>
    <w:p>
      <w:r>
        <w:rPr>
          <w:sz w:val="24"/>
        </w:rPr>
        <w:t>贷：应收利息    40,000</w:t>
      </w:r>
    </w:p>
    <w:p>
      <w:r>
        <w:rPr>
          <w:sz w:val="24"/>
        </w:rPr>
      </w:r>
    </w:p>
    <w:p>
      <w:r>
        <w:rPr>
          <w:sz w:val="24"/>
        </w:rPr>
        <w:t>第1年末摊余成本：</w:t>
      </w:r>
    </w:p>
    <w:p>
      <w:r>
        <w:rPr>
          <w:sz w:val="24"/>
        </w:rPr>
        <w:t>950,000 + 17,000 = 967,000元（逐年递增，直到到期时=面值100万）</w:t>
      </w:r>
    </w:p>
    <w:p>
      <w:r>
        <w:rPr>
          <w:sz w:val="24"/>
        </w:rPr>
      </w:r>
    </w:p>
    <w:p>
      <w:r>
        <w:rPr>
          <w:sz w:val="24"/>
        </w:rPr>
        <w:t>甄嬛：田庄租金每年固定，但账面价值随时间慢慢增加，直到回本。</w:t>
      </w:r>
    </w:p>
    <w:p>
      <w:r>
        <w:rPr>
          <w:sz w:val="24"/>
        </w:rPr>
      </w:r>
    </w:p>
    <w:p>
      <w:r>
        <w:rPr>
          <w:b/>
          <w:sz w:val="24"/>
        </w:rPr>
        <w:t>四、第三类：其他权益/债权工具投资（御赐良田，不轻易变卖）</w:t>
      </w:r>
    </w:p>
    <w:p>
      <w:r>
        <w:rPr>
          <w:sz w:val="24"/>
        </w:rPr>
      </w:r>
    </w:p>
    <w:p>
      <w:r>
        <w:rPr>
          <w:sz w:val="24"/>
        </w:rPr>
        <w:t>皇上御赐的一片大宅子，不打算卖，但价格每年都在变。这类资产不是为了炒差价，也不是为了收利息，而是一种战略性持有。</w:t>
      </w:r>
    </w:p>
    <w:p>
      <w:r>
        <w:rPr>
          <w:sz w:val="24"/>
        </w:rPr>
      </w:r>
    </w:p>
    <w:p>
      <w:r>
        <w:rPr>
          <w:sz w:val="24"/>
        </w:rPr>
        <w:t>对应会计：按公允价值计量，但价值变动不影响当期利润，而是进入"其他综合收益"。</w:t>
      </w:r>
    </w:p>
    <w:p>
      <w:r>
        <w:rPr>
          <w:sz w:val="24"/>
        </w:rPr>
      </w:r>
    </w:p>
    <w:p>
      <w:r>
        <w:rPr>
          <w:sz w:val="24"/>
        </w:rPr>
        <w:t>例：买入某公司优先股20万元，年末公允价值22万元：</w:t>
      </w:r>
    </w:p>
    <w:p>
      <w:r>
        <w:rPr>
          <w:sz w:val="24"/>
        </w:rPr>
        <w:t>初始：</w:t>
      </w:r>
    </w:p>
    <w:p>
      <w:r>
        <w:rPr>
          <w:sz w:val="24"/>
        </w:rPr>
        <w:t>借：其他权益工具投资——成本   200,000</w:t>
      </w:r>
    </w:p>
    <w:p>
      <w:r>
        <w:rPr>
          <w:sz w:val="24"/>
        </w:rPr>
        <w:t>贷：银行存款              200,000</w:t>
      </w:r>
    </w:p>
    <w:p>
      <w:r>
        <w:rPr>
          <w:sz w:val="24"/>
        </w:rPr>
      </w:r>
    </w:p>
    <w:p>
      <w:r>
        <w:rPr>
          <w:sz w:val="24"/>
        </w:rPr>
        <w:t>年末公允价值变动：</w:t>
      </w:r>
    </w:p>
    <w:p>
      <w:r>
        <w:rPr>
          <w:sz w:val="24"/>
        </w:rPr>
        <w:t>借：其他权益工具投资——公允价值变动   20,000</w:t>
      </w:r>
    </w:p>
    <w:p>
      <w:r>
        <w:rPr>
          <w:sz w:val="24"/>
        </w:rPr>
        <w:t>贷：其他综合收益                  20,000</w:t>
      </w:r>
    </w:p>
    <w:p>
      <w:r>
        <w:rPr>
          <w:sz w:val="24"/>
        </w:rPr>
      </w:r>
    </w:p>
    <w:p>
      <w:r>
        <w:rPr>
          <w:sz w:val="24"/>
        </w:rPr>
        <w:t>注意：其他权益工具投资的公允价值变动，永远不得转入当期损益（即便卖出也不转损益，只能转入留存收益）。</w:t>
      </w:r>
    </w:p>
    <w:p>
      <w:r>
        <w:rPr>
          <w:sz w:val="24"/>
        </w:rPr>
      </w:r>
    </w:p>
    <w:p>
      <w:r>
        <w:rPr>
          <w:sz w:val="24"/>
        </w:rPr>
        <w:t>甄嬛：这宅子涨价了，皇室账面变好看了，但今年的损益账不动。</w:t>
      </w:r>
    </w:p>
    <w:p>
      <w:r>
        <w:rPr>
          <w:sz w:val="24"/>
        </w:rPr>
      </w:r>
    </w:p>
    <w:p>
      <w:r>
        <w:rPr>
          <w:b/>
          <w:sz w:val="24"/>
        </w:rPr>
        <w:t>五、重点汇总</w:t>
      </w:r>
    </w:p>
    <w:p>
      <w:r>
        <w:rPr>
          <w:sz w:val="24"/>
        </w:rPr>
      </w:r>
    </w:p>
    <w:p>
      <w:r>
        <w:rPr>
          <w:sz w:val="24"/>
        </w:rPr>
        <w:t>| 类别 | 计量方式 | 变动去向 | 甄嬛类比 |</w:t>
      </w:r>
    </w:p>
    <w:p>
      <w:r>
        <w:rPr>
          <w:sz w:val="24"/>
        </w:rPr>
        <w:t>|------|---------|---------|---------|</w:t>
      </w:r>
    </w:p>
    <w:p>
      <w:r>
        <w:rPr>
          <w:sz w:val="24"/>
        </w:rPr>
        <w:t>| 交易性金融资产 | 公允价值 | 当期损益 | 珠宝换钱 |</w:t>
      </w:r>
    </w:p>
    <w:p>
      <w:r>
        <w:rPr>
          <w:sz w:val="24"/>
        </w:rPr>
        <w:t>| 债权投资 | 摊余成本 | 实际利息入投资收益 | 收租田庄 |</w:t>
      </w:r>
    </w:p>
    <w:p>
      <w:r>
        <w:rPr>
          <w:sz w:val="24"/>
        </w:rPr>
        <w:t>| 其他债权/权益工具 | 公允价值 | 其他综合收益 | 御赐良田 |</w:t>
      </w:r>
    </w:p>
    <w:p>
      <w:r>
        <w:rPr>
          <w:sz w:val="24"/>
        </w:rPr>
      </w:r>
    </w:p>
    <w:p>
      <w:r>
        <w:rPr>
          <w:sz w:val="24"/>
        </w:rPr>
        <w:t>核心口诀：交易进损益，债权摊余成本，其他进综合收益。</w:t>
      </w:r>
    </w:p>
    <w:p>
      <w:r>
        <w:rPr>
          <w:sz w:val="24"/>
        </w:rPr>
        <w:t>今天搞懂三分类，金融资产章节稳拿分。</w:t>
      </w:r>
    </w:p>
    <w:p>
      <w:r>
        <w:br w:type="page"/>
      </w:r>
    </w:p>
    <w:p>
      <w:pPr>
        <w:pStyle w:val="Heading1"/>
      </w:pPr>
      <w:r>
        <w:t>第2组_副号1学生视角  标题：广志买股票买债券，分录怎么写</w:t>
      </w:r>
    </w:p>
    <w:p>
      <w:r>
        <w:rPr>
          <w:sz w:val="24"/>
        </w:rPr>
        <w:t>已选标题：广志买股票买债券，分录怎么写</w:t>
      </w:r>
    </w:p>
    <w:p>
      <w:r>
        <w:rPr>
          <w:sz w:val="24"/>
        </w:rPr>
      </w:r>
    </w:p>
    <w:p>
      <w:r>
        <w:rPr>
          <w:sz w:val="24"/>
        </w:rPr>
        <w:t>【账号② 副号1·蜡笔小新版】</w:t>
      </w:r>
    </w:p>
    <w:p>
      <w:r>
        <w:rPr>
          <w:sz w:val="24"/>
        </w:rPr>
      </w:r>
    </w:p>
    <w:p>
      <w:r>
        <w:rPr>
          <w:sz w:val="24"/>
        </w:rPr>
        <w:t>广志最近开始研究投资，说是要让钱生钱，结果被会计问题搞得头大。</w:t>
      </w:r>
    </w:p>
    <w:p>
      <w:r>
        <w:rPr>
          <w:sz w:val="24"/>
        </w:rPr>
      </w:r>
    </w:p>
    <w:p>
      <w:r>
        <w:rPr>
          <w:sz w:val="24"/>
        </w:rPr>
        <w:t>事情是这样的：广志公司用了两笔钱——一笔买了股票打算炒差价，一笔买了债券打算持有到期收利息。结果财务小姐姐告诉广志，这两笔虽然都叫"金融资产"，但记账方式完全不一样。</w:t>
      </w:r>
    </w:p>
    <w:p>
      <w:r>
        <w:rPr>
          <w:sz w:val="24"/>
        </w:rPr>
      </w:r>
    </w:p>
    <w:p>
      <w:r>
        <w:rPr>
          <w:sz w:val="24"/>
        </w:rPr>
        <w:t>广志一脸懵，叫来小新帮忙分析。</w:t>
      </w:r>
    </w:p>
    <w:p>
      <w:r>
        <w:rPr>
          <w:sz w:val="24"/>
        </w:rPr>
      </w:r>
    </w:p>
    <w:p>
      <w:r>
        <w:rPr>
          <w:b/>
          <w:sz w:val="24"/>
        </w:rPr>
        <w:t>一、第一笔：炒差价的股票</w:t>
      </w:r>
    </w:p>
    <w:p>
      <w:r>
        <w:rPr>
          <w:sz w:val="24"/>
        </w:rPr>
      </w:r>
    </w:p>
    <w:p>
      <w:r>
        <w:rPr>
          <w:sz w:val="24"/>
        </w:rPr>
        <w:t>广志买了10万元股票，说好了等涨价就卖。</w:t>
      </w:r>
    </w:p>
    <w:p>
      <w:r>
        <w:rPr>
          <w:sz w:val="24"/>
        </w:rPr>
      </w:r>
    </w:p>
    <w:p>
      <w:r>
        <w:rPr>
          <w:sz w:val="24"/>
        </w:rPr>
        <w:t>财务小姐姐：这是交易性金融资产。</w:t>
      </w:r>
    </w:p>
    <w:p>
      <w:r>
        <w:rPr>
          <w:sz w:val="24"/>
        </w:rPr>
      </w:r>
    </w:p>
    <w:p>
      <w:r>
        <w:rPr>
          <w:sz w:val="24"/>
        </w:rPr>
        <w:t>买入时：</w:t>
      </w:r>
    </w:p>
    <w:p>
      <w:r>
        <w:rPr>
          <w:sz w:val="24"/>
        </w:rPr>
        <w:t>借：交易性金融资产——成本    100,000</w:t>
      </w:r>
    </w:p>
    <w:p>
      <w:r>
        <w:rPr>
          <w:sz w:val="24"/>
        </w:rPr>
        <w:t>贷：银行存款               100,000</w:t>
      </w:r>
    </w:p>
    <w:p>
      <w:r>
        <w:rPr>
          <w:sz w:val="24"/>
        </w:rPr>
      </w:r>
    </w:p>
    <w:p>
      <w:r>
        <w:rPr>
          <w:sz w:val="24"/>
        </w:rPr>
        <w:t>注意：买股票时的手续费，不能加入成本，要直接记当期费用：</w:t>
      </w:r>
    </w:p>
    <w:p>
      <w:r>
        <w:rPr>
          <w:sz w:val="24"/>
        </w:rPr>
        <w:t>借：投资收益（手续费）  500</w:t>
      </w:r>
    </w:p>
    <w:p>
      <w:r>
        <w:rPr>
          <w:sz w:val="24"/>
        </w:rPr>
        <w:t>贷：银行存款          500</w:t>
      </w:r>
    </w:p>
    <w:p>
      <w:r>
        <w:rPr>
          <w:sz w:val="24"/>
        </w:rPr>
      </w:r>
    </w:p>
    <w:p>
      <w:r>
        <w:rPr>
          <w:sz w:val="24"/>
        </w:rPr>
        <w:t>广志到了年末，股票从10万涨到了12万。</w:t>
      </w:r>
    </w:p>
    <w:p>
      <w:r>
        <w:rPr>
          <w:sz w:val="24"/>
        </w:rPr>
      </w:r>
    </w:p>
    <w:p>
      <w:r>
        <w:rPr>
          <w:sz w:val="24"/>
        </w:rPr>
        <w:t>小新趴在旁边问："爸爸，涨了2万，是收入吗？"</w:t>
      </w:r>
    </w:p>
    <w:p>
      <w:r>
        <w:rPr>
          <w:sz w:val="24"/>
        </w:rPr>
      </w:r>
    </w:p>
    <w:p>
      <w:r>
        <w:rPr>
          <w:sz w:val="24"/>
        </w:rPr>
        <w:t>广志："当然……应该是吧？"</w:t>
      </w:r>
    </w:p>
    <w:p>
      <w:r>
        <w:rPr>
          <w:sz w:val="24"/>
        </w:rPr>
      </w:r>
    </w:p>
    <w:p>
      <w:r>
        <w:rPr>
          <w:sz w:val="24"/>
        </w:rPr>
        <w:t>财务小姐姐摇头：不是收入，是公允价值变动损益。</w:t>
      </w:r>
    </w:p>
    <w:p>
      <w:r>
        <w:rPr>
          <w:sz w:val="24"/>
        </w:rPr>
      </w:r>
    </w:p>
    <w:p>
      <w:r>
        <w:rPr>
          <w:sz w:val="24"/>
        </w:rPr>
        <w:t>年末调整：</w:t>
      </w:r>
    </w:p>
    <w:p>
      <w:r>
        <w:rPr>
          <w:sz w:val="24"/>
        </w:rPr>
        <w:t>借：交易性金融资产——公允价值变动   20,000</w:t>
      </w:r>
    </w:p>
    <w:p>
      <w:r>
        <w:rPr>
          <w:sz w:val="24"/>
        </w:rPr>
        <w:t>贷：公允价值变动损益              20,000</w:t>
      </w:r>
    </w:p>
    <w:p>
      <w:r>
        <w:rPr>
          <w:sz w:val="24"/>
        </w:rPr>
      </w:r>
    </w:p>
    <w:p>
      <w:r>
        <w:rPr>
          <w:sz w:val="24"/>
        </w:rPr>
        <w:t>这2万在当年的利润表里体现，增加了公司利润。但注意——等到真正卖出时，要把之前的变动损益反向冲回，然后确认实际的投资收益。</w:t>
      </w:r>
    </w:p>
    <w:p>
      <w:r>
        <w:rPr>
          <w:sz w:val="24"/>
        </w:rPr>
      </w:r>
    </w:p>
    <w:p>
      <w:r>
        <w:rPr>
          <w:sz w:val="24"/>
        </w:rPr>
        <w:t>广志：所以这2万是"账面收益"，还没真的到手？</w:t>
      </w:r>
    </w:p>
    <w:p>
      <w:r>
        <w:rPr>
          <w:sz w:val="24"/>
        </w:rPr>
      </w:r>
    </w:p>
    <w:p>
      <w:r>
        <w:rPr>
          <w:sz w:val="24"/>
        </w:rPr>
        <w:t>小新：对！账面涨了，但不是你的钱，等卖了才算真赚到！</w:t>
      </w:r>
    </w:p>
    <w:p>
      <w:r>
        <w:rPr>
          <w:sz w:val="24"/>
        </w:rPr>
      </w:r>
    </w:p>
    <w:p>
      <w:r>
        <w:rPr>
          <w:b/>
          <w:sz w:val="24"/>
        </w:rPr>
        <w:t>二、持有期间收到股息</w:t>
      </w:r>
    </w:p>
    <w:p>
      <w:r>
        <w:rPr>
          <w:sz w:val="24"/>
        </w:rPr>
      </w:r>
    </w:p>
    <w:p>
      <w:r>
        <w:rPr>
          <w:sz w:val="24"/>
        </w:rPr>
        <w:t>某天股票派息，广志收到5,000元：</w:t>
      </w:r>
    </w:p>
    <w:p>
      <w:r>
        <w:rPr>
          <w:sz w:val="24"/>
        </w:rPr>
        <w:t>借：应收股利      5,000</w:t>
      </w:r>
    </w:p>
    <w:p>
      <w:r>
        <w:rPr>
          <w:sz w:val="24"/>
        </w:rPr>
        <w:t>贷：投资收益      5,000</w:t>
      </w:r>
    </w:p>
    <w:p>
      <w:r>
        <w:rPr>
          <w:sz w:val="24"/>
        </w:rPr>
      </w:r>
    </w:p>
    <w:p>
      <w:r>
        <w:rPr>
          <w:sz w:val="24"/>
        </w:rPr>
        <w:t>收到时：</w:t>
      </w:r>
    </w:p>
    <w:p>
      <w:r>
        <w:rPr>
          <w:sz w:val="24"/>
        </w:rPr>
        <w:t>借：银行存款      5,000</w:t>
      </w:r>
    </w:p>
    <w:p>
      <w:r>
        <w:rPr>
          <w:sz w:val="24"/>
        </w:rPr>
        <w:t>贷：应收股利      5,000</w:t>
      </w:r>
    </w:p>
    <w:p>
      <w:r>
        <w:rPr>
          <w:sz w:val="24"/>
        </w:rPr>
      </w:r>
    </w:p>
    <w:p>
      <w:r>
        <w:rPr>
          <w:sz w:val="24"/>
        </w:rPr>
        <w:t>小新总结：股息是"投资收益"，公允价值变动是"公允价值变动损益"，是两个不同科目。</w:t>
      </w:r>
    </w:p>
    <w:p>
      <w:r>
        <w:rPr>
          <w:sz w:val="24"/>
        </w:rPr>
      </w:r>
    </w:p>
    <w:p>
      <w:r>
        <w:rPr>
          <w:b/>
          <w:sz w:val="24"/>
        </w:rPr>
        <w:t>三、第二笔：收利息的债券</w:t>
      </w:r>
    </w:p>
    <w:p>
      <w:r>
        <w:rPr>
          <w:sz w:val="24"/>
        </w:rPr>
      </w:r>
    </w:p>
    <w:p>
      <w:r>
        <w:rPr>
          <w:sz w:val="24"/>
        </w:rPr>
        <w:t>广志另外买了一批债券，说好了一直拿到期，收本金+利息。这类资产叫"债权投资"，用摊余成本法计量。</w:t>
      </w:r>
    </w:p>
    <w:p>
      <w:r>
        <w:rPr>
          <w:sz w:val="24"/>
        </w:rPr>
      </w:r>
    </w:p>
    <w:p>
      <w:r>
        <w:rPr>
          <w:sz w:val="24"/>
        </w:rPr>
        <w:t>债券信息：</w:t>
      </w:r>
    </w:p>
    <w:p>
      <w:r>
        <w:rPr>
          <w:sz w:val="24"/>
        </w:rPr>
        <w:t>- 面值：100万元</w:t>
      </w:r>
    </w:p>
    <w:p>
      <w:r>
        <w:rPr>
          <w:sz w:val="24"/>
        </w:rPr>
        <w:t>- 买入价：95万元（折价5万）</w:t>
      </w:r>
    </w:p>
    <w:p>
      <w:r>
        <w:rPr>
          <w:sz w:val="24"/>
        </w:rPr>
        <w:t>- 票面利率：4%（每年票面利息=4万）</w:t>
      </w:r>
    </w:p>
    <w:p>
      <w:r>
        <w:rPr>
          <w:sz w:val="24"/>
        </w:rPr>
        <w:t>- 实际利率：6%（买便宜了，实际收益率更高）</w:t>
      </w:r>
    </w:p>
    <w:p>
      <w:r>
        <w:rPr>
          <w:sz w:val="24"/>
        </w:rPr>
        <w:t>- 期限：5年</w:t>
      </w:r>
    </w:p>
    <w:p>
      <w:r>
        <w:rPr>
          <w:sz w:val="24"/>
        </w:rPr>
      </w:r>
    </w:p>
    <w:p>
      <w:r>
        <w:rPr>
          <w:sz w:val="24"/>
        </w:rPr>
        <w:t>买入时：</w:t>
      </w:r>
    </w:p>
    <w:p>
      <w:r>
        <w:rPr>
          <w:sz w:val="24"/>
        </w:rPr>
        <w:t>借：债权投资——成本         1,000,000</w:t>
      </w:r>
    </w:p>
    <w:p>
      <w:r>
        <w:rPr>
          <w:sz w:val="24"/>
        </w:rPr>
        <w:t>贷：银行存款              950,000</w:t>
      </w:r>
    </w:p>
    <w:p>
      <w:r>
        <w:rPr>
          <w:sz w:val="24"/>
        </w:rPr>
        <w:t>贷：债权投资——利息调整      50,000</w:t>
      </w:r>
    </w:p>
    <w:p>
      <w:r>
        <w:rPr>
          <w:sz w:val="24"/>
        </w:rPr>
      </w:r>
    </w:p>
    <w:p>
      <w:r>
        <w:rPr>
          <w:sz w:val="24"/>
        </w:rPr>
        <w:t>（折价买入→利息调整在贷方，未来5年每年摊销一部分进利息收入）</w:t>
      </w:r>
    </w:p>
    <w:p>
      <w:r>
        <w:rPr>
          <w:sz w:val="24"/>
        </w:rPr>
      </w:r>
    </w:p>
    <w:p>
      <w:r>
        <w:rPr>
          <w:sz w:val="24"/>
        </w:rPr>
        <w:t>第1年末，计算实际利息：</w:t>
      </w:r>
    </w:p>
    <w:p>
      <w:r>
        <w:rPr>
          <w:sz w:val="24"/>
        </w:rPr>
        <w:t>实际利息 = 950,000 × 6% = 57,000元</w:t>
      </w:r>
    </w:p>
    <w:p>
      <w:r>
        <w:rPr>
          <w:sz w:val="24"/>
        </w:rPr>
        <w:t>票面利息 = 1,000,000 × 4% = 40,000元</w:t>
      </w:r>
    </w:p>
    <w:p>
      <w:r>
        <w:rPr>
          <w:sz w:val="24"/>
        </w:rPr>
        <w:t>利息调整摊销 = 57,000 - 40,000 = 17,000元</w:t>
      </w:r>
    </w:p>
    <w:p>
      <w:r>
        <w:rPr>
          <w:sz w:val="24"/>
        </w:rPr>
      </w:r>
    </w:p>
    <w:p>
      <w:r>
        <w:rPr>
          <w:sz w:val="24"/>
        </w:rPr>
        <w:t>第1年末确认利息：</w:t>
      </w:r>
    </w:p>
    <w:p>
      <w:r>
        <w:rPr>
          <w:sz w:val="24"/>
        </w:rPr>
        <w:t>借：应收利息         40,000</w:t>
      </w:r>
    </w:p>
    <w:p>
      <w:r>
        <w:rPr>
          <w:sz w:val="24"/>
        </w:rPr>
        <w:t>借：债权投资——利息调整  17,000</w:t>
      </w:r>
    </w:p>
    <w:p>
      <w:r>
        <w:rPr>
          <w:sz w:val="24"/>
        </w:rPr>
        <w:t>贷：投资收益         57,000</w:t>
      </w:r>
    </w:p>
    <w:p>
      <w:r>
        <w:rPr>
          <w:sz w:val="24"/>
        </w:rPr>
      </w:r>
    </w:p>
    <w:p>
      <w:r>
        <w:rPr>
          <w:sz w:val="24"/>
        </w:rPr>
        <w:t>收到利息：</w:t>
      </w:r>
    </w:p>
    <w:p>
      <w:r>
        <w:rPr>
          <w:sz w:val="24"/>
        </w:rPr>
        <w:t>借：银行存款    40,000</w:t>
      </w:r>
    </w:p>
    <w:p>
      <w:r>
        <w:rPr>
          <w:sz w:val="24"/>
        </w:rPr>
        <w:t>贷：应收利息    40,000</w:t>
      </w:r>
    </w:p>
    <w:p>
      <w:r>
        <w:rPr>
          <w:sz w:val="24"/>
        </w:rPr>
      </w:r>
    </w:p>
    <w:p>
      <w:r>
        <w:rPr>
          <w:sz w:val="24"/>
        </w:rPr>
        <w:t>年末债权投资摊余成本：</w:t>
      </w:r>
    </w:p>
    <w:p>
      <w:r>
        <w:rPr>
          <w:sz w:val="24"/>
        </w:rPr>
        <w:t>950,000 + 17,000 = 967,000元</w:t>
      </w:r>
    </w:p>
    <w:p>
      <w:r>
        <w:rPr>
          <w:sz w:val="24"/>
        </w:rPr>
      </w:r>
    </w:p>
    <w:p>
      <w:r>
        <w:rPr>
          <w:sz w:val="24"/>
        </w:rPr>
        <w:t>小新思考了一会儿：爸爸，这个实际利息比票面利息多17,000，就是因为你买便宜了嘛。</w:t>
      </w:r>
    </w:p>
    <w:p>
      <w:r>
        <w:rPr>
          <w:sz w:val="24"/>
        </w:rPr>
      </w:r>
    </w:p>
    <w:p>
      <w:r>
        <w:rPr>
          <w:sz w:val="24"/>
        </w:rPr>
        <w:t>广志点头：对，买折价债券，实际回报比票面利率高，差额通过利息调整摊销来体现。</w:t>
      </w:r>
    </w:p>
    <w:p>
      <w:r>
        <w:rPr>
          <w:sz w:val="24"/>
        </w:rPr>
      </w:r>
    </w:p>
    <w:p>
      <w:r>
        <w:rPr>
          <w:b/>
          <w:sz w:val="24"/>
        </w:rPr>
        <w:t>四、两类资产的对比</w:t>
      </w:r>
    </w:p>
    <w:p>
      <w:r>
        <w:rPr>
          <w:sz w:val="24"/>
        </w:rPr>
      </w:r>
    </w:p>
    <w:p>
      <w:r>
        <w:rPr>
          <w:sz w:val="24"/>
        </w:rPr>
        <w:t>广志把两笔投资放在一起比较：</w:t>
      </w:r>
    </w:p>
    <w:p>
      <w:r>
        <w:rPr>
          <w:sz w:val="24"/>
        </w:rPr>
      </w:r>
    </w:p>
    <w:p>
      <w:r>
        <w:rPr>
          <w:sz w:val="24"/>
        </w:rPr>
        <w:t>| 项目 | 交易性金融资产（股票） | 债权投资（债券） |</w:t>
      </w:r>
    </w:p>
    <w:p>
      <w:r>
        <w:rPr>
          <w:sz w:val="24"/>
        </w:rPr>
        <w:t>|------|---------------------|----------------|</w:t>
      </w:r>
    </w:p>
    <w:p>
      <w:r>
        <w:rPr>
          <w:sz w:val="24"/>
        </w:rPr>
        <w:t>| 计量方式 | 公允价值 | 摊余成本 |</w:t>
      </w:r>
    </w:p>
    <w:p>
      <w:r>
        <w:rPr>
          <w:sz w:val="24"/>
        </w:rPr>
        <w:t>| 利息/收益 | 股息→投资收益 | 实际利率法 |</w:t>
      </w:r>
    </w:p>
    <w:p>
      <w:r>
        <w:rPr>
          <w:sz w:val="24"/>
        </w:rPr>
        <w:t>| 公允价值变动 | 进当期损益 | 不重新计量 |</w:t>
      </w:r>
    </w:p>
    <w:p>
      <w:r>
        <w:rPr>
          <w:sz w:val="24"/>
        </w:rPr>
        <w:t>| 买入手续费 | 直接费用化 | 计入成本 |</w:t>
      </w:r>
    </w:p>
    <w:p>
      <w:r>
        <w:rPr>
          <w:sz w:val="24"/>
        </w:rPr>
      </w:r>
    </w:p>
    <w:p>
      <w:r>
        <w:rPr>
          <w:sz w:val="24"/>
        </w:rPr>
        <w:t>美冴端来咖啡：学投资还要学会计，广志你真的太难了。</w:t>
      </w:r>
    </w:p>
    <w:p>
      <w:r>
        <w:rPr>
          <w:sz w:val="24"/>
        </w:rPr>
      </w:r>
    </w:p>
    <w:p>
      <w:r>
        <w:rPr>
          <w:sz w:val="24"/>
        </w:rPr>
        <w:t>广志苦笑：还好有小新……</w:t>
      </w:r>
    </w:p>
    <w:p>
      <w:r>
        <w:rPr>
          <w:sz w:val="24"/>
        </w:rPr>
      </w:r>
    </w:p>
    <w:p>
      <w:r>
        <w:rPr>
          <w:sz w:val="24"/>
        </w:rPr>
        <w:t>小新已经跑去看动画片了。</w:t>
      </w:r>
    </w:p>
    <w:p>
      <w:r>
        <w:br w:type="page"/>
      </w:r>
    </w:p>
    <w:p>
      <w:pPr>
        <w:pStyle w:val="Heading1"/>
      </w:pPr>
      <w:r>
        <w:t>第3组_副号2干货速记  标题：金融资产三大类速记，五分钟建框架</w:t>
      </w:r>
    </w:p>
    <w:p>
      <w:r>
        <w:rPr>
          <w:sz w:val="24"/>
        </w:rPr>
        <w:t>已选标题：金融资产三大类速记，五分钟建框架</w:t>
      </w:r>
    </w:p>
    <w:p>
      <w:r>
        <w:rPr>
          <w:sz w:val="24"/>
        </w:rPr>
      </w:r>
    </w:p>
    <w:p>
      <w:r>
        <w:rPr>
          <w:sz w:val="24"/>
        </w:rPr>
        <w:t>【账号③ 副号2·干货速记版】</w:t>
      </w:r>
    </w:p>
    <w:p>
      <w:r>
        <w:rPr>
          <w:sz w:val="24"/>
        </w:rPr>
      </w:r>
    </w:p>
    <w:p>
      <w:r>
        <w:rPr>
          <w:sz w:val="24"/>
        </w:rPr>
        <w:t>金融资产是中级会计的高频考章。三大分类、摊余成本、公允价值变动、减值——每一个考点都有可能出题。这篇给你建好框架，五分钟过一遍。</w:t>
      </w:r>
    </w:p>
    <w:p>
      <w:r>
        <w:rPr>
          <w:sz w:val="24"/>
        </w:rPr>
      </w:r>
    </w:p>
    <w:p>
      <w:r>
        <w:rPr>
          <w:b/>
          <w:sz w:val="24"/>
        </w:rPr>
        <w:t>一、三大分类总览</w:t>
      </w:r>
    </w:p>
    <w:p>
      <w:r>
        <w:rPr>
          <w:sz w:val="24"/>
        </w:rPr>
      </w:r>
    </w:p>
    <w:p>
      <w:r>
        <w:rPr>
          <w:sz w:val="24"/>
        </w:rPr>
        <w:t>根据2017年起执行的新金融工具准则，金融资产分三类：</w:t>
      </w:r>
    </w:p>
    <w:p>
      <w:r>
        <w:rPr>
          <w:sz w:val="24"/>
        </w:rPr>
      </w:r>
    </w:p>
    <w:p>
      <w:r>
        <w:rPr>
          <w:sz w:val="24"/>
        </w:rPr>
        <w:t>第一类：以公允价值计量且其变动计入当期损益的金融资产</w:t>
      </w:r>
    </w:p>
    <w:p>
      <w:r>
        <w:rPr>
          <w:sz w:val="24"/>
        </w:rPr>
        <w:t>→ 俗称：交易性金融资产（包括强制以公允价值计量的）</w:t>
      </w:r>
    </w:p>
    <w:p>
      <w:r>
        <w:rPr>
          <w:sz w:val="24"/>
        </w:rPr>
      </w:r>
    </w:p>
    <w:p>
      <w:r>
        <w:rPr>
          <w:sz w:val="24"/>
        </w:rPr>
        <w:t>第二类：以摊余成本计量的金融资产</w:t>
      </w:r>
    </w:p>
    <w:p>
      <w:r>
        <w:rPr>
          <w:sz w:val="24"/>
        </w:rPr>
        <w:t>→ 俗称：债权投资（仅限债务工具，持有以收取合同现金流量为目标）</w:t>
      </w:r>
    </w:p>
    <w:p>
      <w:r>
        <w:rPr>
          <w:sz w:val="24"/>
        </w:rPr>
      </w:r>
    </w:p>
    <w:p>
      <w:r>
        <w:rPr>
          <w:sz w:val="24"/>
        </w:rPr>
        <w:t>第三类：以公允价值计量且其变动计入其他综合收益的金融资产</w:t>
      </w:r>
    </w:p>
    <w:p>
      <w:r>
        <w:rPr>
          <w:sz w:val="24"/>
        </w:rPr>
        <w:t>→ 包含两种：</w:t>
      </w:r>
    </w:p>
    <w:p>
      <w:r>
        <w:rPr>
          <w:sz w:val="24"/>
        </w:rPr>
        <w:t xml:space="preserve">  - 其他债权投资（债务工具，既持有又可出售）</w:t>
      </w:r>
    </w:p>
    <w:p>
      <w:r>
        <w:rPr>
          <w:sz w:val="24"/>
        </w:rPr>
        <w:t xml:space="preserve">  - 其他权益工具投资（权益工具，指定为此类）</w:t>
      </w:r>
    </w:p>
    <w:p>
      <w:r>
        <w:rPr>
          <w:sz w:val="24"/>
        </w:rPr>
      </w:r>
    </w:p>
    <w:p>
      <w:r>
        <w:rPr>
          <w:b/>
          <w:sz w:val="24"/>
        </w:rPr>
        <w:t>二、交易性金融资产</w:t>
      </w:r>
    </w:p>
    <w:p>
      <w:r>
        <w:rPr>
          <w:sz w:val="24"/>
        </w:rPr>
      </w:r>
    </w:p>
    <w:p>
      <w:r>
        <w:rPr>
          <w:sz w:val="24"/>
        </w:rPr>
        <w:t>持有目的：短期持有，赚取价差。</w:t>
      </w:r>
    </w:p>
    <w:p>
      <w:r>
        <w:rPr>
          <w:sz w:val="24"/>
        </w:rPr>
      </w:r>
    </w:p>
    <w:p>
      <w:r>
        <w:rPr>
          <w:sz w:val="24"/>
        </w:rPr>
        <w:t>计量方式：公允价值，每期末重新评估。</w:t>
      </w:r>
    </w:p>
    <w:p>
      <w:r>
        <w:rPr>
          <w:sz w:val="24"/>
        </w:rPr>
      </w:r>
    </w:p>
    <w:p>
      <w:r>
        <w:rPr>
          <w:sz w:val="24"/>
        </w:rPr>
        <w:t>关键分录：</w:t>
      </w:r>
    </w:p>
    <w:p>
      <w:r>
        <w:rPr>
          <w:sz w:val="24"/>
        </w:rPr>
        <w:t>（1）买入时：</w:t>
      </w:r>
    </w:p>
    <w:p>
      <w:r>
        <w:rPr>
          <w:sz w:val="24"/>
        </w:rPr>
        <w:t>借：交易性金融资产——成本    XX</w:t>
      </w:r>
    </w:p>
    <w:p>
      <w:r>
        <w:rPr>
          <w:sz w:val="24"/>
        </w:rPr>
        <w:t>贷：银行存款              XX</w:t>
      </w:r>
    </w:p>
    <w:p>
      <w:r>
        <w:rPr>
          <w:sz w:val="24"/>
        </w:rPr>
        <w:t>（手续费→直接计入投资收益，不计入成本！）</w:t>
      </w:r>
    </w:p>
    <w:p>
      <w:r>
        <w:rPr>
          <w:sz w:val="24"/>
        </w:rPr>
      </w:r>
    </w:p>
    <w:p>
      <w:r>
        <w:rPr>
          <w:sz w:val="24"/>
        </w:rPr>
        <w:t>（2）期末公允价值变动（涨价）：</w:t>
      </w:r>
    </w:p>
    <w:p>
      <w:r>
        <w:rPr>
          <w:sz w:val="24"/>
        </w:rPr>
        <w:t>借：交易性金融资产——公允价值变动    XX</w:t>
      </w:r>
    </w:p>
    <w:p>
      <w:r>
        <w:rPr>
          <w:sz w:val="24"/>
        </w:rPr>
        <w:t>贷：公允价值变动损益              XX</w:t>
      </w:r>
    </w:p>
    <w:p>
      <w:r>
        <w:rPr>
          <w:sz w:val="24"/>
        </w:rPr>
      </w:r>
    </w:p>
    <w:p>
      <w:r>
        <w:rPr>
          <w:sz w:val="24"/>
        </w:rPr>
        <w:t>（3）卖出时：</w:t>
      </w:r>
    </w:p>
    <w:p>
      <w:r>
        <w:rPr>
          <w:sz w:val="24"/>
        </w:rPr>
        <w:t>借：银行存款          实际收款</w:t>
      </w:r>
    </w:p>
    <w:p>
      <w:r>
        <w:rPr>
          <w:sz w:val="24"/>
        </w:rPr>
        <w:t>贷：交易性金融资产——成本   原始成本</w:t>
      </w:r>
    </w:p>
    <w:p>
      <w:r>
        <w:rPr>
          <w:sz w:val="24"/>
        </w:rPr>
        <w:t>贷/借：交易性金融资产——公允价值变动  之前累计变动</w:t>
      </w:r>
    </w:p>
    <w:p>
      <w:r>
        <w:rPr>
          <w:sz w:val="24"/>
        </w:rPr>
        <w:t>贷：投资收益（差额）</w:t>
      </w:r>
    </w:p>
    <w:p>
      <w:r>
        <w:rPr>
          <w:sz w:val="24"/>
        </w:rPr>
      </w:r>
    </w:p>
    <w:p>
      <w:r>
        <w:rPr>
          <w:sz w:val="24"/>
        </w:rPr>
        <w:t>注意：卖出时，公允价值变动损益要一并结转，不单独处理。</w:t>
      </w:r>
    </w:p>
    <w:p>
      <w:r>
        <w:rPr>
          <w:sz w:val="24"/>
        </w:rPr>
      </w:r>
    </w:p>
    <w:p>
      <w:r>
        <w:rPr>
          <w:b/>
          <w:sz w:val="24"/>
        </w:rPr>
        <w:t>三、债权投资（摊余成本法）</w:t>
      </w:r>
    </w:p>
    <w:p>
      <w:r>
        <w:rPr>
          <w:sz w:val="24"/>
        </w:rPr>
      </w:r>
    </w:p>
    <w:p>
      <w:r>
        <w:rPr>
          <w:sz w:val="24"/>
        </w:rPr>
        <w:t>持有目的：收取合同约定的本金和利息，持有到期。</w:t>
      </w:r>
    </w:p>
    <w:p>
      <w:r>
        <w:rPr>
          <w:sz w:val="24"/>
        </w:rPr>
      </w:r>
    </w:p>
    <w:p>
      <w:r>
        <w:rPr>
          <w:sz w:val="24"/>
        </w:rPr>
        <w:t>关键：实际利率法确认每期利息。</w:t>
      </w:r>
    </w:p>
    <w:p>
      <w:r>
        <w:rPr>
          <w:sz w:val="24"/>
        </w:rPr>
      </w:r>
    </w:p>
    <w:p>
      <w:r>
        <w:rPr>
          <w:sz w:val="24"/>
        </w:rPr>
        <w:t>例：面值100万，买入95万（折价），票面利率4%，实际利率6%</w:t>
      </w:r>
    </w:p>
    <w:p>
      <w:r>
        <w:rPr>
          <w:sz w:val="24"/>
        </w:rPr>
      </w:r>
    </w:p>
    <w:p>
      <w:r>
        <w:rPr>
          <w:sz w:val="24"/>
        </w:rPr>
        <w:t>初始：</w:t>
      </w:r>
    </w:p>
    <w:p>
      <w:r>
        <w:rPr>
          <w:sz w:val="24"/>
        </w:rPr>
        <w:t>借：债权投资——成本       1,000,000</w:t>
      </w:r>
    </w:p>
    <w:p>
      <w:r>
        <w:rPr>
          <w:sz w:val="24"/>
        </w:rPr>
        <w:t>贷：银行存款            950,000</w:t>
      </w:r>
    </w:p>
    <w:p>
      <w:r>
        <w:rPr>
          <w:sz w:val="24"/>
        </w:rPr>
        <w:t>贷：债权投资——利息调整     50,000</w:t>
      </w:r>
    </w:p>
    <w:p>
      <w:r>
        <w:rPr>
          <w:sz w:val="24"/>
        </w:rPr>
      </w:r>
    </w:p>
    <w:p>
      <w:r>
        <w:rPr>
          <w:sz w:val="24"/>
        </w:rPr>
        <w:t>第1年利息：</w:t>
      </w:r>
    </w:p>
    <w:p>
      <w:r>
        <w:rPr>
          <w:sz w:val="24"/>
        </w:rPr>
        <w:t>实际利息 = 950,000 × 6% = 57,000</w:t>
      </w:r>
    </w:p>
    <w:p>
      <w:r>
        <w:rPr>
          <w:sz w:val="24"/>
        </w:rPr>
        <w:t>票面利息 = 1,000,000 × 4% = 40,000</w:t>
      </w:r>
    </w:p>
    <w:p>
      <w:r>
        <w:rPr>
          <w:sz w:val="24"/>
        </w:rPr>
        <w:t>摊销 = 17,000</w:t>
      </w:r>
    </w:p>
    <w:p>
      <w:r>
        <w:rPr>
          <w:sz w:val="24"/>
        </w:rPr>
      </w:r>
    </w:p>
    <w:p>
      <w:r>
        <w:rPr>
          <w:sz w:val="24"/>
        </w:rPr>
        <w:t>借：应收利息        40,000</w:t>
      </w:r>
    </w:p>
    <w:p>
      <w:r>
        <w:rPr>
          <w:sz w:val="24"/>
        </w:rPr>
        <w:t>借：债权投资——利息调整  17,000</w:t>
      </w:r>
    </w:p>
    <w:p>
      <w:r>
        <w:rPr>
          <w:sz w:val="24"/>
        </w:rPr>
        <w:t>贷：投资收益        57,000</w:t>
      </w:r>
    </w:p>
    <w:p>
      <w:r>
        <w:rPr>
          <w:sz w:val="24"/>
        </w:rPr>
      </w:r>
    </w:p>
    <w:p>
      <w:r>
        <w:rPr>
          <w:sz w:val="24"/>
        </w:rPr>
        <w:t>第1年末摊余成本：950,000 + 17,000 = 967,000</w:t>
      </w:r>
    </w:p>
    <w:p>
      <w:r>
        <w:rPr>
          <w:sz w:val="24"/>
        </w:rPr>
      </w:r>
    </w:p>
    <w:p>
      <w:r>
        <w:rPr>
          <w:sz w:val="24"/>
        </w:rPr>
        <w:t>核心公式：</w:t>
      </w:r>
    </w:p>
    <w:p>
      <w:r>
        <w:rPr>
          <w:sz w:val="24"/>
        </w:rPr>
        <w:t>实际利息 = 期初摊余成本 × 实际利率</w:t>
      </w:r>
    </w:p>
    <w:p>
      <w:r>
        <w:rPr>
          <w:sz w:val="24"/>
        </w:rPr>
        <w:t>利息调整摊销 = 实际利息 - 票面利息（折价时为正，溢价时为负）</w:t>
      </w:r>
    </w:p>
    <w:p>
      <w:r>
        <w:rPr>
          <w:sz w:val="24"/>
        </w:rPr>
        <w:t>期末摊余成本 = 期初摊余成本 + 利息调整摊销</w:t>
      </w:r>
    </w:p>
    <w:p>
      <w:r>
        <w:rPr>
          <w:sz w:val="24"/>
        </w:rPr>
      </w:r>
    </w:p>
    <w:p>
      <w:r>
        <w:rPr>
          <w:b/>
          <w:sz w:val="24"/>
        </w:rPr>
        <w:t>四、其他债权/权益工具投资</w:t>
      </w:r>
    </w:p>
    <w:p>
      <w:r>
        <w:rPr>
          <w:sz w:val="24"/>
        </w:rPr>
      </w:r>
    </w:p>
    <w:p>
      <w:r>
        <w:rPr>
          <w:sz w:val="24"/>
        </w:rPr>
        <w:t>计量：公允价值，但变动不进损益，进"其他综合收益"。</w:t>
      </w:r>
    </w:p>
    <w:p>
      <w:r>
        <w:rPr>
          <w:sz w:val="24"/>
        </w:rPr>
      </w:r>
    </w:p>
    <w:p>
      <w:r>
        <w:rPr>
          <w:sz w:val="24"/>
        </w:rPr>
        <w:t>关键区别：</w:t>
      </w:r>
    </w:p>
    <w:p>
      <w:r>
        <w:rPr>
          <w:sz w:val="24"/>
        </w:rPr>
        <w:t>- 其他债权投资：到期或处置时，之前累计的其他综合收益可以转入投资收益</w:t>
      </w:r>
    </w:p>
    <w:p>
      <w:r>
        <w:rPr>
          <w:sz w:val="24"/>
        </w:rPr>
        <w:t>- 其他权益工具投资：处置时，之前累计的其他综合收益不得转入损益，只能转留存收益</w:t>
      </w:r>
    </w:p>
    <w:p>
      <w:r>
        <w:rPr>
          <w:sz w:val="24"/>
        </w:rPr>
      </w:r>
    </w:p>
    <w:p>
      <w:r>
        <w:rPr>
          <w:sz w:val="24"/>
        </w:rPr>
        <w:t>例：买入某公司优先股200,000元，年末公允价值220,000元：</w:t>
      </w:r>
    </w:p>
    <w:p>
      <w:r>
        <w:rPr>
          <w:sz w:val="24"/>
        </w:rPr>
        <w:t>初始：</w:t>
      </w:r>
    </w:p>
    <w:p>
      <w:r>
        <w:rPr>
          <w:sz w:val="24"/>
        </w:rPr>
        <w:t>借：其他权益工具投资——成本    200,000</w:t>
      </w:r>
    </w:p>
    <w:p>
      <w:r>
        <w:rPr>
          <w:sz w:val="24"/>
        </w:rPr>
        <w:t>贷：银行存款              200,000</w:t>
      </w:r>
    </w:p>
    <w:p>
      <w:r>
        <w:rPr>
          <w:sz w:val="24"/>
        </w:rPr>
      </w:r>
    </w:p>
    <w:p>
      <w:r>
        <w:rPr>
          <w:sz w:val="24"/>
        </w:rPr>
        <w:t>年末：</w:t>
      </w:r>
    </w:p>
    <w:p>
      <w:r>
        <w:rPr>
          <w:sz w:val="24"/>
        </w:rPr>
        <w:t>借：其他权益工具投资——公允价值变动   20,000</w:t>
      </w:r>
    </w:p>
    <w:p>
      <w:r>
        <w:rPr>
          <w:sz w:val="24"/>
        </w:rPr>
        <w:t>贷：其他综合收益                  20,000</w:t>
      </w:r>
    </w:p>
    <w:p>
      <w:r>
        <w:rPr>
          <w:sz w:val="24"/>
        </w:rPr>
      </w:r>
    </w:p>
    <w:p>
      <w:r>
        <w:rPr>
          <w:b/>
          <w:sz w:val="24"/>
        </w:rPr>
        <w:t>五、减值：预期信用损失三阶段模型</w:t>
      </w:r>
    </w:p>
    <w:p>
      <w:r>
        <w:rPr>
          <w:sz w:val="24"/>
        </w:rPr>
      </w:r>
    </w:p>
    <w:p>
      <w:r>
        <w:rPr>
          <w:sz w:val="24"/>
        </w:rPr>
        <w:t>第一阶段（信用未显著恶化）：</w:t>
      </w:r>
    </w:p>
    <w:p>
      <w:r>
        <w:rPr>
          <w:sz w:val="24"/>
        </w:rPr>
        <w:t>→ 计提12个月预期信用损失</w:t>
      </w:r>
    </w:p>
    <w:p>
      <w:r>
        <w:rPr>
          <w:sz w:val="24"/>
        </w:rPr>
        <w:t>→ 按账面余额×信用利率确认利息</w:t>
      </w:r>
    </w:p>
    <w:p>
      <w:r>
        <w:rPr>
          <w:sz w:val="24"/>
        </w:rPr>
      </w:r>
    </w:p>
    <w:p>
      <w:r>
        <w:rPr>
          <w:sz w:val="24"/>
        </w:rPr>
        <w:t>第二阶段（信用显著恶化，但未客观减值）：</w:t>
      </w:r>
    </w:p>
    <w:p>
      <w:r>
        <w:rPr>
          <w:sz w:val="24"/>
        </w:rPr>
        <w:t>→ 计提整个存续期预期信用损失</w:t>
      </w:r>
    </w:p>
    <w:p>
      <w:r>
        <w:rPr>
          <w:sz w:val="24"/>
        </w:rPr>
        <w:t>→ 按摊余成本×信用利率确认利息</w:t>
      </w:r>
    </w:p>
    <w:p>
      <w:r>
        <w:rPr>
          <w:sz w:val="24"/>
        </w:rPr>
      </w:r>
    </w:p>
    <w:p>
      <w:r>
        <w:rPr>
          <w:sz w:val="24"/>
        </w:rPr>
        <w:t>第三阶段（已发生信用损失）：</w:t>
      </w:r>
    </w:p>
    <w:p>
      <w:r>
        <w:rPr>
          <w:sz w:val="24"/>
        </w:rPr>
        <w:t>→ 计提整个存续期预期信用损失</w:t>
      </w:r>
    </w:p>
    <w:p>
      <w:r>
        <w:rPr>
          <w:sz w:val="24"/>
        </w:rPr>
        <w:t>→ 按摊余成本×实际利率确认利息（分母变了）</w:t>
      </w:r>
    </w:p>
    <w:p>
      <w:r>
        <w:rPr>
          <w:sz w:val="24"/>
        </w:rPr>
      </w:r>
    </w:p>
    <w:p>
      <w:r>
        <w:rPr>
          <w:b/>
          <w:sz w:val="24"/>
        </w:rPr>
        <w:t>六、速记口诀</w:t>
      </w:r>
    </w:p>
    <w:p>
      <w:r>
        <w:rPr>
          <w:sz w:val="24"/>
        </w:rPr>
      </w:r>
    </w:p>
    <w:p>
      <w:r>
        <w:rPr>
          <w:sz w:val="24"/>
        </w:rPr>
        <w:t>交易性：公允价值，变动入损益；</w:t>
      </w:r>
    </w:p>
    <w:p>
      <w:r>
        <w:rPr>
          <w:sz w:val="24"/>
        </w:rPr>
        <w:t>债权：摊余成本，实际利率法；</w:t>
      </w:r>
    </w:p>
    <w:p>
      <w:r>
        <w:rPr>
          <w:sz w:val="24"/>
        </w:rPr>
        <w:t>其他类：公允价值，变动入综合收益；</w:t>
      </w:r>
    </w:p>
    <w:p>
      <w:r>
        <w:rPr>
          <w:sz w:val="24"/>
        </w:rPr>
        <w:t>权益工具：综合收益不可转损益。</w:t>
      </w:r>
    </w:p>
    <w:p>
      <w:r>
        <w:br w:type="page"/>
      </w:r>
    </w:p>
    <w:p>
      <w:pPr>
        <w:pStyle w:val="Heading1"/>
      </w:pPr>
      <w:r>
        <w:t>第4组_副号3避坑吐槽  标题：金融资产四大坑，考前必须绕过</w:t>
      </w:r>
    </w:p>
    <w:p>
      <w:r>
        <w:rPr>
          <w:sz w:val="24"/>
        </w:rPr>
        <w:t>已选标题：金融资产四大坑，考前必须绕过</w:t>
      </w:r>
    </w:p>
    <w:p>
      <w:r>
        <w:rPr>
          <w:sz w:val="24"/>
        </w:rPr>
      </w:r>
    </w:p>
    <w:p>
      <w:r>
        <w:rPr>
          <w:sz w:val="24"/>
        </w:rPr>
        <w:t>【账号④ 副号3·避坑吐槽版】</w:t>
      </w:r>
    </w:p>
    <w:p>
      <w:r>
        <w:rPr>
          <w:sz w:val="24"/>
        </w:rPr>
      </w:r>
    </w:p>
    <w:p>
      <w:r>
        <w:rPr>
          <w:sz w:val="24"/>
        </w:rPr>
        <w:t>金融资产这章，坑比较多，而且每个坑在考试里都会以选择题或者综合题的形式考到。今天把四个最经典的坑全部摆出来，考前必看。</w:t>
      </w:r>
    </w:p>
    <w:p>
      <w:r>
        <w:rPr>
          <w:sz w:val="24"/>
        </w:rPr>
      </w:r>
    </w:p>
    <w:p>
      <w:r>
        <w:rPr>
          <w:sz w:val="24"/>
        </w:rPr>
        <w:t>坑一：公允价值变动直接记"收入"</w:t>
      </w:r>
    </w:p>
    <w:p>
      <w:r>
        <w:rPr>
          <w:sz w:val="24"/>
        </w:rPr>
      </w:r>
    </w:p>
    <w:p>
      <w:r>
        <w:rPr>
          <w:sz w:val="24"/>
        </w:rPr>
        <w:t>"股票涨了，是不是记主营业务收入？"——不是，而且差很远。</w:t>
      </w:r>
    </w:p>
    <w:p>
      <w:r>
        <w:rPr>
          <w:sz w:val="24"/>
        </w:rPr>
      </w:r>
    </w:p>
    <w:p>
      <w:r>
        <w:rPr>
          <w:sz w:val="24"/>
        </w:rPr>
        <w:t>交易性金融资产的公允价值变动，应当记入：</w:t>
      </w:r>
    </w:p>
    <w:p>
      <w:r>
        <w:rPr>
          <w:sz w:val="24"/>
        </w:rPr>
        <w:t>✅ 公允价值变动损益（影响当期利润，但不是收入）</w:t>
      </w:r>
    </w:p>
    <w:p>
      <w:r>
        <w:rPr>
          <w:sz w:val="24"/>
        </w:rPr>
      </w:r>
    </w:p>
    <w:p>
      <w:r>
        <w:rPr>
          <w:sz w:val="24"/>
        </w:rPr>
        <w:t>错误做法：</w:t>
      </w:r>
    </w:p>
    <w:p>
      <w:r>
        <w:rPr>
          <w:sz w:val="24"/>
        </w:rPr>
        <w:t>借：交易性金融资产——公允价值变动   20,000</w:t>
      </w:r>
    </w:p>
    <w:p>
      <w:r>
        <w:rPr>
          <w:sz w:val="24"/>
        </w:rPr>
        <w:t>贷：营业收入               20,000（❌）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借：交易性金融资产——公允价值变动   20,000</w:t>
      </w:r>
    </w:p>
    <w:p>
      <w:r>
        <w:rPr>
          <w:sz w:val="24"/>
        </w:rPr>
        <w:t>贷：公允价值变动损益          20,000（✅）</w:t>
      </w:r>
    </w:p>
    <w:p>
      <w:r>
        <w:rPr>
          <w:sz w:val="24"/>
        </w:rPr>
      </w:r>
    </w:p>
    <w:p>
      <w:r>
        <w:rPr>
          <w:sz w:val="24"/>
        </w:rPr>
        <w:t>更进一步：其他权益工具投资的公允价值变动，既不进收入也不进损益，而是进"其他综合收益"，不影响当期利润表。</w:t>
      </w:r>
    </w:p>
    <w:p>
      <w:r>
        <w:rPr>
          <w:sz w:val="24"/>
        </w:rPr>
      </w:r>
    </w:p>
    <w:p>
      <w:r>
        <w:rPr>
          <w:sz w:val="24"/>
        </w:rPr>
        <w:t>三种情况总结：</w:t>
      </w:r>
    </w:p>
    <w:p>
      <w:r>
        <w:rPr>
          <w:sz w:val="24"/>
        </w:rPr>
        <w:t>- 交易性金融资产变动 → 当期损益（影响利润）</w:t>
      </w:r>
    </w:p>
    <w:p>
      <w:r>
        <w:rPr>
          <w:sz w:val="24"/>
        </w:rPr>
        <w:t>- 其他债权投资变动 → 其他综合收益（不影响当期利润）</w:t>
      </w:r>
    </w:p>
    <w:p>
      <w:r>
        <w:rPr>
          <w:sz w:val="24"/>
        </w:rPr>
        <w:t>- 其他权益工具投资变动 → 其他综合收益（不影响当期利润，且永远不转损益）</w:t>
      </w:r>
    </w:p>
    <w:p>
      <w:r>
        <w:rPr>
          <w:sz w:val="24"/>
        </w:rPr>
      </w:r>
    </w:p>
    <w:p>
      <w:r>
        <w:rPr>
          <w:sz w:val="24"/>
        </w:rPr>
        <w:t>坑的本质：没分清"损益"和"综合收益"的区别。</w:t>
      </w:r>
    </w:p>
    <w:p>
      <w:r>
        <w:rPr>
          <w:sz w:val="24"/>
        </w:rPr>
      </w:r>
    </w:p>
    <w:p>
      <w:r>
        <w:rPr>
          <w:sz w:val="24"/>
        </w:rPr>
        <w:t>坑二：债券利息用票面利率算</w:t>
      </w:r>
    </w:p>
    <w:p>
      <w:r>
        <w:rPr>
          <w:sz w:val="24"/>
        </w:rPr>
      </w:r>
    </w:p>
    <w:p>
      <w:r>
        <w:rPr>
          <w:sz w:val="24"/>
        </w:rPr>
        <w:t>"债券的利息不就是面值×利率吗？"——错了，这只是票面利息，不是你账上应该确认的实际利息。</w:t>
      </w:r>
    </w:p>
    <w:p>
      <w:r>
        <w:rPr>
          <w:sz w:val="24"/>
        </w:rPr>
      </w:r>
    </w:p>
    <w:p>
      <w:r>
        <w:rPr>
          <w:sz w:val="24"/>
        </w:rPr>
        <w:t>真正的利息收入，要用实际利率法：</w:t>
      </w:r>
    </w:p>
    <w:p>
      <w:r>
        <w:rPr>
          <w:sz w:val="24"/>
        </w:rPr>
        <w:t>✅ 实际利息 = 期初摊余成本 × 实际利率</w:t>
      </w:r>
    </w:p>
    <w:p>
      <w:r>
        <w:rPr>
          <w:sz w:val="24"/>
        </w:rPr>
      </w:r>
    </w:p>
    <w:p>
      <w:r>
        <w:rPr>
          <w:sz w:val="24"/>
        </w:rPr>
        <w:t>例：面值100万，买入95万，票面利率4%，实际利率6%</w:t>
      </w:r>
    </w:p>
    <w:p>
      <w:r>
        <w:rPr>
          <w:sz w:val="24"/>
        </w:rPr>
      </w:r>
    </w:p>
    <w:p>
      <w:r>
        <w:rPr>
          <w:sz w:val="24"/>
        </w:rPr>
        <w:t>票面利息：100 × 4% = 4万（这是现金流）</w:t>
      </w:r>
    </w:p>
    <w:p>
      <w:r>
        <w:rPr>
          <w:sz w:val="24"/>
        </w:rPr>
        <w:t>实际利息：95 × 6% = 5.7万（这才是投资收益）</w:t>
      </w:r>
    </w:p>
    <w:p>
      <w:r>
        <w:rPr>
          <w:sz w:val="24"/>
        </w:rPr>
      </w:r>
    </w:p>
    <w:p>
      <w:r>
        <w:rPr>
          <w:sz w:val="24"/>
        </w:rPr>
        <w:t>两者差额1.7万，是利息调整的摊销：</w:t>
      </w:r>
    </w:p>
    <w:p>
      <w:r>
        <w:rPr>
          <w:sz w:val="24"/>
        </w:rPr>
      </w:r>
    </w:p>
    <w:p>
      <w:r>
        <w:rPr>
          <w:sz w:val="24"/>
        </w:rPr>
        <w:t>借：应收利息         40,000（票面利息，现金流）</w:t>
      </w:r>
    </w:p>
    <w:p>
      <w:r>
        <w:rPr>
          <w:sz w:val="24"/>
        </w:rPr>
        <w:t>借：债权投资——利息调整  17,000（差额，摊销折价）</w:t>
      </w:r>
    </w:p>
    <w:p>
      <w:r>
        <w:rPr>
          <w:sz w:val="24"/>
        </w:rPr>
        <w:t>贷：投资收益         57,000（实际利息，确认收入）</w:t>
      </w:r>
    </w:p>
    <w:p>
      <w:r>
        <w:rPr>
          <w:sz w:val="24"/>
        </w:rPr>
      </w:r>
    </w:p>
    <w:p>
      <w:r>
        <w:rPr>
          <w:sz w:val="24"/>
        </w:rPr>
        <w:t>如果用票面利率算：</w:t>
      </w:r>
    </w:p>
    <w:p>
      <w:r>
        <w:rPr>
          <w:sz w:val="24"/>
        </w:rPr>
        <w:t>借：应收利息    40,000</w:t>
      </w:r>
    </w:p>
    <w:p>
      <w:r>
        <w:rPr>
          <w:sz w:val="24"/>
        </w:rPr>
        <w:t>贷：投资收益    40,000（❌——少确认了1.7万，且债权投资账面价值无法准确体现）</w:t>
      </w:r>
    </w:p>
    <w:p>
      <w:r>
        <w:rPr>
          <w:sz w:val="24"/>
        </w:rPr>
      </w:r>
    </w:p>
    <w:p>
      <w:r>
        <w:rPr>
          <w:sz w:val="24"/>
        </w:rPr>
        <w:t>坑的本质：把"现金流（票面利息）"等同于"利息收入（实际利息）"。</w:t>
      </w:r>
    </w:p>
    <w:p>
      <w:r>
        <w:rPr>
          <w:sz w:val="24"/>
        </w:rPr>
      </w:r>
    </w:p>
    <w:p>
      <w:r>
        <w:rPr>
          <w:sz w:val="24"/>
        </w:rPr>
        <w:t>坑三：权益类金融资产可以用摊余成本</w:t>
      </w:r>
    </w:p>
    <w:p>
      <w:r>
        <w:rPr>
          <w:sz w:val="24"/>
        </w:rPr>
      </w:r>
    </w:p>
    <w:p>
      <w:r>
        <w:rPr>
          <w:sz w:val="24"/>
        </w:rPr>
        <w:t>"这个权益工具我长期持有，用摊余成本法行不行？"——不行。</w:t>
      </w:r>
    </w:p>
    <w:p>
      <w:r>
        <w:rPr>
          <w:sz w:val="24"/>
        </w:rPr>
      </w:r>
    </w:p>
    <w:p>
      <w:r>
        <w:rPr>
          <w:sz w:val="24"/>
        </w:rPr>
        <w:t>规则：</w:t>
      </w:r>
    </w:p>
    <w:p>
      <w:r>
        <w:rPr>
          <w:sz w:val="24"/>
        </w:rPr>
        <w:t>- 权益工具（股票、优先股等）只能用公允价值计量</w:t>
      </w:r>
    </w:p>
    <w:p>
      <w:r>
        <w:rPr>
          <w:sz w:val="24"/>
        </w:rPr>
        <w:t>- 债务工具才有可能用摊余成本（满足条件时）</w:t>
      </w:r>
    </w:p>
    <w:p>
      <w:r>
        <w:rPr>
          <w:sz w:val="24"/>
        </w:rPr>
      </w:r>
    </w:p>
    <w:p>
      <w:r>
        <w:rPr>
          <w:sz w:val="24"/>
        </w:rPr>
        <w:t>权益工具的计量方式只有两种：</w:t>
      </w:r>
    </w:p>
    <w:p>
      <w:r>
        <w:rPr>
          <w:sz w:val="24"/>
        </w:rPr>
        <w:t>① 以公允价值计量且变动计入当期损益（交易性）</w:t>
      </w:r>
    </w:p>
    <w:p>
      <w:r>
        <w:rPr>
          <w:sz w:val="24"/>
        </w:rPr>
        <w:t>② 以公允价值计量且变动计入其他综合收益（其他权益工具投资，需指定）</w:t>
      </w:r>
    </w:p>
    <w:p>
      <w:r>
        <w:rPr>
          <w:sz w:val="24"/>
        </w:rPr>
      </w:r>
    </w:p>
    <w:p>
      <w:r>
        <w:rPr>
          <w:sz w:val="24"/>
        </w:rPr>
        <w:t>摊余成本只适用于：债务工具，且目的是持有到期收本息。</w:t>
      </w:r>
    </w:p>
    <w:p>
      <w:r>
        <w:rPr>
          <w:sz w:val="24"/>
        </w:rPr>
      </w:r>
    </w:p>
    <w:p>
      <w:r>
        <w:rPr>
          <w:sz w:val="24"/>
        </w:rPr>
        <w:t>坑的本质：把"债务工具的特殊处理"套用到"权益工具"上。</w:t>
      </w:r>
    </w:p>
    <w:p>
      <w:r>
        <w:rPr>
          <w:sz w:val="24"/>
        </w:rPr>
      </w:r>
    </w:p>
    <w:p>
      <w:r>
        <w:rPr>
          <w:sz w:val="24"/>
        </w:rPr>
        <w:t>坑四：其他权益工具投资的综合收益可以转损益</w:t>
      </w:r>
    </w:p>
    <w:p>
      <w:r>
        <w:rPr>
          <w:sz w:val="24"/>
        </w:rPr>
      </w:r>
    </w:p>
    <w:p>
      <w:r>
        <w:rPr>
          <w:sz w:val="24"/>
        </w:rPr>
        <w:t>"卖出了，之前计入其他综合收益的变动，能不能转入投资收益？"——不能！</w:t>
      </w:r>
    </w:p>
    <w:p>
      <w:r>
        <w:rPr>
          <w:sz w:val="24"/>
        </w:rPr>
      </w:r>
    </w:p>
    <w:p>
      <w:r>
        <w:rPr>
          <w:sz w:val="24"/>
        </w:rPr>
        <w:t>规则对比：</w:t>
      </w:r>
    </w:p>
    <w:p>
      <w:r>
        <w:rPr>
          <w:sz w:val="24"/>
        </w:rPr>
        <w:t>- 其他债权投资卖出 → 之前的其他综合收益可转入投资收益✅</w:t>
      </w:r>
    </w:p>
    <w:p>
      <w:r>
        <w:rPr>
          <w:sz w:val="24"/>
        </w:rPr>
        <w:t>- 其他权益工具投资卖出 → 之前的其他综合收益只能转入留存收益，不能转损益❌</w:t>
      </w:r>
    </w:p>
    <w:p>
      <w:r>
        <w:rPr>
          <w:sz w:val="24"/>
        </w:rPr>
      </w:r>
    </w:p>
    <w:p>
      <w:r>
        <w:rPr>
          <w:sz w:val="24"/>
        </w:rPr>
        <w:t>为什么？因为其他权益工具投资在初始时是"指定"的，不是为了交易，如果允许卖出时转损益，就会操纵利润。</w:t>
      </w:r>
    </w:p>
    <w:p>
      <w:r>
        <w:rPr>
          <w:sz w:val="24"/>
        </w:rPr>
      </w:r>
    </w:p>
    <w:p>
      <w:r>
        <w:rPr>
          <w:sz w:val="24"/>
        </w:rPr>
        <w:t>错误：</w:t>
      </w:r>
    </w:p>
    <w:p>
      <w:r>
        <w:rPr>
          <w:sz w:val="24"/>
        </w:rPr>
        <w:t>借：银行存款（卖出收款）</w:t>
      </w:r>
    </w:p>
    <w:p>
      <w:r>
        <w:rPr>
          <w:sz w:val="24"/>
        </w:rPr>
        <w:t>贷：其他权益工具投资</w:t>
      </w:r>
    </w:p>
    <w:p>
      <w:r>
        <w:rPr>
          <w:sz w:val="24"/>
        </w:rPr>
        <w:t>贷：投资收益（之前综合收益部分）（❌）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贷：其他权益工具投资</w:t>
      </w:r>
    </w:p>
    <w:p>
      <w:r>
        <w:rPr>
          <w:sz w:val="24"/>
        </w:rPr>
        <w:t>贷/借：其他综合收益（结转到留存收益，不进损益）</w:t>
      </w:r>
    </w:p>
    <w:p>
      <w:r>
        <w:rPr>
          <w:sz w:val="24"/>
        </w:rPr>
      </w:r>
    </w:p>
    <w:p>
      <w:r>
        <w:rPr>
          <w:sz w:val="24"/>
        </w:rPr>
        <w:t>总结：四坑的共同根源——不清楚不同类别金融资产的计量规则。</w:t>
      </w:r>
    </w:p>
    <w:p>
      <w:r>
        <w:rPr>
          <w:sz w:val="24"/>
        </w:rPr>
      </w:r>
    </w:p>
    <w:p>
      <w:r>
        <w:rPr>
          <w:sz w:val="24"/>
        </w:rPr>
        <w:t>每次遇到金融资产题，先问自己：这是哪一类？变动进哪里？</w:t>
      </w:r>
    </w:p>
    <w:p>
      <w:r>
        <w:br w:type="page"/>
      </w:r>
    </w:p>
    <w:p>
      <w:pPr>
        <w:pStyle w:val="Heading1"/>
      </w:pPr>
      <w:r>
        <w:t>第5组_副号4考点总结  标题：中级金融资产高频考点整理</w:t>
      </w:r>
    </w:p>
    <w:p>
      <w:r>
        <w:rPr>
          <w:sz w:val="24"/>
        </w:rPr>
        <w:t>已选标题：中级金融资产高频考点整理</w:t>
      </w:r>
    </w:p>
    <w:p>
      <w:r>
        <w:rPr>
          <w:sz w:val="24"/>
        </w:rPr>
      </w:r>
    </w:p>
    <w:p>
      <w:r>
        <w:rPr>
          <w:sz w:val="24"/>
        </w:rPr>
        <w:t>【账号⑤ 副号4·考点总结版】</w:t>
      </w:r>
    </w:p>
    <w:p>
      <w:r>
        <w:rPr>
          <w:sz w:val="24"/>
        </w:rPr>
      </w:r>
    </w:p>
    <w:p>
      <w:r>
        <w:rPr>
          <w:sz w:val="24"/>
        </w:rPr>
        <w:t>金融资产是中级会计每年必考章节，分值稳定在10-15分。这篇整理最核心的考点，备考时收藏，考前快速回看。</w:t>
      </w:r>
    </w:p>
    <w:p>
      <w:r>
        <w:rPr>
          <w:sz w:val="24"/>
        </w:rPr>
      </w:r>
    </w:p>
    <w:p>
      <w:r>
        <w:rPr>
          <w:b/>
          <w:sz w:val="24"/>
        </w:rPr>
        <w:t>一、三大分类判断逻辑</w:t>
      </w:r>
    </w:p>
    <w:p>
      <w:r>
        <w:rPr>
          <w:sz w:val="24"/>
        </w:rPr>
      </w:r>
    </w:p>
    <w:p>
      <w:r>
        <w:rPr>
          <w:sz w:val="24"/>
        </w:rPr>
        <w:t>判断步骤：</w:t>
      </w:r>
    </w:p>
    <w:p>
      <w:r>
        <w:rPr>
          <w:sz w:val="24"/>
        </w:rPr>
        <w:t>第一步：是债务工具还是权益工具？</w:t>
      </w:r>
    </w:p>
    <w:p>
      <w:r>
        <w:rPr>
          <w:sz w:val="24"/>
        </w:rPr>
      </w:r>
    </w:p>
    <w:p>
      <w:r>
        <w:rPr>
          <w:sz w:val="24"/>
        </w:rPr>
        <w:t>如果是权益工具：</w:t>
      </w:r>
    </w:p>
    <w:p>
      <w:r>
        <w:rPr>
          <w:sz w:val="24"/>
        </w:rPr>
        <w:t>→ 一般情况：交易性金融资产（公允价值变动→损益）</w:t>
      </w:r>
    </w:p>
    <w:p>
      <w:r>
        <w:rPr>
          <w:sz w:val="24"/>
        </w:rPr>
        <w:t>→ 指定情况：其他权益工具投资（公允价值变动→综合收益）</w:t>
      </w:r>
    </w:p>
    <w:p>
      <w:r>
        <w:rPr>
          <w:sz w:val="24"/>
        </w:rPr>
      </w:r>
    </w:p>
    <w:p>
      <w:r>
        <w:rPr>
          <w:sz w:val="24"/>
        </w:rPr>
        <w:t>如果是债务工具：</w:t>
      </w:r>
    </w:p>
    <w:p>
      <w:r>
        <w:rPr>
          <w:sz w:val="24"/>
        </w:rPr>
        <w:t>→ 目的是持有到期收本息，且通过了"仅为收取本金和利息"测试</w:t>
      </w:r>
    </w:p>
    <w:p>
      <w:r>
        <w:rPr>
          <w:sz w:val="24"/>
        </w:rPr>
        <w:t>→ 选择：债权投资（摊余成本）</w:t>
      </w:r>
    </w:p>
    <w:p>
      <w:r>
        <w:rPr>
          <w:sz w:val="24"/>
        </w:rPr>
        <w:t>→ 目的是既收现金流又可出售：其他债权投资（公允价值→综合收益）</w:t>
      </w:r>
    </w:p>
    <w:p>
      <w:r>
        <w:rPr>
          <w:sz w:val="24"/>
        </w:rPr>
        <w:t>→ 其他情况或强制：交易性金融资产（公允价值→损益）</w:t>
      </w:r>
    </w:p>
    <w:p>
      <w:r>
        <w:rPr>
          <w:sz w:val="24"/>
        </w:rPr>
      </w:r>
    </w:p>
    <w:p>
      <w:r>
        <w:rPr>
          <w:b/>
          <w:sz w:val="24"/>
        </w:rPr>
        <w:t>二、各类别核心计量规则</w:t>
      </w:r>
    </w:p>
    <w:p>
      <w:r>
        <w:rPr>
          <w:sz w:val="24"/>
        </w:rPr>
      </w:r>
    </w:p>
    <w:p>
      <w:r>
        <w:rPr>
          <w:sz w:val="24"/>
        </w:rPr>
        <w:t>交易性金融资产：</w:t>
      </w:r>
    </w:p>
    <w:p>
      <w:r>
        <w:rPr>
          <w:sz w:val="24"/>
        </w:rPr>
        <w:t>- 买入：公允价值入账，手续费→投资收益（费用化）</w:t>
      </w:r>
    </w:p>
    <w:p>
      <w:r>
        <w:rPr>
          <w:sz w:val="24"/>
        </w:rPr>
        <w:t>- 期末：重新计量至公允价值，变动→公允价值变动损益</w:t>
      </w:r>
    </w:p>
    <w:p>
      <w:r>
        <w:rPr>
          <w:sz w:val="24"/>
        </w:rPr>
        <w:t>- 卖出：处置收入-账面价值=投资收益，同时冲回公允价值变动损益</w:t>
      </w:r>
    </w:p>
    <w:p>
      <w:r>
        <w:rPr>
          <w:sz w:val="24"/>
        </w:rPr>
      </w:r>
    </w:p>
    <w:p>
      <w:r>
        <w:rPr>
          <w:sz w:val="24"/>
        </w:rPr>
        <w:t>债权投资：</w:t>
      </w:r>
    </w:p>
    <w:p>
      <w:r>
        <w:rPr>
          <w:sz w:val="24"/>
        </w:rPr>
        <w:t>- 买入：按实际支付价款（含债券价款）入账，手续费→计入成本（不费用化）</w:t>
      </w:r>
    </w:p>
    <w:p>
      <w:r>
        <w:rPr>
          <w:sz w:val="24"/>
        </w:rPr>
        <w:t>- 利息确认：实际利率法（期初摊余成本×实际利率=实际利息）</w:t>
      </w:r>
    </w:p>
    <w:p>
      <w:r>
        <w:rPr>
          <w:sz w:val="24"/>
        </w:rPr>
        <w:t>- 差额：利息调整科目，随时间摊销</w:t>
      </w:r>
    </w:p>
    <w:p>
      <w:r>
        <w:rPr>
          <w:sz w:val="24"/>
        </w:rPr>
        <w:t>- 期末：不重新计量公允价值</w:t>
      </w:r>
    </w:p>
    <w:p>
      <w:r>
        <w:rPr>
          <w:sz w:val="24"/>
        </w:rPr>
      </w:r>
    </w:p>
    <w:p>
      <w:r>
        <w:rPr>
          <w:sz w:val="24"/>
        </w:rPr>
        <w:t>其他债权投资：</w:t>
      </w:r>
    </w:p>
    <w:p>
      <w:r>
        <w:rPr>
          <w:sz w:val="24"/>
        </w:rPr>
        <w:t>- 买入：同债权投资</w:t>
      </w:r>
    </w:p>
    <w:p>
      <w:r>
        <w:rPr>
          <w:sz w:val="24"/>
        </w:rPr>
        <w:t>- 期末：重新计量至公允价值，变动→其他综合收益</w:t>
      </w:r>
    </w:p>
    <w:p>
      <w:r>
        <w:rPr>
          <w:sz w:val="24"/>
        </w:rPr>
        <w:t>- 利息：仍用实际利率法确认</w:t>
      </w:r>
    </w:p>
    <w:p>
      <w:r>
        <w:rPr>
          <w:sz w:val="24"/>
        </w:rPr>
      </w:r>
    </w:p>
    <w:p>
      <w:r>
        <w:rPr>
          <w:sz w:val="24"/>
        </w:rPr>
        <w:t>其他权益工具投资：</w:t>
      </w:r>
    </w:p>
    <w:p>
      <w:r>
        <w:rPr>
          <w:sz w:val="24"/>
        </w:rPr>
        <w:t>- 买入：公允价值入账，手续费→计入成本</w:t>
      </w:r>
    </w:p>
    <w:p>
      <w:r>
        <w:rPr>
          <w:sz w:val="24"/>
        </w:rPr>
        <w:t>- 期末：重新计量，变动→其他综合收益</w:t>
      </w:r>
    </w:p>
    <w:p>
      <w:r>
        <w:rPr>
          <w:sz w:val="24"/>
        </w:rPr>
        <w:t>- 处置：综合收益转留存收益（不得转损益）</w:t>
      </w:r>
    </w:p>
    <w:p>
      <w:r>
        <w:rPr>
          <w:sz w:val="24"/>
        </w:rPr>
        <w:t>- 股息：分情况——如果是投资回收→减少账面成本；如果是正常股利→投资收益</w:t>
      </w:r>
    </w:p>
    <w:p>
      <w:r>
        <w:rPr>
          <w:sz w:val="24"/>
        </w:rPr>
      </w:r>
    </w:p>
    <w:p>
      <w:r>
        <w:rPr>
          <w:b/>
          <w:sz w:val="24"/>
        </w:rPr>
        <w:t>三、手续费处理汇总</w:t>
      </w:r>
    </w:p>
    <w:p>
      <w:r>
        <w:rPr>
          <w:sz w:val="24"/>
        </w:rPr>
      </w:r>
    </w:p>
    <w:p>
      <w:r>
        <w:rPr>
          <w:sz w:val="24"/>
        </w:rPr>
        <w:t>| 类别 | 手续费处理 |</w:t>
      </w:r>
    </w:p>
    <w:p>
      <w:r>
        <w:rPr>
          <w:sz w:val="24"/>
        </w:rPr>
        <w:t>|------|-----------|</w:t>
      </w:r>
    </w:p>
    <w:p>
      <w:r>
        <w:rPr>
          <w:sz w:val="24"/>
        </w:rPr>
        <w:t>| 交易性金融资产 | 直接费用化，计入当期投资收益 |</w:t>
      </w:r>
    </w:p>
    <w:p>
      <w:r>
        <w:rPr>
          <w:sz w:val="24"/>
        </w:rPr>
        <w:t>| 债权投资 | 计入成本（调整摊余成本） |</w:t>
      </w:r>
    </w:p>
    <w:p>
      <w:r>
        <w:rPr>
          <w:sz w:val="24"/>
        </w:rPr>
        <w:t>| 其他债权投资 | 计入成本 |</w:t>
      </w:r>
    </w:p>
    <w:p>
      <w:r>
        <w:rPr>
          <w:sz w:val="24"/>
        </w:rPr>
        <w:t>| 其他权益工具投资 | 计入成本 |</w:t>
      </w:r>
    </w:p>
    <w:p>
      <w:r>
        <w:rPr>
          <w:sz w:val="24"/>
        </w:rPr>
      </w:r>
    </w:p>
    <w:p>
      <w:r>
        <w:rPr>
          <w:sz w:val="24"/>
        </w:rPr>
        <w:t>规律：只有交易性金融资产的手续费是费用化的，其余都计入成本。</w:t>
      </w:r>
    </w:p>
    <w:p>
      <w:r>
        <w:rPr>
          <w:sz w:val="24"/>
        </w:rPr>
      </w:r>
    </w:p>
    <w:p>
      <w:r>
        <w:rPr>
          <w:b/>
          <w:sz w:val="24"/>
        </w:rPr>
        <w:t>四、减值：预期信用损失三阶段</w:t>
      </w:r>
    </w:p>
    <w:p>
      <w:r>
        <w:rPr>
          <w:sz w:val="24"/>
        </w:rPr>
      </w:r>
    </w:p>
    <w:p>
      <w:r>
        <w:rPr>
          <w:sz w:val="24"/>
        </w:rPr>
        <w:t>适用范围：债权投资、其他债权投资、应收账款等。</w:t>
      </w:r>
    </w:p>
    <w:p>
      <w:r>
        <w:rPr>
          <w:sz w:val="24"/>
        </w:rPr>
      </w:r>
    </w:p>
    <w:p>
      <w:r>
        <w:rPr>
          <w:sz w:val="24"/>
        </w:rPr>
        <w:t>三阶段模型：</w:t>
      </w:r>
    </w:p>
    <w:p>
      <w:r>
        <w:rPr>
          <w:sz w:val="24"/>
        </w:rPr>
      </w:r>
    </w:p>
    <w:p>
      <w:r>
        <w:rPr>
          <w:sz w:val="24"/>
        </w:rPr>
        <w:t>第一阶段：信用风险未显著增加</w:t>
      </w:r>
    </w:p>
    <w:p>
      <w:r>
        <w:rPr>
          <w:sz w:val="24"/>
        </w:rPr>
        <w:t>- 计提：12个月预期信用损失</w:t>
      </w:r>
    </w:p>
    <w:p>
      <w:r>
        <w:rPr>
          <w:sz w:val="24"/>
        </w:rPr>
        <w:t>- 利息：按账面余额×实际利率</w:t>
      </w:r>
    </w:p>
    <w:p>
      <w:r>
        <w:rPr>
          <w:sz w:val="24"/>
        </w:rPr>
      </w:r>
    </w:p>
    <w:p>
      <w:r>
        <w:rPr>
          <w:sz w:val="24"/>
        </w:rPr>
        <w:t>第二阶段：信用风险显著增加但未发生减值</w:t>
      </w:r>
    </w:p>
    <w:p>
      <w:r>
        <w:rPr>
          <w:sz w:val="24"/>
        </w:rPr>
        <w:t>- 计提：整个存续期预期信用损失</w:t>
      </w:r>
    </w:p>
    <w:p>
      <w:r>
        <w:rPr>
          <w:sz w:val="24"/>
        </w:rPr>
        <w:t>- 利息：按账面余额×实际利率</w:t>
      </w:r>
    </w:p>
    <w:p>
      <w:r>
        <w:rPr>
          <w:sz w:val="24"/>
        </w:rPr>
      </w:r>
    </w:p>
    <w:p>
      <w:r>
        <w:rPr>
          <w:sz w:val="24"/>
        </w:rPr>
        <w:t>第三阶段：已发生信用损失（客观减值证据）</w:t>
      </w:r>
    </w:p>
    <w:p>
      <w:r>
        <w:rPr>
          <w:sz w:val="24"/>
        </w:rPr>
        <w:t>- 计提：整个存续期预期信用损失</w:t>
      </w:r>
    </w:p>
    <w:p>
      <w:r>
        <w:rPr>
          <w:sz w:val="24"/>
        </w:rPr>
        <w:t>- 利息：按净账面价值（摊余成本-损失准备）×实际利率</w:t>
      </w:r>
    </w:p>
    <w:p>
      <w:r>
        <w:rPr>
          <w:sz w:val="24"/>
        </w:rPr>
      </w:r>
    </w:p>
    <w:p>
      <w:r>
        <w:rPr>
          <w:sz w:val="24"/>
        </w:rPr>
        <w:t>减值确认分录：</w:t>
      </w:r>
    </w:p>
    <w:p>
      <w:r>
        <w:rPr>
          <w:sz w:val="24"/>
        </w:rPr>
        <w:t>借：信用减值损失</w:t>
      </w:r>
    </w:p>
    <w:p>
      <w:r>
        <w:rPr>
          <w:sz w:val="24"/>
        </w:rPr>
        <w:t>贷：债权投资减值准备（或其他债权投资减值准备）</w:t>
      </w:r>
    </w:p>
    <w:p>
      <w:r>
        <w:rPr>
          <w:sz w:val="24"/>
        </w:rPr>
      </w:r>
    </w:p>
    <w:p>
      <w:r>
        <w:rPr>
          <w:sz w:val="24"/>
        </w:rPr>
        <w:t>第一阶段→第二阶段（信用恶化）：</w:t>
      </w:r>
    </w:p>
    <w:p>
      <w:r>
        <w:rPr>
          <w:sz w:val="24"/>
        </w:rPr>
        <w:t>追加计提整个存续期的准备，差额补计。</w:t>
      </w:r>
    </w:p>
    <w:p>
      <w:r>
        <w:rPr>
          <w:sz w:val="24"/>
        </w:rPr>
      </w:r>
    </w:p>
    <w:p>
      <w:r>
        <w:rPr>
          <w:b/>
          <w:sz w:val="24"/>
        </w:rPr>
        <w:t>五、金融负债分类（补充）</w:t>
      </w:r>
    </w:p>
    <w:p>
      <w:r>
        <w:rPr>
          <w:sz w:val="24"/>
        </w:rPr>
      </w:r>
    </w:p>
    <w:p>
      <w:r>
        <w:rPr>
          <w:sz w:val="24"/>
        </w:rPr>
        <w:t>大多数金融负债：以摊余成本计量</w:t>
      </w:r>
    </w:p>
    <w:p>
      <w:r>
        <w:rPr>
          <w:sz w:val="24"/>
        </w:rPr>
        <w:t>→ 包括：应付账款、借款、应付债券等</w:t>
      </w:r>
    </w:p>
    <w:p>
      <w:r>
        <w:rPr>
          <w:sz w:val="24"/>
        </w:rPr>
        <w:t>→ 利息确认：实际利率法</w:t>
      </w:r>
    </w:p>
    <w:p>
      <w:r>
        <w:rPr>
          <w:sz w:val="24"/>
        </w:rPr>
      </w:r>
    </w:p>
    <w:p>
      <w:r>
        <w:rPr>
          <w:sz w:val="24"/>
        </w:rPr>
        <w:t>少数金融负债：以公允价值计量且变动计入当期损益</w:t>
      </w:r>
    </w:p>
    <w:p>
      <w:r>
        <w:rPr>
          <w:sz w:val="24"/>
        </w:rPr>
        <w:t>→ 交易性金融负债（如出售看空期权等衍生工具）</w:t>
      </w:r>
    </w:p>
    <w:p>
      <w:r>
        <w:rPr>
          <w:sz w:val="24"/>
        </w:rPr>
      </w:r>
    </w:p>
    <w:p>
      <w:r>
        <w:rPr>
          <w:b/>
          <w:sz w:val="24"/>
        </w:rPr>
        <w:t>六、数字速查（配套例题）</w:t>
      </w:r>
    </w:p>
    <w:p>
      <w:r>
        <w:rPr>
          <w:sz w:val="24"/>
        </w:rPr>
      </w:r>
    </w:p>
    <w:p>
      <w:r>
        <w:rPr>
          <w:sz w:val="24"/>
        </w:rPr>
        <w:t>债权投资：面值100万，买入95万，票面4%，实际6%</w:t>
      </w:r>
    </w:p>
    <w:p>
      <w:r>
        <w:rPr>
          <w:sz w:val="24"/>
        </w:rPr>
        <w:t>- 第1年摊余成本：96.7万</w:t>
      </w:r>
    </w:p>
    <w:p>
      <w:r>
        <w:rPr>
          <w:sz w:val="24"/>
        </w:rPr>
        <w:t>- 第1年投资收益：5.7万</w:t>
      </w:r>
    </w:p>
    <w:p>
      <w:r>
        <w:rPr>
          <w:sz w:val="24"/>
        </w:rPr>
        <w:t>- 第1年票面利息：4万</w:t>
      </w:r>
    </w:p>
    <w:p>
      <w:r>
        <w:rPr>
          <w:sz w:val="24"/>
        </w:rPr>
      </w:r>
    </w:p>
    <w:p>
      <w:r>
        <w:rPr>
          <w:sz w:val="24"/>
        </w:rPr>
        <w:t>记住这组数字，金融资产的计算题基本能应对。</w:t>
      </w:r>
    </w:p>
    <w:p>
      <w:r>
        <w:br w:type="page"/>
      </w:r>
    </w:p>
    <w:p>
      <w:pPr>
        <w:pStyle w:val="Heading1"/>
      </w:pPr>
      <w:r>
        <w:t>第6组_副号5考前冲刺  标题：距中级还有73天，金融资产今天拿下</w:t>
      </w:r>
    </w:p>
    <w:p>
      <w:r>
        <w:rPr>
          <w:sz w:val="24"/>
        </w:rPr>
        <w:t>已选标题：距中级还有73天，金融资产今天拿下</w:t>
      </w:r>
    </w:p>
    <w:p>
      <w:r>
        <w:rPr>
          <w:sz w:val="24"/>
        </w:rPr>
      </w:r>
    </w:p>
    <w:p>
      <w:r>
        <w:rPr>
          <w:sz w:val="24"/>
        </w:rPr>
        <w:t>【账号⑥ 副号5·考前冲刺版】</w:t>
      </w:r>
    </w:p>
    <w:p>
      <w:r>
        <w:rPr>
          <w:sz w:val="24"/>
        </w:rPr>
      </w:r>
    </w:p>
    <w:p>
      <w:r>
        <w:rPr>
          <w:sz w:val="24"/>
        </w:rPr>
        <w:t>距中级会计考试还有73天。</w:t>
      </w:r>
    </w:p>
    <w:p>
      <w:r>
        <w:rPr>
          <w:sz w:val="24"/>
        </w:rPr>
      </w:r>
    </w:p>
    <w:p>
      <w:r>
        <w:rPr>
          <w:sz w:val="24"/>
        </w:rPr>
        <w:t>金融资产这章，每年都考，而且考点相对固定，属于"学了就能拿分"的章节。今天用一篇文章过一遍，从现在开始完全来得及。</w:t>
      </w:r>
    </w:p>
    <w:p>
      <w:r>
        <w:rPr>
          <w:sz w:val="24"/>
        </w:rPr>
      </w:r>
    </w:p>
    <w:p>
      <w:r>
        <w:rPr>
          <w:b/>
          <w:sz w:val="24"/>
        </w:rPr>
        <w:t>一、金融资产的底层逻辑：目的决定分类</w:t>
      </w:r>
    </w:p>
    <w:p>
      <w:r>
        <w:rPr>
          <w:sz w:val="24"/>
        </w:rPr>
      </w:r>
    </w:p>
    <w:p>
      <w:r>
        <w:rPr>
          <w:sz w:val="24"/>
        </w:rPr>
        <w:t>旧准则按"形式"分类（持有至到期、可供出售等）。</w:t>
      </w:r>
    </w:p>
    <w:p>
      <w:r>
        <w:rPr>
          <w:sz w:val="24"/>
        </w:rPr>
        <w:t>新准则按"业务模式+特征测试"分类，实质上是按持有目的来决定。</w:t>
      </w:r>
    </w:p>
    <w:p>
      <w:r>
        <w:rPr>
          <w:sz w:val="24"/>
        </w:rPr>
      </w:r>
    </w:p>
    <w:p>
      <w:r>
        <w:rPr>
          <w:sz w:val="24"/>
        </w:rPr>
        <w:t>三种目的对应三类：</w:t>
      </w:r>
    </w:p>
    <w:p>
      <w:r>
        <w:rPr>
          <w:sz w:val="24"/>
        </w:rPr>
        <w:t>① 短期持有赚差价 → 交易性金融资产（公允价值，变动→损益）</w:t>
      </w:r>
    </w:p>
    <w:p>
      <w:r>
        <w:rPr>
          <w:sz w:val="24"/>
        </w:rPr>
        <w:t>② 持有到期收本息 → 债权投资（摊余成本，实际利率）</w:t>
      </w:r>
    </w:p>
    <w:p>
      <w:r>
        <w:rPr>
          <w:sz w:val="24"/>
        </w:rPr>
        <w:t>③ 长期持有有管理 → 其他权益/债权工具（公允价值，变动→综合收益）</w:t>
      </w:r>
    </w:p>
    <w:p>
      <w:r>
        <w:rPr>
          <w:sz w:val="24"/>
        </w:rPr>
      </w:r>
    </w:p>
    <w:p>
      <w:r>
        <w:rPr>
          <w:sz w:val="24"/>
        </w:rPr>
        <w:t>73天倒计时，把这三个分类对应背下来，是你在这章的第一个任务。</w:t>
      </w:r>
    </w:p>
    <w:p>
      <w:r>
        <w:rPr>
          <w:sz w:val="24"/>
        </w:rPr>
      </w:r>
    </w:p>
    <w:p>
      <w:r>
        <w:rPr>
          <w:b/>
          <w:sz w:val="24"/>
        </w:rPr>
        <w:t>二、最常考的场景：交易性金融资产</w:t>
      </w:r>
    </w:p>
    <w:p>
      <w:r>
        <w:rPr>
          <w:sz w:val="24"/>
        </w:rPr>
      </w:r>
    </w:p>
    <w:p>
      <w:r>
        <w:rPr>
          <w:sz w:val="24"/>
        </w:rPr>
        <w:t>场景：A公司以10万元买入股票，打算近期出售。年末股价涨到12万元。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买入：</w:t>
      </w:r>
    </w:p>
    <w:p>
      <w:r>
        <w:rPr>
          <w:sz w:val="24"/>
        </w:rPr>
        <w:t>借：交易性金融资产——成本    100,000</w:t>
      </w:r>
    </w:p>
    <w:p>
      <w:r>
        <w:rPr>
          <w:sz w:val="24"/>
        </w:rPr>
        <w:t>贷：银行存款               100,000</w:t>
      </w:r>
    </w:p>
    <w:p>
      <w:r>
        <w:rPr>
          <w:sz w:val="24"/>
        </w:rPr>
      </w:r>
    </w:p>
    <w:p>
      <w:r>
        <w:rPr>
          <w:sz w:val="24"/>
        </w:rPr>
        <w:t>年末涨价：</w:t>
      </w:r>
    </w:p>
    <w:p>
      <w:r>
        <w:rPr>
          <w:sz w:val="24"/>
        </w:rPr>
        <w:t>借：交易性金融资产——公允价值变动   20,000</w:t>
      </w:r>
    </w:p>
    <w:p>
      <w:r>
        <w:rPr>
          <w:sz w:val="24"/>
        </w:rPr>
        <w:t>贷：公允价值变动损益              20,000</w:t>
      </w:r>
    </w:p>
    <w:p>
      <w:r>
        <w:rPr>
          <w:sz w:val="24"/>
        </w:rPr>
      </w:r>
    </w:p>
    <w:p>
      <w:r>
        <w:rPr>
          <w:sz w:val="24"/>
        </w:rPr>
        <w:t>收到股息5,000元：</w:t>
      </w:r>
    </w:p>
    <w:p>
      <w:r>
        <w:rPr>
          <w:sz w:val="24"/>
        </w:rPr>
        <w:t>借：应收股利      5,000</w:t>
      </w:r>
    </w:p>
    <w:p>
      <w:r>
        <w:rPr>
          <w:sz w:val="24"/>
        </w:rPr>
        <w:t>贷：投资收益      5,000</w:t>
      </w:r>
    </w:p>
    <w:p>
      <w:r>
        <w:rPr>
          <w:sz w:val="24"/>
        </w:rPr>
      </w:r>
    </w:p>
    <w:p>
      <w:r>
        <w:rPr>
          <w:sz w:val="24"/>
        </w:rPr>
        <w:t>次年以13万卖出：</w:t>
      </w:r>
    </w:p>
    <w:p>
      <w:r>
        <w:rPr>
          <w:sz w:val="24"/>
        </w:rPr>
        <w:t>借：银行存款       130,000</w:t>
      </w:r>
    </w:p>
    <w:p>
      <w:r>
        <w:rPr>
          <w:sz w:val="24"/>
        </w:rPr>
        <w:t>贷：交易性金融资产——成本   100,000</w:t>
      </w:r>
    </w:p>
    <w:p>
      <w:r>
        <w:rPr>
          <w:sz w:val="24"/>
        </w:rPr>
        <w:t>贷：交易性金融资产——公允价值变动   20,000</w:t>
      </w:r>
    </w:p>
    <w:p>
      <w:r>
        <w:rPr>
          <w:sz w:val="24"/>
        </w:rPr>
        <w:t>贷：投资收益    10,000（差额）</w:t>
      </w:r>
    </w:p>
    <w:p>
      <w:r>
        <w:rPr>
          <w:sz w:val="24"/>
        </w:rPr>
      </w:r>
    </w:p>
    <w:p>
      <w:r>
        <w:rPr>
          <w:sz w:val="24"/>
        </w:rPr>
        <w:t>这个流程，考试几乎每次都考。</w:t>
      </w:r>
    </w:p>
    <w:p>
      <w:r>
        <w:rPr>
          <w:sz w:val="24"/>
        </w:rPr>
      </w:r>
    </w:p>
    <w:p>
      <w:r>
        <w:rPr>
          <w:b/>
          <w:sz w:val="24"/>
        </w:rPr>
        <w:t>三、中等难度：债权投资实际利率法</w:t>
      </w:r>
    </w:p>
    <w:p>
      <w:r>
        <w:rPr>
          <w:sz w:val="24"/>
        </w:rPr>
      </w:r>
    </w:p>
    <w:p>
      <w:r>
        <w:rPr>
          <w:sz w:val="24"/>
        </w:rPr>
        <w:t>场景：面值100万，买入95万，票面利率4%，实际利率6%，5年。</w:t>
      </w:r>
    </w:p>
    <w:p>
      <w:r>
        <w:rPr>
          <w:sz w:val="24"/>
        </w:rPr>
      </w:r>
    </w:p>
    <w:p>
      <w:r>
        <w:rPr>
          <w:sz w:val="24"/>
        </w:rPr>
        <w:t>买入：</w:t>
      </w:r>
    </w:p>
    <w:p>
      <w:r>
        <w:rPr>
          <w:sz w:val="24"/>
        </w:rPr>
        <w:t>借：债权投资——成本       1,000,000</w:t>
      </w:r>
    </w:p>
    <w:p>
      <w:r>
        <w:rPr>
          <w:sz w:val="24"/>
        </w:rPr>
        <w:t>贷：银行存款            950,000</w:t>
      </w:r>
    </w:p>
    <w:p>
      <w:r>
        <w:rPr>
          <w:sz w:val="24"/>
        </w:rPr>
        <w:t>贷：债权投资——利息调整     50,000</w:t>
      </w:r>
    </w:p>
    <w:p>
      <w:r>
        <w:rPr>
          <w:sz w:val="24"/>
        </w:rPr>
      </w:r>
    </w:p>
    <w:p>
      <w:r>
        <w:rPr>
          <w:sz w:val="24"/>
        </w:rPr>
        <w:t>第1年：</w:t>
      </w:r>
    </w:p>
    <w:p>
      <w:r>
        <w:rPr>
          <w:sz w:val="24"/>
        </w:rPr>
        <w:t>实际利息 = 950,000 × 6% = 57,000</w:t>
      </w:r>
    </w:p>
    <w:p>
      <w:r>
        <w:rPr>
          <w:sz w:val="24"/>
        </w:rPr>
        <w:t>票面利息 = 40,000</w:t>
      </w:r>
    </w:p>
    <w:p>
      <w:r>
        <w:rPr>
          <w:sz w:val="24"/>
        </w:rPr>
        <w:t>摊销 = 17,000</w:t>
      </w:r>
    </w:p>
    <w:p>
      <w:r>
        <w:rPr>
          <w:sz w:val="24"/>
        </w:rPr>
      </w:r>
    </w:p>
    <w:p>
      <w:r>
        <w:rPr>
          <w:sz w:val="24"/>
        </w:rPr>
        <w:t>借：应收利息         40,000</w:t>
      </w:r>
    </w:p>
    <w:p>
      <w:r>
        <w:rPr>
          <w:sz w:val="24"/>
        </w:rPr>
        <w:t>借：债权投资——利息调整  17,000</w:t>
      </w:r>
    </w:p>
    <w:p>
      <w:r>
        <w:rPr>
          <w:sz w:val="24"/>
        </w:rPr>
        <w:t>贷：投资收益         57,000</w:t>
      </w:r>
    </w:p>
    <w:p>
      <w:r>
        <w:rPr>
          <w:sz w:val="24"/>
        </w:rPr>
      </w:r>
    </w:p>
    <w:p>
      <w:r>
        <w:rPr>
          <w:sz w:val="24"/>
        </w:rPr>
        <w:t>年末摊余成本 = 967,000</w:t>
      </w:r>
    </w:p>
    <w:p>
      <w:r>
        <w:rPr>
          <w:sz w:val="24"/>
        </w:rPr>
      </w:r>
    </w:p>
    <w:p>
      <w:r>
        <w:rPr>
          <w:sz w:val="24"/>
        </w:rPr>
        <w:t>这道题73天内必须做到手到擒来。</w:t>
      </w:r>
    </w:p>
    <w:p>
      <w:r>
        <w:rPr>
          <w:sz w:val="24"/>
        </w:rPr>
      </w:r>
    </w:p>
    <w:p>
      <w:r>
        <w:rPr>
          <w:b/>
          <w:sz w:val="24"/>
        </w:rPr>
        <w:t>四、73天的金融资产学习计划</w:t>
      </w:r>
    </w:p>
    <w:p>
      <w:r>
        <w:rPr>
          <w:sz w:val="24"/>
        </w:rPr>
      </w:r>
    </w:p>
    <w:p>
      <w:r>
        <w:rPr>
          <w:sz w:val="24"/>
        </w:rPr>
        <w:t>今天（今晚）：</w:t>
      </w:r>
    </w:p>
    <w:p>
      <w:r>
        <w:rPr>
          <w:sz w:val="24"/>
        </w:rPr>
        <w:t>→ 背三大分类+对应计量方式</w:t>
      </w:r>
    </w:p>
    <w:p>
      <w:r>
        <w:rPr>
          <w:sz w:val="24"/>
        </w:rPr>
        <w:t>→ 把交易性金融资产的买入/变动/卖出分录写一遍</w:t>
      </w:r>
    </w:p>
    <w:p>
      <w:r>
        <w:rPr>
          <w:sz w:val="24"/>
        </w:rPr>
      </w:r>
    </w:p>
    <w:p>
      <w:r>
        <w:rPr>
          <w:sz w:val="24"/>
        </w:rPr>
        <w:t>明天：</w:t>
      </w:r>
    </w:p>
    <w:p>
      <w:r>
        <w:rPr>
          <w:sz w:val="24"/>
        </w:rPr>
        <w:t>→ 做债权投资实际利率法计算，至少算两年的摊余成本</w:t>
      </w:r>
    </w:p>
    <w:p>
      <w:r>
        <w:rPr>
          <w:sz w:val="24"/>
        </w:rPr>
        <w:t>→ 理解利息调整的方向（折价在贷方，溢价在借方）</w:t>
      </w:r>
    </w:p>
    <w:p>
      <w:r>
        <w:rPr>
          <w:sz w:val="24"/>
        </w:rPr>
      </w:r>
    </w:p>
    <w:p>
      <w:r>
        <w:rPr>
          <w:sz w:val="24"/>
        </w:rPr>
        <w:t>后天：</w:t>
      </w:r>
    </w:p>
    <w:p>
      <w:r>
        <w:rPr>
          <w:sz w:val="24"/>
        </w:rPr>
        <w:t>→ 其他权益工具投资：买入/变动/处置分录</w:t>
      </w:r>
    </w:p>
    <w:p>
      <w:r>
        <w:rPr>
          <w:sz w:val="24"/>
        </w:rPr>
        <w:t>→ 特别注意：变动进综合收益，处置时转留存收益不转损益</w:t>
      </w:r>
    </w:p>
    <w:p>
      <w:r>
        <w:rPr>
          <w:sz w:val="24"/>
        </w:rPr>
      </w:r>
    </w:p>
    <w:p>
      <w:r>
        <w:rPr>
          <w:sz w:val="24"/>
        </w:rPr>
        <w:t>第四天：</w:t>
      </w:r>
    </w:p>
    <w:p>
      <w:r>
        <w:rPr>
          <w:sz w:val="24"/>
        </w:rPr>
        <w:t>→ 做历年真题，找出自己的错误模式</w:t>
      </w:r>
    </w:p>
    <w:p>
      <w:r>
        <w:rPr>
          <w:sz w:val="24"/>
        </w:rPr>
        <w:t>→ 减值三阶段模型过一遍</w:t>
      </w:r>
    </w:p>
    <w:p>
      <w:r>
        <w:rPr>
          <w:sz w:val="24"/>
        </w:rPr>
      </w:r>
    </w:p>
    <w:p>
      <w:r>
        <w:rPr>
          <w:b/>
          <w:sz w:val="24"/>
        </w:rPr>
        <w:t>五、今天的行动清单</w:t>
      </w:r>
    </w:p>
    <w:p>
      <w:r>
        <w:rPr>
          <w:sz w:val="24"/>
        </w:rPr>
      </w:r>
    </w:p>
    <w:p>
      <w:r>
        <w:rPr>
          <w:sz w:val="24"/>
        </w:rPr>
        <w:t>✅ 交易性金融资产：公允价值，变动→损益，手续费费用化</w:t>
      </w:r>
    </w:p>
    <w:p>
      <w:r>
        <w:rPr>
          <w:sz w:val="24"/>
        </w:rPr>
        <w:t>✅ 债权投资：摊余成本，实际利率，手续费计成本</w:t>
      </w:r>
    </w:p>
    <w:p>
      <w:r>
        <w:rPr>
          <w:sz w:val="24"/>
        </w:rPr>
        <w:t>✅ 其他权益工具：公允价值，变动→综合收益，处置不转损益</w:t>
      </w:r>
    </w:p>
    <w:p>
      <w:r>
        <w:rPr>
          <w:sz w:val="24"/>
        </w:rPr>
        <w:t>✅ 减值：三阶段，第三阶段按净账面价值算利息</w:t>
      </w:r>
    </w:p>
    <w:p>
      <w:r>
        <w:rPr>
          <w:sz w:val="24"/>
        </w:rPr>
      </w:r>
    </w:p>
    <w:p>
      <w:r>
        <w:rPr>
          <w:sz w:val="24"/>
        </w:rPr>
        <w:t>距考试73天，今天把金融资产搞定，后面还有其他章节接着来。</w:t>
      </w:r>
    </w:p>
    <w:p>
      <w:r>
        <w:rPr>
          <w:sz w:val="24"/>
        </w:rPr>
        <w:t>金融资产这章属于"学了就会，会了就拿分"，不要等到最后才看。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