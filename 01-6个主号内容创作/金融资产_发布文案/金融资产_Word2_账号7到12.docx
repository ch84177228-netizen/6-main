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金融资产和金融负债 - 发布文案 Word2（账号⑦-⑫）</w:t>
      </w:r>
    </w:p>
    <w:p>
      <w:pPr>
        <w:pStyle w:val="Heading1"/>
      </w:pPr>
      <w:r>
        <w:t>第7组_西游记故事号  标题：悟空帮如来理财，金融资产怎么分类</w:t>
      </w:r>
    </w:p>
    <w:p>
      <w:r>
        <w:rPr>
          <w:sz w:val="24"/>
        </w:rPr>
        <w:t>已选标题：悟空帮如来理财，金融资产怎么分类</w:t>
      </w:r>
    </w:p>
    <w:p>
      <w:r>
        <w:rPr>
          <w:sz w:val="24"/>
        </w:rPr>
      </w:r>
    </w:p>
    <w:p>
      <w:r>
        <w:rPr>
          <w:sz w:val="24"/>
        </w:rPr>
        <w:t>【账号⑦ 西游记故事版】</w:t>
      </w:r>
    </w:p>
    <w:p>
      <w:r>
        <w:rPr>
          <w:sz w:val="24"/>
        </w:rPr>
      </w:r>
    </w:p>
    <w:p>
      <w:r>
        <w:rPr>
          <w:sz w:val="24"/>
        </w:rPr>
        <w:t>话说如来佛祖手里有一笔闲置的香火资金，打算做点投资理财，便叫来孙悟空帮忙管账。</w:t>
      </w:r>
    </w:p>
    <w:p>
      <w:r>
        <w:rPr>
          <w:sz w:val="24"/>
        </w:rPr>
      </w:r>
    </w:p>
    <w:p>
      <w:r>
        <w:rPr>
          <w:sz w:val="24"/>
        </w:rPr>
        <w:t>悟空翻了翻账本，皱起眉头："师父，这几笔投资的分类方式不太对啊。"</w:t>
      </w:r>
    </w:p>
    <w:p>
      <w:r>
        <w:rPr>
          <w:sz w:val="24"/>
        </w:rPr>
      </w:r>
    </w:p>
    <w:p>
      <w:r>
        <w:rPr>
          <w:b/>
          <w:sz w:val="24"/>
        </w:rPr>
        <w:t>一、如来公司的三笔投资</w:t>
      </w:r>
    </w:p>
    <w:p>
      <w:r>
        <w:rPr>
          <w:sz w:val="24"/>
        </w:rPr>
      </w:r>
    </w:p>
    <w:p>
      <w:r>
        <w:rPr>
          <w:sz w:val="24"/>
        </w:rPr>
        <w:t>第一笔：10万灵石，买了天庭某公司的股票，计划随时要卖，赚差价。</w:t>
      </w:r>
    </w:p>
    <w:p>
      <w:r>
        <w:rPr>
          <w:sz w:val="24"/>
        </w:rPr>
        <w:t>第二笔：购入一批东海龙宫发行的债券，面值100万，买入95万，年息4%，打算持有5年到期。</w:t>
      </w:r>
    </w:p>
    <w:p>
      <w:r>
        <w:rPr>
          <w:sz w:val="24"/>
        </w:rPr>
        <w:t>第三笔：购入某仙界公司的优先股20万，长期持有，不打算出售。</w:t>
      </w:r>
    </w:p>
    <w:p>
      <w:r>
        <w:rPr>
          <w:sz w:val="24"/>
        </w:rPr>
      </w:r>
    </w:p>
    <w:p>
      <w:r>
        <w:rPr>
          <w:sz w:val="24"/>
        </w:rPr>
        <w:t>悟空说："这三笔投资，目的完全不同，必须分三类来记账。"</w:t>
      </w:r>
    </w:p>
    <w:p>
      <w:r>
        <w:rPr>
          <w:sz w:val="24"/>
        </w:rPr>
      </w:r>
    </w:p>
    <w:p>
      <w:r>
        <w:rPr>
          <w:b/>
          <w:sz w:val="24"/>
        </w:rPr>
        <w:t>二、第一笔：股票炒差价=交易性金融资产</w:t>
      </w:r>
    </w:p>
    <w:p>
      <w:r>
        <w:rPr>
          <w:sz w:val="24"/>
        </w:rPr>
      </w:r>
    </w:p>
    <w:p>
      <w:r>
        <w:rPr>
          <w:sz w:val="24"/>
        </w:rPr>
        <w:t>悟空："这第一笔10万灵石买的股票，说好了随时要卖，就是交易性金融资产。"</w:t>
      </w:r>
    </w:p>
    <w:p>
      <w:r>
        <w:rPr>
          <w:sz w:val="24"/>
        </w:rPr>
      </w:r>
    </w:p>
    <w:p>
      <w:r>
        <w:rPr>
          <w:sz w:val="24"/>
        </w:rPr>
        <w:t>初始入账：</w:t>
      </w:r>
    </w:p>
    <w:p>
      <w:r>
        <w:rPr>
          <w:sz w:val="24"/>
        </w:rPr>
        <w:t>借：交易性金融资产——成本    100,000</w:t>
      </w:r>
    </w:p>
    <w:p>
      <w:r>
        <w:rPr>
          <w:sz w:val="24"/>
        </w:rPr>
        <w:t>贷：银行存款（灵石库）      100,000</w:t>
      </w:r>
    </w:p>
    <w:p>
      <w:r>
        <w:rPr>
          <w:sz w:val="24"/>
        </w:rPr>
      </w:r>
    </w:p>
    <w:p>
      <w:r>
        <w:rPr>
          <w:sz w:val="24"/>
        </w:rPr>
        <w:t>到了年末，天庭股票从10万涨到了12万：</w:t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贷：公允价值变动损益              20,000</w:t>
      </w:r>
    </w:p>
    <w:p>
      <w:r>
        <w:rPr>
          <w:sz w:val="24"/>
        </w:rPr>
      </w:r>
    </w:p>
    <w:p>
      <w:r>
        <w:rPr>
          <w:sz w:val="24"/>
        </w:rPr>
        <w:t>悟空："这2万涨幅，直接进损益，影响今年的利润。"</w:t>
      </w:r>
    </w:p>
    <w:p>
      <w:r>
        <w:rPr>
          <w:sz w:val="24"/>
        </w:rPr>
      </w:r>
    </w:p>
    <w:p>
      <w:r>
        <w:rPr>
          <w:sz w:val="24"/>
        </w:rPr>
        <w:t>沙僧问："那如果明年股价跌回去了呢？"</w:t>
      </w:r>
    </w:p>
    <w:p>
      <w:r>
        <w:rPr>
          <w:sz w:val="24"/>
        </w:rPr>
      </w:r>
    </w:p>
    <w:p>
      <w:r>
        <w:rPr>
          <w:sz w:val="24"/>
        </w:rPr>
        <w:t>悟空："跌了就反向记，损益减少。涨涨跌跌都在损益里走。"</w:t>
      </w:r>
    </w:p>
    <w:p>
      <w:r>
        <w:rPr>
          <w:sz w:val="24"/>
        </w:rPr>
      </w:r>
    </w:p>
    <w:p>
      <w:r>
        <w:rPr>
          <w:sz w:val="24"/>
        </w:rPr>
        <w:t>如来点头："持有期间如果派股息呢？"</w:t>
      </w:r>
    </w:p>
    <w:p>
      <w:r>
        <w:rPr>
          <w:sz w:val="24"/>
        </w:rPr>
      </w:r>
    </w:p>
    <w:p>
      <w:r>
        <w:rPr>
          <w:sz w:val="24"/>
        </w:rPr>
        <w:t>悟空："股息单独确认，记投资收益。"</w:t>
      </w:r>
    </w:p>
    <w:p>
      <w:r>
        <w:rPr>
          <w:sz w:val="24"/>
        </w:rPr>
      </w:r>
    </w:p>
    <w:p>
      <w:r>
        <w:rPr>
          <w:sz w:val="24"/>
        </w:rPr>
        <w:t>收到股息5,000灵石：</w:t>
      </w:r>
    </w:p>
    <w:p>
      <w:r>
        <w:rPr>
          <w:sz w:val="24"/>
        </w:rPr>
        <w:t>借：应收股利      5,000</w:t>
      </w:r>
    </w:p>
    <w:p>
      <w:r>
        <w:rPr>
          <w:sz w:val="24"/>
        </w:rPr>
        <w:t>贷：投资收益      5,000</w:t>
      </w:r>
    </w:p>
    <w:p>
      <w:r>
        <w:rPr>
          <w:sz w:val="24"/>
        </w:rPr>
      </w:r>
    </w:p>
    <w:p>
      <w:r>
        <w:rPr>
          <w:b/>
          <w:sz w:val="24"/>
        </w:rPr>
        <w:t>三、第二笔：持有到期的债券=债权投资</w:t>
      </w:r>
    </w:p>
    <w:p>
      <w:r>
        <w:rPr>
          <w:sz w:val="24"/>
        </w:rPr>
      </w:r>
    </w:p>
    <w:p>
      <w:r>
        <w:rPr>
          <w:sz w:val="24"/>
        </w:rPr>
        <w:t>悟空："这批债券说好了拿到期，就是债权投资，用摊余成本法记账。"</w:t>
      </w:r>
    </w:p>
    <w:p>
      <w:r>
        <w:rPr>
          <w:sz w:val="24"/>
        </w:rPr>
      </w:r>
    </w:p>
    <w:p>
      <w:r>
        <w:rPr>
          <w:sz w:val="24"/>
        </w:rPr>
        <w:t>面值100万，买入95万（折价5万），票面利率4%，实际利率6%，5年期。</w:t>
      </w:r>
    </w:p>
    <w:p>
      <w:r>
        <w:rPr>
          <w:sz w:val="24"/>
        </w:rPr>
      </w:r>
    </w:p>
    <w:p>
      <w:r>
        <w:rPr>
          <w:sz w:val="24"/>
        </w:rPr>
        <w:t>初始：</w:t>
      </w:r>
    </w:p>
    <w:p>
      <w:r>
        <w:rPr>
          <w:sz w:val="24"/>
        </w:rPr>
        <w:t>借：债权投资——成本       1,000,000</w:t>
      </w:r>
    </w:p>
    <w:p>
      <w:r>
        <w:rPr>
          <w:sz w:val="24"/>
        </w:rPr>
        <w:t>贷：银行存款            950,000</w:t>
      </w:r>
    </w:p>
    <w:p>
      <w:r>
        <w:rPr>
          <w:sz w:val="24"/>
        </w:rPr>
        <w:t>贷：债权投资——利息调整     50,000</w:t>
      </w:r>
    </w:p>
    <w:p>
      <w:r>
        <w:rPr>
          <w:sz w:val="24"/>
        </w:rPr>
      </w:r>
    </w:p>
    <w:p>
      <w:r>
        <w:rPr>
          <w:sz w:val="24"/>
        </w:rPr>
        <w:t>沙僧不解："为什么贷方有一个利息调整？"</w:t>
      </w:r>
    </w:p>
    <w:p>
      <w:r>
        <w:rPr>
          <w:sz w:val="24"/>
        </w:rPr>
      </w:r>
    </w:p>
    <w:p>
      <w:r>
        <w:rPr>
          <w:sz w:val="24"/>
        </w:rPr>
        <w:t>悟空："因为买便宜了，折价5万是未来多赚的利息，需要分5年慢慢摊进收益。"</w:t>
      </w:r>
    </w:p>
    <w:p>
      <w:r>
        <w:rPr>
          <w:sz w:val="24"/>
        </w:rPr>
      </w:r>
    </w:p>
    <w:p>
      <w:r>
        <w:rPr>
          <w:sz w:val="24"/>
        </w:rPr>
        <w:t>第一年末：</w:t>
      </w:r>
    </w:p>
    <w:p>
      <w:r>
        <w:rPr>
          <w:sz w:val="24"/>
        </w:rPr>
        <w:t>实际利息 = 950,000 × 6% = 57,000</w:t>
      </w:r>
    </w:p>
    <w:p>
      <w:r>
        <w:rPr>
          <w:sz w:val="24"/>
        </w:rPr>
        <w:t>票面利息 = 40,000</w:t>
      </w:r>
    </w:p>
    <w:p>
      <w:r>
        <w:rPr>
          <w:sz w:val="24"/>
        </w:rPr>
        <w:t>摊销 = 17,000</w:t>
      </w:r>
    </w:p>
    <w:p>
      <w:r>
        <w:rPr>
          <w:sz w:val="24"/>
        </w:rPr>
      </w:r>
    </w:p>
    <w:p>
      <w:r>
        <w:rPr>
          <w:sz w:val="24"/>
        </w:rPr>
        <w:t>借：应收利息         40,000</w:t>
      </w:r>
    </w:p>
    <w:p>
      <w:r>
        <w:rPr>
          <w:sz w:val="24"/>
        </w:rPr>
        <w:t>借：债权投资——利息调整  17,000</w:t>
      </w:r>
    </w:p>
    <w:p>
      <w:r>
        <w:rPr>
          <w:sz w:val="24"/>
        </w:rPr>
        <w:t>贷：投资收益         57,000</w:t>
      </w:r>
    </w:p>
    <w:p>
      <w:r>
        <w:rPr>
          <w:sz w:val="24"/>
        </w:rPr>
      </w:r>
    </w:p>
    <w:p>
      <w:r>
        <w:rPr>
          <w:sz w:val="24"/>
        </w:rPr>
        <w:t>悟空："每年账上的债权投资价值都在增加，最终5年后，账面价值=面值100万，完整回本。"</w:t>
      </w:r>
    </w:p>
    <w:p>
      <w:r>
        <w:rPr>
          <w:sz w:val="24"/>
        </w:rPr>
      </w:r>
    </w:p>
    <w:p>
      <w:r>
        <w:rPr>
          <w:sz w:val="24"/>
        </w:rPr>
        <w:t>猪八戒从旁凑过来："那如果不打算持有到期，提前卖了呢？"</w:t>
      </w:r>
    </w:p>
    <w:p>
      <w:r>
        <w:rPr>
          <w:sz w:val="24"/>
        </w:rPr>
      </w:r>
    </w:p>
    <w:p>
      <w:r>
        <w:rPr>
          <w:sz w:val="24"/>
        </w:rPr>
        <w:t>悟空："那就要重新分类，或者按处置时的账面摊余成本计算损益。"</w:t>
      </w:r>
    </w:p>
    <w:p>
      <w:r>
        <w:rPr>
          <w:sz w:val="24"/>
        </w:rPr>
      </w:r>
    </w:p>
    <w:p>
      <w:r>
        <w:rPr>
          <w:b/>
          <w:sz w:val="24"/>
        </w:rPr>
        <w:t>四、第三笔：长期持有的优先股=其他权益工具投资</w:t>
      </w:r>
    </w:p>
    <w:p>
      <w:r>
        <w:rPr>
          <w:sz w:val="24"/>
        </w:rPr>
      </w:r>
    </w:p>
    <w:p>
      <w:r>
        <w:rPr>
          <w:sz w:val="24"/>
        </w:rPr>
        <w:t>悟空："这20万买的优先股，长期持有、不打算卖，就指定为其他权益工具投资。"</w:t>
      </w:r>
    </w:p>
    <w:p>
      <w:r>
        <w:rPr>
          <w:sz w:val="24"/>
        </w:rPr>
      </w:r>
    </w:p>
    <w:p>
      <w:r>
        <w:rPr>
          <w:sz w:val="24"/>
        </w:rPr>
        <w:t>初始：</w:t>
      </w:r>
    </w:p>
    <w:p>
      <w:r>
        <w:rPr>
          <w:sz w:val="24"/>
        </w:rPr>
        <w:t>借：其他权益工具投资——成本   200,000</w:t>
      </w:r>
    </w:p>
    <w:p>
      <w:r>
        <w:rPr>
          <w:sz w:val="24"/>
        </w:rPr>
        <w:t>贷：银行存款            200,000</w:t>
      </w:r>
    </w:p>
    <w:p>
      <w:r>
        <w:rPr>
          <w:sz w:val="24"/>
        </w:rPr>
      </w:r>
    </w:p>
    <w:p>
      <w:r>
        <w:rPr>
          <w:sz w:val="24"/>
        </w:rPr>
        <w:t>年末公允价值涨到22万：</w:t>
      </w:r>
    </w:p>
    <w:p>
      <w:r>
        <w:rPr>
          <w:sz w:val="24"/>
        </w:rPr>
        <w:t>借：其他权益工具投资——公允价值变动   20,000</w:t>
      </w:r>
    </w:p>
    <w:p>
      <w:r>
        <w:rPr>
          <w:sz w:val="24"/>
        </w:rPr>
        <w:t>贷：其他综合收益                  20,000</w:t>
      </w:r>
    </w:p>
    <w:p>
      <w:r>
        <w:rPr>
          <w:sz w:val="24"/>
        </w:rPr>
      </w:r>
    </w:p>
    <w:p>
      <w:r>
        <w:rPr>
          <w:sz w:val="24"/>
        </w:rPr>
        <w:t>沙僧："这次的变动为什么不进损益，而是进'其他综合收益'？"</w:t>
      </w:r>
    </w:p>
    <w:p>
      <w:r>
        <w:rPr>
          <w:sz w:val="24"/>
        </w:rPr>
      </w:r>
    </w:p>
    <w:p>
      <w:r>
        <w:rPr>
          <w:sz w:val="24"/>
        </w:rPr>
        <w:t>悟空："因为这类资产指定长期持有，不是为了炒差价。如果也进损益，就容易被用来操纵利润。"</w:t>
      </w:r>
    </w:p>
    <w:p>
      <w:r>
        <w:rPr>
          <w:sz w:val="24"/>
        </w:rPr>
      </w:r>
    </w:p>
    <w:p>
      <w:r>
        <w:rPr>
          <w:sz w:val="24"/>
        </w:rPr>
        <w:t>沙僧："那卖出时，这2万综合收益能转到损益吗？"</w:t>
      </w:r>
    </w:p>
    <w:p>
      <w:r>
        <w:rPr>
          <w:sz w:val="24"/>
        </w:rPr>
      </w:r>
    </w:p>
    <w:p>
      <w:r>
        <w:rPr>
          <w:sz w:val="24"/>
        </w:rPr>
        <w:t>悟空："不能！卖出时只能转到留存收益，永远不能转到损益。这是权益工具的特殊规定。"</w:t>
      </w:r>
    </w:p>
    <w:p>
      <w:r>
        <w:rPr>
          <w:sz w:val="24"/>
        </w:rPr>
      </w:r>
    </w:p>
    <w:p>
      <w:r>
        <w:rPr>
          <w:b/>
          <w:sz w:val="24"/>
        </w:rPr>
        <w:t>五、三类资产的总结</w:t>
      </w:r>
    </w:p>
    <w:p>
      <w:r>
        <w:rPr>
          <w:sz w:val="24"/>
        </w:rPr>
      </w:r>
    </w:p>
    <w:p>
      <w:r>
        <w:rPr>
          <w:sz w:val="24"/>
        </w:rPr>
        <w:t>如来佛祖听完，若有所思："原来同样是投资，分类不同，记账规则差这么多。"</w:t>
      </w:r>
    </w:p>
    <w:p>
      <w:r>
        <w:rPr>
          <w:sz w:val="24"/>
        </w:rPr>
      </w:r>
    </w:p>
    <w:p>
      <w:r>
        <w:rPr>
          <w:sz w:val="24"/>
        </w:rPr>
        <w:t>悟空总结："记住三个字：交、债、他。</w:t>
      </w:r>
    </w:p>
    <w:p>
      <w:r>
        <w:rPr>
          <w:sz w:val="24"/>
        </w:rPr>
        <w:t>- 交（交易性）：公允价值，变动入损益。</w:t>
      </w:r>
    </w:p>
    <w:p>
      <w:r>
        <w:rPr>
          <w:sz w:val="24"/>
        </w:rPr>
        <w:t>- 债（债权投资）：摊余成本，实际利率法。</w:t>
      </w:r>
    </w:p>
    <w:p>
      <w:r>
        <w:rPr>
          <w:sz w:val="24"/>
        </w:rPr>
        <w:t>- 他（其他类）：公允价值，变动入综合收益。"</w:t>
      </w:r>
    </w:p>
    <w:p>
      <w:r>
        <w:rPr>
          <w:sz w:val="24"/>
        </w:rPr>
      </w:r>
    </w:p>
    <w:p>
      <w:r>
        <w:rPr>
          <w:sz w:val="24"/>
        </w:rPr>
        <w:t>猪八戒：这比取经路上的妖怪还难对付。</w:t>
      </w:r>
    </w:p>
    <w:p>
      <w:r>
        <w:rPr>
          <w:sz w:val="24"/>
        </w:rPr>
      </w:r>
    </w:p>
    <w:p>
      <w:r>
        <w:rPr>
          <w:sz w:val="24"/>
        </w:rPr>
        <w:t>悟空：妖怪打一顿就跑了，知识点记一遍管用一辈子。</w:t>
      </w:r>
    </w:p>
    <w:p>
      <w:r>
        <w:br w:type="page"/>
      </w:r>
    </w:p>
    <w:p>
      <w:pPr>
        <w:pStyle w:val="Heading1"/>
      </w:pPr>
      <w:r>
        <w:t>第8组_小新故事号  标题：广志买折价债券，摊余成本全套分录</w:t>
      </w:r>
    </w:p>
    <w:p>
      <w:r>
        <w:rPr>
          <w:sz w:val="24"/>
        </w:rPr>
        <w:t>已选标题：广志买折价债券，摊余成本全套分录</w:t>
      </w:r>
    </w:p>
    <w:p>
      <w:r>
        <w:rPr>
          <w:sz w:val="24"/>
        </w:rPr>
      </w:r>
    </w:p>
    <w:p>
      <w:r>
        <w:rPr>
          <w:sz w:val="24"/>
        </w:rPr>
        <w:t>【账号⑧ 完整计算版】</w:t>
      </w:r>
    </w:p>
    <w:p>
      <w:r>
        <w:rPr>
          <w:sz w:val="24"/>
        </w:rPr>
      </w:r>
    </w:p>
    <w:p>
      <w:r>
        <w:rPr>
          <w:sz w:val="24"/>
        </w:rPr>
        <w:t>这篇从头到尾演练一道典型的债权投资题：折价债券的完整摊余成本计算和分录，建议收藏备用。</w:t>
      </w:r>
    </w:p>
    <w:p>
      <w:r>
        <w:rPr>
          <w:sz w:val="24"/>
        </w:rPr>
      </w:r>
    </w:p>
    <w:p>
      <w:r>
        <w:rPr>
          <w:b/>
          <w:sz w:val="24"/>
        </w:rPr>
        <w:t>一、题目背景</w:t>
      </w:r>
    </w:p>
    <w:p>
      <w:r>
        <w:rPr>
          <w:sz w:val="24"/>
        </w:rPr>
      </w:r>
    </w:p>
    <w:p>
      <w:r>
        <w:rPr>
          <w:sz w:val="24"/>
        </w:rPr>
        <w:t>广志公司（投资方）2026年1月1日购入东方公司债券：</w:t>
      </w:r>
    </w:p>
    <w:p>
      <w:r>
        <w:rPr>
          <w:sz w:val="24"/>
        </w:rPr>
        <w:t>- 债券面值：1,000,000元</w:t>
      </w:r>
    </w:p>
    <w:p>
      <w:r>
        <w:rPr>
          <w:sz w:val="24"/>
        </w:rPr>
        <w:t>- 购买价格：950,000元（折价50,000元）</w:t>
      </w:r>
    </w:p>
    <w:p>
      <w:r>
        <w:rPr>
          <w:sz w:val="24"/>
        </w:rPr>
        <w:t>- 票面年利率：4%（每年末付息一次）</w:t>
      </w:r>
    </w:p>
    <w:p>
      <w:r>
        <w:rPr>
          <w:sz w:val="24"/>
        </w:rPr>
        <w:t>- 实际利率：6%（市场利率）</w:t>
      </w:r>
    </w:p>
    <w:p>
      <w:r>
        <w:rPr>
          <w:sz w:val="24"/>
        </w:rPr>
        <w:t>- 到期年限：5年（2026年1月1日至2030年12月31日）</w:t>
      </w:r>
    </w:p>
    <w:p>
      <w:r>
        <w:rPr>
          <w:sz w:val="24"/>
        </w:rPr>
        <w:t>- 分类：债权投资（持有到期收本息）</w:t>
      </w:r>
    </w:p>
    <w:p>
      <w:r>
        <w:rPr>
          <w:sz w:val="24"/>
        </w:rPr>
      </w:r>
    </w:p>
    <w:p>
      <w:r>
        <w:rPr>
          <w:b/>
          <w:sz w:val="24"/>
        </w:rPr>
        <w:t>二、初始确认分录</w:t>
      </w:r>
    </w:p>
    <w:p>
      <w:r>
        <w:rPr>
          <w:sz w:val="24"/>
        </w:rPr>
      </w:r>
    </w:p>
    <w:p>
      <w:r>
        <w:rPr>
          <w:sz w:val="24"/>
        </w:rPr>
        <w:t>2026年1月1日：</w:t>
      </w:r>
    </w:p>
    <w:p>
      <w:r>
        <w:rPr>
          <w:sz w:val="24"/>
        </w:rPr>
      </w:r>
    </w:p>
    <w:p>
      <w:r>
        <w:rPr>
          <w:sz w:val="24"/>
        </w:rPr>
        <w:t>借：债权投资——成本         1,000,000</w:t>
      </w:r>
    </w:p>
    <w:p>
      <w:r>
        <w:rPr>
          <w:sz w:val="24"/>
        </w:rPr>
        <w:t>贷：银行存款              950,000</w:t>
      </w:r>
    </w:p>
    <w:p>
      <w:r>
        <w:rPr>
          <w:sz w:val="24"/>
        </w:rPr>
        <w:t>贷：债权投资——利息调整       50,000</w:t>
      </w:r>
    </w:p>
    <w:p>
      <w:r>
        <w:rPr>
          <w:sz w:val="24"/>
        </w:rPr>
      </w:r>
    </w:p>
    <w:p>
      <w:r>
        <w:rPr>
          <w:sz w:val="24"/>
        </w:rPr>
        <w:t>解释：</w:t>
      </w:r>
    </w:p>
    <w:p>
      <w:r>
        <w:rPr>
          <w:sz w:val="24"/>
        </w:rPr>
        <w:t>- 成本科目按面值记（100万）</w:t>
      </w:r>
    </w:p>
    <w:p>
      <w:r>
        <w:rPr>
          <w:sz w:val="24"/>
        </w:rPr>
        <w:t>- 实付95万，两者差额5万放利息调整（贷方）</w:t>
      </w:r>
    </w:p>
    <w:p>
      <w:r>
        <w:rPr>
          <w:sz w:val="24"/>
        </w:rPr>
        <w:t>- 后续5年，这5万要从贷方慢慢转到借方，同时增加利息收入</w:t>
      </w:r>
    </w:p>
    <w:p>
      <w:r>
        <w:rPr>
          <w:sz w:val="24"/>
        </w:rPr>
      </w:r>
    </w:p>
    <w:p>
      <w:r>
        <w:rPr>
          <w:b/>
          <w:sz w:val="24"/>
        </w:rPr>
        <w:t>三、5年摊销表（实际利率法）</w:t>
      </w:r>
    </w:p>
    <w:p>
      <w:r>
        <w:rPr>
          <w:sz w:val="24"/>
        </w:rPr>
      </w:r>
    </w:p>
    <w:p>
      <w:r>
        <w:rPr>
          <w:sz w:val="24"/>
        </w:rPr>
        <w:t>| 年份 | 期初摊余成本 | 实际利息(×6%) | 票面利息(×4%) | 摊销额 | 期末摊余成本 |</w:t>
      </w:r>
    </w:p>
    <w:p>
      <w:r>
        <w:rPr>
          <w:sz w:val="24"/>
        </w:rPr>
        <w:t>|------|------------|------------|------------|-------|------------|</w:t>
      </w:r>
    </w:p>
    <w:p>
      <w:r>
        <w:rPr>
          <w:sz w:val="24"/>
        </w:rPr>
        <w:t>| 第1年 | 950,000 | 57,000 | 40,000 | 17,000 | 967,000 |</w:t>
      </w:r>
    </w:p>
    <w:p>
      <w:r>
        <w:rPr>
          <w:sz w:val="24"/>
        </w:rPr>
        <w:t>| 第2年 | 967,000 | 58,020 | 40,000 | 18,020 | 985,020 |</w:t>
      </w:r>
    </w:p>
    <w:p>
      <w:r>
        <w:rPr>
          <w:sz w:val="24"/>
        </w:rPr>
        <w:t>| 第3年 | 985,020 | 59,101 | 40,000 | 19,101 | 1,004,121 |</w:t>
      </w:r>
    </w:p>
    <w:p>
      <w:r>
        <w:rPr>
          <w:sz w:val="24"/>
        </w:rPr>
        <w:t>| 第4年 | 1,004,121 | 60,247 | 40,000 | 20,247 | 1,024,368 |</w:t>
      </w:r>
    </w:p>
    <w:p>
      <w:r>
        <w:rPr>
          <w:sz w:val="24"/>
        </w:rPr>
        <w:t>| 第5年 | 1,024,368 | 61,462* | 40,000 | 21,462* | 1,000,000 |</w:t>
      </w:r>
    </w:p>
    <w:p>
      <w:r>
        <w:rPr>
          <w:sz w:val="24"/>
        </w:rPr>
      </w:r>
    </w:p>
    <w:p>
      <w:r>
        <w:rPr>
          <w:sz w:val="24"/>
        </w:rPr>
        <w:t>*第5年数字取整数，最终摊余成本回到面值100万。</w:t>
      </w:r>
    </w:p>
    <w:p>
      <w:r>
        <w:rPr>
          <w:sz w:val="24"/>
        </w:rPr>
        <w:t>（注：5年总实际利息 = 57,000+58,020+59,101+60,247+61,462 = 295,830元）</w:t>
      </w:r>
    </w:p>
    <w:p>
      <w:r>
        <w:rPr>
          <w:sz w:val="24"/>
        </w:rPr>
      </w:r>
    </w:p>
    <w:p>
      <w:r>
        <w:rPr>
          <w:b/>
          <w:sz w:val="24"/>
        </w:rPr>
        <w:t>四、各年末分录</w:t>
      </w:r>
    </w:p>
    <w:p>
      <w:r>
        <w:rPr>
          <w:sz w:val="24"/>
        </w:rPr>
      </w:r>
    </w:p>
    <w:p>
      <w:r>
        <w:rPr>
          <w:sz w:val="24"/>
        </w:rPr>
        <w:t>第1年末（2026年12月31日）：</w:t>
      </w:r>
    </w:p>
    <w:p>
      <w:r>
        <w:rPr>
          <w:sz w:val="24"/>
        </w:rPr>
        <w:t>借：应收利息          40,000（收取票面利息）</w:t>
      </w:r>
    </w:p>
    <w:p>
      <w:r>
        <w:rPr>
          <w:sz w:val="24"/>
        </w:rPr>
        <w:t>借：债权投资——利息调整   17,000（摊销折价）</w:t>
      </w:r>
    </w:p>
    <w:p>
      <w:r>
        <w:rPr>
          <w:sz w:val="24"/>
        </w:rPr>
        <w:t>贷：投资收益           57,000（确认实际利息收入）</w:t>
      </w:r>
    </w:p>
    <w:p>
      <w:r>
        <w:rPr>
          <w:sz w:val="24"/>
        </w:rPr>
      </w:r>
    </w:p>
    <w:p>
      <w:r>
        <w:rPr>
          <w:sz w:val="24"/>
        </w:rPr>
        <w:t>收到利息：</w:t>
      </w:r>
    </w:p>
    <w:p>
      <w:r>
        <w:rPr>
          <w:sz w:val="24"/>
        </w:rPr>
        <w:t>借：银行存款      40,000</w:t>
      </w:r>
    </w:p>
    <w:p>
      <w:r>
        <w:rPr>
          <w:sz w:val="24"/>
        </w:rPr>
        <w:t>贷：应收利息      40,000</w:t>
      </w:r>
    </w:p>
    <w:p>
      <w:r>
        <w:rPr>
          <w:sz w:val="24"/>
        </w:rPr>
      </w:r>
    </w:p>
    <w:p>
      <w:r>
        <w:rPr>
          <w:sz w:val="24"/>
        </w:rPr>
        <w:t>第2年末（2027年12月31日）：</w:t>
      </w:r>
    </w:p>
    <w:p>
      <w:r>
        <w:rPr>
          <w:sz w:val="24"/>
        </w:rPr>
        <w:t>借：应收利息          40,000</w:t>
      </w:r>
    </w:p>
    <w:p>
      <w:r>
        <w:rPr>
          <w:sz w:val="24"/>
        </w:rPr>
        <w:t>借：债权投资——利息调整   18,020</w:t>
      </w:r>
    </w:p>
    <w:p>
      <w:r>
        <w:rPr>
          <w:sz w:val="24"/>
        </w:rPr>
        <w:t>贷：投资收益           58,020</w:t>
      </w:r>
    </w:p>
    <w:p>
      <w:r>
        <w:rPr>
          <w:sz w:val="24"/>
        </w:rPr>
      </w:r>
    </w:p>
    <w:p>
      <w:r>
        <w:rPr>
          <w:sz w:val="24"/>
        </w:rPr>
        <w:t>以此类推，每年摊销额递增，实际利息也逐年增加。</w:t>
      </w:r>
    </w:p>
    <w:p>
      <w:r>
        <w:rPr>
          <w:sz w:val="24"/>
        </w:rPr>
      </w:r>
    </w:p>
    <w:p>
      <w:r>
        <w:rPr>
          <w:b/>
          <w:sz w:val="24"/>
        </w:rPr>
        <w:t>五、期末账面价值验证</w:t>
      </w:r>
    </w:p>
    <w:p>
      <w:r>
        <w:rPr>
          <w:sz w:val="24"/>
        </w:rPr>
      </w:r>
    </w:p>
    <w:p>
      <w:r>
        <w:rPr>
          <w:sz w:val="24"/>
        </w:rPr>
        <w:t>5年末债权投资账面价值：</w:t>
      </w:r>
    </w:p>
    <w:p>
      <w:r>
        <w:rPr>
          <w:sz w:val="24"/>
        </w:rPr>
        <w:t>成本科目：1,000,000（始终不变）</w:t>
      </w:r>
    </w:p>
    <w:p>
      <w:r>
        <w:rPr>
          <w:sz w:val="24"/>
        </w:rPr>
        <w:t>利息调整科目累计摊销：0（50,000已全部摊完）</w:t>
      </w:r>
    </w:p>
    <w:p>
      <w:r>
        <w:rPr>
          <w:sz w:val="24"/>
        </w:rPr>
        <w:t>期末摊余成本 = 1,000,000 = 面值✅（正确！到期时恰好等于面值）</w:t>
      </w:r>
    </w:p>
    <w:p>
      <w:r>
        <w:rPr>
          <w:sz w:val="24"/>
        </w:rPr>
      </w:r>
    </w:p>
    <w:p>
      <w:r>
        <w:rPr>
          <w:b/>
          <w:sz w:val="24"/>
        </w:rPr>
        <w:t>六、到期收回本金</w:t>
      </w:r>
    </w:p>
    <w:p>
      <w:r>
        <w:rPr>
          <w:sz w:val="24"/>
        </w:rPr>
      </w:r>
    </w:p>
    <w:p>
      <w:r>
        <w:rPr>
          <w:sz w:val="24"/>
        </w:rPr>
        <w:t>2030年12月31日（第5年末）：</w:t>
      </w:r>
    </w:p>
    <w:p>
      <w:r>
        <w:rPr>
          <w:sz w:val="24"/>
        </w:rPr>
        <w:t>借：银行存款    1,000,000</w:t>
      </w:r>
    </w:p>
    <w:p>
      <w:r>
        <w:rPr>
          <w:sz w:val="24"/>
        </w:rPr>
        <w:t>贷：债权投资——成本    1,000,000</w:t>
      </w:r>
    </w:p>
    <w:p>
      <w:r>
        <w:rPr>
          <w:sz w:val="24"/>
        </w:rPr>
      </w:r>
    </w:p>
    <w:p>
      <w:r>
        <w:rPr>
          <w:sz w:val="24"/>
        </w:rPr>
        <w:t>债权投资全部注销，全部本金收回。</w:t>
      </w:r>
    </w:p>
    <w:p>
      <w:r>
        <w:rPr>
          <w:sz w:val="24"/>
        </w:rPr>
      </w:r>
    </w:p>
    <w:p>
      <w:r>
        <w:rPr>
          <w:b/>
          <w:sz w:val="24"/>
        </w:rPr>
        <w:t>七、常见考试变形</w:t>
      </w:r>
    </w:p>
    <w:p>
      <w:r>
        <w:rPr>
          <w:sz w:val="24"/>
        </w:rPr>
      </w:r>
    </w:p>
    <w:p>
      <w:r>
        <w:rPr>
          <w:sz w:val="24"/>
        </w:rPr>
        <w:t>变形1：溢价购入债券（买入价&gt;面值）</w:t>
      </w:r>
    </w:p>
    <w:p>
      <w:r>
        <w:rPr>
          <w:sz w:val="24"/>
        </w:rPr>
        <w:t>→ 利息调整在借方（借方），后续每年贷方摊销（减少账面价值）</w:t>
      </w:r>
    </w:p>
    <w:p>
      <w:r>
        <w:rPr>
          <w:sz w:val="24"/>
        </w:rPr>
        <w:t>→ 实际利率&lt;票面利率（溢价=实际收益率低于表面利率）</w:t>
      </w:r>
    </w:p>
    <w:p>
      <w:r>
        <w:rPr>
          <w:sz w:val="24"/>
        </w:rPr>
        <w:t>→ 实际利息&lt;票面利息，摊销额为负（利息调整减少）</w:t>
      </w:r>
    </w:p>
    <w:p>
      <w:r>
        <w:rPr>
          <w:sz w:val="24"/>
        </w:rPr>
      </w:r>
    </w:p>
    <w:p>
      <w:r>
        <w:rPr>
          <w:sz w:val="24"/>
        </w:rPr>
        <w:t>变形2：半年付息一次</w:t>
      </w:r>
    </w:p>
    <w:p>
      <w:r>
        <w:rPr>
          <w:sz w:val="24"/>
        </w:rPr>
        <w:t>→ 把年利率÷2，时期改为半年，逻辑相同</w:t>
      </w:r>
    </w:p>
    <w:p>
      <w:r>
        <w:rPr>
          <w:sz w:val="24"/>
        </w:rPr>
      </w:r>
    </w:p>
    <w:p>
      <w:r>
        <w:rPr>
          <w:sz w:val="24"/>
        </w:rPr>
        <w:t>变形3：持有期间减值</w:t>
      </w:r>
    </w:p>
    <w:p>
      <w:r>
        <w:rPr>
          <w:sz w:val="24"/>
        </w:rPr>
        <w:t>→ 按三阶段模型计提信用减值损失</w:t>
      </w:r>
    </w:p>
    <w:p>
      <w:r>
        <w:rPr>
          <w:sz w:val="24"/>
        </w:rPr>
        <w:t>→ 第三阶段时，利息按净摊余成本（=账面价值-减值准备）×实际利率确认</w:t>
      </w:r>
    </w:p>
    <w:p>
      <w:r>
        <w:rPr>
          <w:sz w:val="24"/>
        </w:rPr>
      </w:r>
    </w:p>
    <w:p>
      <w:r>
        <w:rPr>
          <w:sz w:val="24"/>
        </w:rPr>
        <w:t>把这道题打通了，债权投资的计算题基本稳了。</w:t>
      </w:r>
    </w:p>
    <w:p>
      <w:r>
        <w:br w:type="page"/>
      </w:r>
    </w:p>
    <w:p>
      <w:pPr>
        <w:pStyle w:val="Heading1"/>
      </w:pPr>
      <w:r>
        <w:t>第9组_治愈猫咪插图号  标题：奶茶店老板买基金，公允价值怎么记</w:t>
      </w:r>
    </w:p>
    <w:p>
      <w:r>
        <w:rPr>
          <w:sz w:val="24"/>
        </w:rPr>
        <w:t>已选标题：奶茶店老板买基金，公允价值怎么记</w:t>
      </w:r>
    </w:p>
    <w:p>
      <w:r>
        <w:rPr>
          <w:sz w:val="24"/>
        </w:rPr>
      </w:r>
    </w:p>
    <w:p>
      <w:r>
        <w:rPr>
          <w:sz w:val="24"/>
        </w:rPr>
        <w:t>【账号⑨ 治愈猫咪插图版】</w:t>
      </w:r>
    </w:p>
    <w:p>
      <w:r>
        <w:rPr>
          <w:sz w:val="24"/>
        </w:rPr>
      </w:r>
    </w:p>
    <w:p>
      <w:r>
        <w:rPr>
          <w:sz w:val="24"/>
        </w:rPr>
        <w:t>猫咪小雪最近又遇到了一个让考生头疼的问题。</w:t>
      </w:r>
    </w:p>
    <w:p>
      <w:r>
        <w:rPr>
          <w:sz w:val="24"/>
        </w:rPr>
      </w:r>
    </w:p>
    <w:p>
      <w:r>
        <w:rPr>
          <w:sz w:val="24"/>
        </w:rPr>
        <w:t>她的好朋友、奶茶店老板小白，刚刚开始接触投资，买了几只基金，问小雪：买了基金涨了，这笔账怎么记？</w:t>
      </w:r>
    </w:p>
    <w:p>
      <w:r>
        <w:rPr>
          <w:sz w:val="24"/>
        </w:rPr>
      </w:r>
    </w:p>
    <w:p>
      <w:r>
        <w:rPr>
          <w:sz w:val="24"/>
        </w:rPr>
        <w:t>小雪趴在账本上，慢悠悠地说："先告诉我，你买基金的目的是什么？"</w:t>
      </w:r>
    </w:p>
    <w:p>
      <w:r>
        <w:rPr>
          <w:sz w:val="24"/>
        </w:rPr>
      </w:r>
    </w:p>
    <w:p>
      <w:r>
        <w:rPr>
          <w:b/>
          <w:sz w:val="24"/>
        </w:rPr>
        <w:t>一、目的不同，记法不同</w:t>
      </w:r>
    </w:p>
    <w:p>
      <w:r>
        <w:rPr>
          <w:sz w:val="24"/>
        </w:rPr>
      </w:r>
    </w:p>
    <w:p>
      <w:r>
        <w:rPr>
          <w:sz w:val="24"/>
        </w:rPr>
        <w:t>小白：我买了两只基金。第一只，打算随时赚差价，涨了就卖。第二只，是公司的战略性持有，长期不卖的那种。</w:t>
      </w:r>
    </w:p>
    <w:p>
      <w:r>
        <w:rPr>
          <w:sz w:val="24"/>
        </w:rPr>
      </w:r>
    </w:p>
    <w:p>
      <w:r>
        <w:rPr>
          <w:sz w:val="24"/>
        </w:rPr>
        <w:t>小雪：好，那你的记法就完全不同了。</w:t>
      </w:r>
    </w:p>
    <w:p>
      <w:r>
        <w:rPr>
          <w:sz w:val="24"/>
        </w:rPr>
      </w:r>
    </w:p>
    <w:p>
      <w:r>
        <w:rPr>
          <w:sz w:val="24"/>
        </w:rPr>
        <w:t>第一只（短期打算卖）：</w:t>
      </w:r>
    </w:p>
    <w:p>
      <w:r>
        <w:rPr>
          <w:sz w:val="24"/>
        </w:rPr>
        <w:t>→ 分类为"交易性金融资产"</w:t>
      </w:r>
    </w:p>
    <w:p>
      <w:r>
        <w:rPr>
          <w:sz w:val="24"/>
        </w:rPr>
        <w:t>→ 买入：借交易性金融资产——成本10万，贷银行存款10万</w:t>
      </w:r>
    </w:p>
    <w:p>
      <w:r>
        <w:rPr>
          <w:sz w:val="24"/>
        </w:rPr>
        <w:t>→ 手续费：直接计费用，贷银行存款500元；借投资收益500元</w:t>
      </w:r>
    </w:p>
    <w:p>
      <w:r>
        <w:rPr>
          <w:sz w:val="24"/>
        </w:rPr>
        <w:t>→ 年末涨到11万：借交易性金融资产——公允价值变动1万，贷公允价值变动损益1万</w:t>
      </w:r>
    </w:p>
    <w:p>
      <w:r>
        <w:rPr>
          <w:sz w:val="24"/>
        </w:rPr>
      </w:r>
    </w:p>
    <w:p>
      <w:r>
        <w:rPr>
          <w:sz w:val="24"/>
        </w:rPr>
        <w:t>第二只（长期战略持有）：</w:t>
      </w:r>
    </w:p>
    <w:p>
      <w:r>
        <w:rPr>
          <w:sz w:val="24"/>
        </w:rPr>
        <w:t>→ 分类为"其他权益工具投资"</w:t>
      </w:r>
    </w:p>
    <w:p>
      <w:r>
        <w:rPr>
          <w:sz w:val="24"/>
        </w:rPr>
        <w:t>→ 买入：借其他权益工具投资——成本20万，贷银行存款20万</w:t>
      </w:r>
    </w:p>
    <w:p>
      <w:r>
        <w:rPr>
          <w:sz w:val="24"/>
        </w:rPr>
        <w:t>→ 手续费：计入成本，不费用化</w:t>
      </w:r>
    </w:p>
    <w:p>
      <w:r>
        <w:rPr>
          <w:sz w:val="24"/>
        </w:rPr>
        <w:t>→ 年末从20万涨到22万：</w:t>
      </w:r>
    </w:p>
    <w:p>
      <w:r>
        <w:rPr>
          <w:sz w:val="24"/>
        </w:rPr>
        <w:t xml:space="preserve">   借：其他权益工具投资——公允价值变动   20,000</w:t>
      </w:r>
    </w:p>
    <w:p>
      <w:r>
        <w:rPr>
          <w:sz w:val="24"/>
        </w:rPr>
        <w:t xml:space="preserve">   贷：其他综合收益                  20,000</w:t>
      </w:r>
    </w:p>
    <w:p>
      <w:r>
        <w:rPr>
          <w:sz w:val="24"/>
        </w:rPr>
      </w:r>
    </w:p>
    <w:p>
      <w:r>
        <w:rPr>
          <w:sz w:val="24"/>
        </w:rPr>
        <w:t>小白惊了："同样是涨了，记法差这么多？"</w:t>
      </w:r>
    </w:p>
    <w:p>
      <w:r>
        <w:rPr>
          <w:sz w:val="24"/>
        </w:rPr>
      </w:r>
    </w:p>
    <w:p>
      <w:r>
        <w:rPr>
          <w:sz w:val="24"/>
        </w:rPr>
        <w:t>小雪点头："对，最大的区别是——涨了的那部分进哪里。"</w:t>
      </w:r>
    </w:p>
    <w:p>
      <w:r>
        <w:rPr>
          <w:sz w:val="24"/>
        </w:rPr>
      </w:r>
    </w:p>
    <w:p>
      <w:r>
        <w:rPr>
          <w:b/>
          <w:sz w:val="24"/>
        </w:rPr>
        <w:t>二、公允价值变动的两个目的地</w:t>
      </w:r>
    </w:p>
    <w:p>
      <w:r>
        <w:rPr>
          <w:sz w:val="24"/>
        </w:rPr>
      </w:r>
    </w:p>
    <w:p>
      <w:r>
        <w:rPr>
          <w:sz w:val="24"/>
        </w:rPr>
        <w:t>小白把两只基金摆在一起：</w:t>
      </w:r>
    </w:p>
    <w:p>
      <w:r>
        <w:rPr>
          <w:sz w:val="24"/>
        </w:rPr>
      </w:r>
    </w:p>
    <w:p>
      <w:r>
        <w:rPr>
          <w:sz w:val="24"/>
        </w:rPr>
        <w:t>| 基金 | 分类 | 涨了进哪里 | 影响利润? |</w:t>
      </w:r>
    </w:p>
    <w:p>
      <w:r>
        <w:rPr>
          <w:sz w:val="24"/>
        </w:rPr>
        <w:t>|------|------|---------|---------|</w:t>
      </w:r>
    </w:p>
    <w:p>
      <w:r>
        <w:rPr>
          <w:sz w:val="24"/>
        </w:rPr>
        <w:t>| 第一只（炒差价） | 交易性 | 公允价值变动损益 | 影响当期利润 |</w:t>
      </w:r>
    </w:p>
    <w:p>
      <w:r>
        <w:rPr>
          <w:sz w:val="24"/>
        </w:rPr>
        <w:t>| 第二只（长期持有） | 其他权益工具 | 其他综合收益 | 不影响当期利润 |</w:t>
      </w:r>
    </w:p>
    <w:p>
      <w:r>
        <w:rPr>
          <w:sz w:val="24"/>
        </w:rPr>
      </w:r>
    </w:p>
    <w:p>
      <w:r>
        <w:rPr>
          <w:sz w:val="24"/>
        </w:rPr>
        <w:t>小雪解释："交易性的涨跌直接影响你今年赚不赚钱；长期持有的涨跌不影响当年利润，只体现在所有者权益里。"</w:t>
      </w:r>
    </w:p>
    <w:p>
      <w:r>
        <w:rPr>
          <w:sz w:val="24"/>
        </w:rPr>
      </w:r>
    </w:p>
    <w:p>
      <w:r>
        <w:rPr>
          <w:sz w:val="24"/>
        </w:rPr>
        <w:t>小白皱眉："那长期那只，如果我后来卖掉了，之前涨的那2万怎么办？"</w:t>
      </w:r>
    </w:p>
    <w:p>
      <w:r>
        <w:rPr>
          <w:sz w:val="24"/>
        </w:rPr>
      </w:r>
    </w:p>
    <w:p>
      <w:r>
        <w:rPr>
          <w:sz w:val="24"/>
        </w:rPr>
        <w:t>小雪摇了摇尾巴："只能转到留存收益，不能转到损益，永远不能变成利润表上的收入。"</w:t>
      </w:r>
    </w:p>
    <w:p>
      <w:r>
        <w:rPr>
          <w:sz w:val="24"/>
        </w:rPr>
      </w:r>
    </w:p>
    <w:p>
      <w:r>
        <w:rPr>
          <w:b/>
          <w:sz w:val="24"/>
        </w:rPr>
        <w:t>三、基金分红怎么记？</w:t>
      </w:r>
    </w:p>
    <w:p>
      <w:r>
        <w:rPr>
          <w:sz w:val="24"/>
        </w:rPr>
      </w:r>
    </w:p>
    <w:p>
      <w:r>
        <w:rPr>
          <w:sz w:val="24"/>
        </w:rPr>
        <w:t>小白：第一只基金派了500元的分红，怎么记？</w:t>
      </w:r>
    </w:p>
    <w:p>
      <w:r>
        <w:rPr>
          <w:sz w:val="24"/>
        </w:rPr>
      </w:r>
    </w:p>
    <w:p>
      <w:r>
        <w:rPr>
          <w:sz w:val="24"/>
        </w:rPr>
        <w:t>小雪：是交易性金融资产的股息，记投资收益：</w:t>
      </w:r>
    </w:p>
    <w:p>
      <w:r>
        <w:rPr>
          <w:sz w:val="24"/>
        </w:rPr>
        <w:t>借：应收股利（银行存款）  500</w:t>
      </w:r>
    </w:p>
    <w:p>
      <w:r>
        <w:rPr>
          <w:sz w:val="24"/>
        </w:rPr>
        <w:t>贷：投资收益           500</w:t>
      </w:r>
    </w:p>
    <w:p>
      <w:r>
        <w:rPr>
          <w:sz w:val="24"/>
        </w:rPr>
      </w:r>
    </w:p>
    <w:p>
      <w:r>
        <w:rPr>
          <w:sz w:val="24"/>
        </w:rPr>
        <w:t>不是公允价值变动，是单独的投资收益。</w:t>
      </w:r>
    </w:p>
    <w:p>
      <w:r>
        <w:rPr>
          <w:sz w:val="24"/>
        </w:rPr>
      </w:r>
    </w:p>
    <w:p>
      <w:r>
        <w:rPr>
          <w:b/>
          <w:sz w:val="24"/>
        </w:rPr>
        <w:t>四、如果年末跌了呢？</w:t>
      </w:r>
    </w:p>
    <w:p>
      <w:r>
        <w:rPr>
          <w:sz w:val="24"/>
        </w:rPr>
      </w:r>
    </w:p>
    <w:p>
      <w:r>
        <w:rPr>
          <w:sz w:val="24"/>
        </w:rPr>
        <w:t>小白：如果第一只基金从10万跌到9万呢？</w:t>
      </w:r>
    </w:p>
    <w:p>
      <w:r>
        <w:rPr>
          <w:sz w:val="24"/>
        </w:rPr>
      </w:r>
    </w:p>
    <w:p>
      <w:r>
        <w:rPr>
          <w:sz w:val="24"/>
        </w:rPr>
        <w:t>小雪：反向记：</w:t>
      </w:r>
    </w:p>
    <w:p>
      <w:r>
        <w:rPr>
          <w:sz w:val="24"/>
        </w:rPr>
        <w:t>借：公允价值变动损益    10,000</w:t>
      </w:r>
    </w:p>
    <w:p>
      <w:r>
        <w:rPr>
          <w:sz w:val="24"/>
        </w:rPr>
        <w:t>贷：交易性金融资产——公允价值变动   10,000</w:t>
      </w:r>
    </w:p>
    <w:p>
      <w:r>
        <w:rPr>
          <w:sz w:val="24"/>
        </w:rPr>
      </w:r>
    </w:p>
    <w:p>
      <w:r>
        <w:rPr>
          <w:sz w:val="24"/>
        </w:rPr>
        <w:t>损失1万，影响当期利润减少1万。</w:t>
      </w:r>
    </w:p>
    <w:p>
      <w:r>
        <w:rPr>
          <w:sz w:val="24"/>
        </w:rPr>
      </w:r>
    </w:p>
    <w:p>
      <w:r>
        <w:rPr>
          <w:sz w:val="24"/>
        </w:rPr>
        <w:t>小白叹气："炒基金亏了，直接影响今年的利润，真的很直观。"</w:t>
      </w:r>
    </w:p>
    <w:p>
      <w:r>
        <w:rPr>
          <w:sz w:val="24"/>
        </w:rPr>
      </w:r>
    </w:p>
    <w:p>
      <w:r>
        <w:rPr>
          <w:sz w:val="24"/>
        </w:rPr>
        <w:t>小雪：所以企业买交易性金融资产，要对股东负责——一涨一跌全在利润表里。</w:t>
      </w:r>
    </w:p>
    <w:p>
      <w:r>
        <w:rPr>
          <w:sz w:val="24"/>
        </w:rPr>
      </w:r>
    </w:p>
    <w:p>
      <w:r>
        <w:rPr>
          <w:b/>
          <w:sz w:val="24"/>
        </w:rPr>
        <w:t>五、猫咪小雪的总结</w:t>
      </w:r>
    </w:p>
    <w:p>
      <w:r>
        <w:rPr>
          <w:sz w:val="24"/>
        </w:rPr>
      </w:r>
    </w:p>
    <w:p>
      <w:r>
        <w:rPr>
          <w:sz w:val="24"/>
        </w:rPr>
        <w:t>小雪从账本上抬起头，甩了甩尾巴：</w:t>
      </w:r>
    </w:p>
    <w:p>
      <w:r>
        <w:rPr>
          <w:sz w:val="24"/>
        </w:rPr>
      </w:r>
    </w:p>
    <w:p>
      <w:r>
        <w:rPr>
          <w:sz w:val="24"/>
        </w:rPr>
        <w:t>"买基金前先问自己：打算短期卖还是长期持有？</w:t>
      </w:r>
    </w:p>
    <w:p>
      <w:r>
        <w:rPr>
          <w:sz w:val="24"/>
        </w:rPr>
        <w:t>短期卖→交易性，变动影响利润；</w:t>
      </w:r>
    </w:p>
    <w:p>
      <w:r>
        <w:rPr>
          <w:sz w:val="24"/>
        </w:rPr>
        <w:t>长期持有→其他权益工具，变动不影响利润，处置时也不转损益。</w:t>
      </w:r>
    </w:p>
    <w:p>
      <w:r>
        <w:rPr>
          <w:sz w:val="24"/>
        </w:rPr>
        <w:t>这一点搞清楚，金融资产分类就不会出错。"</w:t>
      </w:r>
    </w:p>
    <w:p>
      <w:r>
        <w:rPr>
          <w:sz w:val="24"/>
        </w:rPr>
      </w:r>
    </w:p>
    <w:p>
      <w:r>
        <w:rPr>
          <w:sz w:val="24"/>
        </w:rPr>
        <w:t>小白点点头，把这句话记在了收银台旁边的小白板上。</w:t>
      </w:r>
    </w:p>
    <w:p>
      <w:r>
        <w:br w:type="page"/>
      </w:r>
    </w:p>
    <w:p>
      <w:pPr>
        <w:pStyle w:val="Heading1"/>
      </w:pPr>
      <w:r>
        <w:t>第10组_西游记故事号2  标题：八戒买股票踩坑三次终于学会了</w:t>
      </w:r>
    </w:p>
    <w:p>
      <w:r>
        <w:rPr>
          <w:sz w:val="24"/>
        </w:rPr>
        <w:t>已选标题：八戒买股票踩坑三次终于学会了</w:t>
      </w:r>
    </w:p>
    <w:p>
      <w:r>
        <w:rPr>
          <w:sz w:val="24"/>
        </w:rPr>
      </w:r>
    </w:p>
    <w:p>
      <w:r>
        <w:rPr>
          <w:sz w:val="24"/>
        </w:rPr>
        <w:t>【账号⑩ 西游记故事号2·八戒踩坑版】</w:t>
      </w:r>
    </w:p>
    <w:p>
      <w:r>
        <w:rPr>
          <w:sz w:val="24"/>
        </w:rPr>
      </w:r>
    </w:p>
    <w:p>
      <w:r>
        <w:rPr>
          <w:sz w:val="24"/>
        </w:rPr>
        <w:t>八戒下山打工，手里攒了点钱，决定买股票。结果三次踩坑，每次都被悟空当场纠正，终于学会了金融资产的记账规则。</w:t>
      </w:r>
    </w:p>
    <w:p>
      <w:r>
        <w:rPr>
          <w:sz w:val="24"/>
        </w:rPr>
      </w:r>
    </w:p>
    <w:p>
      <w:r>
        <w:rPr>
          <w:b/>
          <w:sz w:val="24"/>
        </w:rPr>
        <w:t>一、第一次踩坑：股票涨了，八戒记成主营业务收入</w:t>
      </w:r>
    </w:p>
    <w:p>
      <w:r>
        <w:rPr>
          <w:sz w:val="24"/>
        </w:rPr>
      </w:r>
    </w:p>
    <w:p>
      <w:r>
        <w:rPr>
          <w:sz w:val="24"/>
        </w:rPr>
        <w:t>八戒以100,000元买了一只股票。</w:t>
      </w:r>
    </w:p>
    <w:p>
      <w:r>
        <w:rPr>
          <w:sz w:val="24"/>
        </w:rPr>
      </w:r>
    </w:p>
    <w:p>
      <w:r>
        <w:rPr>
          <w:sz w:val="24"/>
        </w:rPr>
        <w:t>买入：</w:t>
      </w:r>
    </w:p>
    <w:p>
      <w:r>
        <w:rPr>
          <w:sz w:val="24"/>
        </w:rPr>
        <w:t>借：交易性金融资产——成本    100,000</w:t>
      </w:r>
    </w:p>
    <w:p>
      <w:r>
        <w:rPr>
          <w:sz w:val="24"/>
        </w:rPr>
        <w:t>贷：银行存款               100,000</w:t>
      </w:r>
    </w:p>
    <w:p>
      <w:r>
        <w:rPr>
          <w:sz w:val="24"/>
        </w:rPr>
      </w:r>
    </w:p>
    <w:p>
      <w:r>
        <w:rPr>
          <w:sz w:val="24"/>
        </w:rPr>
        <w:t>年末股价从10万涨到12万，八戒高兴坏了，大手一挥：</w:t>
      </w:r>
    </w:p>
    <w:p>
      <w:r>
        <w:rPr>
          <w:sz w:val="24"/>
        </w:rPr>
      </w:r>
    </w:p>
    <w:p>
      <w:r>
        <w:rPr>
          <w:sz w:val="24"/>
        </w:rPr>
        <w:t>"借：银行存款20,000；贷：主营业务收入20,000！"（❌）</w:t>
      </w:r>
    </w:p>
    <w:p>
      <w:r>
        <w:rPr>
          <w:sz w:val="24"/>
        </w:rPr>
      </w:r>
    </w:p>
    <w:p>
      <w:r>
        <w:rPr>
          <w:sz w:val="24"/>
        </w:rPr>
        <w:t>悟空从天上飘下来：</w:t>
      </w:r>
    </w:p>
    <w:p>
      <w:r>
        <w:rPr>
          <w:sz w:val="24"/>
        </w:rPr>
      </w:r>
    </w:p>
    <w:p>
      <w:r>
        <w:rPr>
          <w:sz w:val="24"/>
        </w:rPr>
        <w:t>"八戒！股票还没卖，钱没到账，怎么借银行存款？</w:t>
      </w:r>
    </w:p>
    <w:p>
      <w:r>
        <w:rPr>
          <w:sz w:val="24"/>
        </w:rPr>
        <w:t>而且涨价不是主营业务收入，是公允价值变动损益！"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贷：公允价值变动损益              20,000</w:t>
      </w:r>
    </w:p>
    <w:p>
      <w:r>
        <w:rPr>
          <w:sz w:val="24"/>
        </w:rPr>
      </w:r>
    </w:p>
    <w:p>
      <w:r>
        <w:rPr>
          <w:sz w:val="24"/>
        </w:rPr>
        <w:t>八戒哦了一声，在小本本上写：涨价→公允价值变动损益，不是收入，不借银行存款。</w:t>
      </w:r>
    </w:p>
    <w:p>
      <w:r>
        <w:rPr>
          <w:sz w:val="24"/>
        </w:rPr>
      </w:r>
    </w:p>
    <w:p>
      <w:r>
        <w:rPr>
          <w:b/>
          <w:sz w:val="24"/>
        </w:rPr>
        <w:t>二、第二次踩坑：收到股息，八戒记成公允价值变动</w:t>
      </w:r>
    </w:p>
    <w:p>
      <w:r>
        <w:rPr>
          <w:sz w:val="24"/>
        </w:rPr>
      </w:r>
    </w:p>
    <w:p>
      <w:r>
        <w:rPr>
          <w:sz w:val="24"/>
        </w:rPr>
        <w:t>过了几天，八戒收到这只股票的现金股息5,000元，依葫芦画瓢：</w:t>
      </w:r>
    </w:p>
    <w:p>
      <w:r>
        <w:rPr>
          <w:sz w:val="24"/>
        </w:rPr>
      </w:r>
    </w:p>
    <w:p>
      <w:r>
        <w:rPr>
          <w:sz w:val="24"/>
        </w:rPr>
        <w:t>"借：银行存款5,000；贷：公允价值变动损益5,000！"（❌）</w:t>
      </w:r>
    </w:p>
    <w:p>
      <w:r>
        <w:rPr>
          <w:sz w:val="24"/>
        </w:rPr>
      </w:r>
    </w:p>
    <w:p>
      <w:r>
        <w:rPr>
          <w:sz w:val="24"/>
        </w:rPr>
        <w:t>悟空又飘下来：</w:t>
      </w:r>
    </w:p>
    <w:p>
      <w:r>
        <w:rPr>
          <w:sz w:val="24"/>
        </w:rPr>
      </w:r>
    </w:p>
    <w:p>
      <w:r>
        <w:rPr>
          <w:sz w:val="24"/>
        </w:rPr>
        <w:t>"八戒，股息和公允价值变动是两件事！</w:t>
      </w:r>
    </w:p>
    <w:p>
      <w:r>
        <w:rPr>
          <w:sz w:val="24"/>
        </w:rPr>
        <w:t>公允价值变动是价格变动，股息是分红，要分开记！"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借：银行存款     5,000</w:t>
      </w:r>
    </w:p>
    <w:p>
      <w:r>
        <w:rPr>
          <w:sz w:val="24"/>
        </w:rPr>
        <w:t>贷：投资收益     5,000</w:t>
      </w:r>
    </w:p>
    <w:p>
      <w:r>
        <w:rPr>
          <w:sz w:val="24"/>
        </w:rPr>
      </w:r>
    </w:p>
    <w:p>
      <w:r>
        <w:rPr>
          <w:sz w:val="24"/>
        </w:rPr>
        <w:t>八戒翻出小本本，补了一条：股息→投资收益，和公允价值变动是两码事。</w:t>
      </w:r>
    </w:p>
    <w:p>
      <w:r>
        <w:rPr>
          <w:sz w:val="24"/>
        </w:rPr>
      </w:r>
    </w:p>
    <w:p>
      <w:r>
        <w:rPr>
          <w:b/>
          <w:sz w:val="24"/>
        </w:rPr>
        <w:t>三、第三次踩坑：卖出时没有结转公允价值变动</w:t>
      </w:r>
    </w:p>
    <w:p>
      <w:r>
        <w:rPr>
          <w:sz w:val="24"/>
        </w:rPr>
      </w:r>
    </w:p>
    <w:p>
      <w:r>
        <w:rPr>
          <w:sz w:val="24"/>
        </w:rPr>
        <w:t>第二年，八戒把这只股票以130,000元卖出了。</w:t>
      </w:r>
    </w:p>
    <w:p>
      <w:r>
        <w:rPr>
          <w:sz w:val="24"/>
        </w:rPr>
      </w:r>
    </w:p>
    <w:p>
      <w:r>
        <w:rPr>
          <w:sz w:val="24"/>
        </w:rPr>
        <w:t>八戒写道：</w:t>
      </w:r>
    </w:p>
    <w:p>
      <w:r>
        <w:rPr>
          <w:sz w:val="24"/>
        </w:rPr>
        <w:t>"借：银行存款130,000；贷：交易性金融资产——成本100,000；贷：投资收益30,000"（❌）</w:t>
      </w:r>
    </w:p>
    <w:p>
      <w:r>
        <w:rPr>
          <w:sz w:val="24"/>
        </w:rPr>
      </w:r>
    </w:p>
    <w:p>
      <w:r>
        <w:rPr>
          <w:sz w:val="24"/>
        </w:rPr>
        <w:t>悟空叹气：</w:t>
      </w:r>
    </w:p>
    <w:p>
      <w:r>
        <w:rPr>
          <w:sz w:val="24"/>
        </w:rPr>
      </w:r>
    </w:p>
    <w:p>
      <w:r>
        <w:rPr>
          <w:sz w:val="24"/>
        </w:rPr>
        <w:t>"八戒，你忘了之前记了20,000元的公允价值变动损益。</w:t>
      </w:r>
    </w:p>
    <w:p>
      <w:r>
        <w:rPr>
          <w:sz w:val="24"/>
        </w:rPr>
        <w:t>卖出的时候，那20,000也要一并结转！</w:t>
      </w:r>
    </w:p>
    <w:p>
      <w:r>
        <w:rPr>
          <w:sz w:val="24"/>
        </w:rPr>
        <w:t>你的账没平！"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借：银行存款                   130,000</w:t>
      </w:r>
    </w:p>
    <w:p>
      <w:r>
        <w:rPr>
          <w:sz w:val="24"/>
        </w:rPr>
        <w:t>贷：交易性金融资产——成本          100,000</w:t>
      </w:r>
    </w:p>
    <w:p>
      <w:r>
        <w:rPr>
          <w:sz w:val="24"/>
        </w:rPr>
        <w:t>贷：交易性金融资产——公允价值变动    20,000</w:t>
      </w:r>
    </w:p>
    <w:p>
      <w:r>
        <w:rPr>
          <w:sz w:val="24"/>
        </w:rPr>
        <w:t>贷：投资收益                    10,000</w:t>
      </w:r>
    </w:p>
    <w:p>
      <w:r>
        <w:rPr>
          <w:sz w:val="24"/>
        </w:rPr>
      </w:r>
    </w:p>
    <w:p>
      <w:r>
        <w:rPr>
          <w:sz w:val="24"/>
        </w:rPr>
        <w:t>解析：</w:t>
      </w:r>
    </w:p>
    <w:p>
      <w:r>
        <w:rPr>
          <w:sz w:val="24"/>
        </w:rPr>
        <w:t>- 收款13万，成本10万，差价3万。</w:t>
      </w:r>
    </w:p>
    <w:p>
      <w:r>
        <w:rPr>
          <w:sz w:val="24"/>
        </w:rPr>
        <w:t>- 但其中2万已经在去年确认了公允价值变动损益（已影响过去年利润）</w:t>
      </w:r>
    </w:p>
    <w:p>
      <w:r>
        <w:rPr>
          <w:sz w:val="24"/>
        </w:rPr>
        <w:t>- 今年实际多赚的只有1万（投资收益10,000）</w:t>
      </w:r>
    </w:p>
    <w:p>
      <w:r>
        <w:rPr>
          <w:sz w:val="24"/>
        </w:rPr>
        <w:t>- 同时把之前的2万公允价值变动冲销</w:t>
      </w:r>
    </w:p>
    <w:p>
      <w:r>
        <w:rPr>
          <w:sz w:val="24"/>
        </w:rPr>
      </w:r>
    </w:p>
    <w:p>
      <w:r>
        <w:rPr>
          <w:b/>
          <w:sz w:val="24"/>
        </w:rPr>
        <w:t>四、八戒的笔记本（最终版）</w:t>
      </w:r>
    </w:p>
    <w:p>
      <w:r>
        <w:rPr>
          <w:sz w:val="24"/>
        </w:rPr>
      </w:r>
    </w:p>
    <w:p>
      <w:r>
        <w:rPr>
          <w:sz w:val="24"/>
        </w:rPr>
        <w:t>经过三次踩坑，八戒在小本本上整理了一页：</w:t>
      </w:r>
    </w:p>
    <w:p>
      <w:r>
        <w:rPr>
          <w:sz w:val="24"/>
        </w:rPr>
      </w:r>
    </w:p>
    <w:p>
      <w:r>
        <w:rPr>
          <w:sz w:val="24"/>
        </w:rPr>
        <w:t>第一条：股价涨跌→公允价值变动损益（不是主营业务收入，不借银行存款）</w:t>
      </w:r>
    </w:p>
    <w:p>
      <w:r>
        <w:rPr>
          <w:sz w:val="24"/>
        </w:rPr>
        <w:t>第二条：股息收入→投资收益（和公允价值变动是两回事）</w:t>
      </w:r>
    </w:p>
    <w:p>
      <w:r>
        <w:rPr>
          <w:sz w:val="24"/>
        </w:rPr>
        <w:t>第三条：卖出时→要把之前累计的公允价值变动一起结转冲销</w:t>
      </w:r>
    </w:p>
    <w:p>
      <w:r>
        <w:rPr>
          <w:sz w:val="24"/>
        </w:rPr>
      </w:r>
    </w:p>
    <w:p>
      <w:r>
        <w:rPr>
          <w:sz w:val="24"/>
        </w:rPr>
        <w:t>悟空：你这次学得挺快嘛。</w:t>
      </w:r>
    </w:p>
    <w:p>
      <w:r>
        <w:rPr>
          <w:sz w:val="24"/>
        </w:rPr>
      </w:r>
    </w:p>
    <w:p>
      <w:r>
        <w:rPr>
          <w:sz w:val="24"/>
        </w:rPr>
        <w:t>八戒：踩三次坑才记住，还叫挺快？</w:t>
      </w:r>
    </w:p>
    <w:p>
      <w:r>
        <w:rPr>
          <w:sz w:val="24"/>
        </w:rPr>
      </w:r>
    </w:p>
    <w:p>
      <w:r>
        <w:rPr>
          <w:sz w:val="24"/>
        </w:rPr>
        <w:t>悟空：不踩坑的，是在看诗雨漫画笔记的。</w:t>
      </w:r>
    </w:p>
    <w:p>
      <w:r>
        <w:rPr>
          <w:sz w:val="24"/>
        </w:rPr>
      </w:r>
    </w:p>
    <w:p>
      <w:r>
        <w:rPr>
          <w:sz w:val="24"/>
        </w:rPr>
        <w:t>八戒：……那我也去找来看看。</w:t>
      </w:r>
    </w:p>
    <w:p>
      <w:r>
        <w:br w:type="page"/>
      </w:r>
    </w:p>
    <w:p>
      <w:pPr>
        <w:pStyle w:val="Heading1"/>
      </w:pPr>
      <w:r>
        <w:t>第11组_小新故事号2  标题：小新帮广志搞懂了公允价值变动</w:t>
      </w:r>
    </w:p>
    <w:p>
      <w:r>
        <w:rPr>
          <w:sz w:val="24"/>
        </w:rPr>
        <w:t>已选标题：小新帮广志搞懂了公允价值变动</w:t>
      </w:r>
    </w:p>
    <w:p>
      <w:r>
        <w:rPr>
          <w:sz w:val="24"/>
        </w:rPr>
      </w:r>
    </w:p>
    <w:p>
      <w:r>
        <w:rPr>
          <w:sz w:val="24"/>
        </w:rPr>
        <w:t>【账号⑪ 蜡笔小新版2·小新问答版】</w:t>
      </w:r>
    </w:p>
    <w:p>
      <w:r>
        <w:rPr>
          <w:sz w:val="24"/>
        </w:rPr>
      </w:r>
    </w:p>
    <w:p>
      <w:r>
        <w:rPr>
          <w:sz w:val="24"/>
        </w:rPr>
        <w:t>广志最近迷上了股票投资，但财务报表出来之后，他看着几个科目完全懵了。</w:t>
      </w:r>
    </w:p>
    <w:p>
      <w:r>
        <w:rPr>
          <w:sz w:val="24"/>
        </w:rPr>
      </w:r>
    </w:p>
    <w:p>
      <w:r>
        <w:rPr>
          <w:sz w:val="24"/>
        </w:rPr>
        <w:t>公允价值变动损益、投资收益、其他综合收益……都是"赚钱"，为什么要记三个不同的地方？</w:t>
      </w:r>
    </w:p>
    <w:p>
      <w:r>
        <w:rPr>
          <w:sz w:val="24"/>
        </w:rPr>
      </w:r>
    </w:p>
    <w:p>
      <w:r>
        <w:rPr>
          <w:sz w:val="24"/>
        </w:rPr>
        <w:t>小新正在玩玩具，被广志叫过来帮忙答疑。</w:t>
      </w:r>
    </w:p>
    <w:p>
      <w:r>
        <w:rPr>
          <w:sz w:val="24"/>
        </w:rPr>
      </w:r>
    </w:p>
    <w:p>
      <w:r>
        <w:rPr>
          <w:b/>
          <w:sz w:val="24"/>
        </w:rPr>
        <w:t>一、公允价值变动损益是什么？</w:t>
      </w:r>
    </w:p>
    <w:p>
      <w:r>
        <w:rPr>
          <w:sz w:val="24"/>
        </w:rPr>
      </w:r>
    </w:p>
    <w:p>
      <w:r>
        <w:rPr>
          <w:sz w:val="24"/>
        </w:rPr>
        <w:t>广志：我买了10万的股票，年末涨到12万，这2万记哪里？</w:t>
      </w:r>
    </w:p>
    <w:p>
      <w:r>
        <w:rPr>
          <w:sz w:val="24"/>
        </w:rPr>
      </w:r>
    </w:p>
    <w:p>
      <w:r>
        <w:rPr>
          <w:sz w:val="24"/>
        </w:rPr>
        <w:t>小新：看你买股票是干嘛的。</w:t>
      </w:r>
    </w:p>
    <w:p>
      <w:r>
        <w:rPr>
          <w:sz w:val="24"/>
        </w:rPr>
      </w:r>
    </w:p>
    <w:p>
      <w:r>
        <w:rPr>
          <w:sz w:val="24"/>
        </w:rPr>
        <w:t>广志：炒差价的，随时可能卖。</w:t>
      </w:r>
    </w:p>
    <w:p>
      <w:r>
        <w:rPr>
          <w:sz w:val="24"/>
        </w:rPr>
      </w:r>
    </w:p>
    <w:p>
      <w:r>
        <w:rPr>
          <w:sz w:val="24"/>
        </w:rPr>
        <w:t>小新：那就是交易性金融资产，涨了记公允价值变动损益。</w:t>
      </w:r>
    </w:p>
    <w:p>
      <w:r>
        <w:rPr>
          <w:sz w:val="24"/>
        </w:rPr>
      </w:r>
    </w:p>
    <w:p>
      <w:r>
        <w:rPr>
          <w:sz w:val="24"/>
        </w:rPr>
        <w:t>广志在纸上写：</w:t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贷：公允价值变动损益              20,000</w:t>
      </w:r>
    </w:p>
    <w:p>
      <w:r>
        <w:rPr>
          <w:sz w:val="24"/>
        </w:rPr>
      </w:r>
    </w:p>
    <w:p>
      <w:r>
        <w:rPr>
          <w:sz w:val="24"/>
        </w:rPr>
        <w:t>小新：这笔会影响你今年的利润。</w:t>
      </w:r>
    </w:p>
    <w:p>
      <w:r>
        <w:rPr>
          <w:sz w:val="24"/>
        </w:rPr>
      </w:r>
    </w:p>
    <w:p>
      <w:r>
        <w:rPr>
          <w:sz w:val="24"/>
        </w:rPr>
        <w:t>广志：好，那如果是股息呢？</w:t>
      </w:r>
    </w:p>
    <w:p>
      <w:r>
        <w:rPr>
          <w:sz w:val="24"/>
        </w:rPr>
      </w:r>
    </w:p>
    <w:p>
      <w:r>
        <w:rPr>
          <w:sz w:val="24"/>
        </w:rPr>
        <w:t>小新：股息记投资收益，不是公允价值变动。两个不同科目。</w:t>
      </w:r>
    </w:p>
    <w:p>
      <w:r>
        <w:rPr>
          <w:sz w:val="24"/>
        </w:rPr>
      </w:r>
    </w:p>
    <w:p>
      <w:r>
        <w:rPr>
          <w:sz w:val="24"/>
        </w:rPr>
        <w:t>广志：好的，涨跌→公允价值变动损益，股息→投资收益。记住了。</w:t>
      </w:r>
    </w:p>
    <w:p>
      <w:r>
        <w:rPr>
          <w:sz w:val="24"/>
        </w:rPr>
      </w:r>
    </w:p>
    <w:p>
      <w:r>
        <w:rPr>
          <w:b/>
          <w:sz w:val="24"/>
        </w:rPr>
        <w:t>二、其他综合收益是什么？</w:t>
      </w:r>
    </w:p>
    <w:p>
      <w:r>
        <w:rPr>
          <w:sz w:val="24"/>
        </w:rPr>
      </w:r>
    </w:p>
    <w:p>
      <w:r>
        <w:rPr>
          <w:sz w:val="24"/>
        </w:rPr>
        <w:t>广志：那我还有一笔长期持有的优先股，涨了2万，记哪里？</w:t>
      </w:r>
    </w:p>
    <w:p>
      <w:r>
        <w:rPr>
          <w:sz w:val="24"/>
        </w:rPr>
      </w:r>
    </w:p>
    <w:p>
      <w:r>
        <w:rPr>
          <w:sz w:val="24"/>
        </w:rPr>
        <w:t>小新停下玩具，想了三秒：</w:t>
      </w:r>
    </w:p>
    <w:p>
      <w:r>
        <w:rPr>
          <w:sz w:val="24"/>
        </w:rPr>
      </w:r>
    </w:p>
    <w:p>
      <w:r>
        <w:rPr>
          <w:sz w:val="24"/>
        </w:rPr>
        <w:t>如果是其他权益工具投资，就记其他综合收益，不影响利润。</w:t>
      </w:r>
    </w:p>
    <w:p>
      <w:r>
        <w:rPr>
          <w:sz w:val="24"/>
        </w:rPr>
      </w:r>
    </w:p>
    <w:p>
      <w:r>
        <w:rPr>
          <w:sz w:val="24"/>
        </w:rPr>
        <w:t>广志：什么是其他权益工具投资？</w:t>
      </w:r>
    </w:p>
    <w:p>
      <w:r>
        <w:rPr>
          <w:sz w:val="24"/>
        </w:rPr>
      </w:r>
    </w:p>
    <w:p>
      <w:r>
        <w:rPr>
          <w:sz w:val="24"/>
        </w:rPr>
        <w:t>小新：就是你初始买的时候，说好了"我这个是长期持有，不是来炒差价的"，然后指定为这一类。</w:t>
      </w:r>
    </w:p>
    <w:p>
      <w:r>
        <w:rPr>
          <w:sz w:val="24"/>
        </w:rPr>
      </w:r>
    </w:p>
    <w:p>
      <w:r>
        <w:rPr>
          <w:sz w:val="24"/>
        </w:rPr>
        <w:t>广志：那这2万涨幅，跑哪里去了？</w:t>
      </w:r>
    </w:p>
    <w:p>
      <w:r>
        <w:rPr>
          <w:sz w:val="24"/>
        </w:rPr>
      </w:r>
    </w:p>
    <w:p>
      <w:r>
        <w:rPr>
          <w:sz w:val="24"/>
        </w:rPr>
        <w:t>小新：进了其他综合收益，在所有者权益里，不在利润表里。</w:t>
      </w:r>
    </w:p>
    <w:p>
      <w:r>
        <w:rPr>
          <w:sz w:val="24"/>
        </w:rPr>
      </w:r>
    </w:p>
    <w:p>
      <w:r>
        <w:rPr>
          <w:sz w:val="24"/>
        </w:rPr>
        <w:t>广志：也就是说，今年的利润不增加？</w:t>
      </w:r>
    </w:p>
    <w:p>
      <w:r>
        <w:rPr>
          <w:sz w:val="24"/>
        </w:rPr>
      </w:r>
    </w:p>
    <w:p>
      <w:r>
        <w:rPr>
          <w:sz w:val="24"/>
        </w:rPr>
        <w:t>小新：对，但所有者权益增加了。</w:t>
      </w:r>
    </w:p>
    <w:p>
      <w:r>
        <w:rPr>
          <w:sz w:val="24"/>
        </w:rPr>
      </w:r>
    </w:p>
    <w:p>
      <w:r>
        <w:rPr>
          <w:sz w:val="24"/>
        </w:rPr>
        <w:t>广志：有点绕……那这2万什么时候才进利润？</w:t>
      </w:r>
    </w:p>
    <w:p>
      <w:r>
        <w:rPr>
          <w:sz w:val="24"/>
        </w:rPr>
      </w:r>
    </w:p>
    <w:p>
      <w:r>
        <w:rPr>
          <w:sz w:val="24"/>
        </w:rPr>
        <w:t>小新摇了摇头：永远不会。</w:t>
      </w:r>
    </w:p>
    <w:p>
      <w:r>
        <w:rPr>
          <w:sz w:val="24"/>
        </w:rPr>
      </w:r>
    </w:p>
    <w:p>
      <w:r>
        <w:rPr>
          <w:sz w:val="24"/>
        </w:rPr>
        <w:t>广志愣了。</w:t>
      </w:r>
    </w:p>
    <w:p>
      <w:r>
        <w:rPr>
          <w:sz w:val="24"/>
        </w:rPr>
      </w:r>
    </w:p>
    <w:p>
      <w:r>
        <w:rPr>
          <w:sz w:val="24"/>
        </w:rPr>
        <w:t>小新：如果是其他权益工具投资，处置的时候，综合收益只能转留存收益，不能转损益，这是规定。</w:t>
      </w:r>
    </w:p>
    <w:p>
      <w:r>
        <w:rPr>
          <w:sz w:val="24"/>
        </w:rPr>
      </w:r>
    </w:p>
    <w:p>
      <w:r>
        <w:rPr>
          <w:b/>
          <w:sz w:val="24"/>
        </w:rPr>
        <w:t>三、债券利息怎么和票面利息不一样？</w:t>
      </w:r>
    </w:p>
    <w:p>
      <w:r>
        <w:rPr>
          <w:sz w:val="24"/>
        </w:rPr>
      </w:r>
    </w:p>
    <w:p>
      <w:r>
        <w:rPr>
          <w:sz w:val="24"/>
        </w:rPr>
        <w:t>广志：我还买了一批债券，面值100万，买了95万，票面利率4%，实际利率6%。财务给我算出来利息是5.7万，不是4万，怎么回事？</w:t>
      </w:r>
    </w:p>
    <w:p>
      <w:r>
        <w:rPr>
          <w:sz w:val="24"/>
        </w:rPr>
      </w:r>
    </w:p>
    <w:p>
      <w:r>
        <w:rPr>
          <w:sz w:val="24"/>
        </w:rPr>
        <w:t>小新：因为用的是实际利率法。</w:t>
      </w:r>
    </w:p>
    <w:p>
      <w:r>
        <w:rPr>
          <w:sz w:val="24"/>
        </w:rPr>
      </w:r>
    </w:p>
    <w:p>
      <w:r>
        <w:rPr>
          <w:sz w:val="24"/>
        </w:rPr>
        <w:t>广志：什么叫实际利率法？</w:t>
      </w:r>
    </w:p>
    <w:p>
      <w:r>
        <w:rPr>
          <w:sz w:val="24"/>
        </w:rPr>
      </w:r>
    </w:p>
    <w:p>
      <w:r>
        <w:rPr>
          <w:sz w:val="24"/>
        </w:rPr>
        <w:t>小新：你花95万买了100万的债，实际上买便宜了。真正的收益率是6%，不是4%。</w:t>
      </w:r>
    </w:p>
    <w:p>
      <w:r>
        <w:rPr>
          <w:sz w:val="24"/>
        </w:rPr>
      </w:r>
    </w:p>
    <w:p>
      <w:r>
        <w:rPr>
          <w:sz w:val="24"/>
        </w:rPr>
        <w:t>所以每年的利息要这么算：</w:t>
      </w:r>
    </w:p>
    <w:p>
      <w:r>
        <w:rPr>
          <w:sz w:val="24"/>
        </w:rPr>
        <w:t>实际利息 = 期初摊余成本 × 实际利率 = 950,000 × 6% = 57,000元</w:t>
      </w:r>
    </w:p>
    <w:p>
      <w:r>
        <w:rPr>
          <w:sz w:val="24"/>
        </w:rPr>
      </w:r>
    </w:p>
    <w:p>
      <w:r>
        <w:rPr>
          <w:sz w:val="24"/>
        </w:rPr>
        <w:t>广志：那每年收到的现金不是还是4万吗？</w:t>
      </w:r>
    </w:p>
    <w:p>
      <w:r>
        <w:rPr>
          <w:sz w:val="24"/>
        </w:rPr>
      </w:r>
    </w:p>
    <w:p>
      <w:r>
        <w:rPr>
          <w:sz w:val="24"/>
        </w:rPr>
        <w:t>小新：对，收到4万现金，但账上确认5.7万利息。差额1.7万，是折价债券的收益补偿，通过利息调整科目摊销出来。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借：应收利息         40,000</w:t>
      </w:r>
    </w:p>
    <w:p>
      <w:r>
        <w:rPr>
          <w:sz w:val="24"/>
        </w:rPr>
        <w:t>借：债权投资——利息调整  17,000</w:t>
      </w:r>
    </w:p>
    <w:p>
      <w:r>
        <w:rPr>
          <w:sz w:val="24"/>
        </w:rPr>
        <w:t>贷：投资收益         57,000</w:t>
      </w:r>
    </w:p>
    <w:p>
      <w:r>
        <w:rPr>
          <w:sz w:val="24"/>
        </w:rPr>
      </w:r>
    </w:p>
    <w:p>
      <w:r>
        <w:rPr>
          <w:sz w:val="24"/>
        </w:rPr>
        <w:t>广志：我大概明白了——账面利息5.7万，现金收了4万，差1.7万是慢慢从折价里赚回来的。</w:t>
      </w:r>
    </w:p>
    <w:p>
      <w:r>
        <w:rPr>
          <w:sz w:val="24"/>
        </w:rPr>
      </w:r>
    </w:p>
    <w:p>
      <w:r>
        <w:rPr>
          <w:sz w:val="24"/>
        </w:rPr>
        <w:t>小新：完全正确。</w:t>
      </w:r>
    </w:p>
    <w:p>
      <w:r>
        <w:rPr>
          <w:sz w:val="24"/>
        </w:rPr>
      </w:r>
    </w:p>
    <w:p>
      <w:r>
        <w:rPr>
          <w:b/>
          <w:sz w:val="24"/>
        </w:rPr>
        <w:t>四、三句话总结</w:t>
      </w:r>
    </w:p>
    <w:p>
      <w:r>
        <w:rPr>
          <w:sz w:val="24"/>
        </w:rPr>
      </w:r>
    </w:p>
    <w:p>
      <w:r>
        <w:rPr>
          <w:sz w:val="24"/>
        </w:rPr>
        <w:t>广志在白板上写下三句话：</w:t>
      </w:r>
    </w:p>
    <w:p>
      <w:r>
        <w:rPr>
          <w:sz w:val="24"/>
        </w:rPr>
      </w:r>
    </w:p>
    <w:p>
      <w:r>
        <w:rPr>
          <w:b/>
          <w:sz w:val="24"/>
        </w:rPr>
        <w:t>一、股价涨跌→公允价值变动损益（交易性），影响当年利润；</w:t>
      </w:r>
    </w:p>
    <w:p>
      <w:r>
        <w:rPr>
          <w:b/>
          <w:sz w:val="24"/>
        </w:rPr>
        <w:t>二、长期持有的权益工具涨跌→其他综合收益，不影响利润，卖了也不转损益；</w:t>
      </w:r>
    </w:p>
    <w:p>
      <w:r>
        <w:rPr>
          <w:b/>
          <w:sz w:val="24"/>
        </w:rPr>
        <w:t>三、债券利息→用实际利率法，不是票面利率，差额叫利息调整摊销。</w:t>
      </w:r>
    </w:p>
    <w:p>
      <w:r>
        <w:rPr>
          <w:sz w:val="24"/>
        </w:rPr>
      </w:r>
    </w:p>
    <w:p>
      <w:r>
        <w:rPr>
          <w:sz w:val="24"/>
        </w:rPr>
        <w:t>小新拍了拍手："爸爸终于开窍了。"</w:t>
      </w:r>
    </w:p>
    <w:p>
      <w:r>
        <w:rPr>
          <w:sz w:val="24"/>
        </w:rPr>
      </w:r>
    </w:p>
    <w:p>
      <w:r>
        <w:rPr>
          <w:sz w:val="24"/>
        </w:rPr>
        <w:t>广志：你为什么不学会计？</w:t>
      </w:r>
    </w:p>
    <w:p>
      <w:r>
        <w:rPr>
          <w:sz w:val="24"/>
        </w:rPr>
      </w:r>
    </w:p>
    <w:p>
      <w:r>
        <w:rPr>
          <w:sz w:val="24"/>
        </w:rPr>
        <w:t>小新：因为我已经什么都会了，学不学无所谓。</w:t>
      </w:r>
    </w:p>
    <w:p>
      <w:r>
        <w:rPr>
          <w:sz w:val="24"/>
        </w:rPr>
      </w:r>
    </w:p>
    <w:p>
      <w:r>
        <w:rPr>
          <w:sz w:val="24"/>
        </w:rPr>
        <w:t>广志：……</w:t>
      </w:r>
    </w:p>
    <w:p>
      <w:r>
        <w:br w:type="page"/>
      </w:r>
    </w:p>
    <w:p>
      <w:pPr>
        <w:pStyle w:val="Heading1"/>
      </w:pPr>
      <w:r>
        <w:t>第12组_会计科普考点版  标题：金融资产核心考点速查背诵版</w:t>
      </w:r>
    </w:p>
    <w:p>
      <w:r>
        <w:rPr>
          <w:sz w:val="24"/>
        </w:rPr>
        <w:t>已选标题：金融资产核心考点速查背诵版</w:t>
      </w:r>
    </w:p>
    <w:p>
      <w:r>
        <w:rPr>
          <w:sz w:val="24"/>
        </w:rPr>
      </w:r>
    </w:p>
    <w:p>
      <w:r>
        <w:rPr>
          <w:sz w:val="24"/>
        </w:rPr>
        <w:t>【账号⑫ 会计科普考点版】</w:t>
      </w:r>
    </w:p>
    <w:p>
      <w:r>
        <w:rPr>
          <w:sz w:val="24"/>
        </w:rPr>
      </w:r>
    </w:p>
    <w:p>
      <w:r>
        <w:rPr>
          <w:sz w:val="24"/>
        </w:rPr>
        <w:t>这篇是金融资产章节的速查背诵版。考前翻一遍，直接上阵。</w:t>
      </w:r>
    </w:p>
    <w:p>
      <w:r>
        <w:rPr>
          <w:sz w:val="24"/>
        </w:rPr>
      </w:r>
    </w:p>
    <w:p>
      <w:r>
        <w:rPr>
          <w:b/>
          <w:sz w:val="24"/>
        </w:rPr>
        <w:t>一、三大分类（必背）</w:t>
      </w:r>
    </w:p>
    <w:p>
      <w:r>
        <w:rPr>
          <w:sz w:val="24"/>
        </w:rPr>
      </w:r>
    </w:p>
    <w:p>
      <w:r>
        <w:rPr>
          <w:sz w:val="24"/>
        </w:rPr>
        <w:t>类别一：以公允价值计量且其变动计入当期损益（交易性金融资产）</w:t>
      </w:r>
    </w:p>
    <w:p>
      <w:r>
        <w:rPr>
          <w:sz w:val="24"/>
        </w:rPr>
        <w:t>- 简称：交易性</w:t>
      </w:r>
    </w:p>
    <w:p>
      <w:r>
        <w:rPr>
          <w:sz w:val="24"/>
        </w:rPr>
        <w:t>- 计量：公允价值</w:t>
      </w:r>
    </w:p>
    <w:p>
      <w:r>
        <w:rPr>
          <w:sz w:val="24"/>
        </w:rPr>
        <w:t>- 变动：公允价值变动损益（影响当期利润）</w:t>
      </w:r>
    </w:p>
    <w:p>
      <w:r>
        <w:rPr>
          <w:sz w:val="24"/>
        </w:rPr>
        <w:t>- 手续费：费用化（借投资收益）</w:t>
      </w:r>
    </w:p>
    <w:p>
      <w:r>
        <w:rPr>
          <w:sz w:val="24"/>
        </w:rPr>
        <w:t>- 适用：债务/权益工具均可，短期持有</w:t>
      </w:r>
    </w:p>
    <w:p>
      <w:r>
        <w:rPr>
          <w:sz w:val="24"/>
        </w:rPr>
      </w:r>
    </w:p>
    <w:p>
      <w:r>
        <w:rPr>
          <w:sz w:val="24"/>
        </w:rPr>
        <w:t>类别二：以摊余成本计量（债权投资）</w:t>
      </w:r>
    </w:p>
    <w:p>
      <w:r>
        <w:rPr>
          <w:sz w:val="24"/>
        </w:rPr>
        <w:t>- 简称：债权投资</w:t>
      </w:r>
    </w:p>
    <w:p>
      <w:r>
        <w:rPr>
          <w:sz w:val="24"/>
        </w:rPr>
        <w:t>- 计量：摊余成本</w:t>
      </w:r>
    </w:p>
    <w:p>
      <w:r>
        <w:rPr>
          <w:sz w:val="24"/>
        </w:rPr>
        <w:t>- 利息：实际利率法（期初摊余成本×实际利率）</w:t>
      </w:r>
    </w:p>
    <w:p>
      <w:r>
        <w:rPr>
          <w:sz w:val="24"/>
        </w:rPr>
        <w:t>- 手续费：计入成本</w:t>
      </w:r>
    </w:p>
    <w:p>
      <w:r>
        <w:rPr>
          <w:sz w:val="24"/>
        </w:rPr>
        <w:t>- 适用：仅债务工具，持有以收取合同现金流为目标</w:t>
      </w:r>
    </w:p>
    <w:p>
      <w:r>
        <w:rPr>
          <w:sz w:val="24"/>
        </w:rPr>
      </w:r>
    </w:p>
    <w:p>
      <w:r>
        <w:rPr>
          <w:sz w:val="24"/>
        </w:rPr>
        <w:t>类别三：以公允价值计量且其变动计入其他综合收益</w:t>
      </w:r>
    </w:p>
    <w:p>
      <w:r>
        <w:rPr>
          <w:sz w:val="24"/>
        </w:rPr>
        <w:t>- 其他债权投资（债务工具）：变动→综合收益，处置时可转损益</w:t>
      </w:r>
    </w:p>
    <w:p>
      <w:r>
        <w:rPr>
          <w:sz w:val="24"/>
        </w:rPr>
        <w:t>- 其他权益工具投资（权益工具）：变动→综合收益，处置时不得转损益（只转留存收益）</w:t>
      </w:r>
    </w:p>
    <w:p>
      <w:r>
        <w:rPr>
          <w:sz w:val="24"/>
        </w:rPr>
        <w:t>- 手续费：计入成本</w:t>
      </w:r>
    </w:p>
    <w:p>
      <w:r>
        <w:rPr>
          <w:sz w:val="24"/>
        </w:rPr>
      </w:r>
    </w:p>
    <w:p>
      <w:r>
        <w:rPr>
          <w:b/>
          <w:sz w:val="24"/>
        </w:rPr>
        <w:t>二、关键分录速查</w:t>
      </w:r>
    </w:p>
    <w:p>
      <w:r>
        <w:rPr>
          <w:sz w:val="24"/>
        </w:rPr>
      </w:r>
    </w:p>
    <w:p>
      <w:r>
        <w:rPr>
          <w:sz w:val="24"/>
        </w:rPr>
        <w:t>交易性金融资产（买入10万，年末涨到12万，后以13万卖出）：</w:t>
      </w:r>
    </w:p>
    <w:p>
      <w:r>
        <w:rPr>
          <w:sz w:val="24"/>
        </w:rPr>
      </w:r>
    </w:p>
    <w:p>
      <w:r>
        <w:rPr>
          <w:sz w:val="24"/>
        </w:rPr>
        <w:t>买入：</w:t>
      </w:r>
    </w:p>
    <w:p>
      <w:r>
        <w:rPr>
          <w:sz w:val="24"/>
        </w:rPr>
        <w:t>借：交易性金融资产——成本    100,000</w:t>
      </w:r>
    </w:p>
    <w:p>
      <w:r>
        <w:rPr>
          <w:sz w:val="24"/>
        </w:rPr>
        <w:t>贷：银行存款               100,000</w:t>
      </w:r>
    </w:p>
    <w:p>
      <w:r>
        <w:rPr>
          <w:sz w:val="24"/>
        </w:rPr>
      </w:r>
    </w:p>
    <w:p>
      <w:r>
        <w:rPr>
          <w:sz w:val="24"/>
        </w:rPr>
        <w:t>年末涨价：</w:t>
      </w:r>
    </w:p>
    <w:p>
      <w:r>
        <w:rPr>
          <w:sz w:val="24"/>
        </w:rPr>
        <w:t>借：交易性金融资产——公允价值变动   20,000</w:t>
      </w:r>
    </w:p>
    <w:p>
      <w:r>
        <w:rPr>
          <w:sz w:val="24"/>
        </w:rPr>
        <w:t>贷：公允价值变动损益              20,000</w:t>
      </w:r>
    </w:p>
    <w:p>
      <w:r>
        <w:rPr>
          <w:sz w:val="24"/>
        </w:rPr>
      </w:r>
    </w:p>
    <w:p>
      <w:r>
        <w:rPr>
          <w:sz w:val="24"/>
        </w:rPr>
        <w:t>卖出：</w:t>
      </w:r>
    </w:p>
    <w:p>
      <w:r>
        <w:rPr>
          <w:sz w:val="24"/>
        </w:rPr>
        <w:t>借：银行存款                   130,000</w:t>
      </w:r>
    </w:p>
    <w:p>
      <w:r>
        <w:rPr>
          <w:sz w:val="24"/>
        </w:rPr>
        <w:t>贷：交易性金融资产——成本          100,000</w:t>
      </w:r>
    </w:p>
    <w:p>
      <w:r>
        <w:rPr>
          <w:sz w:val="24"/>
        </w:rPr>
        <w:t>贷：交易性金融资产——公允价值变动    20,000</w:t>
      </w:r>
    </w:p>
    <w:p>
      <w:r>
        <w:rPr>
          <w:sz w:val="24"/>
        </w:rPr>
        <w:t>贷：投资收益                    10,000</w:t>
      </w:r>
    </w:p>
    <w:p>
      <w:r>
        <w:rPr>
          <w:sz w:val="24"/>
        </w:rPr>
      </w:r>
    </w:p>
    <w:p>
      <w:r>
        <w:rPr>
          <w:sz w:val="24"/>
        </w:rPr>
        <w:t>债权投资（面值100万，买入95万，票面4%，实际6%）：</w:t>
      </w:r>
    </w:p>
    <w:p>
      <w:r>
        <w:rPr>
          <w:sz w:val="24"/>
        </w:rPr>
      </w:r>
    </w:p>
    <w:p>
      <w:r>
        <w:rPr>
          <w:sz w:val="24"/>
        </w:rPr>
        <w:t>买入：</w:t>
      </w:r>
    </w:p>
    <w:p>
      <w:r>
        <w:rPr>
          <w:sz w:val="24"/>
        </w:rPr>
        <w:t>借：债权投资——成本       1,000,000</w:t>
      </w:r>
    </w:p>
    <w:p>
      <w:r>
        <w:rPr>
          <w:sz w:val="24"/>
        </w:rPr>
        <w:t>贷：银行存款            950,000</w:t>
      </w:r>
    </w:p>
    <w:p>
      <w:r>
        <w:rPr>
          <w:sz w:val="24"/>
        </w:rPr>
        <w:t>贷：债权投资——利息调整     50,000</w:t>
      </w:r>
    </w:p>
    <w:p>
      <w:r>
        <w:rPr>
          <w:sz w:val="24"/>
        </w:rPr>
      </w:r>
    </w:p>
    <w:p>
      <w:r>
        <w:rPr>
          <w:sz w:val="24"/>
        </w:rPr>
        <w:t>第1年末：</w:t>
      </w:r>
    </w:p>
    <w:p>
      <w:r>
        <w:rPr>
          <w:sz w:val="24"/>
        </w:rPr>
        <w:t>借：应收利息        40,000</w:t>
      </w:r>
    </w:p>
    <w:p>
      <w:r>
        <w:rPr>
          <w:sz w:val="24"/>
        </w:rPr>
        <w:t>借：债权投资——利息调整 17,000</w:t>
      </w:r>
    </w:p>
    <w:p>
      <w:r>
        <w:rPr>
          <w:sz w:val="24"/>
        </w:rPr>
        <w:t>贷：投资收益        57,000</w:t>
      </w:r>
    </w:p>
    <w:p>
      <w:r>
        <w:rPr>
          <w:sz w:val="24"/>
        </w:rPr>
      </w:r>
    </w:p>
    <w:p>
      <w:r>
        <w:rPr>
          <w:sz w:val="24"/>
        </w:rPr>
        <w:t>其他权益工具投资（买入20万，年末22万）：</w:t>
      </w:r>
    </w:p>
    <w:p>
      <w:r>
        <w:rPr>
          <w:sz w:val="24"/>
        </w:rPr>
      </w:r>
    </w:p>
    <w:p>
      <w:r>
        <w:rPr>
          <w:sz w:val="24"/>
        </w:rPr>
        <w:t>买入：</w:t>
      </w:r>
    </w:p>
    <w:p>
      <w:r>
        <w:rPr>
          <w:sz w:val="24"/>
        </w:rPr>
        <w:t>借：其他权益工具投资——成本   200,000</w:t>
      </w:r>
    </w:p>
    <w:p>
      <w:r>
        <w:rPr>
          <w:sz w:val="24"/>
        </w:rPr>
        <w:t>贷：银行存款            200,000</w:t>
      </w:r>
    </w:p>
    <w:p>
      <w:r>
        <w:rPr>
          <w:sz w:val="24"/>
        </w:rPr>
      </w:r>
    </w:p>
    <w:p>
      <w:r>
        <w:rPr>
          <w:sz w:val="24"/>
        </w:rPr>
        <w:t>年末：</w:t>
      </w:r>
    </w:p>
    <w:p>
      <w:r>
        <w:rPr>
          <w:sz w:val="24"/>
        </w:rPr>
        <w:t>借：其他权益工具投资——公允价值变动  20,000</w:t>
      </w:r>
    </w:p>
    <w:p>
      <w:r>
        <w:rPr>
          <w:sz w:val="24"/>
        </w:rPr>
        <w:t>贷：其他综合收益                20,000</w:t>
      </w:r>
    </w:p>
    <w:p>
      <w:r>
        <w:rPr>
          <w:sz w:val="24"/>
        </w:rPr>
      </w:r>
    </w:p>
    <w:p>
      <w:r>
        <w:rPr>
          <w:b/>
          <w:sz w:val="24"/>
        </w:rPr>
        <w:t>三、重点区别汇总</w:t>
      </w:r>
    </w:p>
    <w:p>
      <w:r>
        <w:rPr>
          <w:sz w:val="24"/>
        </w:rPr>
      </w:r>
    </w:p>
    <w:p>
      <w:r>
        <w:rPr>
          <w:sz w:val="24"/>
        </w:rPr>
        <w:t>| 项目 | 交易性 | 债权投资 | 其他权益 |</w:t>
      </w:r>
    </w:p>
    <w:p>
      <w:r>
        <w:rPr>
          <w:sz w:val="24"/>
        </w:rPr>
        <w:t>|------|--------|---------|---------|</w:t>
      </w:r>
    </w:p>
    <w:p>
      <w:r>
        <w:rPr>
          <w:sz w:val="24"/>
        </w:rPr>
        <w:t>| 手续费 | 费用化 | 计入成本 | 计入成本 |</w:t>
      </w:r>
    </w:p>
    <w:p>
      <w:r>
        <w:rPr>
          <w:sz w:val="24"/>
        </w:rPr>
        <w:t>| 计量 | 公允价值 | 摊余成本 | 公允价值 |</w:t>
      </w:r>
    </w:p>
    <w:p>
      <w:r>
        <w:rPr>
          <w:sz w:val="24"/>
        </w:rPr>
        <w:t>| 变动去向 | 当期损益 | 不重新计量 | 综合收益 |</w:t>
      </w:r>
    </w:p>
    <w:p>
      <w:r>
        <w:rPr>
          <w:sz w:val="24"/>
        </w:rPr>
        <w:t>| 处置转损益 | 是 | 按摊余成本 | 否（权益工具） |</w:t>
      </w:r>
    </w:p>
    <w:p>
      <w:r>
        <w:rPr>
          <w:sz w:val="24"/>
        </w:rPr>
      </w:r>
    </w:p>
    <w:p>
      <w:r>
        <w:rPr>
          <w:b/>
          <w:sz w:val="24"/>
        </w:rPr>
        <w:t>四、减值三阶段速记</w:t>
      </w:r>
    </w:p>
    <w:p>
      <w:r>
        <w:rPr>
          <w:sz w:val="24"/>
        </w:rPr>
      </w:r>
    </w:p>
    <w:p>
      <w:r>
        <w:rPr>
          <w:sz w:val="24"/>
        </w:rPr>
        <w:t>第一阶段：信用未恶化→计提12个月预期损失</w:t>
      </w:r>
    </w:p>
    <w:p>
      <w:r>
        <w:rPr>
          <w:sz w:val="24"/>
        </w:rPr>
        <w:t>第二阶段：信用恶化未减值→计提整个存续期预期损失</w:t>
      </w:r>
    </w:p>
    <w:p>
      <w:r>
        <w:rPr>
          <w:sz w:val="24"/>
        </w:rPr>
        <w:t>第三阶段：已客观减值→计提存续期，利息按净账面价值算</w:t>
      </w:r>
    </w:p>
    <w:p>
      <w:r>
        <w:rPr>
          <w:sz w:val="24"/>
        </w:rPr>
      </w:r>
    </w:p>
    <w:p>
      <w:r>
        <w:rPr>
          <w:sz w:val="24"/>
        </w:rPr>
        <w:t>口诀：交易进损益，债权摊余成本，其他进综合；权益不转损益，债权可以转。</w:t>
      </w:r>
    </w:p>
    <w:p>
      <w:r>
        <w:rPr>
          <w:sz w:val="24"/>
        </w:rPr>
      </w:r>
    </w:p>
    <w:p>
      <w:r>
        <w:rPr>
          <w:b/>
          <w:sz w:val="24"/>
        </w:rPr>
        <w:t>五、高频易错点</w:t>
      </w:r>
    </w:p>
    <w:p>
      <w:r>
        <w:rPr>
          <w:sz w:val="24"/>
        </w:rPr>
      </w:r>
    </w:p>
    <w:p>
      <w:r>
        <w:rPr>
          <w:sz w:val="24"/>
        </w:rPr>
        <w:t>❌ 交易性手续费计入成本→✅ 应费用化</w:t>
      </w:r>
    </w:p>
    <w:p>
      <w:r>
        <w:rPr>
          <w:sz w:val="24"/>
        </w:rPr>
        <w:t>❌ 债券利息=面值×票面利率→✅ 期初摊余成本×实际利率</w:t>
      </w:r>
    </w:p>
    <w:p>
      <w:r>
        <w:rPr>
          <w:sz w:val="24"/>
        </w:rPr>
        <w:t>❌ 其他权益工具处置转损益→✅ 只转留存收益</w:t>
      </w:r>
    </w:p>
    <w:p>
      <w:r>
        <w:rPr>
          <w:sz w:val="24"/>
        </w:rPr>
        <w:t>❌ 涨了就记投资收益→✅ 分清是变动损益还是综合收益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