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合并报表为什么要抵消</w:t>
      </w:r>
    </w:p>
    <w:p>
      <w:pPr>
        <w:jc w:val="center"/>
      </w:pPr>
      <w:r>
        <w:rPr>
          <w:sz w:val="32"/>
        </w:rPr>
        <w:t>一张图讲透底层逻辑</w:t>
      </w:r>
    </w:p>
    <w:p>
      <w:pPr>
        <w:jc w:val="center"/>
      </w:pPr>
      <w:r>
        <w:t>11账号全套脚本  |  2026年6月6日</w:t>
      </w:r>
    </w:p>
    <w:p>
      <w:r>
        <w:br w:type="page"/>
      </w:r>
    </w:p>
    <w:p>
      <w:pPr>
        <w:pStyle w:val="Heading1"/>
      </w:pPr>
      <w:r>
        <w:t>账号① 主号·甄嬛传版</w:t>
      </w:r>
    </w:p>
    <w:p>
      <w:pPr>
        <w:pStyle w:val="Heading2"/>
      </w:pPr>
      <w:r>
        <w:t>标题：合并报表为什么要抵消，一张图讲透底层逻辑</w:t>
      </w:r>
    </w:p>
    <w:p>
      <w:r>
        <w:t>【第一张·封面】</w:t>
      </w:r>
    </w:p>
    <w:p>
      <w:r>
        <w:t>合并报表为什么要抵消</w:t>
      </w:r>
    </w:p>
    <w:p>
      <w:r>
        <w:t>一张图讲透底层逻辑</w:t>
      </w:r>
    </w:p>
    <w:p/>
    <w:p>
      <w:r>
        <w:t>【第二张·背景铺垫·后宫的账本难题】</w:t>
      </w:r>
    </w:p>
    <w:p>
      <w:r>
        <w:t>后宫里有个问题，皇上一直没想明白。</w:t>
      </w:r>
    </w:p>
    <w:p/>
    <w:p>
      <w:r>
        <w:t>翊坤宫（甄嬛·母公司）借给延禧宫（华妃·子公司）10万两银子。</w:t>
      </w:r>
    </w:p>
    <w:p>
      <w:r>
        <w:t>到了年底，皇上要查总账——后宫的总资产和总负债。</w:t>
      </w:r>
    </w:p>
    <w:p/>
    <w:p>
      <w:r>
        <w:t>内务府太监把两宫账本一加：</w:t>
      </w:r>
    </w:p>
    <w:p>
      <w:r>
        <w:t>翊坤宫：应收账款10万两（资产）</w:t>
      </w:r>
    </w:p>
    <w:p>
      <w:r>
        <w:t>延禧宫：应付账款10万两（负债）</w:t>
      </w:r>
    </w:p>
    <w:p/>
    <w:p>
      <w:r>
        <w:t>总资产多了10万，总负债也多了10万。</w:t>
      </w:r>
    </w:p>
    <w:p/>
    <w:p>
      <w:r>
        <w:t>皇上皱眉：这10万两，是真的多出来了吗？</w:t>
      </w:r>
    </w:p>
    <w:p>
      <w:r>
        <w:t>答案是：没有。这10万两，本来就是后宫自己的钱，左手转右手，一分没多。</w:t>
      </w:r>
    </w:p>
    <w:p/>
    <w:p>
      <w:r>
        <w:t>这就是合并报表必须做抵消的底层逻辑。</w:t>
      </w:r>
    </w:p>
    <w:p/>
    <w:p>
      <w:r>
        <w:t>【第三张·为什么要抵消】</w:t>
      </w:r>
    </w:p>
    <w:p>
      <w:r>
        <w:t>合并报表的出发点：把集团当成"一个整体"来看账。</w:t>
      </w:r>
    </w:p>
    <w:p/>
    <w:p>
      <w:r>
        <w:t>集团内部有：母公司与子公司之间的借款、卖货、提供服务……</w:t>
      </w:r>
    </w:p>
    <w:p>
      <w:r>
        <w:t>如果不抵消，直接把所有个别报表加总：</w:t>
      </w:r>
    </w:p>
    <w:p/>
    <w:p>
      <w:r>
        <w:t>✗ 内部借款 → 资产和负债同时虚增</w:t>
      </w:r>
    </w:p>
    <w:p>
      <w:r>
        <w:t>✗ 内部卖货 → 收入和成本同时虚增（利润也可能虚增）</w:t>
      </w:r>
    </w:p>
    <w:p>
      <w:r>
        <w:t>✗ 投资和净资产 → 两边同时出现，相互重复计算</w:t>
      </w:r>
    </w:p>
    <w:p/>
    <w:p>
      <w:r>
        <w:t>就像甄嬛给华妃10万两，把两宫账本加起来，你会以为后宫有"双份"的钱——</w:t>
      </w:r>
    </w:p>
    <w:p>
      <w:r>
        <w:t>其实一分钱都没多。</w:t>
      </w:r>
    </w:p>
    <w:p/>
    <w:p>
      <w:r>
        <w:t>抵消的目的：消除集团内部的重复计算，还原对外的真实财务面貌。</w:t>
      </w:r>
    </w:p>
    <w:p/>
    <w:p>
      <w:r>
        <w:t>【第四张·三大抵消类型·总览】</w:t>
      </w:r>
    </w:p>
    <w:p>
      <w:r>
        <w:t>合并报表，三大必考抵消类型：</w:t>
      </w:r>
    </w:p>
    <w:p/>
    <w:p>
      <w:r>
        <w:t>① 内部债权债务抵消</w:t>
      </w:r>
    </w:p>
    <w:p>
      <w:r>
        <w:t>代表科目：应收账款 vs 应付账款（内部往来款）</w:t>
      </w:r>
    </w:p>
    <w:p>
      <w:r>
        <w:t>逻辑：甄嬛的"借条"和华妃的"欠条"，本是同一笔钱，两边同时清零。</w:t>
      </w:r>
    </w:p>
    <w:p/>
    <w:p>
      <w:r>
        <w:t>② 内部交易（存货）抵消</w:t>
      </w:r>
    </w:p>
    <w:p>
      <w:r>
        <w:t>代表：母公司卖给子公司的存货，含未实现的内部利润</w:t>
      </w:r>
    </w:p>
    <w:p>
      <w:r>
        <w:t>逻辑：后宫内部卖东西，利润没有真正"流出后宫"，不能算作集团利润。</w:t>
      </w:r>
    </w:p>
    <w:p/>
    <w:p>
      <w:r>
        <w:t>③ 长期股权投资 vs 子公司净资产抵消</w:t>
      </w:r>
    </w:p>
    <w:p>
      <w:r>
        <w:t>代表：母公司账上的"投资额"vs 子公司账上的"净资产"</w:t>
      </w:r>
    </w:p>
    <w:p>
      <w:r>
        <w:t>逻辑：甄嬛花钱"买下"了延禧宫，但从集团角度看，投资额和净资产是同一笔东西的两面，必须对冲。</w:t>
      </w:r>
    </w:p>
    <w:p/>
    <w:p>
      <w:r>
        <w:t>【第五张·第一类·债权债务抵消详解】</w:t>
      </w:r>
    </w:p>
    <w:p>
      <w:r>
        <w:t>场景：翊坤宫（母公司）贷款给延禧宫（子公司）10万两</w:t>
      </w:r>
    </w:p>
    <w:p/>
    <w:p>
      <w:r>
        <w:t>翊坤宫账上：应收账款 10万（资产↑）</w:t>
      </w:r>
    </w:p>
    <w:p>
      <w:r>
        <w:t>延禧宫账上：应付账款 10万（负债↑）</w:t>
      </w:r>
    </w:p>
    <w:p/>
    <w:p>
      <w:r>
        <w:t>如果直接加总，合并资产表和负债表各多了10万 → 净资产不变，但两边虚增，数字失真！</w:t>
      </w:r>
    </w:p>
    <w:p/>
    <w:p>
      <w:r>
        <w:t>抵消分录：</w:t>
      </w:r>
    </w:p>
    <w:p>
      <w:r>
        <w:t>借：应付账款 100,000</w:t>
      </w:r>
    </w:p>
    <w:p>
      <w:r>
        <w:t>贷：应收账款 100,000</w:t>
      </w:r>
    </w:p>
    <w:p>
      <w:r>
        <w:t>结果：两边同时清零，合并报表干干净净。</w:t>
      </w:r>
    </w:p>
    <w:p/>
    <w:p>
      <w:r>
        <w:t>📌 同类扩展：</w:t>
      </w:r>
    </w:p>
    <w:p>
      <w:r>
        <w:t>预付款项 vs 预收款项</w:t>
      </w:r>
    </w:p>
    <w:p>
      <w:r>
        <w:t>其他应收款 vs 其他应付款</w:t>
      </w:r>
    </w:p>
    <w:p>
      <w:r>
        <w:t>应收票据 vs 应付票据</w:t>
      </w:r>
    </w:p>
    <w:p>
      <w:r>
        <w:t>……所有内部往来均需抵消。</w:t>
      </w:r>
    </w:p>
    <w:p/>
    <w:p>
      <w:r>
        <w:t>【第六张·第二类·内部存货交易抵消详解】</w:t>
      </w:r>
    </w:p>
    <w:p>
      <w:r>
        <w:t>场景：翊坤宫向延禧宫卖布料，成本8万，售价10万，利润2万。延禧宫买回来存着，尚未卖给外部。</w:t>
      </w:r>
    </w:p>
    <w:p/>
    <w:p>
      <w:r>
        <w:t>翊坤宫账上：确认收入10万，结转成本8万，净利润2万。</w:t>
      </w:r>
    </w:p>
    <w:p>
      <w:r>
        <w:t>延禧宫账上：存货10万（含2万内部利润）。</w:t>
      </w:r>
    </w:p>
    <w:p/>
    <w:p>
      <w:r>
        <w:t>从集团角度：这2万利润是后宫自己赚自己的，还没有真正卖给外人。</w:t>
      </w:r>
    </w:p>
    <w:p>
      <w:r>
        <w:t>集团存货应按成本8万计，不能包含那2万"虚利润"。</w:t>
      </w:r>
    </w:p>
    <w:p/>
    <w:p>
      <w:r>
        <w:t>抵消分录：</w:t>
      </w:r>
    </w:p>
    <w:p>
      <w:r>
        <w:t>借：营业收入 100,000</w:t>
      </w:r>
    </w:p>
    <w:p>
      <w:r>
        <w:t>贷：营业成本 80,000</w:t>
      </w:r>
    </w:p>
    <w:p>
      <w:r>
        <w:t xml:space="preserve">      存货 20,000</w:t>
      </w:r>
    </w:p>
    <w:p>
      <w:r>
        <w:t>→ 收入清零，成本清零，存货调回成本价，利润归零。</w:t>
      </w:r>
    </w:p>
    <w:p/>
    <w:p>
      <w:r>
        <w:t>【第七张·第三类·长投vs净资产抵消详解】</w:t>
      </w:r>
    </w:p>
    <w:p>
      <w:r>
        <w:t>这是最根本的一笔抵消，也是合并报表的起点。</w:t>
      </w:r>
    </w:p>
    <w:p/>
    <w:p>
      <w:r>
        <w:t>场景：甄嬛（母公司）花了50万两，控制了延禧宫（子公司）</w:t>
      </w:r>
    </w:p>
    <w:p>
      <w:r>
        <w:t>→ 甄嬛账上：长期股权投资 50万（资产）</w:t>
      </w:r>
    </w:p>
    <w:p>
      <w:r>
        <w:t>→ 延禧宫账上：净资产 50万（所有者权益）</w:t>
      </w:r>
    </w:p>
    <w:p/>
    <w:p>
      <w:r>
        <w:t>合并时，这50万在报表上出现两次：</w:t>
      </w:r>
    </w:p>
    <w:p>
      <w:r>
        <w:t>左边（资产方）：长期股权投资 50万</w:t>
      </w:r>
    </w:p>
    <w:p>
      <w:r>
        <w:t>右边（权益方）：子公司净资产 50万</w:t>
      </w:r>
    </w:p>
    <w:p>
      <w:r>
        <w:t>一进一出，互相重复——必须对冲！</w:t>
      </w:r>
    </w:p>
    <w:p/>
    <w:p>
      <w:r>
        <w:t>抵消分录（简化）：</w:t>
      </w:r>
    </w:p>
    <w:p>
      <w:r>
        <w:t>借：净资产各项目 500,000</w:t>
      </w:r>
    </w:p>
    <w:p>
      <w:r>
        <w:t>贷：长期股权投资 500,000</w:t>
      </w:r>
    </w:p>
    <w:p>
      <w:r>
        <w:t>→ 子公司净资产和母公司投资额同时消失，</w:t>
      </w:r>
    </w:p>
    <w:p>
      <w:r>
        <w:t>→ 换成子公司全部资产和负债直接合并进来。</w:t>
      </w:r>
    </w:p>
    <w:p/>
    <w:p>
      <w:r>
        <w:t>【第八张·高频考点·连续编制必考】</w:t>
      </w:r>
    </w:p>
    <w:p>
      <w:r>
        <w:t>当年的抵消分录，第二年不会自动"继承"，必须重新编制！</w:t>
      </w:r>
    </w:p>
    <w:p/>
    <w:p>
      <w:r>
        <w:t>举例：</w:t>
      </w:r>
    </w:p>
    <w:p>
      <w:r>
        <w:t>第一年：母公司卖给子公司存货，含未实现利润2万，已做抵消。</w:t>
      </w:r>
    </w:p>
    <w:p>
      <w:r>
        <w:t>第二年：子公司把这批存货卖给外部了。</w:t>
      </w:r>
    </w:p>
    <w:p/>
    <w:p>
      <w:r>
        <w:t>第二年需要做：</w:t>
      </w:r>
    </w:p>
    <w:p>
      <w:r>
        <w:t>第一步：补做上年抵消（上年分录不会自动延续）</w:t>
      </w:r>
    </w:p>
    <w:p>
      <w:r>
        <w:t>第二步：确认上年未实现利润在本年已实现（转入本年利润）</w:t>
      </w:r>
    </w:p>
    <w:p/>
    <w:p>
      <w:r>
        <w:t>两步缺一不可。漏掉第一步，连续编制就会出错！</w:t>
      </w:r>
    </w:p>
    <w:p>
      <w:r>
        <w:t>⚠️ 这是历年中级真题的高频陷阱。</w:t>
      </w:r>
    </w:p>
    <w:p/>
    <w:p>
      <w:r>
        <w:t>【第九张·总结·诗雨叮嘱】</w:t>
      </w:r>
    </w:p>
    <w:p>
      <w:r>
        <w:t>合并报表抵消，一句话记住：</w:t>
      </w:r>
    </w:p>
    <w:p/>
    <w:p>
      <w:r>
        <w:t>自己人借给自己人、卖给自己人的，合并时全部抵消——不算数。</w:t>
      </w:r>
    </w:p>
    <w:p/>
    <w:p>
      <w:r>
        <w:t>三类抵消清单：</w:t>
      </w:r>
    </w:p>
    <w:p>
      <w:r>
        <w:t>① 内部债权债务 → 应收/应付同时清零</w:t>
      </w:r>
    </w:p>
    <w:p>
      <w:r>
        <w:t>② 内部存货交易 → 未实现利润调减存货和利润</w:t>
      </w:r>
    </w:p>
    <w:p>
      <w:r>
        <w:t>③ 长期股权投资 → 与子公司净资产互相冲销</w:t>
      </w:r>
    </w:p>
    <w:p/>
    <w:p>
      <w:r>
        <w:t>连续编制：年年重做，不能只做一年！</w:t>
      </w:r>
    </w:p>
    <w:p/>
    <w:p>
      <w:r>
        <w:t>诗雨叮嘱：理解底层逻辑，比死记分录有效10倍。</w:t>
      </w:r>
    </w:p>
    <w:p>
      <w:r>
        <w:t>先想清楚"为什么要抵消"，分录就水到渠成了。</w:t>
      </w:r>
    </w:p>
    <w:p/>
    <w:p>
      <w:r>
        <w:t>&gt;&gt;下一篇：合并报表抵消实操——连续编制全攻略</w:t>
      </w:r>
    </w:p>
    <w:p>
      <w:r>
        <w:br w:type="page"/>
      </w:r>
    </w:p>
    <w:p>
      <w:pPr>
        <w:pStyle w:val="Heading1"/>
      </w:pPr>
      <w:r>
        <w:t>账号② 副号1·蜡笔小新版</w:t>
      </w:r>
    </w:p>
    <w:p>
      <w:pPr>
        <w:pStyle w:val="Heading2"/>
      </w:pPr>
      <w:r>
        <w:t>标题：靠小新家搞懂了合并报表抵消逻辑</w:t>
      </w:r>
    </w:p>
    <w:p>
      <w:r>
        <w:t>【第一张·封面】</w:t>
      </w:r>
    </w:p>
    <w:p>
      <w:r>
        <w:t>靠小新家，我终于搞懂</w:t>
      </w:r>
    </w:p>
    <w:p>
      <w:r>
        <w:t>合并报表为什么要抵消了</w:t>
      </w:r>
    </w:p>
    <w:p/>
    <w:p>
      <w:r>
        <w:t>【第二张·备考困境·我当时的状态】</w:t>
      </w:r>
    </w:p>
    <w:p>
      <w:r>
        <w:t>备考中级，合并报表那章我卡了整整一周。</w:t>
      </w:r>
    </w:p>
    <w:p/>
    <w:p>
      <w:r>
        <w:t>分录背了好几遍，题目还是做错。</w:t>
      </w:r>
    </w:p>
    <w:p>
      <w:r>
        <w:t>应收抵应付，长投抵净资产，我都知道要抵消。</w:t>
      </w:r>
    </w:p>
    <w:p>
      <w:r>
        <w:t>但是……为什么要这样做？</w:t>
      </w:r>
    </w:p>
    <w:p/>
    <w:p>
      <w:r>
        <w:t>我当时就一个问题：抵消了什么？凭什么抵消？</w:t>
      </w:r>
    </w:p>
    <w:p/>
    <w:p>
      <w:r>
        <w:t>直到用小新家的结构想了一遍，瞬间通了。</w:t>
      </w:r>
    </w:p>
    <w:p/>
    <w:p>
      <w:r>
        <w:t>【第三张·小新家的账本逻辑】</w:t>
      </w:r>
    </w:p>
    <w:p>
      <w:r>
        <w:t>野原家一共有4个"成员账本"：</w:t>
      </w:r>
    </w:p>
    <w:p>
      <w:r>
        <w:t>广志爸爸（名义户主）、美冴妈妈（实际管家）、小新（大儿子账本）、小葵（小女儿账本）。</w:t>
      </w:r>
    </w:p>
    <w:p/>
    <w:p>
      <w:r>
        <w:t>有一天，美冴让小葵账户转了1万块给小新账户——小新要交补习班费。</w:t>
      </w:r>
    </w:p>
    <w:p/>
    <w:p>
      <w:r>
        <w:t>我问自己：野原家的总资产，是不是多了1万？</w:t>
      </w:r>
    </w:p>
    <w:p/>
    <w:p>
      <w:r>
        <w:t>答案：没有。</w:t>
      </w:r>
    </w:p>
    <w:p/>
    <w:p>
      <w:r>
        <w:t>小葵少了1万，小新多了1万，家里总钱一分没变。</w:t>
      </w:r>
    </w:p>
    <w:p>
      <w:r>
        <w:t>但如果把四个账本直接加总——</w:t>
      </w:r>
    </w:p>
    <w:p>
      <w:r>
        <w:t>小葵账本上：转出1万（其他应收？）</w:t>
      </w:r>
    </w:p>
    <w:p>
      <w:r>
        <w:t>小新账本上：借入1万（其他应付？）</w:t>
      </w:r>
    </w:p>
    <w:p>
      <w:r>
        <w:t>合并时会多出1万资产、1万负债，全是假账！</w:t>
      </w:r>
    </w:p>
    <w:p/>
    <w:p>
      <w:r>
        <w:t>这就是为什么要抵消。</w:t>
      </w:r>
    </w:p>
    <w:p/>
    <w:p>
      <w:r>
        <w:t>【第四张·三类内部交易的类比】</w:t>
      </w:r>
    </w:p>
    <w:p>
      <w:r>
        <w:t>用小新家对应到三大抵消：</w:t>
      </w:r>
    </w:p>
    <w:p/>
    <w:p>
      <w:r>
        <w:t>① 内部借款 = 野原家成员之间转账</w:t>
      </w:r>
    </w:p>
    <w:p>
      <w:r>
        <w:t>小葵借给小新的钱 → 应收/应付同时清零</w:t>
      </w:r>
    </w:p>
    <w:p>
      <w:r>
        <w:t>否则家庭总账凭空多钱</w:t>
      </w:r>
    </w:p>
    <w:p/>
    <w:p>
      <w:r>
        <w:t>② 内部卖货 = 美冴从广志的小卖部进货</w:t>
      </w:r>
    </w:p>
    <w:p>
      <w:r>
        <w:t>广志卖给美冴，利润算给广志，但这钱还在野原家里</w:t>
      </w:r>
    </w:p>
    <w:p>
      <w:r>
        <w:t>从家庭角度，这笔利润没有真正"赚到" → 未实现利润要删除</w:t>
      </w:r>
    </w:p>
    <w:p/>
    <w:p>
      <w:r>
        <w:t>③ 长投vs净资产 = 广志"投资"了小新的储蓄罐</w:t>
      </w:r>
    </w:p>
    <w:p>
      <w:r>
        <w:t>广志账上：投资50元（资产）</w:t>
      </w:r>
    </w:p>
    <w:p>
      <w:r>
        <w:t>小新账上：净资产50元（权益）</w:t>
      </w:r>
    </w:p>
    <w:p>
      <w:r>
        <w:t>家庭总账上，这50元出现两次 → 必须对冲</w:t>
      </w:r>
    </w:p>
    <w:p/>
    <w:p>
      <w:r>
        <w:t>【第五张·三类抵消分录整理】</w:t>
      </w:r>
    </w:p>
    <w:p>
      <w:r>
        <w:t>① 债权债务抵消分录</w:t>
      </w:r>
    </w:p>
    <w:p>
      <w:r>
        <w:t>借：应付账款（或其他应付款）</w:t>
      </w:r>
    </w:p>
    <w:p>
      <w:r>
        <w:t>贷：应收账款（或其他应收款）</w:t>
      </w:r>
    </w:p>
    <w:p/>
    <w:p>
      <w:r>
        <w:t>② 内部存货交易抵消分录</w:t>
      </w:r>
    </w:p>
    <w:p>
      <w:r>
        <w:t>借：营业收入（母公司收入）</w:t>
      </w:r>
    </w:p>
    <w:p>
      <w:r>
        <w:t>贷：营业成本（相应成本）</w:t>
      </w:r>
    </w:p>
    <w:p>
      <w:r>
        <w:t xml:space="preserve">      存货（含未实现利润部分）</w:t>
      </w:r>
    </w:p>
    <w:p/>
    <w:p>
      <w:r>
        <w:t>③ 长投vs净资产抵消分录</w:t>
      </w:r>
    </w:p>
    <w:p>
      <w:r>
        <w:t>借：实收资本+资本公积+盈余公积+未分配利润</w:t>
      </w:r>
    </w:p>
    <w:p>
      <w:r>
        <w:t>贷：长期股权投资</w:t>
      </w:r>
    </w:p>
    <w:p>
      <w:r>
        <w:t xml:space="preserve">    少数股东权益（若有少数股东）</w:t>
      </w:r>
    </w:p>
    <w:p/>
    <w:p>
      <w:r>
        <w:t>这三类，合并报表的核心都在里面了。</w:t>
      </w:r>
    </w:p>
    <w:p/>
    <w:p>
      <w:r>
        <w:t>【第六张·连续编制的坑·小新家续集】</w:t>
      </w:r>
    </w:p>
    <w:p>
      <w:r>
        <w:t>第一年：广志小卖部卖了一批货给美冴厨房，含利润3000元，已抵消。</w:t>
      </w:r>
    </w:p>
    <w:p>
      <w:r>
        <w:t>第二年：美冴把这批货用完了（卖出去了，对外实现了收益）。</w:t>
      </w:r>
    </w:p>
    <w:p/>
    <w:p>
      <w:r>
        <w:t>第二年的处理：</w:t>
      </w:r>
    </w:p>
    <w:p>
      <w:r>
        <w:t>第一步：补做第一年的抵消分录（因为合并工作底稿每年重做，第一年的调整不会自动带过来）</w:t>
      </w:r>
    </w:p>
    <w:p>
      <w:r>
        <w:t>第二步：把第一年的"未实现利润3000元"确认为第二年的已实现利润</w:t>
      </w:r>
    </w:p>
    <w:p/>
    <w:p>
      <w:r>
        <w:t>两步合起来，才算编制正确！</w:t>
      </w:r>
    </w:p>
    <w:p/>
    <w:p>
      <w:r>
        <w:t>⚠️ 很多同学只做第二步，忘了第一步——</w:t>
      </w:r>
    </w:p>
    <w:p>
      <w:r>
        <w:t>这是连续编制最容易漏的操作，选择题里年年考！</w:t>
      </w:r>
    </w:p>
    <w:p/>
    <w:p>
      <w:r>
        <w:t>【第七张·考试高频考点汇总】</w:t>
      </w:r>
    </w:p>
    <w:p>
      <w:r>
        <w:t>合并报表抵消 — 高频考点清单：</w:t>
      </w:r>
    </w:p>
    <w:p/>
    <w:p>
      <w:r>
        <w:t>1. 应收/应付内部往来 → 双向清零</w:t>
      </w:r>
    </w:p>
    <w:p>
      <w:r>
        <w:t>2. 内部存货未实现利润 → 调减存货+减少营业利润</w:t>
      </w:r>
    </w:p>
    <w:p>
      <w:r>
        <w:t>3. 长投 vs 净资产 → 互冲，差额分析</w:t>
      </w:r>
    </w:p>
    <w:p>
      <w:r>
        <w:t>4. 内部固定资产购入 → 按集团成本重算折旧</w:t>
      </w:r>
    </w:p>
    <w:p>
      <w:r>
        <w:t>5. 连续编制 → 上年分录当年重做，未实现利润递延处理</w:t>
      </w:r>
    </w:p>
    <w:p/>
    <w:p>
      <w:r>
        <w:t>以上5点，每年真题至少出现3点。</w:t>
      </w:r>
    </w:p>
    <w:p/>
    <w:p>
      <w:r>
        <w:t>【第八张·小新金句·结尾总结】</w:t>
      </w:r>
    </w:p>
    <w:p>
      <w:r>
        <w:t>学会了合并报表抵消，小新家总结了一句话：</w:t>
      </w:r>
    </w:p>
    <w:p/>
    <w:p>
      <w:r>
        <w:t>"野原家四个人，不管怎么借来借去、卖来卖去——</w:t>
      </w:r>
    </w:p>
    <w:p>
      <w:r>
        <w:t>到了皇上（家庭总账）那里，一律不算数。"</w:t>
      </w:r>
    </w:p>
    <w:p/>
    <w:p>
      <w:r>
        <w:t>这就是合并报表抵消的全部底层逻辑：</w:t>
      </w:r>
    </w:p>
    <w:p>
      <w:r>
        <w:t>左手转右手，不算赚；自家人卖自家人，不算收入。</w:t>
      </w:r>
    </w:p>
    <w:p/>
    <w:p>
      <w:r>
        <w:t>集团内部的交易，统统还原到"对外"的真实状态。</w:t>
      </w:r>
    </w:p>
    <w:p/>
    <w:p>
      <w:r>
        <w:t>&gt;&gt;下一篇：合并报表连续编制——步步图解</w:t>
      </w:r>
    </w:p>
    <w:p>
      <w:r>
        <w:br w:type="page"/>
      </w:r>
    </w:p>
    <w:p>
      <w:pPr>
        <w:pStyle w:val="Heading1"/>
      </w:pPr>
      <w:r>
        <w:t>账号③ 副号2·甄嬛速记版</w:t>
      </w:r>
    </w:p>
    <w:p>
      <w:pPr>
        <w:pStyle w:val="Heading2"/>
      </w:pPr>
      <w:r>
        <w:t>标题：合并报表抵消考点，甄嬛版5分钟背完</w:t>
      </w:r>
    </w:p>
    <w:p>
      <w:r>
        <w:t>【第一张·封面】</w:t>
      </w:r>
    </w:p>
    <w:p>
      <w:r>
        <w:t>合并报表抵消考点</w:t>
      </w:r>
    </w:p>
    <w:p>
      <w:r>
        <w:t>甄嬛传版·5分钟背完</w:t>
      </w:r>
    </w:p>
    <w:p/>
    <w:p>
      <w:r>
        <w:t>【第二张·人物速查表】</w:t>
      </w:r>
    </w:p>
    <w:p>
      <w:r>
        <w:t>甄嬛版角色对照：</w:t>
      </w:r>
    </w:p>
    <w:p/>
    <w:p>
      <w:r>
        <w:t>皇上 = 集团最终控制方</w:t>
      </w:r>
    </w:p>
    <w:p>
      <w:r>
        <w:t>甄嬛/翊坤宫 = 母公司+母公司账本</w:t>
      </w:r>
    </w:p>
    <w:p>
      <w:r>
        <w:t>华妃/延禧宫 = 子公司+子公司账本</w:t>
      </w:r>
    </w:p>
    <w:p>
      <w:r>
        <w:t>后宫 = 整个集团</w:t>
      </w:r>
    </w:p>
    <w:p>
      <w:r>
        <w:t>皇上总账本 = 合并财务报表</w:t>
      </w:r>
    </w:p>
    <w:p>
      <w:r>
        <w:t>左手转右手 = 内部交易（不算数）</w:t>
      </w:r>
    </w:p>
    <w:p>
      <w:r>
        <w:t>宫内自己卖自己 = 内部存货交易</w:t>
      </w:r>
    </w:p>
    <w:p>
      <w:r>
        <w:t>宫内自己借自己 = 内部债权债务</w:t>
      </w:r>
    </w:p>
    <w:p/>
    <w:p>
      <w:r>
        <w:t>记住这个表，合并逻辑一下通透。</w:t>
      </w:r>
    </w:p>
    <w:p/>
    <w:p>
      <w:r>
        <w:t>【第三张·为什么要抵消·一句话版】</w:t>
      </w:r>
    </w:p>
    <w:p>
      <w:r>
        <w:t>后宫多宫合并看总账：</w:t>
      </w:r>
    </w:p>
    <w:p/>
    <w:p>
      <w:r>
        <w:t>宫内互借 → 资产和负债同时虚增（假账）</w:t>
      </w:r>
    </w:p>
    <w:p>
      <w:r>
        <w:t>宫内互卖 → 收入和利润同时虚增（假利润）</w:t>
      </w:r>
    </w:p>
    <w:p>
      <w:r>
        <w:t>投资买宫殿 → 左边投资额，右边净资产，双重计算（重复）</w:t>
      </w:r>
    </w:p>
    <w:p/>
    <w:p>
      <w:r>
        <w:t>合并报表 = 消除这些假账，还原真实财务状况。</w:t>
      </w:r>
    </w:p>
    <w:p/>
    <w:p>
      <w:r>
        <w:t>一句话：自己人的事，合并时不算数。</w:t>
      </w:r>
    </w:p>
    <w:p/>
    <w:p>
      <w:r>
        <w:t>【第四张·三大抵消·速记版】</w:t>
      </w:r>
    </w:p>
    <w:p>
      <w:r>
        <w:t>① 内部债权债务抵消</w:t>
      </w:r>
    </w:p>
    <w:p>
      <w:r>
        <w:t>科目：应收账款 ←→ 应付账款</w:t>
      </w:r>
    </w:p>
    <w:p>
      <w:r>
        <w:t>分录：借：应付账款 / 贷：应收账款</w:t>
      </w:r>
    </w:p>
    <w:p>
      <w:r>
        <w:t>速记：甄嬛的"借条"和华妃的"欠条" → 同时撕掉</w:t>
      </w:r>
    </w:p>
    <w:p/>
    <w:p>
      <w:r>
        <w:t>② 内部存货交易抵消</w:t>
      </w:r>
    </w:p>
    <w:p>
      <w:r>
        <w:t>科目：营业收入、营业成本、存货</w:t>
      </w:r>
    </w:p>
    <w:p>
      <w:r>
        <w:t>分录：借：营业收入 / 贷：营业成本 + 存货（未实现利润部分）</w:t>
      </w:r>
    </w:p>
    <w:p>
      <w:r>
        <w:t>速记：宫内卖货的利润 → 还没真正出宫，不算赚</w:t>
      </w:r>
    </w:p>
    <w:p/>
    <w:p>
      <w:r>
        <w:t>③ 长投 vs 净资产抵消</w:t>
      </w:r>
    </w:p>
    <w:p>
      <w:r>
        <w:t>科目：长期股权投资 ←→ 子公司净资产各项目</w:t>
      </w:r>
    </w:p>
    <w:p>
      <w:r>
        <w:t>分录：借：净资产各项目 / 贷：长期股权投资</w:t>
      </w:r>
    </w:p>
    <w:p>
      <w:r>
        <w:t>速记：甄嬛"买"下延禧宫的钱 = 延禧宫本身的价值 → 出现两次，必须冲掉</w:t>
      </w:r>
    </w:p>
    <w:p/>
    <w:p>
      <w:r>
        <w:t>【第五张·连续编制·速记版】</w:t>
      </w:r>
    </w:p>
    <w:p>
      <w:r>
        <w:t>连续编制 = 每年都要重做上年的抵消分录</w:t>
      </w:r>
    </w:p>
    <w:p/>
    <w:p>
      <w:r>
        <w:t>为什么？合并工作底稿每年重新编制，上年调整不会自动延续。</w:t>
      </w:r>
    </w:p>
    <w:p/>
    <w:p>
      <w:r>
        <w:t>规则：</w:t>
      </w:r>
    </w:p>
    <w:p>
      <w:r>
        <w:t>上年未实现利润 → 本年补做抵消（相当于重走一遍）</w:t>
      </w:r>
    </w:p>
    <w:p>
      <w:r>
        <w:t>若本年存货已对外销售 → 上年未实现利润本年转为"已实现"</w:t>
      </w:r>
    </w:p>
    <w:p/>
    <w:p>
      <w:r>
        <w:t>⚠️ 易错：以为做一次就够了 → 连续编制，年年都要做！</w:t>
      </w:r>
    </w:p>
    <w:p/>
    <w:p>
      <w:r>
        <w:t>【第六张·高频陷阱汇总】</w:t>
      </w:r>
    </w:p>
    <w:p>
      <w:r>
        <w:t>选择题常考陷阱：</w:t>
      </w:r>
    </w:p>
    <w:p/>
    <w:p>
      <w:r>
        <w:t>陷阱① 只抵一边</w:t>
      </w:r>
    </w:p>
    <w:p>
      <w:r>
        <w:t>错：应收账款直接删 → 正确做法：借方贷方同时抵消</w:t>
      </w:r>
    </w:p>
    <w:p/>
    <w:p>
      <w:r>
        <w:t>陷阱② 内部利润漏删</w:t>
      </w:r>
    </w:p>
    <w:p>
      <w:r>
        <w:t>错：以为卖出去就完了 → 存货未对外出售时，利润要调减</w:t>
      </w:r>
    </w:p>
    <w:p/>
    <w:p>
      <w:r>
        <w:t>陷阱③ 连续编制漏做</w:t>
      </w:r>
    </w:p>
    <w:p>
      <w:r>
        <w:t>错：第一年做了，第二年不管 → 每年都要重做</w:t>
      </w:r>
    </w:p>
    <w:p/>
    <w:p>
      <w:r>
        <w:t>陷阱④ 固定资产忘调折旧</w:t>
      </w:r>
    </w:p>
    <w:p>
      <w:r>
        <w:t>错：固定资产抵消了，但折旧金额没按集团成本重新调整</w:t>
      </w:r>
    </w:p>
    <w:p/>
    <w:p>
      <w:r>
        <w:t>以上4点，合并报表选择题年年必考！</w:t>
      </w:r>
    </w:p>
    <w:p/>
    <w:p>
      <w:r>
        <w:t>【第七张·总结·收藏版】</w:t>
      </w:r>
    </w:p>
    <w:p>
      <w:r>
        <w:t>合并报表抵消 — 甄嬛传速记口诀：</w:t>
      </w:r>
    </w:p>
    <w:p/>
    <w:p>
      <w:r>
        <w:t>宫内借款两边清，应收应付全归零；</w:t>
      </w:r>
    </w:p>
    <w:p>
      <w:r>
        <w:t>宫内卖货要抵消，未实现利润不能留；</w:t>
      </w:r>
    </w:p>
    <w:p>
      <w:r>
        <w:t>投资买宫重复算，长投净资同时冲；</w:t>
      </w:r>
    </w:p>
    <w:p>
      <w:r>
        <w:t>连续编制年年做，上年分录别漏掉。</w:t>
      </w:r>
    </w:p>
    <w:p/>
    <w:p>
      <w:r>
        <w:t>✅ 三大类型背熟了吗？</w:t>
      </w:r>
    </w:p>
    <w:p>
      <w:r>
        <w:t>✅ 连续编制规则清楚了吗？</w:t>
      </w:r>
    </w:p>
    <w:p>
      <w:r>
        <w:t>✅ 四大陷阱记住了吗？</w:t>
      </w:r>
    </w:p>
    <w:p/>
    <w:p>
      <w:r>
        <w:t>建议收藏，考前回看。</w:t>
      </w:r>
    </w:p>
    <w:p>
      <w:r>
        <w:br w:type="page"/>
      </w:r>
    </w:p>
    <w:p>
      <w:pPr>
        <w:pStyle w:val="Heading1"/>
      </w:pPr>
      <w:r>
        <w:t>账号④ 副号3·避坑吐槽版</w:t>
      </w:r>
    </w:p>
    <w:p>
      <w:pPr>
        <w:pStyle w:val="Heading2"/>
      </w:pPr>
      <w:r>
        <w:t>标题：学合并报表抵消，我踩过的3个深坑</w:t>
      </w:r>
    </w:p>
    <w:p>
      <w:r>
        <w:t>【第一张·封面】</w:t>
      </w:r>
    </w:p>
    <w:p>
      <w:r>
        <w:t>学合并报表抵消</w:t>
      </w:r>
    </w:p>
    <w:p>
      <w:r>
        <w:t>我踩过的3个让我崩溃的坑</w:t>
      </w:r>
    </w:p>
    <w:p/>
    <w:p>
      <w:r>
        <w:t>【第二张·序言·为啥要写这篇】</w:t>
      </w:r>
    </w:p>
    <w:p>
      <w:r>
        <w:t>说真的，合并报表抵消我考了两次中级，第二次才真正搞清楚。</w:t>
      </w:r>
    </w:p>
    <w:p/>
    <w:p>
      <w:r>
        <w:t>第一次考试前，我以为自己会了——分录背了，题目也刷了不少。</w:t>
      </w:r>
    </w:p>
    <w:p>
      <w:r>
        <w:t>结果考试时一道抵消题，我居然漏掉了连续编制的步骤，直接扣了5分。</w:t>
      </w:r>
    </w:p>
    <w:p/>
    <w:p>
      <w:r>
        <w:t>所以今天写这篇，专门记一下那些让我崩溃的坑，希望你不要再踩。</w:t>
      </w:r>
    </w:p>
    <w:p/>
    <w:p>
      <w:r>
        <w:t>【第三张·坑①·以为只需要抵一边】</w:t>
      </w:r>
    </w:p>
    <w:p>
      <w:r>
        <w:t>我最开始的理解：</w:t>
      </w:r>
    </w:p>
    <w:p>
      <w:r>
        <w:t>抵消 = 把某一笔账删掉</w:t>
      </w:r>
    </w:p>
    <w:p/>
    <w:p>
      <w:r>
        <w:t>比如：甲公司应收乙公司10万，我以为把这10万的应收账款删掉就行了。</w:t>
      </w:r>
    </w:p>
    <w:p/>
    <w:p>
      <w:r>
        <w:t>错在哪？</w:t>
      </w:r>
    </w:p>
    <w:p/>
    <w:p>
      <w:r>
        <w:t>这样一来：</w:t>
      </w:r>
    </w:p>
    <w:p>
      <w:r>
        <w:t>甲公司应收款少了10万，但乙公司应付款还在</w:t>
      </w:r>
    </w:p>
    <w:p>
      <w:r>
        <w:t>合并报表里，负债方凭空多了10万（没被抵消的乙公司应付款）</w:t>
      </w:r>
    </w:p>
    <w:p>
      <w:r>
        <w:t>这数字是假的！</w:t>
      </w:r>
    </w:p>
    <w:p/>
    <w:p>
      <w:r>
        <w:t>正确做法：</w:t>
      </w:r>
    </w:p>
    <w:p>
      <w:r>
        <w:t>应收和应付两笔同时抵消，缺一不可</w:t>
      </w:r>
    </w:p>
    <w:p>
      <w:r>
        <w:t>借：应付账款 10万 / 贷：应收账款 10万</w:t>
      </w:r>
    </w:p>
    <w:p>
      <w:r>
        <w:t>两边同时归零！</w:t>
      </w:r>
    </w:p>
    <w:p/>
    <w:p>
      <w:r>
        <w:t>教训：抵消一定是双向的，不是单向删除。</w:t>
      </w:r>
    </w:p>
    <w:p/>
    <w:p>
      <w:r>
        <w:t>【第四张·坑②·以为内部卖货不影响利润】</w:t>
      </w:r>
    </w:p>
    <w:p>
      <w:r>
        <w:t>我当时的理解：</w:t>
      </w:r>
    </w:p>
    <w:p>
      <w:r>
        <w:t>内部卖货，收入和成本都在同一个集团里，正负相抵，利润不是也没影响吗？</w:t>
      </w:r>
    </w:p>
    <w:p/>
    <w:p>
      <w:r>
        <w:t>错在哪？</w:t>
      </w:r>
    </w:p>
    <w:p/>
    <w:p>
      <w:r>
        <w:t>内部卖货，卖方确认了利润。但买方（子公司）把货买回来放着，还没卖给外部。</w:t>
      </w:r>
    </w:p>
    <w:p>
      <w:r>
        <w:t>从集团角度：这利润是集团自己赚自己的，还没有真正实现。</w:t>
      </w:r>
    </w:p>
    <w:p/>
    <w:p>
      <w:r>
        <w:t>举例：</w:t>
      </w:r>
    </w:p>
    <w:p>
      <w:r>
        <w:t>甲公司成本8万，卖给乙公司10万，乙公司存着没卖出去。</w:t>
      </w:r>
    </w:p>
    <w:p>
      <w:r>
        <w:t>甲公司利润：+2万</w:t>
      </w:r>
    </w:p>
    <w:p>
      <w:r>
        <w:t>但这2万，集团对外没有收到任何钱！</w:t>
      </w:r>
    </w:p>
    <w:p>
      <w:r>
        <w:t>必须调减：存货从10万调回8万，利润也要削减2万。</w:t>
      </w:r>
    </w:p>
    <w:p/>
    <w:p>
      <w:r>
        <w:t>教训：内部存货交易要注意"未实现利润"，只要还没卖给外部，就不能算集团收益。</w:t>
      </w:r>
    </w:p>
    <w:p/>
    <w:p>
      <w:r>
        <w:t>【第五张·坑③·以为只做一年就够了】</w:t>
      </w:r>
    </w:p>
    <w:p>
      <w:r>
        <w:t>这是我亏分最多的坑！</w:t>
      </w:r>
    </w:p>
    <w:p/>
    <w:p>
      <w:r>
        <w:t>我的理解：第一年已经做了内部交易的抵消，第二年不用再管了。</w:t>
      </w:r>
    </w:p>
    <w:p/>
    <w:p>
      <w:r>
        <w:t>错在哪？</w:t>
      </w:r>
    </w:p>
    <w:p/>
    <w:p>
      <w:r>
        <w:t>合并工作底稿每年重新编制，上年的调整不会自动延续！</w:t>
      </w:r>
    </w:p>
    <w:p/>
    <w:p>
      <w:r>
        <w:t>举例：</w:t>
      </w:r>
    </w:p>
    <w:p>
      <w:r>
        <w:t>第一年：甲卖给乙存货，含未实现利润2万，已抵消。</w:t>
      </w:r>
    </w:p>
    <w:p>
      <w:r>
        <w:t>第二年：乙把这批货卖给外部了。</w:t>
      </w:r>
    </w:p>
    <w:p/>
    <w:p>
      <w:r>
        <w:t>第二年如果什么都不做：</w:t>
      </w:r>
    </w:p>
    <w:p>
      <w:r>
        <w:t>→ 合并报表里，去年的利润虚减2万还在（因为上年抵消没带过来）</w:t>
      </w:r>
    </w:p>
    <w:p>
      <w:r>
        <w:t>→ 本年又没有把这2万转回来</w:t>
      </w:r>
    </w:p>
    <w:p>
      <w:r>
        <w:t>→ 整个合并利润错的！</w:t>
      </w:r>
    </w:p>
    <w:p/>
    <w:p>
      <w:r>
        <w:t>正确做法：</w:t>
      </w:r>
    </w:p>
    <w:p>
      <w:r>
        <w:t>第二年第一步：重做上年的抵消分录</w:t>
      </w:r>
    </w:p>
    <w:p>
      <w:r>
        <w:t>第二年第二步：把上年未实现的2万利润，在本年确认为已实现利润</w:t>
      </w:r>
    </w:p>
    <w:p/>
    <w:p>
      <w:r>
        <w:t>⚠️ 两步缺一不可，连续编制的核心就在这里。</w:t>
      </w:r>
    </w:p>
    <w:p/>
    <w:p>
      <w:r>
        <w:t>【第六张·总结·避坑三要点】</w:t>
      </w:r>
    </w:p>
    <w:p>
      <w:r>
        <w:t>合并报表抵消三大坑，避开了就能稳拿分：</w:t>
      </w:r>
    </w:p>
    <w:p/>
    <w:p>
      <w:r>
        <w:t>坑① 抵消要双向：应收应付同时清零，缺一不可。</w:t>
      </w:r>
    </w:p>
    <w:p>
      <w:r>
        <w:t>坑② 注意未实现利润：内部存货卖货，未对外销售的利润必须调减。</w:t>
      </w:r>
    </w:p>
    <w:p>
      <w:r>
        <w:t>坑③ 连续编制每年都要做：上年分录当年重做，历年都不能少。</w:t>
      </w:r>
    </w:p>
    <w:p/>
    <w:p>
      <w:r>
        <w:t>这三个坑，不夸张，选择题里每年都有。</w:t>
      </w:r>
    </w:p>
    <w:p>
      <w:r>
        <w:t>搞清楚了，直接加6分。</w:t>
      </w:r>
    </w:p>
    <w:p/>
    <w:p>
      <w:r>
        <w:t>最后的话：</w:t>
      </w:r>
    </w:p>
    <w:p>
      <w:r>
        <w:t>合并报表并不难，难在对"集团是一个整体"这个逻辑还没有真正内化。</w:t>
      </w:r>
    </w:p>
    <w:p>
      <w:r>
        <w:t>理解了这个，所有抵消的逻辑都是自然的。</w:t>
      </w:r>
    </w:p>
    <w:p>
      <w:r>
        <w:br w:type="page"/>
      </w:r>
    </w:p>
    <w:p>
      <w:pPr>
        <w:pStyle w:val="Heading1"/>
      </w:pPr>
      <w:r>
        <w:t>账号⑤ 副号4·纯考点总结版</w:t>
      </w:r>
    </w:p>
    <w:p>
      <w:pPr>
        <w:pStyle w:val="Heading2"/>
      </w:pPr>
      <w:r>
        <w:t>标题：合并报表抵消核心考点，收藏这一篇就够了</w:t>
      </w:r>
    </w:p>
    <w:p>
      <w:r>
        <w:t>【第一张·封面】</w:t>
      </w:r>
    </w:p>
    <w:p>
      <w:r>
        <w:t>合并报表抵消核心考点</w:t>
      </w:r>
    </w:p>
    <w:p>
      <w:r>
        <w:t>收藏这一篇就够了</w:t>
      </w:r>
    </w:p>
    <w:p/>
    <w:p>
      <w:r>
        <w:t>【第二张·基本概念】</w:t>
      </w:r>
    </w:p>
    <w:p>
      <w:r>
        <w:t>合并报表的核心任务：</w:t>
      </w:r>
    </w:p>
    <w:p>
      <w:r>
        <w:t>将集团所有主体的个别报表合并后，消除内部交易的影响，反映集团作为一个整体对外的真实财务状况。</w:t>
      </w:r>
    </w:p>
    <w:p/>
    <w:p>
      <w:r>
        <w:t>抵消的本质：</w:t>
      </w:r>
    </w:p>
    <w:p>
      <w:r>
        <w:t>集团内部的交易、债权债务、投资关系，在合并视角下属于"同一主体内部"，不能重复计算。</w:t>
      </w:r>
    </w:p>
    <w:p/>
    <w:p>
      <w:r>
        <w:t>适用范围：</w:t>
      </w:r>
    </w:p>
    <w:p>
      <w:r>
        <w:t>所有纳入合并范围的子公司个别报表，均需参与抵消处理。</w:t>
      </w:r>
    </w:p>
    <w:p/>
    <w:p>
      <w:r>
        <w:t>【第三张·三大类型·全面整理】</w:t>
      </w:r>
    </w:p>
    <w:p>
      <w:r>
        <w:t>✅ 类型一：内部债权债务抵消</w:t>
      </w:r>
    </w:p>
    <w:p/>
    <w:p>
      <w:r>
        <w:t>适用科目：</w:t>
      </w:r>
    </w:p>
    <w:p>
      <w:r>
        <w:t>应收账款 vs 应付账款</w:t>
      </w:r>
    </w:p>
    <w:p>
      <w:r>
        <w:t>预付款项 vs 预收款项</w:t>
      </w:r>
    </w:p>
    <w:p>
      <w:r>
        <w:t>其他应收款 vs 其他应付款</w:t>
      </w:r>
    </w:p>
    <w:p>
      <w:r>
        <w:t>应收票据 vs 应付票据</w:t>
      </w:r>
    </w:p>
    <w:p/>
    <w:p>
      <w:r>
        <w:t>处理原则：内部往来余额双向同步清零。</w:t>
      </w:r>
    </w:p>
    <w:p/>
    <w:p>
      <w:r>
        <w:t>分录：</w:t>
      </w:r>
    </w:p>
    <w:p>
      <w:r>
        <w:t>借：应付账款（等）</w:t>
      </w:r>
    </w:p>
    <w:p>
      <w:r>
        <w:t>贷：应收账款（等）</w:t>
      </w:r>
    </w:p>
    <w:p/>
    <w:p>
      <w:r>
        <w:t>注意：若存在内部票据贴现，应收票据已核销的，需做相应调整。</w:t>
      </w:r>
    </w:p>
    <w:p/>
    <w:p>
      <w:r>
        <w:t>✅ 类型二：内部存货交易抵消</w:t>
      </w:r>
    </w:p>
    <w:p/>
    <w:p>
      <w:r>
        <w:t>适用情形：</w:t>
      </w:r>
    </w:p>
    <w:p>
      <w:r>
        <w:t>集团内部购销，且购入方存货尚未对外出售（含有未实现内部利润）。</w:t>
      </w:r>
    </w:p>
    <w:p/>
    <w:p>
      <w:r>
        <w:t>处理原则：调减存货至集团成本，同时抵消卖方已确认的收入和利润。</w:t>
      </w:r>
    </w:p>
    <w:p/>
    <w:p>
      <w:r>
        <w:t>分录：</w:t>
      </w:r>
    </w:p>
    <w:p>
      <w:r>
        <w:t>借：营业收入</w:t>
      </w:r>
    </w:p>
    <w:p>
      <w:r>
        <w:t>贷：营业成本</w:t>
      </w:r>
    </w:p>
    <w:p>
      <w:r>
        <w:t xml:space="preserve">      存货（未实现利润金额）</w:t>
      </w:r>
    </w:p>
    <w:p/>
    <w:p>
      <w:r>
        <w:t>注意：</w:t>
      </w:r>
    </w:p>
    <w:p>
      <w:r>
        <w:t>- 若购入方已将存货出售给外部，利润已实现，无需再抵消（或补做转回）</w:t>
      </w:r>
    </w:p>
    <w:p>
      <w:r>
        <w:t>- 存货跌价准备需单独分析，不能直接抵消</w:t>
      </w:r>
    </w:p>
    <w:p/>
    <w:p>
      <w:r>
        <w:t>✅ 类型三：长期股权投资 vs 子公司净资产抵消</w:t>
      </w:r>
    </w:p>
    <w:p/>
    <w:p>
      <w:r>
        <w:t>适用情形：母公司控制子公司，长期股权投资与子公司净资产在合并时同时出现。</w:t>
      </w:r>
    </w:p>
    <w:p/>
    <w:p>
      <w:r>
        <w:t>处理原则：母公司投资额与子公司净资产对应项目互相冲销。</w:t>
      </w:r>
    </w:p>
    <w:p/>
    <w:p>
      <w:r>
        <w:t>分录（简化，假设持股100%）：</w:t>
      </w:r>
    </w:p>
    <w:p>
      <w:r>
        <w:t>借：实收资本</w:t>
      </w:r>
    </w:p>
    <w:p>
      <w:r>
        <w:t xml:space="preserve">      资本公积</w:t>
      </w:r>
    </w:p>
    <w:p>
      <w:r>
        <w:t xml:space="preserve">      盈余公积</w:t>
      </w:r>
    </w:p>
    <w:p>
      <w:r>
        <w:t xml:space="preserve">      未分配利润</w:t>
      </w:r>
    </w:p>
    <w:p>
      <w:r>
        <w:t>贷：长期股权投资</w:t>
      </w:r>
    </w:p>
    <w:p/>
    <w:p>
      <w:r>
        <w:t>注意：</w:t>
      </w:r>
    </w:p>
    <w:p>
      <w:r>
        <w:t>- 非100%持股时，差额计入少数股东权益</w:t>
      </w:r>
    </w:p>
    <w:p>
      <w:r>
        <w:t>- 合并时须先完成公允价值调整（购买日）</w:t>
      </w:r>
    </w:p>
    <w:p>
      <w:r>
        <w:t>- 子公司当年利润变动需同步更新</w:t>
      </w:r>
    </w:p>
    <w:p/>
    <w:p>
      <w:r>
        <w:t>【第四张·连续编制专项整理】</w:t>
      </w:r>
    </w:p>
    <w:p>
      <w:r>
        <w:t>核心规则：合并工作底稿每年重编，上年调整不自动延续。</w:t>
      </w:r>
    </w:p>
    <w:p/>
    <w:p>
      <w:r>
        <w:t>连续编制处理步骤：</w:t>
      </w:r>
    </w:p>
    <w:p/>
    <w:p>
      <w:r>
        <w:t>第一步：将上年已做的所有抵消分录，本年重新编制一遍</w:t>
      </w:r>
    </w:p>
    <w:p>
      <w:r>
        <w:t>（目的：将上年末状态带入本年初）</w:t>
      </w:r>
    </w:p>
    <w:p/>
    <w:p>
      <w:r>
        <w:t>第二步：本年新增的内部交易，正常做当年的抵消分录</w:t>
      </w:r>
    </w:p>
    <w:p/>
    <w:p>
      <w:r>
        <w:t>第三步：对于上年未实现的内部利润，若本年已对外实现销售，需作"利润实现"的确认分录（将上年末未实现利润转入本年利润）</w:t>
      </w:r>
    </w:p>
    <w:p/>
    <w:p>
      <w:r>
        <w:t>重点注意：</w:t>
      </w:r>
    </w:p>
    <w:p>
      <w:r>
        <w:t>- 存货未售出 → 维持上年抵消，继续压低</w:t>
      </w:r>
    </w:p>
    <w:p>
      <w:r>
        <w:t>- 存货已对外销售 → 上年利润本年"解冻"，确认为已实现</w:t>
      </w:r>
    </w:p>
    <w:p/>
    <w:p>
      <w:r>
        <w:t>【第五张·高频易错·选择题陷阱清单】</w:t>
      </w:r>
    </w:p>
    <w:p>
      <w:r>
        <w:t>陷阱① 单边抵消</w:t>
      </w:r>
    </w:p>
    <w:p>
      <w:r>
        <w:t>应收账款和应付账款，必须双边同时抵消，不能只删一边。</w:t>
      </w:r>
    </w:p>
    <w:p/>
    <w:p>
      <w:r>
        <w:t>陷阱② 存货跌价准备</w:t>
      </w:r>
    </w:p>
    <w:p>
      <w:r>
        <w:t>内部存货含未实现利润，如果发生减值，跌价准备需单独按规则处理，不能直接与未实现利润相互抵销。</w:t>
      </w:r>
    </w:p>
    <w:p/>
    <w:p>
      <w:r>
        <w:t>陷阱③ 连续编制漏做</w:t>
      </w:r>
    </w:p>
    <w:p>
      <w:r>
        <w:t>第二年忘记重做第一年的抵消分录，导致合并利润和净资产均出错。</w:t>
      </w:r>
    </w:p>
    <w:p/>
    <w:p>
      <w:r>
        <w:t>陷阱④ 固定资产折旧未调整</w:t>
      </w:r>
    </w:p>
    <w:p>
      <w:r>
        <w:t>母公司将固定资产卖给子公司，含内部利润。合并时不仅要抵消利润，还要按原始成本重新计算折旧，调整折旧差额。</w:t>
      </w:r>
    </w:p>
    <w:p/>
    <w:p>
      <w:r>
        <w:t>陷阱⑤ 内部股利分配漏抵消</w:t>
      </w:r>
    </w:p>
    <w:p>
      <w:r>
        <w:t>子公司向母公司派发股利，母公司确认投资收益，合并时需抵消内部股利的影响。</w:t>
      </w:r>
    </w:p>
    <w:p/>
    <w:p>
      <w:r>
        <w:t>【第六张·总结·考前速查】</w:t>
      </w:r>
    </w:p>
    <w:p>
      <w:r>
        <w:t>合并报表抵消——必备三问自检：</w:t>
      </w:r>
    </w:p>
    <w:p/>
    <w:p>
      <w:r>
        <w:t>问题一：这笔交易是集团内部的吗？</w:t>
      </w:r>
    </w:p>
    <w:p>
      <w:r>
        <w:t>→ 是 → 进入抵消处理；否 → 无需处理。</w:t>
      </w:r>
    </w:p>
    <w:p/>
    <w:p>
      <w:r>
        <w:t>问题二：存货/资产已对外销售/转移了吗？</w:t>
      </w:r>
    </w:p>
    <w:p>
      <w:r>
        <w:t>→ 未对外 → 维持抵消，利润仍未实现；</w:t>
      </w:r>
    </w:p>
    <w:p>
      <w:r>
        <w:t>→ 已对外 → 利润实现，补做转回。</w:t>
      </w:r>
    </w:p>
    <w:p/>
    <w:p>
      <w:r>
        <w:t>问题三：是第几年编制？</w:t>
      </w:r>
    </w:p>
    <w:p>
      <w:r>
        <w:t>→ 第一年 → 正常抵消；</w:t>
      </w:r>
    </w:p>
    <w:p>
      <w:r>
        <w:t>→ 连续年份 → 重做上年分录，再加本年新增。</w:t>
      </w:r>
    </w:p>
    <w:p/>
    <w:p>
      <w:r>
        <w:t>✅ 建议收藏，考前回看。</w:t>
      </w:r>
    </w:p>
    <w:p>
      <w:r>
        <w:br w:type="page"/>
      </w:r>
    </w:p>
    <w:p>
      <w:pPr>
        <w:pStyle w:val="Heading1"/>
      </w:pPr>
      <w:r>
        <w:t>账号⑥ 副号5·考前冲刺版</w:t>
      </w:r>
    </w:p>
    <w:p>
      <w:pPr>
        <w:pStyle w:val="Heading2"/>
      </w:pPr>
      <w:r>
        <w:t>标题：距中级考试还有91天，合并抵消今天搞定</w:t>
      </w:r>
    </w:p>
    <w:p>
      <w:r>
        <w:t>【第一张·封面】</w:t>
      </w:r>
    </w:p>
    <w:p>
      <w:r>
        <w:t>距中级考试还有91天</w:t>
      </w:r>
    </w:p>
    <w:p>
      <w:r>
        <w:t>合并报表抵消，今天必须搞定</w:t>
      </w:r>
    </w:p>
    <w:p/>
    <w:p>
      <w:r>
        <w:t>【第二张·为什么这章必考必拿分】</w:t>
      </w:r>
    </w:p>
    <w:p>
      <w:r>
        <w:t>合并报表，是中级会计实务的压轴章节，也是难度最高、分值最重的模块之一。</w:t>
      </w:r>
    </w:p>
    <w:p/>
    <w:p>
      <w:r>
        <w:t>历年考情：</w:t>
      </w:r>
    </w:p>
    <w:p>
      <w:r>
        <w:t>- 选择题：每年必出，考频极高</w:t>
      </w:r>
    </w:p>
    <w:p>
      <w:r>
        <w:t>- 综合题：近年多次以合并报表抵消为核心考点</w:t>
      </w:r>
    </w:p>
    <w:p>
      <w:r>
        <w:t>- 分值比重：实务科目中约占10%-15%</w:t>
      </w:r>
    </w:p>
    <w:p/>
    <w:p>
      <w:r>
        <w:t>为什么难？</w:t>
      </w:r>
    </w:p>
    <w:p>
      <w:r>
        <w:t>理解层面：需要从"集团是一个整体"的视角出发，打破逐个公司分析的思维惯性。</w:t>
      </w:r>
    </w:p>
    <w:p>
      <w:r>
        <w:t>操作层面：连续编制、未实现利润处理，步骤多，易漏。</w:t>
      </w:r>
    </w:p>
    <w:p/>
    <w:p>
      <w:r>
        <w:t>距考试91天，现在开始，完全够用。这章打通了，实务分值至少多拿10分。</w:t>
      </w:r>
    </w:p>
    <w:p/>
    <w:p>
      <w:r>
        <w:t>【第三张·高频考点1·三大抵消类型】</w:t>
      </w:r>
    </w:p>
    <w:p>
      <w:r>
        <w:t>① 内部债权债务</w:t>
      </w:r>
    </w:p>
    <w:p>
      <w:r>
        <w:t>考点：应收/应付同时清零，不能单边抵消</w:t>
      </w:r>
    </w:p>
    <w:p>
      <w:r>
        <w:t>分值：通常以选择题考察，有时与内部借款利息联动</w:t>
      </w:r>
    </w:p>
    <w:p/>
    <w:p>
      <w:r>
        <w:t>② 内部存货交易</w:t>
      </w:r>
    </w:p>
    <w:p>
      <w:r>
        <w:t>考点：未实现利润 = 存货计价从售价调回成本</w:t>
      </w:r>
    </w:p>
    <w:p>
      <w:r>
        <w:t>高频考法：给出卖价、成本，要求计算抵消金额；或问存货在合并报表中的金额</w:t>
      </w:r>
    </w:p>
    <w:p/>
    <w:p>
      <w:r>
        <w:t>③ 长投 vs 净资产</w:t>
      </w:r>
    </w:p>
    <w:p>
      <w:r>
        <w:t>考点：购买日公允价值调整（第一步）+ 投资额vs净资产对冲（第二步）</w:t>
      </w:r>
    </w:p>
    <w:p>
      <w:r>
        <w:t>高频考法：非同一控制下合并，差额分析，商誉计算</w:t>
      </w:r>
    </w:p>
    <w:p/>
    <w:p>
      <w:r>
        <w:t>【第四张·高频考点2·连续编制】</w:t>
      </w:r>
    </w:p>
    <w:p>
      <w:r>
        <w:t>连续编制是选择题和综合题最爱考的内容！</w:t>
      </w:r>
    </w:p>
    <w:p/>
    <w:p>
      <w:r>
        <w:t>规则：</w:t>
      </w:r>
    </w:p>
    <w:p>
      <w:r>
        <w:t>合并工作底稿每年重新编制，上年的抵消不会自动延续。</w:t>
      </w:r>
    </w:p>
    <w:p/>
    <w:p>
      <w:r>
        <w:t>两步处理法：</w:t>
      </w:r>
    </w:p>
    <w:p>
      <w:r>
        <w:t>第一步：将上年的抵消分录重做一遍（还原至上年末状态）</w:t>
      </w:r>
    </w:p>
    <w:p>
      <w:r>
        <w:t>第二步：处理本年新增交易（新增抵消 + 上年未实现利润是否已实现）</w:t>
      </w:r>
    </w:p>
    <w:p/>
    <w:p>
      <w:r>
        <w:t>常考情形：</w:t>
      </w:r>
    </w:p>
    <w:p>
      <w:r>
        <w:t>情形A：上年内部存货，本年仍未对外销售 → 继续压低利润，维持抵消</w:t>
      </w:r>
    </w:p>
    <w:p>
      <w:r>
        <w:t>情形B：上年内部存货，本年已对外销售 → 上年未实现利润本年解冻，确认为本年利润</w:t>
      </w:r>
    </w:p>
    <w:p/>
    <w:p>
      <w:r>
        <w:t>⚠️ 考前重点：情形B的分录，很多人会漏掉"利润解冻"那一步！</w:t>
      </w:r>
    </w:p>
    <w:p/>
    <w:p>
      <w:r>
        <w:t>【第五张·选择题常见陷阱】</w:t>
      </w:r>
    </w:p>
    <w:p>
      <w:r>
        <w:t>近年真题高频陷阱，背住这些送分：</w:t>
      </w:r>
    </w:p>
    <w:p/>
    <w:p>
      <w:r>
        <w:t>陷阱① 单边抵消</w:t>
      </w:r>
    </w:p>
    <w:p>
      <w:r>
        <w:t>应收应付必须双边，只抵一边 = 送分题直接扣分</w:t>
      </w:r>
    </w:p>
    <w:p/>
    <w:p>
      <w:r>
        <w:t>陷阱② 固定资产折旧</w:t>
      </w:r>
    </w:p>
    <w:p>
      <w:r>
        <w:t>内部卖固定资产，抵消了利润，但折旧也要重新算（按集团成本）</w:t>
      </w:r>
    </w:p>
    <w:p>
      <w:r>
        <w:t>折旧调整金额 = 按售价计的折旧 - 按成本计的折旧</w:t>
      </w:r>
    </w:p>
    <w:p/>
    <w:p>
      <w:r>
        <w:t>陷阱③ 存货跌价准备</w:t>
      </w:r>
    </w:p>
    <w:p>
      <w:r>
        <w:t>存货有未实现利润+存货跌价准备时，不能直接相抵，需分别处理</w:t>
      </w:r>
    </w:p>
    <w:p/>
    <w:p>
      <w:r>
        <w:t>陷阱④ 连续编制漏步骤</w:t>
      </w:r>
    </w:p>
    <w:p>
      <w:r>
        <w:t>第一年做了，第二年什么都不做 → 这是合并报表中分最容易丢的地方</w:t>
      </w:r>
    </w:p>
    <w:p/>
    <w:p>
      <w:r>
        <w:t>【第六张·备考建议·91天规划】</w:t>
      </w:r>
    </w:p>
    <w:p>
      <w:r>
        <w:t>如果从今天开始，距离9月5日还有91天：</w:t>
      </w:r>
    </w:p>
    <w:p/>
    <w:p>
      <w:r>
        <w:t>第一步（本周）：</w:t>
      </w:r>
    </w:p>
    <w:p>
      <w:r>
        <w:t>把三大抵消类型的分录背熟，逻辑理清楚</w:t>
      </w:r>
    </w:p>
    <w:p>
      <w:r>
        <w:t>重点：理解"为什么"，而不是死记分录格式</w:t>
      </w:r>
    </w:p>
    <w:p/>
    <w:p>
      <w:r>
        <w:t>第二步（2周内）：</w:t>
      </w:r>
    </w:p>
    <w:p>
      <w:r>
        <w:t>专项刷合并报表选择题30道，找出自己的薄弱点</w:t>
      </w:r>
    </w:p>
    <w:p>
      <w:r>
        <w:t>重点：连续编制+固定资产折旧调整</w:t>
      </w:r>
    </w:p>
    <w:p/>
    <w:p>
      <w:r>
        <w:t>第三步（考前一个月）：</w:t>
      </w:r>
    </w:p>
    <w:p>
      <w:r>
        <w:t>做近3年中级实务真题中的合并报表综合题</w:t>
      </w:r>
    </w:p>
    <w:p>
      <w:r>
        <w:t>限时练习，适应新时长（实务150分钟）</w:t>
      </w:r>
    </w:p>
    <w:p/>
    <w:p>
      <w:r>
        <w:t>9月5日，这章拿满分，稳稳上岸💪</w:t>
      </w:r>
    </w:p>
    <w:p>
      <w:r>
        <w:br w:type="page"/>
      </w:r>
    </w:p>
    <w:p>
      <w:pPr>
        <w:pStyle w:val="Heading1"/>
      </w:pPr>
      <w:r>
        <w:t>账号⑦ 西游记故事号</w:t>
      </w:r>
    </w:p>
    <w:p>
      <w:pPr>
        <w:pStyle w:val="Heading2"/>
      </w:pPr>
      <w:r>
        <w:t>标题：用西游记5分钟搞懂合并报表为何要抵消</w:t>
      </w:r>
    </w:p>
    <w:p>
      <w:r>
        <w:t>【第一张·封面】</w:t>
      </w:r>
    </w:p>
    <w:p>
      <w:r>
        <w:t>用西游记，5分钟搞懂</w:t>
      </w:r>
    </w:p>
    <w:p>
      <w:r>
        <w:t>合并报表为什么要抵消</w:t>
      </w:r>
    </w:p>
    <w:p/>
    <w:p>
      <w:r>
        <w:t>【第二张·取经路上的财务难题】</w:t>
      </w:r>
    </w:p>
    <w:p>
      <w:r>
        <w:t>话说唐僧师徒四人，一路取经，也一路经营着一个"集团"。</w:t>
      </w:r>
    </w:p>
    <w:p/>
    <w:p>
      <w:r>
        <w:t>唐僧 = 集团CEO（母公司）</w:t>
      </w:r>
    </w:p>
    <w:p>
      <w:r>
        <w:t>孙悟空 = 核心执行层（最大子公司）</w:t>
      </w:r>
    </w:p>
    <w:p>
      <w:r>
        <w:t>猪八戒 = 联营合伙人（有能力但懒）</w:t>
      </w:r>
    </w:p>
    <w:p>
      <w:r>
        <w:t>沙僧 = 忠实子公司（任劳任怨）</w:t>
      </w:r>
    </w:p>
    <w:p/>
    <w:p>
      <w:r>
        <w:t>这一天，沙僧向孙悟空借了10万两银子，说买粮食用。</w:t>
      </w:r>
    </w:p>
    <w:p>
      <w:r>
        <w:t>孙悟空借出去了，记了一笔"应收款"。</w:t>
      </w:r>
    </w:p>
    <w:p>
      <w:r>
        <w:t>沙僧也记了一笔"应付款"。</w:t>
      </w:r>
    </w:p>
    <w:p/>
    <w:p>
      <w:r>
        <w:t>唐僧要统计"取经队"的总财富，让土地神汇总账本：</w:t>
      </w:r>
    </w:p>
    <w:p/>
    <w:p>
      <w:r>
        <w:t>孙悟空账本：应收款+10万（资产）</w:t>
      </w:r>
    </w:p>
    <w:p>
      <w:r>
        <w:t>沙僧账本：应付款+10万（负债）</w:t>
      </w:r>
    </w:p>
    <w:p/>
    <w:p>
      <w:r>
        <w:t>土地神一算：总资产多了10万，总负债多了10万！</w:t>
      </w:r>
    </w:p>
    <w:p/>
    <w:p>
      <w:r>
        <w:t>唐僧一皱眉：这10万是哪来的？</w:t>
      </w:r>
    </w:p>
    <w:p/>
    <w:p>
      <w:r>
        <w:t>悟空解释：师父，这10万两是我借给沙师弟的，本来就是取经队自己的钱，左手转右手，队里总钱一分没多！</w:t>
      </w:r>
    </w:p>
    <w:p/>
    <w:p>
      <w:r>
        <w:t>这就是合并报表内部债权债务为什么要抵消的原因。</w:t>
      </w:r>
    </w:p>
    <w:p/>
    <w:p>
      <w:r>
        <w:t>【第三张·妖怪出现了·三类"虚账"妖怪】</w:t>
      </w:r>
    </w:p>
    <w:p>
      <w:r>
        <w:t>取经路上，财务账本里藏着三类"妖怪"——它们专门把账搞假：</w:t>
      </w:r>
    </w:p>
    <w:p/>
    <w:p>
      <w:r>
        <w:t>妖怪①：内部借款妖</w:t>
      </w:r>
    </w:p>
    <w:p>
      <w:r>
        <w:t>孙悟空借给沙僧的应收/应付款，加总时让账本虚增资产和负债。</w:t>
      </w:r>
    </w:p>
    <w:p>
      <w:r>
        <w:t>打法：应收/应付双向清零。</w:t>
      </w:r>
    </w:p>
    <w:p/>
    <w:p>
      <w:r>
        <w:t>妖怪②：内部卖货妖</w:t>
      </w:r>
    </w:p>
    <w:p>
      <w:r>
        <w:t>猪八戒从孙悟空那买了一批行李，成本8万，八戒付了10万，悟空利润2万。</w:t>
      </w:r>
    </w:p>
    <w:p>
      <w:r>
        <w:t>但这批行李还没卖给外人，只是取经队自己买卖。</w:t>
      </w:r>
    </w:p>
    <w:p>
      <w:r>
        <w:t>从队伍角度：这2万利润根本没赚到！</w:t>
      </w:r>
    </w:p>
    <w:p>
      <w:r>
        <w:t>打法：抵消收入、成本，压低存货里的未实现利润。</w:t>
      </w:r>
    </w:p>
    <w:p/>
    <w:p>
      <w:r>
        <w:t>妖怪③：投资重复计算妖</w:t>
      </w:r>
    </w:p>
    <w:p>
      <w:r>
        <w:t>唐僧花50万两建立了孙悟空这个子公司。</w:t>
      </w:r>
    </w:p>
    <w:p>
      <w:r>
        <w:t>唐僧账上：长期股权投资50万（资产）</w:t>
      </w:r>
    </w:p>
    <w:p>
      <w:r>
        <w:t>悟空账上：净资产50万（权益）</w:t>
      </w:r>
    </w:p>
    <w:p>
      <w:r>
        <w:t>合并时出现两次！</w:t>
      </w:r>
    </w:p>
    <w:p>
      <w:r>
        <w:t>打法：长投和净资产互相冲销。</w:t>
      </w:r>
    </w:p>
    <w:p/>
    <w:p>
      <w:r>
        <w:t>【第四张·孙悟空出手·三大抵消分录详解】</w:t>
      </w:r>
    </w:p>
    <w:p>
      <w:r>
        <w:t>孙悟空挥动金箍棒，逐一清除三类妖怪：</w:t>
      </w:r>
    </w:p>
    <w:p/>
    <w:p>
      <w:r>
        <w:t>① 内部借款抵消：</w:t>
      </w:r>
    </w:p>
    <w:p>
      <w:r>
        <w:t>借：应付账款（沙僧欠孙悟空的）</w:t>
      </w:r>
    </w:p>
    <w:p>
      <w:r>
        <w:t>贷：应收账款（孙悟空借给沙僧的）</w:t>
      </w:r>
    </w:p>
    <w:p>
      <w:r>
        <w:t>两笔同归于尽，账本清净！</w:t>
      </w:r>
    </w:p>
    <w:p/>
    <w:p>
      <w:r>
        <w:t>② 内部存货抵消：</w:t>
      </w:r>
    </w:p>
    <w:p>
      <w:r>
        <w:t>借：营业收入（孙悟空卖给八戒的价款）</w:t>
      </w:r>
    </w:p>
    <w:p>
      <w:r>
        <w:t>贷：营业成本（孙悟空的成本）</w:t>
      </w:r>
    </w:p>
    <w:p>
      <w:r>
        <w:t xml:space="preserve">      存货（八戒账上的未实现利润部分）</w:t>
      </w:r>
    </w:p>
    <w:p>
      <w:r>
        <w:t>八戒的粮食按成本价重新计，利润消失！</w:t>
      </w:r>
    </w:p>
    <w:p/>
    <w:p>
      <w:r>
        <w:t>③ 长投vs净资产抵消：</w:t>
      </w:r>
    </w:p>
    <w:p>
      <w:r>
        <w:t>借：实收资本/盈余公积/未分配利润等（悟空净资产各项）</w:t>
      </w:r>
    </w:p>
    <w:p>
      <w:r>
        <w:t>贷：长期股权投资（唐僧对悟空的投资）</w:t>
      </w:r>
    </w:p>
    <w:p>
      <w:r>
        <w:t>一进一出，两边同时消失，取经队只剩真实财富！</w:t>
      </w:r>
    </w:p>
    <w:p/>
    <w:p>
      <w:r>
        <w:t>【第五张·猪八戒踩坑·连续编制易错示范】</w:t>
      </w:r>
    </w:p>
    <w:p>
      <w:r>
        <w:t>第一年：取经队已经抵消了孙悟空卖给八戒的存货利润2万。</w:t>
      </w:r>
    </w:p>
    <w:p/>
    <w:p>
      <w:r>
        <w:t>第二年：八戒把这批粮食用完了（对外"销售"了）。</w:t>
      </w:r>
    </w:p>
    <w:p/>
    <w:p>
      <w:r>
        <w:t>猪八戒懒洋洋：今年不用做了吧，去年已经做过了！</w:t>
      </w:r>
    </w:p>
    <w:p/>
    <w:p>
      <w:r>
        <w:t>孙悟空一棒打过去：</w:t>
      </w:r>
    </w:p>
    <w:p/>
    <w:p>
      <w:r>
        <w:t>取经队的账本每年重新编，去年的调整今年不会自动带过来！</w:t>
      </w:r>
    </w:p>
    <w:p>
      <w:r>
        <w:t>今年要做：</w:t>
      </w:r>
    </w:p>
    <w:p>
      <w:r>
        <w:t>第一步：重做上年抵消（把去年2万未实现利润再压一次）</w:t>
      </w:r>
    </w:p>
    <w:p>
      <w:r>
        <w:t>第二步：今年已售出，把这2万从"未实现"转为"已实现利润"</w:t>
      </w:r>
    </w:p>
    <w:p/>
    <w:p>
      <w:r>
        <w:t>两步缺一不可！</w:t>
      </w:r>
    </w:p>
    <w:p/>
    <w:p>
      <w:r>
        <w:t>⚠️ 猪八戒这个坑，每年中级考试选择题都要考。</w:t>
      </w:r>
    </w:p>
    <w:p/>
    <w:p>
      <w:r>
        <w:t>【第六张·沙僧总结·完整考点梳理】</w:t>
      </w:r>
    </w:p>
    <w:p>
      <w:r>
        <w:t>沙僧认认真真整理了合并报表抵消的全部考点：</w:t>
      </w:r>
    </w:p>
    <w:p/>
    <w:p>
      <w:r>
        <w:t>三大抵消类型：</w:t>
      </w:r>
    </w:p>
    <w:p>
      <w:r>
        <w:t>1. 内部债权债务 → 应收/应付双向清零</w:t>
      </w:r>
    </w:p>
    <w:p>
      <w:r>
        <w:t>2. 内部存货交易 → 收入/成本/未实现利润同步抵消</w:t>
      </w:r>
    </w:p>
    <w:p>
      <w:r>
        <w:t>3. 长投 vs 净资产 → 母公司投资额与子公司净资产互冲</w:t>
      </w:r>
    </w:p>
    <w:p/>
    <w:p>
      <w:r>
        <w:t>连续编制规则：</w:t>
      </w:r>
    </w:p>
    <w:p>
      <w:r>
        <w:t>→ 每年重做上年分录</w:t>
      </w:r>
    </w:p>
    <w:p>
      <w:r>
        <w:t>→ 存货已对外销售：上年利润转为本年已实现</w:t>
      </w:r>
    </w:p>
    <w:p>
      <w:r>
        <w:t>→ 存货未出售：维持上年压低</w:t>
      </w:r>
    </w:p>
    <w:p/>
    <w:p>
      <w:r>
        <w:t>固定资产扩展考点：</w:t>
      </w:r>
    </w:p>
    <w:p>
      <w:r>
        <w:t>→ 内部购入固定资产，不仅要抵消利润，还要重算折旧差额</w:t>
      </w:r>
    </w:p>
    <w:p/>
    <w:p>
      <w:r>
        <w:t>如来提醒（监管层法旨）：</w:t>
      </w:r>
    </w:p>
    <w:p>
      <w:r>
        <w:t>合并报表不允许集团通过内部交易虚增利润！</w:t>
      </w:r>
    </w:p>
    <w:p>
      <w:r>
        <w:t>所有内部往来，必须在合并层面如实还原。</w:t>
      </w:r>
    </w:p>
    <w:p/>
    <w:p>
      <w:r>
        <w:t>【第七张·结尾·师父总结】</w:t>
      </w:r>
    </w:p>
    <w:p>
      <w:r>
        <w:t>唐僧合十双手，缓缓道：</w:t>
      </w:r>
    </w:p>
    <w:p>
      <w:r>
        <w:t>"这一路，我们四人互相借钱、互相买卖、互相投资。</w:t>
      </w:r>
    </w:p>
    <w:p>
      <w:r>
        <w:t>但对外人来说，我们是同一个取经队。</w:t>
      </w:r>
    </w:p>
    <w:p>
      <w:r>
        <w:t>外人看我们，只看队伍对外的总财富，不管我们内部怎么折腾。"</w:t>
      </w:r>
    </w:p>
    <w:p/>
    <w:p>
      <w:r>
        <w:t>合并报表的底层哲学：</w:t>
      </w:r>
    </w:p>
    <w:p>
      <w:r>
        <w:t>集团内部再复杂，对外就是"一个整体"。</w:t>
      </w:r>
    </w:p>
    <w:p>
      <w:r>
        <w:t>所有内部交易，都要从合并视角消除——还原真实。</w:t>
      </w:r>
    </w:p>
    <w:p/>
    <w:p>
      <w:r>
        <w:t>取经路不迷路，考试稳稳过🏆</w:t>
      </w:r>
    </w:p>
    <w:p/>
    <w:p>
      <w:r>
        <w:t>&gt;&gt;下一篇：合并报表连续编制——步步图解</w:t>
      </w:r>
    </w:p>
    <w:p>
      <w:r>
        <w:br w:type="page"/>
      </w:r>
    </w:p>
    <w:p>
      <w:pPr>
        <w:pStyle w:val="Heading1"/>
      </w:pPr>
      <w:r>
        <w:t>账号⑧ 小新故事号</w:t>
      </w:r>
    </w:p>
    <w:p>
      <w:pPr>
        <w:pStyle w:val="Heading2"/>
      </w:pPr>
      <w:r>
        <w:t>标题：小新家又出事了，这次教你搞懂合并报表抵消</w:t>
      </w:r>
    </w:p>
    <w:p>
      <w:r>
        <w:t>【第一张·封面】</w:t>
      </w:r>
    </w:p>
    <w:p>
      <w:r>
        <w:t>小新家又出事了</w:t>
      </w:r>
    </w:p>
    <w:p>
      <w:r>
        <w:t>这次广志把合并报表的坑全踩了</w:t>
      </w:r>
    </w:p>
    <w:p/>
    <w:p>
      <w:r>
        <w:t>【第二张·广志的大发现】</w:t>
      </w:r>
    </w:p>
    <w:p>
      <w:r>
        <w:t>周末，广志翻出了一张纸，拿着计算器捣鼓了半天，一脸兴奋地冲进厨房：</w:t>
      </w:r>
    </w:p>
    <w:p/>
    <w:p>
      <w:r>
        <w:t>"美冴！我发现了！咱们家的资产，其实比我以为的还多！"</w:t>
      </w:r>
    </w:p>
    <w:p/>
    <w:p>
      <w:r>
        <w:t>美冴正在切菜，头也没抬："哦？你怎么算的？"</w:t>
      </w:r>
    </w:p>
    <w:p/>
    <w:p>
      <w:r>
        <w:t>广志把纸推过来：</w:t>
      </w:r>
    </w:p>
    <w:p>
      <w:r>
        <w:t>"你看！我从小葵零花钱账户借了1万给小新账户，小新账户里有1万，小葵账户里有1万的借条。</w:t>
      </w:r>
    </w:p>
    <w:p>
      <w:r>
        <w:t>两个合起来，家里应该有2万资产！"</w:t>
      </w:r>
    </w:p>
    <w:p/>
    <w:p>
      <w:r>
        <w:t>小新蹦蹦跳跳走进来，往广志纸上瞟了一眼，立刻摇头：</w:t>
      </w:r>
    </w:p>
    <w:p>
      <w:r>
        <w:t>"爸爸，你这是把自己的钱借给自己然后算成两份了。"</w:t>
      </w:r>
    </w:p>
    <w:p/>
    <w:p>
      <w:r>
        <w:t>【第三张·美冴的纠正·底层逻辑讲解】</w:t>
      </w:r>
    </w:p>
    <w:p>
      <w:r>
        <w:t>美冴放下菜刀，坐下来，慢慢解释：</w:t>
      </w:r>
    </w:p>
    <w:p/>
    <w:p>
      <w:r>
        <w:t>"广志，野原家一共就这么多钱。</w:t>
      </w:r>
    </w:p>
    <w:p>
      <w:r>
        <w:t>小葵账户的钱，是野原家的钱。</w:t>
      </w:r>
    </w:p>
    <w:p>
      <w:r>
        <w:t>小新账户的钱，也是野原家的钱。</w:t>
      </w:r>
    </w:p>
    <w:p/>
    <w:p>
      <w:r>
        <w:t>你把小葵的钱转给小新，钱没有变多，只是换了个口袋。</w:t>
      </w:r>
    </w:p>
    <w:p>
      <w:r>
        <w:t>但如果你把两个账户都加进来，你会以为家里多了1万——那1万是假的！"</w:t>
      </w:r>
    </w:p>
    <w:p/>
    <w:p>
      <w:r>
        <w:t>广志挠挠头："这……这就是重复计算？"</w:t>
      </w:r>
    </w:p>
    <w:p/>
    <w:p>
      <w:r>
        <w:t>小新点头："爸爸说对了！这就叫做——合并时的内部债权债务抵消。"</w:t>
      </w:r>
    </w:p>
    <w:p/>
    <w:p>
      <w:r>
        <w:t>合并报表逻辑：</w:t>
      </w:r>
    </w:p>
    <w:p>
      <w:r>
        <w:t>集团内部各账户直接加总 → 应收款和应付款各多1万 → 全部虚增</w:t>
      </w:r>
    </w:p>
    <w:p>
      <w:r>
        <w:t>正确做法：应收款和应付款同时清零，两边对冲</w:t>
      </w:r>
    </w:p>
    <w:p/>
    <w:p>
      <w:r>
        <w:t>【第四张·广志第二坑·内部卖货利润】</w:t>
      </w:r>
    </w:p>
    <w:p>
      <w:r>
        <w:t>广志一拍脑袋："那我再问一个——"</w:t>
      </w:r>
    </w:p>
    <w:p/>
    <w:p>
      <w:r>
        <w:t>他从抽屉里掏出一张小票：</w:t>
      </w:r>
    </w:p>
    <w:p/>
    <w:p>
      <w:r>
        <w:t>"我上周从你娘家买了一批菜，成本80元，我们家厨房记账是100元的存货。</w:t>
      </w:r>
    </w:p>
    <w:p>
      <w:r>
        <w:t>如果我们家要做总账，这批菜应该算100元还是80元？"</w:t>
      </w:r>
    </w:p>
    <w:p/>
    <w:p>
      <w:r>
        <w:t>美冴："这批菜还在冰箱里没用完吧？"</w:t>
      </w:r>
    </w:p>
    <w:p/>
    <w:p>
      <w:r>
        <w:t>广志："对，还没用完。"</w:t>
      </w:r>
    </w:p>
    <w:p/>
    <w:p>
      <w:r>
        <w:t>美冴："那就算80元。"</w:t>
      </w:r>
    </w:p>
    <w:p/>
    <w:p>
      <w:r>
        <w:t>广志一脸疑惑："为什么？卖给我们的时候就是100元啊？"</w:t>
      </w:r>
    </w:p>
    <w:p/>
    <w:p>
      <w:r>
        <w:t>小新拿起画笔，在纸上写了一行字：</w:t>
      </w:r>
    </w:p>
    <w:p>
      <w:r>
        <w:t>"因为那20元的利润，是家里自己卖给自己产生的，还没有卖给外人，不算家里真正赚到的钱。"</w:t>
      </w:r>
    </w:p>
    <w:p/>
    <w:p>
      <w:r>
        <w:t>美冴补充："合并时，需要把存货从100元调回80元，同时删掉那20元的利润。</w:t>
      </w:r>
    </w:p>
    <w:p>
      <w:r>
        <w:t>这就是内部存货交易的未实现利润抵消。"</w:t>
      </w:r>
    </w:p>
    <w:p/>
    <w:p>
      <w:r>
        <w:t>【第五张·最根本的那笔·长投vs净资产】</w:t>
      </w:r>
    </w:p>
    <w:p>
      <w:r>
        <w:t>广志拿出一本旧账本，翻到最后一页：</w:t>
      </w:r>
    </w:p>
    <w:p/>
    <w:p>
      <w:r>
        <w:t>"那还有一个——我当年花了50万，给小新开了个'小新汉堡店'。</w:t>
      </w:r>
    </w:p>
    <w:p>
      <w:r>
        <w:t>我的账本上有一笔：长期股权投资50万。</w:t>
      </w:r>
    </w:p>
    <w:p>
      <w:r>
        <w:t>小新汉堡店的账本上，净资产也是50万。</w:t>
      </w:r>
    </w:p>
    <w:p>
      <w:r>
        <w:t>野原家合并账本时，这50万是不是应该算两次？"</w:t>
      </w:r>
    </w:p>
    <w:p/>
    <w:p>
      <w:r>
        <w:t>小新表情严肃起来，难得地直起腰板：</w:t>
      </w:r>
    </w:p>
    <w:p/>
    <w:p>
      <w:r>
        <w:t>"爸爸，这就是最关键的一笔抵消了。</w:t>
      </w:r>
    </w:p>
    <w:p/>
    <w:p>
      <w:r>
        <w:t>你的'投资额50万'，和我'汉堡店净资产50万'，其实是同一笔钱的两面。</w:t>
      </w:r>
    </w:p>
    <w:p>
      <w:r>
        <w:t>你投资了我，我就用这笔钱建起了净资产。</w:t>
      </w:r>
    </w:p>
    <w:p>
      <w:r>
        <w:t>如果合并时不抵消，50万会同时出现在资产方和权益方——凭空多了一倍！</w:t>
      </w:r>
    </w:p>
    <w:p/>
    <w:p>
      <w:r>
        <w:t>合并时要做的：</w:t>
      </w:r>
    </w:p>
    <w:p>
      <w:r>
        <w:t>把爸爸的'长期股权投资50万'，和小新汉堡店的'净资产50万'，同时从账本里消掉。"</w:t>
      </w:r>
    </w:p>
    <w:p/>
    <w:p>
      <w:r>
        <w:t>【第六张·连续编制的新难题·续集】</w:t>
      </w:r>
    </w:p>
    <w:p>
      <w:r>
        <w:t>第二年，广志又来了：</w:t>
      </w:r>
    </w:p>
    <w:p>
      <w:r>
        <w:t>"去年那批菜，我们后来都用完了，卖给客人了。那今年还要抵消吗？"</w:t>
      </w:r>
    </w:p>
    <w:p/>
    <w:p>
      <w:r>
        <w:t>小新想了想：</w:t>
      </w:r>
    </w:p>
    <w:p>
      <w:r>
        <w:t>"今年有两件事要做——</w:t>
      </w:r>
    </w:p>
    <w:p/>
    <w:p>
      <w:r>
        <w:t>第一：把去年的抵消分录再做一遍。</w:t>
      </w:r>
    </w:p>
    <w:p>
      <w:r>
        <w:t>因为合并账本每年重新编，去年的调整不会自动带过来。</w:t>
      </w:r>
    </w:p>
    <w:p/>
    <w:p>
      <w:r>
        <w:t>第二：因为那批菜今年已经卖给外部客人了，</w:t>
      </w:r>
    </w:p>
    <w:p>
      <w:r>
        <w:t>去年压着的那20元利润，今年要解冻——确认为今年的已实现利润。"</w:t>
      </w:r>
    </w:p>
    <w:p/>
    <w:p>
      <w:r>
        <w:t>广志：这也太麻烦了……</w:t>
      </w:r>
    </w:p>
    <w:p/>
    <w:p>
      <w:r>
        <w:t>美冴冷冷道：谁让你上周在家里买卖来卖去的。</w:t>
      </w:r>
    </w:p>
    <w:p/>
    <w:p>
      <w:r>
        <w:t>小新金句：内部交易越多，合并时的工作越麻烦；想省事，就少折腾！🐶</w:t>
      </w:r>
    </w:p>
    <w:p/>
    <w:p>
      <w:r>
        <w:t>【第七张·小新金句·总结】</w:t>
      </w:r>
    </w:p>
    <w:p>
      <w:r>
        <w:t>广志抱着账本，终于搞清楚了整件事：</w:t>
      </w:r>
    </w:p>
    <w:p/>
    <w:p>
      <w:r>
        <w:t>野原家四个账户，不管怎么借来借去、卖来卖去——</w:t>
      </w:r>
    </w:p>
    <w:p>
      <w:r>
        <w:t>到了"野原家总账本"那里，一律按真实状态计算。</w:t>
      </w:r>
    </w:p>
    <w:p/>
    <w:p>
      <w:r>
        <w:t>小新的金句：</w:t>
      </w:r>
    </w:p>
    <w:p>
      <w:r>
        <w:t>"自家人借给自家人，不算多出来的资产；</w:t>
      </w:r>
    </w:p>
    <w:p>
      <w:r>
        <w:t>自家人卖给自家人，不算赚到的利润；</w:t>
      </w:r>
    </w:p>
    <w:p>
      <w:r>
        <w:t>爸爸投资我的钱，不能和我的净资产同时计入。</w:t>
      </w:r>
    </w:p>
    <w:p>
      <w:r>
        <w:t>这三条，就是合并报表抵消的全部底层逻辑。"</w:t>
      </w:r>
    </w:p>
    <w:p/>
    <w:p>
      <w:r>
        <w:t>美冴点头，拿起菜刀：</w:t>
      </w:r>
    </w:p>
    <w:p>
      <w:r>
        <w:t>"记住了就去看书，没记住明天再来我厨房挨一遍。"</w:t>
      </w:r>
    </w:p>
    <w:p/>
    <w:p>
      <w:r>
        <w:t>广志苦笑，小新哈哈大笑，小白摇摇尾巴。🐶</w:t>
      </w:r>
    </w:p>
    <w:p>
      <w:r>
        <w:br w:type="page"/>
      </w:r>
    </w:p>
    <w:p>
      <w:pPr>
        <w:pStyle w:val="Heading1"/>
      </w:pPr>
      <w:r>
        <w:t>账号⑨ 柯南故事号</w:t>
      </w:r>
    </w:p>
    <w:p>
      <w:pPr>
        <w:pStyle w:val="Heading2"/>
      </w:pPr>
      <w:r>
        <w:t>标题：柯南破案，顺便把合并抵消讲透了</w:t>
      </w:r>
    </w:p>
    <w:p>
      <w:r>
        <w:t>【柯南破案讲合并报表·内部交易抵消篇】</w:t>
      </w:r>
    </w:p>
    <w:p/>
    <w:p>
      <w:r>
        <w:t>"毛利叔叔，集团这本总账，重复算了三次。"</w:t>
      </w:r>
    </w:p>
    <w:p/>
    <w:p>
      <w:r>
        <w:t>柯南放下棒球帽，看着桌上那份厚厚的合并财务报表，眼神平静地说。</w:t>
      </w:r>
    </w:p>
    <w:p/>
    <w:p>
      <w:r>
        <w:t>毛利事务所今天的委托人，是一家集团公司的财务总监。</w:t>
      </w:r>
    </w:p>
    <w:p>
      <w:r>
        <w:t>她说：集团做合并报表，有几笔内部交易不知道该不该抵消，</w:t>
      </w:r>
    </w:p>
    <w:p>
      <w:r>
        <w:t>做了抵消不知道为什么，不做又怕出错。</w:t>
      </w:r>
    </w:p>
    <w:p/>
    <w:p>
      <w:r>
        <w:t>毛利小五郎假装翻了翻报表，然后悄悄把它推给了旁边的柯南。</w:t>
      </w:r>
    </w:p>
    <w:p/>
    <w:p>
      <w:r>
        <w:t>柯南拿起放大镜，开始逐案侦查。</w:t>
      </w:r>
    </w:p>
    <w:p/>
    <w:p>
      <w:r>
        <w:t>---</w:t>
      </w:r>
    </w:p>
    <w:p/>
    <w:p>
      <w:r>
        <w:t>【案件一·内部债权债务·"应收应付双面镜骗局"】</w:t>
      </w:r>
    </w:p>
    <w:p/>
    <w:p>
      <w:r>
        <w:t>委托人说：母公司借给子公司500万，</w:t>
      </w:r>
    </w:p>
    <w:p>
      <w:r>
        <w:t>母公司账上有"应收款 500万"，</w:t>
      </w:r>
    </w:p>
    <w:p>
      <w:r>
        <w:t>子公司账上有"应付款 500万"，</w:t>
      </w:r>
    </w:p>
    <w:p>
      <w:r>
        <w:t>合并报表里两笔都出现了。</w:t>
      </w:r>
    </w:p>
    <w:p/>
    <w:p>
      <w:r>
        <w:t>柯南直接说："这是集团内部一笔钱，两边各记了一次，必须消掉。"</w:t>
      </w:r>
    </w:p>
    <w:p/>
    <w:p>
      <w:r>
        <w:t>母公司的"应收500万"和子公司的"应付500万"，</w:t>
      </w:r>
    </w:p>
    <w:p>
      <w:r>
        <w:t>是同一笔钱从左口袋借给右口袋。</w:t>
      </w:r>
    </w:p>
    <w:p>
      <w:r>
        <w:t>对集团整体来说，既没有资产多出来，也没有负债多出来。</w:t>
      </w:r>
    </w:p>
    <w:p/>
    <w:p>
      <w:r>
        <w:t>抵消分录：</w:t>
      </w:r>
    </w:p>
    <w:p>
      <w:r>
        <w:t>借：应付账款（子公司）500万</w:t>
      </w:r>
    </w:p>
    <w:p>
      <w:r>
        <w:t>贷：应收账款（母公司）500万</w:t>
      </w:r>
    </w:p>
    <w:p/>
    <w:p>
      <w:r>
        <w:t>如果母公司已计提坏账准备，也一并抵消：</w:t>
      </w:r>
    </w:p>
    <w:p>
      <w:r>
        <w:t>借：应收账款——坏账准备 X万</w:t>
      </w:r>
    </w:p>
    <w:p>
      <w:r>
        <w:t>贷：资产减值损失 X万</w:t>
      </w:r>
    </w:p>
    <w:p/>
    <w:p>
      <w:r>
        <w:t>"应收与应付，必须同时双向清零。只删一方，报表一端会虚增。"</w:t>
      </w:r>
    </w:p>
    <w:p/>
    <w:p>
      <w:r>
        <w:t>---</w:t>
      </w:r>
    </w:p>
    <w:p/>
    <w:p>
      <w:r>
        <w:t>【案件二·内部存货交易·"未实现利润"的冤案】</w:t>
      </w:r>
    </w:p>
    <w:p/>
    <w:p>
      <w:r>
        <w:t>委托人又说：母公司把成本80万的商品以100万卖给子公司，</w:t>
      </w:r>
    </w:p>
    <w:p>
      <w:r>
        <w:t>子公司期末还没卖出去，存货在账上是100万，</w:t>
      </w:r>
    </w:p>
    <w:p>
      <w:r>
        <w:t>合并报表里，母公司确认了收入100万、利润20万。</w:t>
      </w:r>
    </w:p>
    <w:p/>
    <w:p>
      <w:r>
        <w:t>毛利叔叔点头：这有什么问题？</w:t>
      </w:r>
    </w:p>
    <w:p>
      <w:r>
        <w:t>柯南：这20万利润还没有真实实现。</w:t>
      </w:r>
    </w:p>
    <w:p/>
    <w:p>
      <w:r>
        <w:t>对集团整体来说，商品只是从母公司仓库搬到了子公司仓库，</w:t>
      </w:r>
    </w:p>
    <w:p>
      <w:r>
        <w:t>没有卖给集团外部的人，集团就没有真正赚到这20万。</w:t>
      </w:r>
    </w:p>
    <w:p/>
    <w:p>
      <w:r>
        <w:t>抵消分录（子公司期末存货未售出）：</w:t>
      </w:r>
    </w:p>
    <w:p>
      <w:r>
        <w:t>第一步，抵消内部销售的收入和成本：</w:t>
      </w:r>
    </w:p>
    <w:p>
      <w:r>
        <w:t>借：营业收入 100万</w:t>
      </w:r>
    </w:p>
    <w:p>
      <w:r>
        <w:t>贷：营业成本 100万</w:t>
      </w:r>
    </w:p>
    <w:p/>
    <w:p>
      <w:r>
        <w:t>第二步，调减存货中包含的未实现利润：</w:t>
      </w:r>
    </w:p>
    <w:p>
      <w:r>
        <w:t>借：营业成本 20万</w:t>
      </w:r>
    </w:p>
    <w:p>
      <w:r>
        <w:t>贷：存货 20万</w:t>
      </w:r>
    </w:p>
    <w:p/>
    <w:p>
      <w:r>
        <w:t>"集团账上的存货成本应是80万，不是子公司入账的100万。"</w:t>
      </w:r>
    </w:p>
    <w:p/>
    <w:p>
      <w:r>
        <w:t>下一年子公司把这批货卖给外部客户，利润才真实实现，</w:t>
      </w:r>
    </w:p>
    <w:p>
      <w:r>
        <w:t>本期反向转回：</w:t>
      </w:r>
    </w:p>
    <w:p>
      <w:r>
        <w:t>借：存货 20万</w:t>
      </w:r>
    </w:p>
    <w:p>
      <w:r>
        <w:t>贷：营业成本 20万</w:t>
      </w:r>
    </w:p>
    <w:p/>
    <w:p>
      <w:r>
        <w:t>---</w:t>
      </w:r>
    </w:p>
    <w:p/>
    <w:p>
      <w:r>
        <w:t>【案件三·内部固定资产交易·折旧里藏着的虚数】</w:t>
      </w:r>
    </w:p>
    <w:p/>
    <w:p>
      <w:r>
        <w:t>委托人追问：母公司把一台账面60万的设备，以80万卖给子公司，</w:t>
      </w:r>
    </w:p>
    <w:p>
      <w:r>
        <w:t>子公司按80万入账折旧，这有问题吗？</w:t>
      </w:r>
    </w:p>
    <w:p/>
    <w:p>
      <w:r>
        <w:t>柯南：多出来那20万，对集团是虚增的——</w:t>
      </w:r>
    </w:p>
    <w:p>
      <w:r>
        <w:t>集团没有对外卖出设备，只是内部转让。</w:t>
      </w:r>
    </w:p>
    <w:p/>
    <w:p>
      <w:r>
        <w:t>抵消步骤：</w:t>
      </w:r>
    </w:p>
    <w:p>
      <w:r>
        <w:t>第一步，抵消内部设备出售产生的虚增收益：</w:t>
      </w:r>
    </w:p>
    <w:p>
      <w:r>
        <w:t>借：营业外收入（固定资产处置收益）20万</w:t>
      </w:r>
    </w:p>
    <w:p>
      <w:r>
        <w:t>贷：固定资产——原价 20万</w:t>
      </w:r>
    </w:p>
    <w:p/>
    <w:p>
      <w:r>
        <w:t>第二步，调减子公司按虚高原价多计的折旧：</w:t>
      </w:r>
    </w:p>
    <w:p>
      <w:r>
        <w:t>（假设剩余年限5年，每年多折旧4万）</w:t>
      </w:r>
    </w:p>
    <w:p>
      <w:r>
        <w:t>借：固定资产——累计折旧 4万</w:t>
      </w:r>
    </w:p>
    <w:p>
      <w:r>
        <w:t>贷：管理费用（或制造费用）4万</w:t>
      </w:r>
    </w:p>
    <w:p/>
    <w:p>
      <w:r>
        <w:t>"固定资产每年在用，多计的折旧必须每年调回，直到设备报废或卖出。"</w:t>
      </w:r>
    </w:p>
    <w:p/>
    <w:p>
      <w:r>
        <w:t>---</w:t>
      </w:r>
    </w:p>
    <w:p/>
    <w:p>
      <w:r>
        <w:t>【案件四·连续编制·最容易忘的那步】</w:t>
      </w:r>
    </w:p>
    <w:p/>
    <w:p>
      <w:r>
        <w:t>委托人翻到第二年报表，问：上一年的抵消做了，今年还要做吗？</w:t>
      </w:r>
    </w:p>
    <w:p/>
    <w:p>
      <w:r>
        <w:t>柯南点头："这是最高频的陷阱。"</w:t>
      </w:r>
    </w:p>
    <w:p/>
    <w:p>
      <w:r>
        <w:t>上一年合并报表里的抵消分录，只体现在当年工作底稿，</w:t>
      </w:r>
    </w:p>
    <w:p>
      <w:r>
        <w:t>不会自动带入下一年——子公司和母公司仍然各自独立记账，</w:t>
      </w:r>
    </w:p>
    <w:p>
      <w:r>
        <w:t>抵消分录每年都要从头重做。</w:t>
      </w:r>
    </w:p>
    <w:p/>
    <w:p>
      <w:r>
        <w:t>连续编制要注意区分两种状态：</w:t>
      </w:r>
    </w:p>
    <w:p>
      <w:r>
        <w:t>① 上年未实现，本年仍未实现——继续抵消存货未实现利润</w:t>
      </w:r>
    </w:p>
    <w:p>
      <w:r>
        <w:t>② 上年未实现，本年已卖给外部——通过未分配利润转回：</w:t>
      </w:r>
    </w:p>
    <w:p>
      <w:r>
        <w:t>借：未分配利润（年初）20万</w:t>
      </w:r>
    </w:p>
    <w:p>
      <w:r>
        <w:t>贷：营业成本 20万</w:t>
      </w:r>
    </w:p>
    <w:p/>
    <w:p>
      <w:r>
        <w:t>"第一年抵消，第二年还要再做，不做就漏了。这是选择题年年必考的坑。"</w:t>
      </w:r>
    </w:p>
    <w:p/>
    <w:p>
      <w:r>
        <w:t>---</w:t>
      </w:r>
    </w:p>
    <w:p/>
    <w:p>
      <w:r>
        <w:t>【结案陈词·三大必考陷阱】</w:t>
      </w:r>
    </w:p>
    <w:p/>
    <w:p>
      <w:r>
        <w:t>柯南在白板上写下三句话：</w:t>
      </w:r>
    </w:p>
    <w:p/>
    <w:p>
      <w:r>
        <w:t>第一句：抵消内部债权债务必须双向同时做，应收和应付都要清零，只删一方报表会虚增。</w:t>
      </w:r>
    </w:p>
    <w:p/>
    <w:p>
      <w:r>
        <w:t>第二句：内部存货未卖出集团前，未实现利润永远要调减；卖出后当期反转回来，才算实现。</w:t>
      </w:r>
    </w:p>
    <w:p/>
    <w:p>
      <w:r>
        <w:t>第三句：连续编制每年都要重做，上年已实现的部分，通过未分配利润（年初）处理，不是直接记成本。</w:t>
      </w:r>
    </w:p>
    <w:p/>
    <w:p>
      <w:r>
        <w:t>"所有抵消的本质，都是一件事：</w:t>
      </w:r>
    </w:p>
    <w:p>
      <w:r>
        <w:t>集团内部的交易，对外没有意义；</w:t>
      </w:r>
    </w:p>
    <w:p>
      <w:r>
        <w:t>合并报表只保留集团与外部世界之间的真实往来。"</w:t>
      </w:r>
    </w:p>
    <w:p/>
    <w:p>
      <w:r>
        <w:t>柯南推了推眼镜，说出那句话：</w:t>
      </w:r>
    </w:p>
    <w:p/>
    <w:p>
      <w:r>
        <w:t>"真相只有一个！"</w:t>
      </w:r>
    </w:p>
    <w:p/>
    <w:p>
      <w:r>
        <w:t>——集团内部交易，两边各记一遍，合并时必须消掉那个重复。</w:t>
      </w:r>
    </w:p>
    <w:p>
      <w:r>
        <w:t>左手转右手，不算真赚钱。</w:t>
      </w:r>
    </w:p>
    <w:p>
      <w:r>
        <w:br w:type="page"/>
      </w:r>
    </w:p>
    <w:p>
      <w:pPr>
        <w:pStyle w:val="Heading1"/>
      </w:pPr>
      <w:r>
        <w:t>账号⑩ 西游记故事号2</w:t>
      </w:r>
    </w:p>
    <w:p>
      <w:pPr>
        <w:pStyle w:val="Heading2"/>
      </w:pPr>
      <w:r>
        <w:t>标题：西游记：取经路上，抵消分录年年要重做</w:t>
      </w:r>
    </w:p>
    <w:p>
      <w:r>
        <w:t>【西游记番外·连续编制的真相：每年都要重做】</w:t>
      </w:r>
    </w:p>
    <w:p/>
    <w:p>
      <w:r>
        <w:t>取经路上，师徒四人遇到了一个奇怪的问题——</w:t>
      </w:r>
    </w:p>
    <w:p/>
    <w:p>
      <w:r>
        <w:t>去年做好的合并报表抵消分录，今年还要不要重做？</w:t>
      </w:r>
    </w:p>
    <w:p/>
    <w:p>
      <w:r>
        <w:t>---</w:t>
      </w:r>
    </w:p>
    <w:p/>
    <w:p>
      <w:r>
        <w:t>第一年，合并报表时，唐僧做了一笔内部借款抵消：</w:t>
      </w:r>
    </w:p>
    <w:p>
      <w:r>
        <w:t>猪八戒借给沙僧500两，</w:t>
      </w:r>
    </w:p>
    <w:p>
      <w:r>
        <w:t>借：应付账款 500两</w:t>
      </w:r>
    </w:p>
    <w:p>
      <w:r>
        <w:t>贷：应收账款 500两</w:t>
      </w:r>
    </w:p>
    <w:p>
      <w:r>
        <w:t>合并完成，很顺利。</w:t>
      </w:r>
    </w:p>
    <w:p/>
    <w:p>
      <w:r>
        <w:t>第二年，师徒又要做合并报表。</w:t>
      </w:r>
    </w:p>
    <w:p>
      <w:r>
        <w:t>沙僧拿出去年的底稿说："去年做过了，直接用这张就行。"</w:t>
      </w:r>
    </w:p>
    <w:p/>
    <w:p>
      <w:r>
        <w:t>唐僧叹了口气：</w:t>
      </w:r>
    </w:p>
    <w:p>
      <w:r>
        <w:t>"沙僧，你忘了一件事。"</w:t>
      </w:r>
    </w:p>
    <w:p/>
    <w:p>
      <w:r>
        <w:t>每年，八戒和沙僧各自记自己的账。</w:t>
      </w:r>
    </w:p>
    <w:p>
      <w:r>
        <w:t>八戒账上还有"应收账款500两"，沙僧账上还有"应付账款500两"。</w:t>
      </w:r>
    </w:p>
    <w:p>
      <w:r>
        <w:t>去年的合并底稿，只是那一年的合并工作底稿，不会自动进入今年各自的账本。</w:t>
      </w:r>
    </w:p>
    <w:p/>
    <w:p>
      <w:r>
        <w:t>所以第二年，还必须重新做抵消：</w:t>
      </w:r>
    </w:p>
    <w:p>
      <w:r>
        <w:t>借：应付账款 500两</w:t>
      </w:r>
    </w:p>
    <w:p>
      <w:r>
        <w:t>贷：应收账款 500两</w:t>
      </w:r>
    </w:p>
    <w:p/>
    <w:p>
      <w:r>
        <w:t>悟空问："那存货未实现利润也要重做？"</w:t>
      </w:r>
    </w:p>
    <w:p/>
    <w:p>
      <w:r>
        <w:t>唐僧："要，而且要区分两种状态。"</w:t>
      </w:r>
    </w:p>
    <w:p/>
    <w:p>
      <w:r>
        <w:t>情形一：上年存货未售出，本年仍在库——继续抵消未实现利润</w:t>
      </w:r>
    </w:p>
    <w:p>
      <w:r>
        <w:t>（上年抵消的逻辑延续，本年仍然调减存货和利润）</w:t>
      </w:r>
    </w:p>
    <w:p/>
    <w:p>
      <w:r>
        <w:t>情形二：上年存货未售出，本年卖给外部了——利润实现，本年冲回</w:t>
      </w:r>
    </w:p>
    <w:p>
      <w:r>
        <w:t>通过"未分配利润（年初）"来处理：</w:t>
      </w:r>
    </w:p>
    <w:p>
      <w:r>
        <w:t>借：未分配利润（年初）X万（将上年调减利润冲回）</w:t>
      </w:r>
    </w:p>
    <w:p>
      <w:r>
        <w:t>贷：营业成本 X万（本年利润正常体现）</w:t>
      </w:r>
    </w:p>
    <w:p/>
    <w:p>
      <w:r>
        <w:t>猪八戒记了三条：</w:t>
      </w:r>
    </w:p>
    <w:p>
      <w:r>
        <w:t>① 债权债务抵消——每年都要重做</w:t>
      </w:r>
    </w:p>
    <w:p>
      <w:r>
        <w:t>② 存货未实现利润——未售出继续抵；已售出通过年初未分配利润冲回</w:t>
      </w:r>
    </w:p>
    <w:p>
      <w:r>
        <w:t>③ 所有合并底稿，都只体现当年——不会自动延续</w:t>
      </w:r>
    </w:p>
    <w:p/>
    <w:p>
      <w:r>
        <w:t>沙僧把这三条写在袈裟上，取经路上反复背诵。</w:t>
      </w:r>
    </w:p>
    <w:p/>
    <w:p>
      <w:r>
        <w:t>唐僧总结：</w:t>
      </w:r>
    </w:p>
    <w:p>
      <w:r>
        <w:t>"连续编制的本质，是每家公司始终在独立记账，</w:t>
      </w:r>
    </w:p>
    <w:p>
      <w:r>
        <w:t>合并工作底稿只是当年的汇总视角，不会写进任何一家公司的账本。</w:t>
      </w:r>
    </w:p>
    <w:p>
      <w:r>
        <w:t>所以每年都要重新站在集团视角，重新做一遍抵消。"</w:t>
      </w:r>
    </w:p>
    <w:p/>
    <w:p>
      <w:r>
        <w:t>悟空摸了摸金箍棒：</w:t>
      </w:r>
    </w:p>
    <w:p>
      <w:r>
        <w:t>"就是说，集团视角必须每年手动切换一次，不会自己留存。"</w:t>
      </w:r>
    </w:p>
    <w:p/>
    <w:p>
      <w:r>
        <w:t>唐僧点头："你说得很准确，大圣。"</w:t>
      </w:r>
    </w:p>
    <w:p/>
    <w:p>
      <w:r>
        <w:t>取经路不迷路，考试稳稳过！</w:t>
      </w:r>
    </w:p>
    <w:p/>
    <w:p>
      <w:r>
        <w:t>【第二张·场景还原·那个转折时刻】</w:t>
      </w:r>
    </w:p>
    <w:p>
      <w:r>
        <w:t>说起来有点好笑——</w:t>
      </w:r>
    </w:p>
    <w:p/>
    <w:p>
      <w:r>
        <w:t>我是靠一段地铁上的15分钟，彻底搞懂合并报表抵消逻辑的。</w:t>
      </w:r>
    </w:p>
    <w:p/>
    <w:p>
      <w:r>
        <w:t>那天下班，地铁里人很多，我挤在人群里，一只手扶着扶手，另一只手拿着手机翻笔记。</w:t>
      </w:r>
    </w:p>
    <w:p>
      <w:r>
        <w:t>翻到合并报表那章，随手看了一下底层逻辑的那张图。</w:t>
      </w:r>
    </w:p>
    <w:p/>
    <w:p>
      <w:r>
        <w:t>就那么盯着看了2分钟——突然通了。</w:t>
      </w:r>
    </w:p>
    <w:p/>
    <w:p>
      <w:r>
        <w:t>"集团内部借来借去、卖来卖去，</w:t>
      </w:r>
    </w:p>
    <w:p>
      <w:r>
        <w:t>对外人看来，都是同一个整体，一分钱都不能重复算。"</w:t>
      </w:r>
    </w:p>
    <w:p/>
    <w:p>
      <w:r>
        <w:t>这道理说起来很简单，但是在教材里就是找不到这句话。</w:t>
      </w:r>
    </w:p>
    <w:p/>
    <w:p>
      <w:r>
        <w:t>【第三张·我之前的状态·为什么一直卡着】</w:t>
      </w:r>
    </w:p>
    <w:p>
      <w:r>
        <w:t>在那之前，我学合并报表的方式是：</w:t>
      </w:r>
    </w:p>
    <w:p>
      <w:r>
        <w:t>背分录 → 做题 → 错了 → 再背 → 再做 → 还是错</w:t>
      </w:r>
    </w:p>
    <w:p/>
    <w:p>
      <w:r>
        <w:t>每次做到连续编制的题，脑子就转不过来：</w:t>
      </w:r>
    </w:p>
    <w:p>
      <w:r>
        <w:t>第二年要重做上年的分录，还要把上年的利润解冻……</w:t>
      </w:r>
    </w:p>
    <w:p>
      <w:r>
        <w:t>明明分录都背了，但就是不知道该用哪个。</w:t>
      </w:r>
    </w:p>
    <w:p/>
    <w:p>
      <w:r>
        <w:t>原因就是：我只知道"做什么"，不知道"为什么"。</w:t>
      </w:r>
    </w:p>
    <w:p/>
    <w:p>
      <w:r>
        <w:t>【第四张·那次顿悟·用一个比喻理解底层逻辑】</w:t>
      </w:r>
    </w:p>
    <w:p>
      <w:r>
        <w:t>笔记里的那张图，用了一个很直接的比喻：</w:t>
      </w:r>
    </w:p>
    <w:p/>
    <w:p>
      <w:r>
        <w:t>假设你左手拿着100元，你把这100元转到右手。</w:t>
      </w:r>
    </w:p>
    <w:p>
      <w:r>
        <w:t>你的总财富变了吗？没有。</w:t>
      </w:r>
    </w:p>
    <w:p>
      <w:r>
        <w:t>但如果你把"左手100元"和"右手100元"加起来，会得到200元——完全是假的。</w:t>
      </w:r>
    </w:p>
    <w:p/>
    <w:p>
      <w:r>
        <w:t>合并报表的抵消，本质就是在做这件事：</w:t>
      </w:r>
    </w:p>
    <w:p>
      <w:r>
        <w:t>把集团内部"左手转右手"的部分，从合并账本里删掉。</w:t>
      </w:r>
    </w:p>
    <w:p/>
    <w:p>
      <w:r>
        <w:t>这个比喻打通之后，所有的抵消分录逻辑就全清楚了：</w:t>
      </w:r>
    </w:p>
    <w:p>
      <w:r>
        <w:t>- 内部借款：左手借右手，两边同时清零</w:t>
      </w:r>
    </w:p>
    <w:p>
      <w:r>
        <w:t>- 内部卖货：左手卖右手，利润不算真赚到</w:t>
      </w:r>
    </w:p>
    <w:p>
      <w:r>
        <w:t>- 投资和净资产：左边投资额，右边净资产，是同一笔钱的两面</w:t>
      </w:r>
    </w:p>
    <w:p/>
    <w:p>
      <w:r>
        <w:t>【第五张·实际效果·那次之后的备考状态】</w:t>
      </w:r>
    </w:p>
    <w:p>
      <w:r>
        <w:t>那次地铁顿悟之后：</w:t>
      </w:r>
    </w:p>
    <w:p/>
    <w:p>
      <w:r>
        <w:t>当天晚上：把合并报表的三大抵消类型重新整理了一遍</w:t>
      </w:r>
    </w:p>
    <w:p>
      <w:r>
        <w:t>发现：之前死背的分录，现在每一步都知道为什么了</w:t>
      </w:r>
    </w:p>
    <w:p/>
    <w:p>
      <w:r>
        <w:t>第二天：做了10道合并报表选择题</w:t>
      </w:r>
    </w:p>
    <w:p>
      <w:r>
        <w:t>结果：8道全对，2道是连续编制的，一道对一道错</w:t>
      </w:r>
    </w:p>
    <w:p/>
    <w:p>
      <w:r>
        <w:t>又专门把连续编制看了一遍（重做上年分录 + 利润解冻）</w:t>
      </w:r>
    </w:p>
    <w:p>
      <w:r>
        <w:t>之后再做：基本稳定在9/10以上</w:t>
      </w:r>
    </w:p>
    <w:p/>
    <w:p>
      <w:r>
        <w:t>备考上班族的节奏：</w:t>
      </w:r>
    </w:p>
    <w:p>
      <w:r>
        <w:t>一天能刷题的时间很有限，但理解之后，效率高很多。</w:t>
      </w:r>
    </w:p>
    <w:p>
      <w:r>
        <w:t>不需要反复背，只需要理解透一次。</w:t>
      </w:r>
    </w:p>
    <w:p/>
    <w:p>
      <w:r>
        <w:t>【第六张·给同样备考的姐妹的建议】</w:t>
      </w:r>
    </w:p>
    <w:p>
      <w:r>
        <w:t>如果你也是上班族备考，合并报表卡了很久：</w:t>
      </w:r>
    </w:p>
    <w:p/>
    <w:p>
      <w:r>
        <w:t>建议一：先找底层逻辑，不要上来就背分录</w:t>
      </w:r>
    </w:p>
    <w:p>
      <w:r>
        <w:t>逻辑通了，分录自然就会了</w:t>
      </w:r>
    </w:p>
    <w:p/>
    <w:p>
      <w:r>
        <w:t>建议二：重点突破连续编制</w:t>
      </w:r>
    </w:p>
    <w:p>
      <w:r>
        <w:t>这是最容易失分的考点，把两种情形（存货已售/未售）搞清楚</w:t>
      </w:r>
    </w:p>
    <w:p/>
    <w:p>
      <w:r>
        <w:t>建议三：用碎片时间复习</w:t>
      </w:r>
    </w:p>
    <w:p>
      <w:r>
        <w:t>合并报表笔记图文结合，适合地铁/午休翻看</w:t>
      </w:r>
    </w:p>
    <w:p>
      <w:r>
        <w:t>每次15分钟，几遍下来就熟了</w:t>
      </w:r>
    </w:p>
    <w:p/>
    <w:p>
      <w:r>
        <w:t>距考试还有{COUNTDOWN}天，现在开始完全够用</w:t>
      </w:r>
    </w:p>
    <w:p>
      <w:r>
        <w:t>理解底层逻辑，比死记分录有用10倍💪</w:t>
      </w:r>
    </w:p>
    <w:p>
      <w:r>
        <w:br w:type="page"/>
      </w:r>
    </w:p>
    <w:p>
      <w:pPr>
        <w:pStyle w:val="Heading1"/>
      </w:pPr>
      <w:r>
        <w:t>账号⑪ 小新故事号2</w:t>
      </w:r>
    </w:p>
    <w:p>
      <w:pPr>
        <w:pStyle w:val="Heading2"/>
      </w:pPr>
      <w:r>
        <w:t>标题：美冴把货卖给广志公司，小新家报表乱了</w:t>
      </w:r>
    </w:p>
    <w:p>
      <w:r>
        <w:t>【美冴的蛋糕店·蜡笔小新合并报表番外】</w:t>
      </w:r>
    </w:p>
    <w:p/>
    <w:p>
      <w:r>
        <w:t>野原家今年开了两个店：</w:t>
      </w:r>
    </w:p>
    <w:p>
      <w:r>
        <w:t>美冴的蛋糕店，和广志名下的便利店。</w:t>
      </w:r>
    </w:p>
    <w:p>
      <w:r>
        <w:t>两个店合并出家庭总报表的时候，出问题了。</w:t>
      </w:r>
    </w:p>
    <w:p/>
    <w:p>
      <w:r>
        <w:t>美冴把蛋糕店的一批奶油蛋糕，以80万元卖给广志的便利店。</w:t>
      </w:r>
    </w:p>
    <w:p>
      <w:r>
        <w:t>这批蛋糕成本50万，卖出价80万，美冴赚了30万利润。</w:t>
      </w:r>
    </w:p>
    <w:p/>
    <w:p>
      <w:r>
        <w:t>美冴高兴地做了账：</w:t>
      </w:r>
    </w:p>
    <w:p>
      <w:r>
        <w:t>借：应收账款 80万</w:t>
      </w:r>
    </w:p>
    <w:p>
      <w:r>
        <w:t>贷：营业收入 80万</w:t>
      </w:r>
    </w:p>
    <w:p/>
    <w:p>
      <w:r>
        <w:t>营业成本 50万 → 利润30万</w:t>
      </w:r>
    </w:p>
    <w:p/>
    <w:p>
      <w:r>
        <w:t>广志便利店收货，入库价格80万：</w:t>
      </w:r>
    </w:p>
    <w:p>
      <w:r>
        <w:t>借：存货 80万</w:t>
      </w:r>
    </w:p>
    <w:p>
      <w:r>
        <w:t>贷：应付账款 80万</w:t>
      </w:r>
    </w:p>
    <w:p/>
    <w:p>
      <w:r>
        <w:t>年底做合并报表，小新发现：</w:t>
      </w:r>
    </w:p>
    <w:p>
      <w:r>
        <w:t>"爸爸，我们家报表里利润多了30万，存货也比实际贵了30万！"</w:t>
      </w:r>
    </w:p>
    <w:p/>
    <w:p>
      <w:r>
        <w:t>美冴放下咖啡杯，解释：</w:t>
      </w:r>
    </w:p>
    <w:p>
      <w:r>
        <w:t>"是的，因为这30万利润，是我们家左手卖给右手赚的。</w:t>
      </w:r>
    </w:p>
    <w:p>
      <w:r>
        <w:t>广志的便利店还没把这批蛋糕卖给外面的顾客，</w:t>
      </w:r>
    </w:p>
    <w:p>
      <w:r>
        <w:t>所以对野原家整体来说，这30万利润根本还没赚到。"</w:t>
      </w:r>
    </w:p>
    <w:p/>
    <w:p>
      <w:r>
        <w:t>合并时，必须做两步抵消：</w:t>
      </w:r>
    </w:p>
    <w:p/>
    <w:p>
      <w:r>
        <w:t>第一步，把内部销售的收入和成本同时删掉：</w:t>
      </w:r>
    </w:p>
    <w:p>
      <w:r>
        <w:t>借：营业收入 80万</w:t>
      </w:r>
    </w:p>
    <w:p>
      <w:r>
        <w:t>贷：营业成本 80万</w:t>
      </w:r>
    </w:p>
    <w:p/>
    <w:p>
      <w:r>
        <w:t>第二步，把存货里的未实现利润删掉：</w:t>
      </w:r>
    </w:p>
    <w:p>
      <w:r>
        <w:t>借：营业成本 30万</w:t>
      </w:r>
    </w:p>
    <w:p>
      <w:r>
        <w:t>贷：存货 30万</w:t>
      </w:r>
    </w:p>
    <w:p>
      <w:r>
        <w:t>（让存货的账面价值回归到真实成本50万）</w:t>
      </w:r>
    </w:p>
    <w:p/>
    <w:p>
      <w:r>
        <w:t>小新问：那如果广志明年把这批蛋糕卖出去了呢？</w:t>
      </w:r>
    </w:p>
    <w:p/>
    <w:p>
      <w:r>
        <w:t>美冴：那这30万利润就实现了！</w:t>
      </w:r>
    </w:p>
    <w:p>
      <w:r>
        <w:t>第二年合并报表时，把上年的调减通过"未分配利润（年初）"冲回：</w:t>
      </w:r>
    </w:p>
    <w:p>
      <w:r>
        <w:t>借：存货 30万（恢复账面）</w:t>
      </w:r>
    </w:p>
    <w:p>
      <w:r>
        <w:t>贷：未分配利润（年初）30万</w:t>
      </w:r>
    </w:p>
    <w:p/>
    <w:p>
      <w:r>
        <w:t>然后这批蛋糕正常按成本50万结转销售成本，</w:t>
      </w:r>
    </w:p>
    <w:p>
      <w:r>
        <w:t>真实利润从卖给外部顾客那一刻才体现出来。</w:t>
      </w:r>
    </w:p>
    <w:p/>
    <w:p>
      <w:r>
        <w:t>小新总结：</w:t>
      </w:r>
    </w:p>
    <w:p>
      <w:r>
        <w:t>自家蛋糕店卖给自家便利店，不算真正赚了钱。</w:t>
      </w:r>
    </w:p>
    <w:p>
      <w:r>
        <w:t>卖给外面的顾客，才算真正赚了。</w:t>
      </w:r>
    </w:p>
    <w:p/>
    <w:p>
      <w:r>
        <w:t>美冴点了点小新的头：</w:t>
      </w:r>
    </w:p>
    <w:p>
      <w:r>
        <w:t>"你比你爸爸聪明多了。"</w:t>
      </w:r>
    </w:p>
    <w:p/>
    <w:p>
      <w:r>
        <w:t>广志在旁边委屈地喝着啤酒。</w:t>
      </w:r>
    </w:p>
    <w:p>
      <w:r>
        <w:t>小白摇了摇尾巴。🐶</w:t>
      </w:r>
    </w:p>
    <w:p>
      <w:r>
        <w:br w:type="page"/>
      </w:r>
    </w:p>
    <w:p>
      <w:pPr>
        <w:pStyle w:val="Heading1"/>
      </w:pPr>
      <w:r>
        <w:t>02-会计科普·小红书</w:t>
      </w:r>
    </w:p>
    <w:p>
      <w:pPr>
        <w:pStyle w:val="Heading2"/>
      </w:pPr>
      <w:r>
        <w:t>标题：合并报表是什么，会计小白必须看一次</w:t>
      </w:r>
    </w:p>
    <w:p>
      <w:r>
        <w:t>账号：06红书店铺|胡志兰手机</w:t>
      </w:r>
    </w:p>
    <w:p>
      <w:r>
        <w:t>合并报表≠个别报表简单相加📊</w:t>
      </w:r>
    </w:p>
    <w:p/>
    <w:p>
      <w:r>
        <w:t>集团公司要做合并报表，原因是：</w:t>
      </w:r>
    </w:p>
    <w:p>
      <w:r>
        <w:t>内部公司之间有借款、有卖货</w:t>
      </w:r>
    </w:p>
    <w:p>
      <w:r>
        <w:t>直接加总会重复计算，资产虚增！</w:t>
      </w:r>
    </w:p>
    <w:p/>
    <w:p>
      <w:r>
        <w:t>所以要做"抵消"——</w:t>
      </w:r>
    </w:p>
    <w:p>
      <w:r>
        <w:t>把集团内部自己人之间的交易删掉</w:t>
      </w:r>
    </w:p>
    <w:p>
      <w:r>
        <w:t>才能反映集团对外的真实财务状况</w:t>
      </w:r>
    </w:p>
    <w:p/>
    <w:p>
      <w:r>
        <w:t>✨ 中级会计必考章节，基础逻辑先搞懂！</w:t>
      </w:r>
    </w:p>
    <w:p>
      <w:r>
        <w:br w:type="page"/>
      </w:r>
    </w:p>
    <w:p>
      <w:pPr>
        <w:pStyle w:val="Heading1"/>
      </w:pPr>
      <w:r>
        <w:t>06-公务员·小红书+公众号</w:t>
      </w:r>
    </w:p>
    <w:p>
      <w:pPr>
        <w:pStyle w:val="Heading2"/>
      </w:pPr>
      <w:r>
        <w:t>小红书 标题：6月公职备考节点，这几个时间别踩错</w:t>
      </w:r>
    </w:p>
    <w:p>
      <w:r>
        <w:t>账号：06红书店铺|考公学姐</w:t>
      </w:r>
    </w:p>
    <w:p>
      <w:r>
        <w:t>6月公职考试备考关键节点📋</w:t>
      </w:r>
    </w:p>
    <w:p/>
    <w:p>
      <w:r>
        <w:t>已过：</w:t>
      </w:r>
    </w:p>
    <w:p>
      <w:r>
        <w:t>✅ 5月多省联考陆续进入体检面试</w:t>
      </w:r>
    </w:p>
    <w:p>
      <w:r>
        <w:t>✅ 国考成绩公示完毕</w:t>
      </w:r>
    </w:p>
    <w:p/>
    <w:p>
      <w:r>
        <w:t>进行中：</w:t>
      </w:r>
    </w:p>
    <w:p>
      <w:r>
        <w:t>⏰ 部分省份事业单位招聘报名中</w:t>
      </w:r>
    </w:p>
    <w:p>
      <w:r>
        <w:t>⏰ 下半年省考信息陆续预告</w:t>
      </w:r>
    </w:p>
    <w:p/>
    <w:p>
      <w:r>
        <w:t>备考建议：</w:t>
      </w:r>
    </w:p>
    <w:p>
      <w:r>
        <w:t>现在开始，距9/10月省考正好3个月</w:t>
      </w:r>
    </w:p>
    <w:p>
      <w:r>
        <w:t>行测+申论双线并进，早行动早上岸！</w:t>
      </w:r>
    </w:p>
    <w:p/>
    <w:p>
      <w:pPr>
        <w:pStyle w:val="Heading2"/>
      </w:pPr>
      <w:r>
        <w:t>公众号 标题：6月公职考试动态汇总，这些节点要记住</w:t>
      </w:r>
    </w:p>
    <w:p>
      <w:r>
        <w:t>账号：13公众号|05粉色手机</w:t>
      </w:r>
    </w:p>
    <w:p>
      <w:r>
        <w:t>6月公职考试动态（2026.06.06）</w:t>
      </w:r>
    </w:p>
    <w:p/>
    <w:p>
      <w:r>
        <w:t>进行中：</w:t>
      </w:r>
    </w:p>
    <w:p>
      <w:r>
        <w:t>部分省份事业单位招聘报名持续开放</w:t>
      </w:r>
    </w:p>
    <w:p>
      <w:r>
        <w:t>多省联考进入体检/面试收尾阶段</w:t>
      </w:r>
    </w:p>
    <w:p/>
    <w:p>
      <w:r>
        <w:t>即将开始：</w:t>
      </w:r>
    </w:p>
    <w:p>
      <w:r>
        <w:t>下半年省考公告预计7-8月陆续发布</w:t>
      </w:r>
    </w:p>
    <w:p>
      <w:r>
        <w:t>距2027国考约半年，现在备考最从容</w:t>
      </w:r>
    </w:p>
    <w:p/>
    <w:p>
      <w:r>
        <w:t>建议：6月就位，9月上岸！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