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已选标题：甄嬛传版长期股权投资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皇上拿钱去"入股"别的势力（长期股权投资），这笔投资在国库账上怎么记。核心是看皇上对被投资势力的"影响力"有多大——能完全掌控、还是能施加重大影响、还是只占点小份子。影响力不同，记账方法完全不同。一句话：入股别人，按"关系深浅"分两种方法（成本法、权益法）来记账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长期股权投资，是指企业为了长期持有而对其他公司进行的股权投资，目的不是短期买卖赚差价，而是为了控制、共同控制或施加重大影响。</w:t>
      </w:r>
    </w:p>
    <w:p>
      <w:r>
        <w:rPr>
          <w:sz w:val="24"/>
        </w:rPr>
        <w:t>通俗讲：皇上买某势力的份子，不是明天涨了就卖，而是想长期当股东，参与甚至主导它。</w:t>
      </w:r>
    </w:p>
    <w:p>
      <w:r>
        <w:rPr>
          <w:sz w:val="24"/>
        </w:rPr>
        <w:t>按影响力分三档：</w:t>
      </w:r>
    </w:p>
    <w:p>
      <w:r>
        <w:rPr>
          <w:sz w:val="24"/>
        </w:rPr>
        <w:t>①控制（一般持股&gt;50%）→ 对方是"子公司"</w:t>
      </w:r>
    </w:p>
    <w:p>
      <w:r>
        <w:rPr>
          <w:sz w:val="24"/>
        </w:rPr>
        <w:t>②共同控制或重大影响（一般持股20%-50%）→ 对方是"合营/联营企业"</w:t>
      </w:r>
    </w:p>
    <w:p>
      <w:r>
        <w:rPr>
          <w:sz w:val="24"/>
        </w:rPr>
        <w:t>③只有很小影响（&lt;20%）→ 一般不算长投，算金融资产</w:t>
      </w:r>
    </w:p>
    <w:p>
      <w:r>
        <w:rPr>
          <w:sz w:val="24"/>
        </w:rPr>
      </w:r>
    </w:p>
    <w:p>
      <w:r>
        <w:rPr>
          <w:b/>
          <w:sz w:val="24"/>
        </w:rPr>
        <w:t>三、两种核算方法怎么选</w:t>
      </w:r>
    </w:p>
    <w:p>
      <w:r>
        <w:rPr>
          <w:sz w:val="24"/>
        </w:rPr>
      </w:r>
    </w:p>
    <w:p>
      <w:r>
        <w:rPr>
          <w:sz w:val="24"/>
        </w:rPr>
        <w:t>成本法：用于"控制"（母公司对子公司）。平时不管对方赚不赚，账面成本不动；只有对方分红时才确认投资收益。</w:t>
      </w:r>
    </w:p>
    <w:p>
      <w:r>
        <w:rPr>
          <w:sz w:val="24"/>
        </w:rPr>
        <w:t>权益法：用于"共同控制、重大影响"。对方赚钱，按持股比例确认收益、长投账面增加；对方分红，反而冲减长投账面。</w:t>
      </w:r>
    </w:p>
    <w:p>
      <w:r>
        <w:rPr>
          <w:sz w:val="24"/>
        </w:rPr>
      </w:r>
    </w:p>
    <w:p>
      <w:r>
        <w:rPr>
          <w:b/>
          <w:sz w:val="24"/>
        </w:rPr>
        <w:t>四、成本法怎么记</w:t>
      </w:r>
    </w:p>
    <w:p>
      <w:r>
        <w:rPr>
          <w:sz w:val="24"/>
        </w:rPr>
      </w:r>
    </w:p>
    <w:p>
      <w:r>
        <w:rPr>
          <w:sz w:val="24"/>
        </w:rPr>
        <w:t>皇上控股华妃宫60%（成本法），出资200万：</w:t>
      </w:r>
    </w:p>
    <w:p>
      <w:r>
        <w:rPr>
          <w:sz w:val="24"/>
        </w:rPr>
        <w:t>①初始投资：</w:t>
      </w:r>
    </w:p>
    <w:p>
      <w:r>
        <w:rPr>
          <w:sz w:val="24"/>
        </w:rPr>
        <w:t>借：长期股权投资 200</w:t>
      </w:r>
    </w:p>
    <w:p>
      <w:r>
        <w:rPr>
          <w:sz w:val="24"/>
        </w:rPr>
        <w:t>贷：银行存款 200</w:t>
      </w:r>
    </w:p>
    <w:p>
      <w:r>
        <w:rPr>
          <w:sz w:val="24"/>
        </w:rPr>
        <w:t>②华妃宫分红30万，皇上按60%享有18万：</w:t>
      </w:r>
    </w:p>
    <w:p>
      <w:r>
        <w:rPr>
          <w:sz w:val="24"/>
        </w:rPr>
        <w:t>借：应收股利 18</w:t>
      </w:r>
    </w:p>
    <w:p>
      <w:r>
        <w:rPr>
          <w:sz w:val="24"/>
        </w:rPr>
        <w:t>贷：投资收益 18</w:t>
      </w:r>
    </w:p>
    <w:p>
      <w:r>
        <w:rPr>
          <w:sz w:val="24"/>
        </w:rPr>
        <w:t>要点：成本法"佛系"——平时不动账，分红才记收益。</w:t>
      </w:r>
    </w:p>
    <w:p>
      <w:r>
        <w:rPr>
          <w:sz w:val="24"/>
        </w:rPr>
      </w:r>
    </w:p>
    <w:p>
      <w:r>
        <w:rPr>
          <w:b/>
          <w:sz w:val="24"/>
        </w:rPr>
        <w:t>五、权益法怎么记（重点）</w:t>
      </w:r>
    </w:p>
    <w:p>
      <w:r>
        <w:rPr>
          <w:sz w:val="24"/>
        </w:rPr>
      </w:r>
    </w:p>
    <w:p>
      <w:r>
        <w:rPr>
          <w:sz w:val="24"/>
        </w:rPr>
        <w:t>皇上对安陵容势力有重大影响，持股30%，出资100万：</w:t>
      </w:r>
    </w:p>
    <w:p>
      <w:r>
        <w:rPr>
          <w:sz w:val="24"/>
        </w:rPr>
        <w:t>①初始投资：</w:t>
      </w:r>
    </w:p>
    <w:p>
      <w:r>
        <w:rPr>
          <w:sz w:val="24"/>
        </w:rPr>
        <w:t>借：长期股权投资 100</w:t>
      </w:r>
    </w:p>
    <w:p>
      <w:r>
        <w:rPr>
          <w:sz w:val="24"/>
        </w:rPr>
        <w:t>贷：银行存款 100</w:t>
      </w:r>
    </w:p>
    <w:p>
      <w:r>
        <w:rPr>
          <w:sz w:val="24"/>
        </w:rPr>
        <w:t>特殊：若投资成本 &lt; 应享有被投资方净资产公允价值份额，差额计入营业外收入，并调增长投。</w:t>
      </w:r>
    </w:p>
    <w:p>
      <w:r>
        <w:rPr>
          <w:sz w:val="24"/>
        </w:rPr>
        <w:t>②安陵容势力当年赚100万，皇上按30%确认：</w:t>
      </w:r>
    </w:p>
    <w:p>
      <w:r>
        <w:rPr>
          <w:sz w:val="24"/>
        </w:rPr>
        <w:t>借：长期股权投资——损益调整 30</w:t>
      </w:r>
    </w:p>
    <w:p>
      <w:r>
        <w:rPr>
          <w:sz w:val="24"/>
        </w:rPr>
        <w:t>贷：投资收益 30</w:t>
      </w:r>
    </w:p>
    <w:p>
      <w:r>
        <w:rPr>
          <w:sz w:val="24"/>
        </w:rPr>
        <w:t>③安陵容势力分红（分给皇上的部分）：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要点：权益法下盈利时已确认收益，分红只是把钱拿回来，冲减长投，不重复确认。</w:t>
      </w:r>
    </w:p>
    <w:p>
      <w:r>
        <w:rPr>
          <w:sz w:val="24"/>
        </w:rPr>
      </w:r>
    </w:p>
    <w:p>
      <w:r>
        <w:rPr>
          <w:b/>
          <w:sz w:val="24"/>
        </w:rPr>
        <w:t>六、为什么分红处理正好相反</w:t>
      </w:r>
    </w:p>
    <w:p>
      <w:r>
        <w:rPr>
          <w:sz w:val="24"/>
        </w:rPr>
      </w:r>
    </w:p>
    <w:p>
      <w:r>
        <w:rPr>
          <w:sz w:val="24"/>
        </w:rPr>
        <w:t>成本法：对方赚钱时没确认过收益 → 分红时才第一次确认投资收益。</w:t>
      </w:r>
    </w:p>
    <w:p>
      <w:r>
        <w:rPr>
          <w:sz w:val="24"/>
        </w:rPr>
        <w:t>权益法：对方赚钱时已按比例确认过收益 → 分红只是收回，冲减长投账面。</w:t>
      </w:r>
    </w:p>
    <w:p>
      <w:r>
        <w:rPr>
          <w:sz w:val="24"/>
        </w:rPr>
        <w:t>这是两种方法最容易考、也最容易混的地方。</w:t>
      </w:r>
    </w:p>
    <w:p>
      <w:r>
        <w:rPr>
          <w:sz w:val="24"/>
        </w:rPr>
      </w:r>
    </w:p>
    <w:p>
      <w:r>
        <w:rPr>
          <w:b/>
          <w:sz w:val="24"/>
        </w:rPr>
        <w:t>七、其他综合收益变动（权益法）</w:t>
      </w:r>
    </w:p>
    <w:p>
      <w:r>
        <w:rPr>
          <w:sz w:val="24"/>
        </w:rPr>
      </w:r>
    </w:p>
    <w:p>
      <w:r>
        <w:rPr>
          <w:sz w:val="24"/>
        </w:rPr>
        <w:t>被投资方其他综合收益变动，也按持股比例确认：</w:t>
      </w:r>
    </w:p>
    <w:p>
      <w:r>
        <w:rPr>
          <w:sz w:val="24"/>
        </w:rPr>
        <w:t>借：长期股权投资——其他综合收益</w:t>
      </w:r>
    </w:p>
    <w:p>
      <w:r>
        <w:rPr>
          <w:sz w:val="24"/>
        </w:rPr>
        <w:t>贷：其他综合收益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长期股权投资=为长期持有、控制或影响别人公司而买的股权。</w:t>
      </w:r>
    </w:p>
    <w:p>
      <w:r>
        <w:rPr>
          <w:sz w:val="24"/>
        </w:rPr>
        <w:t>2. 影响力分档：控制→成本法；重大影响/共同控制→权益法。</w:t>
      </w:r>
    </w:p>
    <w:p>
      <w:r>
        <w:rPr>
          <w:sz w:val="24"/>
        </w:rPr>
        <w:t>3. 成本法：平时不动账，分红才记投资收益。</w:t>
      </w:r>
    </w:p>
    <w:p>
      <w:r>
        <w:rPr>
          <w:sz w:val="24"/>
        </w:rPr>
        <w:t>4. 权益法：对方赚→借长投贷投资收益（按比例）；对方分红→借应收股利贷长投。</w:t>
      </w:r>
    </w:p>
    <w:p>
      <w:r>
        <w:rPr>
          <w:sz w:val="24"/>
        </w:rPr>
        <w:t>5. 一句话区分：成本法"分红才记收益"，权益法"盈亏按比例、分红冲长投"。</w:t>
      </w:r>
    </w:p>
    <w:p>
      <w:r>
        <w:rPr>
          <w:sz w:val="24"/>
        </w:rPr>
      </w:r>
    </w:p>
    <w:p>
      <w:r>
        <w:rPr>
          <w:sz w:val="24"/>
        </w:rPr>
        <w:t>已选标题：广志入股蛋糕店学长投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广志看好隔壁蛋糕店，投钱当了股东。小新好奇：投出去的钱怎么记账？以后蛋糕店赚了钱、分了红，又怎么记？这一章讲的就是：一家公司入股另一家公司（长期股权投资），按"影响力大小"分两种方法记账。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广志说：长期股权投资，就是我为了长期当股东、参与经营而买的别人公司的股份，不是为了明天涨了就卖。</w:t>
      </w:r>
    </w:p>
    <w:p>
      <w:r>
        <w:rPr>
          <w:sz w:val="24"/>
        </w:rPr>
        <w:t>小新：那和买股票炒短线不一样？</w:t>
      </w:r>
    </w:p>
    <w:p>
      <w:r>
        <w:rPr>
          <w:sz w:val="24"/>
        </w:rPr>
        <w:t>广志：对！炒短线是金融资产；长期当股东、想影响甚至控制对方，才是长期股权投资。</w:t>
      </w:r>
    </w:p>
    <w:p>
      <w:r>
        <w:rPr>
          <w:sz w:val="24"/>
        </w:rPr>
        <w:t>按影响力：控制（&gt;50%）、重大影响（20%-50%）、小影响（&lt;20%）。</w:t>
      </w:r>
    </w:p>
    <w:p>
      <w:r>
        <w:rPr>
          <w:sz w:val="24"/>
        </w:rPr>
      </w:r>
    </w:p>
    <w:p>
      <w:r>
        <w:rPr>
          <w:b/>
          <w:sz w:val="24"/>
        </w:rPr>
        <w:t>三、广志属于哪一档</w:t>
      </w:r>
    </w:p>
    <w:p>
      <w:r>
        <w:rPr>
          <w:sz w:val="24"/>
        </w:rPr>
      </w:r>
    </w:p>
    <w:p>
      <w:r>
        <w:rPr>
          <w:sz w:val="24"/>
        </w:rPr>
        <w:t>广志：我投了蛋糕店40%，能参与它的重大决策，属于"重大影响"，用权益法记账。</w:t>
      </w:r>
    </w:p>
    <w:p>
      <w:r>
        <w:rPr>
          <w:sz w:val="24"/>
        </w:rPr>
      </w:r>
    </w:p>
    <w:p>
      <w:r>
        <w:rPr>
          <w:b/>
          <w:sz w:val="24"/>
        </w:rPr>
        <w:t>四、初始投资怎么记</w:t>
      </w:r>
    </w:p>
    <w:p>
      <w:r>
        <w:rPr>
          <w:sz w:val="24"/>
        </w:rPr>
      </w:r>
    </w:p>
    <w:p>
      <w:r>
        <w:rPr>
          <w:sz w:val="24"/>
        </w:rPr>
        <w:t>广志出资100万：</w:t>
      </w:r>
    </w:p>
    <w:p>
      <w:r>
        <w:rPr>
          <w:sz w:val="24"/>
        </w:rPr>
        <w:t>借：长期股权投资 100</w:t>
      </w:r>
    </w:p>
    <w:p>
      <w:r>
        <w:rPr>
          <w:sz w:val="24"/>
        </w:rPr>
        <w:t>贷：银行存款 100</w:t>
      </w:r>
    </w:p>
    <w:p>
      <w:r>
        <w:rPr>
          <w:sz w:val="24"/>
        </w:rPr>
        <w:t>小新：先把投出去的钱记成"长期股权投资"这项资产？</w:t>
      </w:r>
    </w:p>
    <w:p>
      <w:r>
        <w:rPr>
          <w:sz w:val="24"/>
        </w:rPr>
        <w:t>广志：对！</w:t>
      </w:r>
    </w:p>
    <w:p>
      <w:r>
        <w:rPr>
          <w:sz w:val="24"/>
        </w:rPr>
      </w:r>
    </w:p>
    <w:p>
      <w:r>
        <w:rPr>
          <w:b/>
          <w:sz w:val="24"/>
        </w:rPr>
        <w:t>五、蛋糕店赚钱了（权益法核心）</w:t>
      </w:r>
    </w:p>
    <w:p>
      <w:r>
        <w:rPr>
          <w:sz w:val="24"/>
        </w:rPr>
      </w:r>
    </w:p>
    <w:p>
      <w:r>
        <w:rPr>
          <w:sz w:val="24"/>
        </w:rPr>
        <w:t>年底蛋糕店赚50万，广志按40%确认：</w:t>
      </w:r>
    </w:p>
    <w:p>
      <w:r>
        <w:rPr>
          <w:sz w:val="24"/>
        </w:rPr>
        <w:t>应享有 = 50×40% = 20万</w:t>
      </w:r>
    </w:p>
    <w:p>
      <w:r>
        <w:rPr>
          <w:sz w:val="24"/>
        </w:rPr>
        <w:t>借：长期股权投资——损益调整 20</w:t>
      </w:r>
    </w:p>
    <w:p>
      <w:r>
        <w:rPr>
          <w:sz w:val="24"/>
        </w:rPr>
        <w:t>贷：投资收益 20</w:t>
      </w:r>
    </w:p>
    <w:p>
      <w:r>
        <w:rPr>
          <w:sz w:val="24"/>
        </w:rPr>
        <w:t>小新：我们没拿到钱，怎么就算赚了20万？</w:t>
      </w:r>
    </w:p>
    <w:p>
      <w:r>
        <w:rPr>
          <w:sz w:val="24"/>
        </w:rPr>
        <w:t>广志：权益法下，对方赚钱就按比例确认收益，长投账面也跟着涨。</w:t>
      </w:r>
    </w:p>
    <w:p>
      <w:r>
        <w:rPr>
          <w:sz w:val="24"/>
        </w:rPr>
      </w:r>
    </w:p>
    <w:p>
      <w:r>
        <w:rPr>
          <w:b/>
          <w:sz w:val="24"/>
        </w:rPr>
        <w:t>六、蛋糕店分红了（最容易错）</w:t>
      </w:r>
    </w:p>
    <w:p>
      <w:r>
        <w:rPr>
          <w:sz w:val="24"/>
        </w:rPr>
      </w:r>
    </w:p>
    <w:p>
      <w:r>
        <w:rPr>
          <w:sz w:val="24"/>
        </w:rPr>
        <w:t>蛋糕店分红，分给广志的部分：</w:t>
      </w:r>
    </w:p>
    <w:p>
      <w:r>
        <w:rPr>
          <w:sz w:val="24"/>
        </w:rPr>
        <w:t>借：银行存款（应收股利）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小新：收到钱了，怎么不算投资收益？</w:t>
      </w:r>
    </w:p>
    <w:p>
      <w:r>
        <w:rPr>
          <w:sz w:val="24"/>
        </w:rPr>
        <w:t>广志：因为赚钱那步（上一步）我们已经确认过收益了！分红只是把钱拿回来，再算一次就重复了，所以冲减长投。</w:t>
      </w:r>
    </w:p>
    <w:p>
      <w:r>
        <w:rPr>
          <w:sz w:val="24"/>
        </w:rPr>
      </w:r>
    </w:p>
    <w:p>
      <w:r>
        <w:rPr>
          <w:b/>
          <w:sz w:val="24"/>
        </w:rPr>
        <w:t>七、如果是控股（成本法对比）</w:t>
      </w:r>
    </w:p>
    <w:p>
      <w:r>
        <w:rPr>
          <w:sz w:val="24"/>
        </w:rPr>
      </w:r>
    </w:p>
    <w:p>
      <w:r>
        <w:rPr>
          <w:sz w:val="24"/>
        </w:rPr>
        <w:t>广志：要是我控股蛋糕店（&gt;50%），就用成本法——平时不动账，只有分红才记投资收益，和权益法正好相反。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长投=长期当股东、想影响或控制对方而买的股权。</w:t>
      </w:r>
    </w:p>
    <w:p>
      <w:r>
        <w:rPr>
          <w:sz w:val="24"/>
        </w:rPr>
        <w:t>2. 影响力分档：控制→成本法；重大影响→权益法。</w:t>
      </w:r>
    </w:p>
    <w:p>
      <w:r>
        <w:rPr>
          <w:sz w:val="24"/>
        </w:rPr>
        <w:t>3. 权益法：对方赚→借长投贷投资收益（按比例）。</w:t>
      </w:r>
    </w:p>
    <w:p>
      <w:r>
        <w:rPr>
          <w:sz w:val="24"/>
        </w:rPr>
        <w:t>4. 权益法分红→冲减长投（盈利时已确认，不重复）。</w:t>
      </w:r>
    </w:p>
    <w:p>
      <w:r>
        <w:rPr>
          <w:sz w:val="24"/>
        </w:rPr>
        <w:t>5. 成本法相反：平时不动账，分红才记投资收益。</w:t>
      </w:r>
    </w:p>
    <w:p>
      <w:r>
        <w:rPr>
          <w:sz w:val="24"/>
        </w:rPr>
      </w:r>
    </w:p>
    <w:p>
      <w:r>
        <w:rPr>
          <w:sz w:val="24"/>
        </w:rPr>
        <w:t>已选标题：成本法权益法四步速记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长期股权投资，本质就一件事：入股别的公司，按"影响力"选成本法或权益法记账。下面用四步法+关键分录，一次记牢。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定义：为长期持有而对其他公司的股权投资，目的是控制、共同控制或施加重大影响。</w:t>
      </w:r>
    </w:p>
    <w:p>
      <w:r>
        <w:rPr>
          <w:sz w:val="24"/>
        </w:rPr>
        <w:t>速记：长期持有 + 想控制/影响对方。</w:t>
      </w:r>
    </w:p>
    <w:p>
      <w:r>
        <w:rPr>
          <w:sz w:val="24"/>
        </w:rPr>
        <w:t>分档：控制（&gt;50%）→成本法；重大影响/共同控制（20%-50%）→权益法；小影响（&lt;20%）→金融资产。</w:t>
      </w:r>
    </w:p>
    <w:p>
      <w:r>
        <w:rPr>
          <w:sz w:val="24"/>
        </w:rPr>
      </w:r>
    </w:p>
    <w:p>
      <w:r>
        <w:rPr>
          <w:b/>
          <w:sz w:val="24"/>
        </w:rPr>
        <w:t>三、第一步：判断用哪种方法</w:t>
      </w:r>
    </w:p>
    <w:p>
      <w:r>
        <w:rPr>
          <w:sz w:val="24"/>
        </w:rPr>
      </w:r>
    </w:p>
    <w:p>
      <w:r>
        <w:rPr>
          <w:sz w:val="24"/>
        </w:rPr>
        <w:t>控制（母对子）→ 成本法</w:t>
      </w:r>
    </w:p>
    <w:p>
      <w:r>
        <w:rPr>
          <w:sz w:val="24"/>
        </w:rPr>
        <w:t>共同控制、重大影响（合营、联营）→ 权益法</w:t>
      </w:r>
    </w:p>
    <w:p>
      <w:r>
        <w:rPr>
          <w:sz w:val="24"/>
        </w:rPr>
      </w:r>
    </w:p>
    <w:p>
      <w:r>
        <w:rPr>
          <w:b/>
          <w:sz w:val="24"/>
        </w:rPr>
        <w:t>四、第二步：成本法怎么记</w:t>
      </w:r>
    </w:p>
    <w:p>
      <w:r>
        <w:rPr>
          <w:sz w:val="24"/>
        </w:rPr>
      </w:r>
    </w:p>
    <w:p>
      <w:r>
        <w:rPr>
          <w:sz w:val="24"/>
        </w:rPr>
        <w:t>初始：借 长期股权投资 贷 银行存款</w:t>
      </w:r>
    </w:p>
    <w:p>
      <w:r>
        <w:rPr>
          <w:sz w:val="24"/>
        </w:rPr>
        <w:t>分红：借 应收股利 贷 投资收益</w:t>
      </w:r>
    </w:p>
    <w:p>
      <w:r>
        <w:rPr>
          <w:sz w:val="24"/>
        </w:rPr>
        <w:t>特点：平时账面不动，分红才确认收益。</w:t>
      </w:r>
    </w:p>
    <w:p>
      <w:r>
        <w:rPr>
          <w:sz w:val="24"/>
        </w:rPr>
      </w:r>
    </w:p>
    <w:p>
      <w:r>
        <w:rPr>
          <w:b/>
          <w:sz w:val="24"/>
        </w:rPr>
        <w:t>五、第三步：权益法怎么记</w:t>
      </w:r>
    </w:p>
    <w:p>
      <w:r>
        <w:rPr>
          <w:sz w:val="24"/>
        </w:rPr>
      </w:r>
    </w:p>
    <w:p>
      <w:r>
        <w:rPr>
          <w:sz w:val="24"/>
        </w:rPr>
        <w:t>初始：借 长期股权投资 贷 银行存款</w:t>
      </w:r>
    </w:p>
    <w:p>
      <w:r>
        <w:rPr>
          <w:sz w:val="24"/>
        </w:rPr>
        <w:t>（成本 &lt; 应享净资产公允份额 → 差额计营业外收入，调增长投）</w:t>
      </w:r>
    </w:p>
    <w:p>
      <w:r>
        <w:rPr>
          <w:sz w:val="24"/>
        </w:rPr>
        <w:t>对方净利润（按持股比例）：借 长期股权投资——损益调整 贷 投资收益</w:t>
      </w:r>
    </w:p>
    <w:p>
      <w:r>
        <w:rPr>
          <w:sz w:val="24"/>
        </w:rPr>
        <w:t>对方分红：借 应收股利 贷 长期股权投资——损益调整</w:t>
      </w:r>
    </w:p>
    <w:p>
      <w:r>
        <w:rPr>
          <w:sz w:val="24"/>
        </w:rPr>
        <w:t>对方其他综合收益变动：借 长期股权投资——其他综合收益 贷 其他综合收益</w:t>
      </w:r>
    </w:p>
    <w:p>
      <w:r>
        <w:rPr>
          <w:sz w:val="24"/>
        </w:rPr>
      </w:r>
    </w:p>
    <w:p>
      <w:r>
        <w:rPr>
          <w:b/>
          <w:sz w:val="24"/>
        </w:rPr>
        <w:t>六、第四步：记住分红处理相反</w:t>
      </w:r>
    </w:p>
    <w:p>
      <w:r>
        <w:rPr>
          <w:sz w:val="24"/>
        </w:rPr>
      </w:r>
    </w:p>
    <w:p>
      <w:r>
        <w:rPr>
          <w:sz w:val="24"/>
        </w:rPr>
        <w:t>成本法：分红 → 投资收益（第一次确认）</w:t>
      </w:r>
    </w:p>
    <w:p>
      <w:r>
        <w:rPr>
          <w:sz w:val="24"/>
        </w:rPr>
        <w:t>权益法：分红 → 冲减长投（盈利时已确认）</w:t>
      </w:r>
    </w:p>
    <w:p>
      <w:r>
        <w:rPr>
          <w:sz w:val="24"/>
        </w:rPr>
      </w:r>
    </w:p>
    <w:p>
      <w:r>
        <w:rPr>
          <w:b/>
          <w:sz w:val="24"/>
        </w:rPr>
        <w:t>七、数字示例</w:t>
      </w:r>
    </w:p>
    <w:p>
      <w:r>
        <w:rPr>
          <w:sz w:val="24"/>
        </w:rPr>
      </w:r>
    </w:p>
    <w:p>
      <w:r>
        <w:rPr>
          <w:sz w:val="24"/>
        </w:rPr>
        <w:t>持股30%，对方赚100万：</w:t>
      </w:r>
    </w:p>
    <w:p>
      <w:r>
        <w:rPr>
          <w:sz w:val="24"/>
        </w:rPr>
        <w:t>借：长期股权投资——损益调整 30</w:t>
      </w:r>
    </w:p>
    <w:p>
      <w:r>
        <w:rPr>
          <w:sz w:val="24"/>
        </w:rPr>
        <w:t>贷：投资收益 30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先判断：控制→成本法，重大影响→权益法。</w:t>
      </w:r>
    </w:p>
    <w:p>
      <w:r>
        <w:rPr>
          <w:sz w:val="24"/>
        </w:rPr>
        <w:t>2. 成本法：初始借长投；分红借应收股利贷投资收益。</w:t>
      </w:r>
    </w:p>
    <w:p>
      <w:r>
        <w:rPr>
          <w:sz w:val="24"/>
        </w:rPr>
        <w:t>3. 权益法：赚钱借长投-损益调整贷投资收益（按比例）。</w:t>
      </w:r>
    </w:p>
    <w:p>
      <w:r>
        <w:rPr>
          <w:sz w:val="24"/>
        </w:rPr>
        <w:t>4. 权益法分红冲减长投；成本法分红记投资收益（相反）。</w:t>
      </w:r>
    </w:p>
    <w:p>
      <w:r>
        <w:rPr>
          <w:sz w:val="24"/>
        </w:rPr>
        <w:t>5. 成本&lt;应享份额→营业外收入调增长投。</w:t>
      </w:r>
    </w:p>
    <w:p>
      <w:r>
        <w:rPr>
          <w:sz w:val="24"/>
        </w:rPr>
      </w:r>
    </w:p>
    <w:p>
      <w:r>
        <w:rPr>
          <w:sz w:val="24"/>
        </w:rPr>
        <w:t>已选标题：长投分红处理最易错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长期股权投资是中级实务的高频章节，成本法、权益法分录不难，但"分红怎么记"年年有人搞反。这一章讲入股别的公司怎么记账，下面专挑最容易踩的坑说。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长投 = 为长期持有、想控制或影响对方而买的股权。</w:t>
      </w:r>
    </w:p>
    <w:p>
      <w:r>
        <w:rPr>
          <w:sz w:val="24"/>
        </w:rPr>
        <w:t>别搞混：炒短线赚差价的是金融资产；长期当股东、想影响经营的才是长投。</w:t>
      </w:r>
    </w:p>
    <w:p>
      <w:r>
        <w:rPr>
          <w:sz w:val="24"/>
        </w:rPr>
        <w:t>分档：控制→成本法，重大影响→权益法。</w:t>
      </w:r>
    </w:p>
    <w:p>
      <w:r>
        <w:rPr>
          <w:sz w:val="24"/>
        </w:rPr>
      </w:r>
    </w:p>
    <w:p>
      <w:r>
        <w:rPr>
          <w:b/>
          <w:sz w:val="24"/>
        </w:rPr>
        <w:t>三、坑一：权益法分红记成投资收益</w:t>
      </w:r>
    </w:p>
    <w:p>
      <w:r>
        <w:rPr>
          <w:sz w:val="24"/>
        </w:rPr>
      </w:r>
    </w:p>
    <w:p>
      <w:r>
        <w:rPr>
          <w:sz w:val="24"/>
        </w:rPr>
        <w:t>错误：权益法下收到分红，借银行存款 贷投资收益。</w:t>
      </w:r>
    </w:p>
    <w:p>
      <w:r>
        <w:rPr>
          <w:sz w:val="24"/>
        </w:rPr>
        <w:t>正确：权益法分红冲减长投！</w:t>
      </w:r>
    </w:p>
    <w:p>
      <w:r>
        <w:rPr>
          <w:sz w:val="24"/>
        </w:rPr>
        <w:t>借：应收股利 贷：长期股权投资——损益调整</w:t>
      </w:r>
    </w:p>
    <w:p>
      <w:r>
        <w:rPr>
          <w:sz w:val="24"/>
        </w:rPr>
        <w:t>因为对方赚钱时已经按比例确认过投资收益了，分红再确认就重复！</w:t>
      </w:r>
    </w:p>
    <w:p>
      <w:r>
        <w:rPr>
          <w:sz w:val="24"/>
        </w:rPr>
      </w:r>
    </w:p>
    <w:p>
      <w:r>
        <w:rPr>
          <w:b/>
          <w:sz w:val="24"/>
        </w:rPr>
        <w:t>四、坑二：成本法平时确认对方盈亏</w:t>
      </w:r>
    </w:p>
    <w:p>
      <w:r>
        <w:rPr>
          <w:sz w:val="24"/>
        </w:rPr>
      </w:r>
    </w:p>
    <w:p>
      <w:r>
        <w:rPr>
          <w:sz w:val="24"/>
        </w:rPr>
        <w:t>错误：成本法下，对方赚钱就按比例确认收益。</w:t>
      </w:r>
    </w:p>
    <w:p>
      <w:r>
        <w:rPr>
          <w:sz w:val="24"/>
        </w:rPr>
        <w:t>正确：成本法"佛系"——平时账面不动，只有对方分红时才确认投资收益！</w:t>
      </w:r>
    </w:p>
    <w:p>
      <w:r>
        <w:rPr>
          <w:sz w:val="24"/>
        </w:rPr>
      </w:r>
    </w:p>
    <w:p>
      <w:r>
        <w:rPr>
          <w:b/>
          <w:sz w:val="24"/>
        </w:rPr>
        <w:t>五、坑三：两法分红方向记反</w:t>
      </w:r>
    </w:p>
    <w:p>
      <w:r>
        <w:rPr>
          <w:sz w:val="24"/>
        </w:rPr>
      </w:r>
    </w:p>
    <w:p>
      <w:r>
        <w:rPr>
          <w:sz w:val="24"/>
        </w:rPr>
        <w:t>成本法：分红 → 借应收股利 贷投资收益（记收益）</w:t>
      </w:r>
    </w:p>
    <w:p>
      <w:r>
        <w:rPr>
          <w:sz w:val="24"/>
        </w:rPr>
        <w:t>权益法：分红 → 借应收股利 贷长投（冲减）</w:t>
      </w:r>
    </w:p>
    <w:p>
      <w:r>
        <w:rPr>
          <w:sz w:val="24"/>
        </w:rPr>
        <w:t>一句话：成本法"分红才记收益"，权益法"分红冲长投"。</w:t>
      </w:r>
    </w:p>
    <w:p>
      <w:r>
        <w:rPr>
          <w:sz w:val="24"/>
        </w:rPr>
      </w:r>
    </w:p>
    <w:p>
      <w:r>
        <w:rPr>
          <w:b/>
          <w:sz w:val="24"/>
        </w:rPr>
        <w:t>六、坑四：成本小于应享份额不调整</w:t>
      </w:r>
    </w:p>
    <w:p>
      <w:r>
        <w:rPr>
          <w:sz w:val="24"/>
        </w:rPr>
      </w:r>
    </w:p>
    <w:p>
      <w:r>
        <w:rPr>
          <w:sz w:val="24"/>
        </w:rPr>
        <w:t>错误：权益法下不管初始成本和应享净资产份额的关系。</w:t>
      </w:r>
    </w:p>
    <w:p>
      <w:r>
        <w:rPr>
          <w:sz w:val="24"/>
        </w:rPr>
        <w:t>正确：初始成本 &lt; 应享被投资方净资产公允价值份额 → 差额计入营业外收入，并调增长投！</w:t>
      </w:r>
    </w:p>
    <w:p>
      <w:r>
        <w:rPr>
          <w:sz w:val="24"/>
        </w:rPr>
      </w:r>
    </w:p>
    <w:p>
      <w:r>
        <w:rPr>
          <w:b/>
          <w:sz w:val="24"/>
        </w:rPr>
        <w:t>七、坑五：把重大影响当控制</w:t>
      </w:r>
    </w:p>
    <w:p>
      <w:r>
        <w:rPr>
          <w:sz w:val="24"/>
        </w:rPr>
      </w:r>
    </w:p>
    <w:p>
      <w:r>
        <w:rPr>
          <w:sz w:val="24"/>
        </w:rPr>
        <w:t>持股20%-50%一般是重大影响（权益法），不是控制（成本法）。判断错方法就全错。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权益法分红→冲减长投（不是投资收益）。</w:t>
      </w:r>
    </w:p>
    <w:p>
      <w:r>
        <w:rPr>
          <w:sz w:val="24"/>
        </w:rPr>
        <w:t>2. 成本法平时不动账，分红才记投资收益。</w:t>
      </w:r>
    </w:p>
    <w:p>
      <w:r>
        <w:rPr>
          <w:sz w:val="24"/>
        </w:rPr>
        <w:t>3. 两法分红方向相反，别记反。</w:t>
      </w:r>
    </w:p>
    <w:p>
      <w:r>
        <w:rPr>
          <w:sz w:val="24"/>
        </w:rPr>
        <w:t>4. 权益法成本&lt;应享份额→营业外收入调增长投。</w:t>
      </w:r>
    </w:p>
    <w:p>
      <w:r>
        <w:rPr>
          <w:sz w:val="24"/>
        </w:rPr>
        <w:t>5. 持股20%-50%一般是重大影响，用权益法。</w:t>
      </w:r>
    </w:p>
    <w:p>
      <w:r>
        <w:rPr>
          <w:sz w:val="24"/>
        </w:rPr>
      </w:r>
    </w:p>
    <w:p>
      <w:r>
        <w:rPr>
          <w:sz w:val="24"/>
        </w:rPr>
        <w:t>已选标题：长期股权投资核心考点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本章讲长期股权投资的确认、初始计量和后续计量（成本法、权益法），是中级会计实务基础高频章节。下面按考点清单整理。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定义：企业为长期持有而对被投资单位的股权投资，以达到控制、共同控制或重大影响为目的。</w:t>
      </w:r>
    </w:p>
    <w:p>
      <w:r>
        <w:rPr>
          <w:sz w:val="24"/>
        </w:rPr>
        <w:t>分类（按影响力）：</w:t>
      </w:r>
    </w:p>
    <w:p>
      <w:r>
        <w:rPr>
          <w:sz w:val="24"/>
        </w:rPr>
        <w:t>控制（&gt;50%）→ 子公司，成本法</w:t>
      </w:r>
    </w:p>
    <w:p>
      <w:r>
        <w:rPr>
          <w:sz w:val="24"/>
        </w:rPr>
        <w:t>共同控制/重大影响（20%-50%）→ 合营/联营企业，权益法</w:t>
      </w:r>
    </w:p>
    <w:p>
      <w:r>
        <w:rPr>
          <w:sz w:val="24"/>
        </w:rPr>
        <w:t>无控制、无重大影响（&lt;20%）→ 金融资产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以支付的对价（成本）入账：</w:t>
      </w:r>
    </w:p>
    <w:p>
      <w:r>
        <w:rPr>
          <w:sz w:val="24"/>
        </w:rPr>
        <w:t>借：长期股权投资 贷：银行存款等</w:t>
      </w:r>
    </w:p>
    <w:p>
      <w:r>
        <w:rPr>
          <w:sz w:val="24"/>
        </w:rPr>
        <w:t>权益法特殊：初始成本 &lt; 应享被投资方可辨认净资产公允价值份额 → 差额计入营业外收入，调增长投；反之（成本&gt;份额）不调整。</w:t>
      </w:r>
    </w:p>
    <w:p>
      <w:r>
        <w:rPr>
          <w:sz w:val="24"/>
        </w:rPr>
      </w:r>
    </w:p>
    <w:p>
      <w:r>
        <w:rPr>
          <w:b/>
          <w:sz w:val="24"/>
        </w:rPr>
        <w:t>四、成本法（控制）</w:t>
      </w:r>
    </w:p>
    <w:p>
      <w:r>
        <w:rPr>
          <w:sz w:val="24"/>
        </w:rPr>
      </w:r>
    </w:p>
    <w:p>
      <w:r>
        <w:rPr>
          <w:sz w:val="24"/>
        </w:rPr>
        <w:t>持有期间：仅在被投资方宣告分红时确认投资收益。</w:t>
      </w:r>
    </w:p>
    <w:p>
      <w:r>
        <w:rPr>
          <w:sz w:val="24"/>
        </w:rPr>
        <w:t>借：应收股利 贷：投资收益</w:t>
      </w:r>
    </w:p>
    <w:p>
      <w:r>
        <w:rPr>
          <w:sz w:val="24"/>
        </w:rPr>
        <w:t>平时不因被投资方盈亏调整账面。</w:t>
      </w:r>
    </w:p>
    <w:p>
      <w:r>
        <w:rPr>
          <w:sz w:val="24"/>
        </w:rPr>
      </w:r>
    </w:p>
    <w:p>
      <w:r>
        <w:rPr>
          <w:b/>
          <w:sz w:val="24"/>
        </w:rPr>
        <w:t>五、权益法（共同控制/重大影响）</w:t>
      </w:r>
    </w:p>
    <w:p>
      <w:r>
        <w:rPr>
          <w:sz w:val="24"/>
        </w:rPr>
      </w:r>
    </w:p>
    <w:p>
      <w:r>
        <w:rPr>
          <w:sz w:val="24"/>
        </w:rPr>
        <w:t>被投资方净利润：借 长期股权投资——损益调整 贷 投资收益（按持股比例）</w:t>
      </w:r>
    </w:p>
    <w:p>
      <w:r>
        <w:rPr>
          <w:sz w:val="24"/>
        </w:rPr>
        <w:t>被投资方分红：借 应收股利 贷 长期股权投资——损益调整</w:t>
      </w:r>
    </w:p>
    <w:p>
      <w:r>
        <w:rPr>
          <w:sz w:val="24"/>
        </w:rPr>
        <w:t>被投资方其他综合收益变动：借 长期股权投资——其他综合收益 贷 其他综合收益</w:t>
      </w:r>
    </w:p>
    <w:p>
      <w:r>
        <w:rPr>
          <w:sz w:val="24"/>
        </w:rPr>
        <w:t>被投资方亏损：借 投资收益 贷 长期股权投资（以账面减至零为限）</w:t>
      </w:r>
    </w:p>
    <w:p>
      <w:r>
        <w:rPr>
          <w:sz w:val="24"/>
        </w:rPr>
      </w:r>
    </w:p>
    <w:p>
      <w:r>
        <w:rPr>
          <w:b/>
          <w:sz w:val="24"/>
        </w:rPr>
        <w:t>六、两法核心区别</w:t>
      </w:r>
    </w:p>
    <w:p>
      <w:r>
        <w:rPr>
          <w:sz w:val="24"/>
        </w:rPr>
      </w:r>
    </w:p>
    <w:p>
      <w:r>
        <w:rPr>
          <w:sz w:val="24"/>
        </w:rPr>
        <w:t>成本法：分红才确认投资收益，平时不动账。</w:t>
      </w:r>
    </w:p>
    <w:p>
      <w:r>
        <w:rPr>
          <w:sz w:val="24"/>
        </w:rPr>
        <w:t>权益法：按比例确认盈亏，分红冲减长投。</w:t>
      </w:r>
    </w:p>
    <w:p>
      <w:r>
        <w:rPr>
          <w:sz w:val="24"/>
        </w:rPr>
      </w:r>
    </w:p>
    <w:p>
      <w:r>
        <w:rPr>
          <w:b/>
          <w:sz w:val="24"/>
        </w:rPr>
        <w:t>七、易混提示</w:t>
      </w:r>
    </w:p>
    <w:p>
      <w:r>
        <w:rPr>
          <w:sz w:val="24"/>
        </w:rPr>
      </w:r>
    </w:p>
    <w:p>
      <w:r>
        <w:rPr>
          <w:sz w:val="24"/>
        </w:rPr>
        <w:t>分红处理相反是最高频考点：</w:t>
      </w:r>
    </w:p>
    <w:p>
      <w:r>
        <w:rPr>
          <w:sz w:val="24"/>
        </w:rPr>
        <w:t>成本法分红→投资收益；权益法分红→冲长投。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分档：控制→成本法；重大影响/共同控制→权益法。</w:t>
      </w:r>
    </w:p>
    <w:p>
      <w:r>
        <w:rPr>
          <w:sz w:val="24"/>
        </w:rPr>
        <w:t>2. 初始按成本入账；权益法成本&lt;应享份额→营业外收入。</w:t>
      </w:r>
    </w:p>
    <w:p>
      <w:r>
        <w:rPr>
          <w:sz w:val="24"/>
        </w:rPr>
        <w:t>3. 成本法：分红才记投资收益。</w:t>
      </w:r>
    </w:p>
    <w:p>
      <w:r>
        <w:rPr>
          <w:sz w:val="24"/>
        </w:rPr>
        <w:t>4. 权益法：盈亏按比例确认，分红冲长投，综合收益变动也按比例确认。</w:t>
      </w:r>
    </w:p>
    <w:p>
      <w:r>
        <w:rPr>
          <w:sz w:val="24"/>
        </w:rPr>
        <w:t>5. 权益法亏损确认以长投账面减至零为限。</w:t>
      </w:r>
    </w:p>
    <w:p>
      <w:r>
        <w:rPr>
          <w:sz w:val="24"/>
        </w:rPr>
      </w:r>
    </w:p>
    <w:p>
      <w:r>
        <w:rPr>
          <w:sz w:val="24"/>
        </w:rPr>
        <w:t>已选标题：距中级还有66天长投冲刺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距中级会计考试还有66天！长期股权投资是必拿分章节。这一章讲入股别的公司怎么记账，核心是成本法、权益法两套分录，下面冲刺速记。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长投 = 为长期持有、控制或影响别人公司而买的股权。</w:t>
      </w:r>
    </w:p>
    <w:p>
      <w:r>
        <w:rPr>
          <w:sz w:val="24"/>
        </w:rPr>
        <w:t>分档：控制（&gt;50%）→成本法；重大影响（20%-50%）→权益法；小影响（&lt;20%）→金融资产。</w:t>
      </w:r>
    </w:p>
    <w:p>
      <w:r>
        <w:rPr>
          <w:sz w:val="24"/>
        </w:rPr>
      </w:r>
    </w:p>
    <w:p>
      <w:r>
        <w:rPr>
          <w:b/>
          <w:sz w:val="24"/>
        </w:rPr>
        <w:t>三、成本法（必背分录）</w:t>
      </w:r>
    </w:p>
    <w:p>
      <w:r>
        <w:rPr>
          <w:sz w:val="24"/>
        </w:rPr>
      </w:r>
    </w:p>
    <w:p>
      <w:r>
        <w:rPr>
          <w:sz w:val="24"/>
        </w:rPr>
        <w:t>初始投资：</w:t>
      </w:r>
    </w:p>
    <w:p>
      <w:r>
        <w:rPr>
          <w:sz w:val="24"/>
        </w:rPr>
        <w:t>借：长期股权投资 200</w:t>
      </w:r>
    </w:p>
    <w:p>
      <w:r>
        <w:rPr>
          <w:sz w:val="24"/>
        </w:rPr>
        <w:t>贷：银行存款 200</w:t>
      </w:r>
    </w:p>
    <w:p>
      <w:r>
        <w:rPr>
          <w:sz w:val="24"/>
        </w:rPr>
        <w:t>对方分红（持股60%，分红30万→18万）：</w:t>
      </w:r>
    </w:p>
    <w:p>
      <w:r>
        <w:rPr>
          <w:sz w:val="24"/>
        </w:rPr>
        <w:t>借：应收股利 18</w:t>
      </w:r>
    </w:p>
    <w:p>
      <w:r>
        <w:rPr>
          <w:sz w:val="24"/>
        </w:rPr>
        <w:t>贷：投资收益 18</w:t>
      </w:r>
    </w:p>
    <w:p>
      <w:r>
        <w:rPr>
          <w:sz w:val="24"/>
        </w:rPr>
        <w:t>要点：平时不动账，分红才记收益。</w:t>
      </w:r>
    </w:p>
    <w:p>
      <w:r>
        <w:rPr>
          <w:sz w:val="24"/>
        </w:rPr>
      </w:r>
    </w:p>
    <w:p>
      <w:r>
        <w:rPr>
          <w:b/>
          <w:sz w:val="24"/>
        </w:rPr>
        <w:t>四、权益法（重点）</w:t>
      </w:r>
    </w:p>
    <w:p>
      <w:r>
        <w:rPr>
          <w:sz w:val="24"/>
        </w:rPr>
      </w:r>
    </w:p>
    <w:p>
      <w:r>
        <w:rPr>
          <w:sz w:val="24"/>
        </w:rPr>
        <w:t>初始投资：</w:t>
      </w:r>
    </w:p>
    <w:p>
      <w:r>
        <w:rPr>
          <w:sz w:val="24"/>
        </w:rPr>
        <w:t>借：长期股权投资 100</w:t>
      </w:r>
    </w:p>
    <w:p>
      <w:r>
        <w:rPr>
          <w:sz w:val="24"/>
        </w:rPr>
        <w:t>贷：银行存款 100</w:t>
      </w:r>
    </w:p>
    <w:p>
      <w:r>
        <w:rPr>
          <w:sz w:val="24"/>
        </w:rPr>
        <w:t>对方赚100万（持股30%）：</w:t>
      </w:r>
    </w:p>
    <w:p>
      <w:r>
        <w:rPr>
          <w:sz w:val="24"/>
        </w:rPr>
        <w:t>借：长期股权投资——损益调整 30</w:t>
      </w:r>
    </w:p>
    <w:p>
      <w:r>
        <w:rPr>
          <w:sz w:val="24"/>
        </w:rPr>
        <w:t>贷：投资收益 30</w:t>
      </w:r>
    </w:p>
    <w:p>
      <w:r>
        <w:rPr>
          <w:sz w:val="24"/>
        </w:rPr>
        <w:t>对方分红：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五、分红处理相反（最爱考）</w:t>
      </w:r>
    </w:p>
    <w:p>
      <w:r>
        <w:rPr>
          <w:sz w:val="24"/>
        </w:rPr>
      </w:r>
    </w:p>
    <w:p>
      <w:r>
        <w:rPr>
          <w:sz w:val="24"/>
        </w:rPr>
        <w:t>成本法：分红→投资收益（第一次确认）</w:t>
      </w:r>
    </w:p>
    <w:p>
      <w:r>
        <w:rPr>
          <w:sz w:val="24"/>
        </w:rPr>
        <w:t>权益法：分红→冲减长投（已确认过）</w:t>
      </w:r>
    </w:p>
    <w:p>
      <w:r>
        <w:rPr>
          <w:sz w:val="24"/>
        </w:rPr>
      </w:r>
    </w:p>
    <w:p>
      <w:r>
        <w:rPr>
          <w:b/>
          <w:sz w:val="24"/>
        </w:rPr>
        <w:t>六、初始成本差额（权益法）</w:t>
      </w:r>
    </w:p>
    <w:p>
      <w:r>
        <w:rPr>
          <w:sz w:val="24"/>
        </w:rPr>
      </w:r>
    </w:p>
    <w:p>
      <w:r>
        <w:rPr>
          <w:sz w:val="24"/>
        </w:rPr>
        <w:t>成本 &lt; 应享净资产公允份额 → 差额计营业外收入，调增长投。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成本法：分红才记收益</w:t>
      </w:r>
    </w:p>
    <w:p>
      <w:r>
        <w:rPr>
          <w:sz w:val="24"/>
        </w:rPr>
        <w:t>权益法：盈亏按比例，分红冲长投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控制→成本法，重大影响→权益法。</w:t>
      </w:r>
    </w:p>
    <w:p>
      <w:r>
        <w:rPr>
          <w:sz w:val="24"/>
        </w:rPr>
        <w:t>2. 成本法：分红借应收股利贷投资收益。</w:t>
      </w:r>
    </w:p>
    <w:p>
      <w:r>
        <w:rPr>
          <w:sz w:val="24"/>
        </w:rPr>
        <w:t>3. 权益法：赚钱借长投贷投资收益（按比例）。</w:t>
      </w:r>
    </w:p>
    <w:p>
      <w:r>
        <w:rPr>
          <w:sz w:val="24"/>
        </w:rPr>
        <w:t>4. 权益法分红冲长投；成本法分红记收益（相反）。</w:t>
      </w:r>
    </w:p>
    <w:p>
      <w:r>
        <w:rPr>
          <w:sz w:val="24"/>
        </w:rPr>
        <w:t>5. 距考试66天，今天背熟，长投稳拿分！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