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已选标题：唐僧入股客栈学成本法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唐僧取经团队有了余钱，入股了长安一家客栈，成了大股东。悟空发现这笔投资从投钱到分红，账要分方法记。这一章就讲：入股别的公司（长期股权投资），按影响力分成本法、权益法记账。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悟空：师傅，长期股权投资就是我们为了长期当股东、参与经营而买的别人的股份。</w:t>
      </w:r>
    </w:p>
    <w:p>
      <w:r>
        <w:rPr>
          <w:sz w:val="24"/>
        </w:rPr>
        <w:t>八戒：和买卖赚差价不一样？</w:t>
      </w:r>
    </w:p>
    <w:p>
      <w:r>
        <w:rPr>
          <w:sz w:val="24"/>
        </w:rPr>
        <w:t>悟空：对！炒短线是金融资产；长期当股东想控制或影响对方，才是长投。</w:t>
      </w:r>
    </w:p>
    <w:p>
      <w:r>
        <w:rPr>
          <w:sz w:val="24"/>
        </w:rPr>
        <w:t>分档：控制（&gt;50%）、重大影响（20%-50%）、小影响（&lt;20%）。</w:t>
      </w:r>
    </w:p>
    <w:p>
      <w:r>
        <w:rPr>
          <w:sz w:val="24"/>
        </w:rPr>
      </w:r>
    </w:p>
    <w:p>
      <w:r>
        <w:rPr>
          <w:b/>
          <w:sz w:val="24"/>
        </w:rPr>
        <w:t>三、唐僧属于哪一档</w:t>
      </w:r>
    </w:p>
    <w:p>
      <w:r>
        <w:rPr>
          <w:sz w:val="24"/>
        </w:rPr>
      </w:r>
    </w:p>
    <w:p>
      <w:r>
        <w:rPr>
          <w:sz w:val="24"/>
        </w:rPr>
        <w:t>唐僧控股客栈60%，能完全主导经营，属于"控制"，用成本法。</w:t>
      </w:r>
    </w:p>
    <w:p>
      <w:r>
        <w:rPr>
          <w:sz w:val="24"/>
        </w:rPr>
      </w:r>
    </w:p>
    <w:p>
      <w:r>
        <w:rPr>
          <w:b/>
          <w:sz w:val="24"/>
        </w:rPr>
        <w:t>四、初始投资怎么记</w:t>
      </w:r>
    </w:p>
    <w:p>
      <w:r>
        <w:rPr>
          <w:sz w:val="24"/>
        </w:rPr>
      </w:r>
    </w:p>
    <w:p>
      <w:r>
        <w:rPr>
          <w:sz w:val="24"/>
        </w:rPr>
        <w:t>出资200万：</w:t>
      </w:r>
    </w:p>
    <w:p>
      <w:r>
        <w:rPr>
          <w:sz w:val="24"/>
        </w:rPr>
        <w:t>借：长期股权投资 200</w:t>
      </w:r>
    </w:p>
    <w:p>
      <w:r>
        <w:rPr>
          <w:sz w:val="24"/>
        </w:rPr>
        <w:t>贷：银行存款 200</w:t>
      </w:r>
    </w:p>
    <w:p>
      <w:r>
        <w:rPr>
          <w:sz w:val="24"/>
        </w:rPr>
      </w:r>
    </w:p>
    <w:p>
      <w:r>
        <w:rPr>
          <w:b/>
          <w:sz w:val="24"/>
        </w:rPr>
        <w:t>五、成本法的特点</w:t>
      </w:r>
    </w:p>
    <w:p>
      <w:r>
        <w:rPr>
          <w:sz w:val="24"/>
        </w:rPr>
      </w:r>
    </w:p>
    <w:p>
      <w:r>
        <w:rPr>
          <w:sz w:val="24"/>
        </w:rPr>
        <w:t>悟空：成本法很"佛系"——平时不管客栈赚多少，我们账面都不动！只有客栈分红时，才确认投资收益。</w:t>
      </w:r>
    </w:p>
    <w:p>
      <w:r>
        <w:rPr>
          <w:sz w:val="24"/>
        </w:rPr>
      </w:r>
    </w:p>
    <w:p>
      <w:r>
        <w:rPr>
          <w:b/>
          <w:sz w:val="24"/>
        </w:rPr>
        <w:t>六、客栈分红</w:t>
      </w:r>
    </w:p>
    <w:p>
      <w:r>
        <w:rPr>
          <w:sz w:val="24"/>
        </w:rPr>
      </w:r>
    </w:p>
    <w:p>
      <w:r>
        <w:rPr>
          <w:sz w:val="24"/>
        </w:rPr>
        <w:t>年底客栈分红30万，唐僧按60%享有18万：</w:t>
      </w:r>
    </w:p>
    <w:p>
      <w:r>
        <w:rPr>
          <w:sz w:val="24"/>
        </w:rPr>
        <w:t>借：应收股利 18</w:t>
      </w:r>
    </w:p>
    <w:p>
      <w:r>
        <w:rPr>
          <w:sz w:val="24"/>
        </w:rPr>
        <w:t>贷：投资收益 18</w:t>
      </w:r>
    </w:p>
    <w:p>
      <w:r>
        <w:rPr>
          <w:sz w:val="24"/>
        </w:rPr>
        <w:t>沙僧：收到18万，确认18万投资收益，刚好对应。</w:t>
      </w:r>
    </w:p>
    <w:p>
      <w:r>
        <w:rPr>
          <w:sz w:val="24"/>
        </w:rPr>
      </w:r>
    </w:p>
    <w:p>
      <w:r>
        <w:rPr>
          <w:b/>
          <w:sz w:val="24"/>
        </w:rPr>
        <w:t>七、如果只是重大影响（权益法对比）</w:t>
      </w:r>
    </w:p>
    <w:p>
      <w:r>
        <w:rPr>
          <w:sz w:val="24"/>
        </w:rPr>
      </w:r>
    </w:p>
    <w:p>
      <w:r>
        <w:rPr>
          <w:sz w:val="24"/>
        </w:rPr>
        <w:t>悟空：要是我们只占20%-50%（重大影响），就用权益法——客栈赚钱按比例确认收益、长投增加；分红反而冲减长投。和成本法正好相反！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长投=长期当股东、想控制或影响对方而买的股权。</w:t>
      </w:r>
    </w:p>
    <w:p>
      <w:r>
        <w:rPr>
          <w:sz w:val="24"/>
        </w:rPr>
        <w:t>2. 控制→成本法；重大影响→权益法。</w:t>
      </w:r>
    </w:p>
    <w:p>
      <w:r>
        <w:rPr>
          <w:sz w:val="24"/>
        </w:rPr>
        <w:t>3. 成本法：初始借长投贷银行；分红借应收股利贷投资收益。</w:t>
      </w:r>
    </w:p>
    <w:p>
      <w:r>
        <w:rPr>
          <w:sz w:val="24"/>
        </w:rPr>
        <w:t>4. 成本法平时不动账，分红才记收益。</w:t>
      </w:r>
    </w:p>
    <w:p>
      <w:r>
        <w:rPr>
          <w:sz w:val="24"/>
        </w:rPr>
        <w:t>5. 权益法相反：盈亏按比例确认，分红冲长投。</w:t>
      </w:r>
    </w:p>
    <w:p>
      <w:r>
        <w:rPr>
          <w:sz w:val="24"/>
        </w:rPr>
      </w:r>
    </w:p>
    <w:p>
      <w:r>
        <w:rPr>
          <w:sz w:val="24"/>
        </w:rPr>
        <w:t>已选标题：小新问分红为何冲长投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广志入股了一家便利店（权益法），年底便利店分红，广志收到了钱，但账上记的不是"投资收益"，而是冲减了"长期股权投资"。小新很疑惑。这一章就讲长投里最容易混的地方：权益法下分红为什么冲长投。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小新：爸爸，长期股权投资是什么？</w:t>
      </w:r>
    </w:p>
    <w:p>
      <w:r>
        <w:rPr>
          <w:sz w:val="24"/>
        </w:rPr>
        <w:t>广志：就是我为了长期当股东、参与经营，买的别人公司的股份。像我们入股的便利店。</w:t>
      </w:r>
    </w:p>
    <w:p>
      <w:r>
        <w:rPr>
          <w:sz w:val="24"/>
        </w:rPr>
        <w:t>按影响力分：控制（成本法）、重大影响（权益法）、小影响（金融资产）。</w:t>
      </w:r>
    </w:p>
    <w:p>
      <w:r>
        <w:rPr>
          <w:sz w:val="24"/>
        </w:rPr>
      </w:r>
    </w:p>
    <w:p>
      <w:r>
        <w:rPr>
          <w:b/>
          <w:sz w:val="24"/>
        </w:rPr>
        <w:t>三、先回顾：便利店赚钱时怎么记</w:t>
      </w:r>
    </w:p>
    <w:p>
      <w:r>
        <w:rPr>
          <w:sz w:val="24"/>
        </w:rPr>
      </w:r>
    </w:p>
    <w:p>
      <w:r>
        <w:rPr>
          <w:sz w:val="24"/>
        </w:rPr>
        <w:t>广志：便利店赚50万时，我们持股40%，按比例确认了20万：</w:t>
      </w:r>
    </w:p>
    <w:p>
      <w:r>
        <w:rPr>
          <w:sz w:val="24"/>
        </w:rPr>
        <w:t>借：长期股权投资——损益调整 20</w:t>
      </w:r>
    </w:p>
    <w:p>
      <w:r>
        <w:rPr>
          <w:sz w:val="24"/>
        </w:rPr>
        <w:t>贷：投资收益 20</w:t>
      </w:r>
    </w:p>
    <w:p>
      <w:r>
        <w:rPr>
          <w:sz w:val="24"/>
        </w:rPr>
        <w:t>广志：注意！这一步我们已经把"赚的钱"确认成投资收益了。</w:t>
      </w:r>
    </w:p>
    <w:p>
      <w:r>
        <w:rPr>
          <w:sz w:val="24"/>
        </w:rPr>
      </w:r>
    </w:p>
    <w:p>
      <w:r>
        <w:rPr>
          <w:b/>
          <w:sz w:val="24"/>
        </w:rPr>
        <w:t>四、便利店分红时怎么记</w:t>
      </w:r>
    </w:p>
    <w:p>
      <w:r>
        <w:rPr>
          <w:sz w:val="24"/>
        </w:rPr>
      </w:r>
    </w:p>
    <w:p>
      <w:r>
        <w:rPr>
          <w:sz w:val="24"/>
        </w:rPr>
        <w:t>便利店分红，分给我们的部分：</w:t>
      </w:r>
    </w:p>
    <w:p>
      <w:r>
        <w:rPr>
          <w:sz w:val="24"/>
        </w:rPr>
        <w:t>借：银行存款（应收股利）</w:t>
      </w:r>
    </w:p>
    <w:p>
      <w:r>
        <w:rPr>
          <w:sz w:val="24"/>
        </w:rPr>
        <w:t>贷：长期股权投资——损益调整</w:t>
      </w:r>
    </w:p>
    <w:p>
      <w:r>
        <w:rPr>
          <w:sz w:val="24"/>
        </w:rPr>
        <w:t>小新：收到钱了，为什么不算投资收益？</w:t>
      </w:r>
    </w:p>
    <w:p>
      <w:r>
        <w:rPr>
          <w:sz w:val="24"/>
        </w:rPr>
      </w:r>
    </w:p>
    <w:p>
      <w:r>
        <w:rPr>
          <w:b/>
          <w:sz w:val="24"/>
        </w:rPr>
        <w:t>五、为什么分红冲长投（核心）</w:t>
      </w:r>
    </w:p>
    <w:p>
      <w:r>
        <w:rPr>
          <w:sz w:val="24"/>
        </w:rPr>
      </w:r>
    </w:p>
    <w:p>
      <w:r>
        <w:rPr>
          <w:sz w:val="24"/>
        </w:rPr>
        <w:t>广志：因为赚钱那步已经确认过收益了！这笔分红，其实是从那已确认的收益里拿出来的。</w:t>
      </w:r>
    </w:p>
    <w:p>
      <w:r>
        <w:rPr>
          <w:sz w:val="24"/>
        </w:rPr>
        <w:t>如果分红时再确认一次投资收益，就重复计算了。</w:t>
      </w:r>
    </w:p>
    <w:p>
      <w:r>
        <w:rPr>
          <w:sz w:val="24"/>
        </w:rPr>
        <w:t>所以分红只能冲减长投——相当于"把之前记进长投的钱拿回来变现金"。</w:t>
      </w:r>
    </w:p>
    <w:p>
      <w:r>
        <w:rPr>
          <w:sz w:val="24"/>
        </w:rPr>
      </w:r>
    </w:p>
    <w:p>
      <w:r>
        <w:rPr>
          <w:b/>
          <w:sz w:val="24"/>
        </w:rPr>
        <w:t>六、形象的比喻</w:t>
      </w:r>
    </w:p>
    <w:p>
      <w:r>
        <w:rPr>
          <w:sz w:val="24"/>
        </w:rPr>
      </w:r>
    </w:p>
    <w:p>
      <w:r>
        <w:rPr>
          <w:sz w:val="24"/>
        </w:rPr>
        <w:t>广志：就像你存钱罐里有20块（已确认的收益），妈妈从罐子里拿4块给你买零食（分红）。你的总财富没变多，只是从"存着"变成"现金"，不能再算一次收入。</w:t>
      </w:r>
    </w:p>
    <w:p>
      <w:r>
        <w:rPr>
          <w:sz w:val="24"/>
        </w:rPr>
      </w:r>
    </w:p>
    <w:p>
      <w:r>
        <w:rPr>
          <w:b/>
          <w:sz w:val="24"/>
        </w:rPr>
        <w:t>七、成本法为什么不同</w:t>
      </w:r>
    </w:p>
    <w:p>
      <w:r>
        <w:rPr>
          <w:sz w:val="24"/>
        </w:rPr>
      </w:r>
    </w:p>
    <w:p>
      <w:r>
        <w:rPr>
          <w:sz w:val="24"/>
        </w:rPr>
        <w:t>广志：成本法下，对方赚钱时我们没提前确认收益，所以分红时才第一次确认，自然算投资收益。这就是两法分红相反的原因。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权益法：对方赚钱时已按比例确认投资收益。</w:t>
      </w:r>
    </w:p>
    <w:p>
      <w:r>
        <w:rPr>
          <w:sz w:val="24"/>
        </w:rPr>
        <w:t>2. 所以权益法分红只是收回，冲减长投，不重复确认。</w:t>
      </w:r>
    </w:p>
    <w:p>
      <w:r>
        <w:rPr>
          <w:sz w:val="24"/>
        </w:rPr>
        <w:t>3. 分录：借应收股利 贷长期股权投资——损益调整。</w:t>
      </w:r>
    </w:p>
    <w:p>
      <w:r>
        <w:rPr>
          <w:sz w:val="24"/>
        </w:rPr>
        <w:t>4. 成本法相反：分红才第一次确认投资收益。</w:t>
      </w:r>
    </w:p>
    <w:p>
      <w:r>
        <w:rPr>
          <w:sz w:val="24"/>
        </w:rPr>
        <w:t>5. 记住："权益法分红冲长投，成本法分红记收益"。</w:t>
      </w:r>
    </w:p>
    <w:p>
      <w:r>
        <w:rPr>
          <w:sz w:val="24"/>
        </w:rPr>
      </w:r>
    </w:p>
    <w:p>
      <w:r>
        <w:rPr>
          <w:sz w:val="24"/>
        </w:rPr>
        <w:t>已选标题：猫咪图解权益法调整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喵～这一章讲长期股权投资，重点带大家看懂"权益法"的三大调整。长投是为了长期当股东买的股权，权益法下要跟着被投资方的变化调整账面。先理清脉络，再细讲调整。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喵～长投=为长期持有、控制或影响别人公司而买的股权。</w:t>
      </w:r>
    </w:p>
    <w:p>
      <w:r>
        <w:rPr>
          <w:sz w:val="24"/>
        </w:rPr>
        <w:t>分档：控制（&gt;50%）→成本法；重大影响（20%-50%）→权益法；小影响（&lt;20%）→金融资产。</w:t>
      </w:r>
    </w:p>
    <w:p>
      <w:r>
        <w:rPr>
          <w:sz w:val="24"/>
        </w:rPr>
        <w:t>这一篇重点讲权益法。</w:t>
      </w:r>
    </w:p>
    <w:p>
      <w:r>
        <w:rPr>
          <w:sz w:val="24"/>
        </w:rPr>
      </w:r>
    </w:p>
    <w:p>
      <w:r>
        <w:rPr>
          <w:b/>
          <w:sz w:val="24"/>
        </w:rPr>
        <w:t>三、权益法的核心思想</w:t>
      </w:r>
    </w:p>
    <w:p>
      <w:r>
        <w:rPr>
          <w:sz w:val="24"/>
        </w:rPr>
      </w:r>
    </w:p>
    <w:p>
      <w:r>
        <w:rPr>
          <w:sz w:val="24"/>
        </w:rPr>
        <w:t>喵～权益法就是：把被投资方当成自己的一部分，对方的变化，我们按持股比例跟着调整长投！</w:t>
      </w:r>
    </w:p>
    <w:p>
      <w:r>
        <w:rPr>
          <w:sz w:val="24"/>
        </w:rPr>
      </w:r>
    </w:p>
    <w:p>
      <w:r>
        <w:rPr>
          <w:b/>
          <w:sz w:val="24"/>
        </w:rPr>
        <w:t>四、调整一：对方赚了钱</w:t>
      </w:r>
    </w:p>
    <w:p>
      <w:r>
        <w:rPr>
          <w:sz w:val="24"/>
        </w:rPr>
      </w:r>
    </w:p>
    <w:p>
      <w:r>
        <w:rPr>
          <w:sz w:val="24"/>
        </w:rPr>
        <w:t>被投资方净利润100万，我持股30%：</w:t>
      </w:r>
    </w:p>
    <w:p>
      <w:r>
        <w:rPr>
          <w:sz w:val="24"/>
        </w:rPr>
        <w:t>应享有 = 100×30% = 30万</w:t>
      </w:r>
    </w:p>
    <w:p>
      <w:r>
        <w:rPr>
          <w:sz w:val="24"/>
        </w:rPr>
        <w:t>借：长期股权投资——损益调整 30</w:t>
      </w:r>
    </w:p>
    <w:p>
      <w:r>
        <w:rPr>
          <w:sz w:val="24"/>
        </w:rPr>
        <w:t>贷：投资收益 30</w:t>
      </w:r>
    </w:p>
    <w:p>
      <w:r>
        <w:rPr>
          <w:sz w:val="24"/>
        </w:rPr>
        <w:t>喵～对方赚，我的长投也涨！</w:t>
      </w:r>
    </w:p>
    <w:p>
      <w:r>
        <w:rPr>
          <w:sz w:val="24"/>
        </w:rPr>
      </w:r>
    </w:p>
    <w:p>
      <w:r>
        <w:rPr>
          <w:b/>
          <w:sz w:val="24"/>
        </w:rPr>
        <w:t>五、调整二：对方分红</w:t>
      </w:r>
    </w:p>
    <w:p>
      <w:r>
        <w:rPr>
          <w:sz w:val="24"/>
        </w:rPr>
      </w:r>
    </w:p>
    <w:p>
      <w:r>
        <w:rPr>
          <w:sz w:val="24"/>
        </w:rPr>
        <w:t>被投资方分红，分给我的部分：</w:t>
      </w:r>
    </w:p>
    <w:p>
      <w:r>
        <w:rPr>
          <w:sz w:val="24"/>
        </w:rPr>
        <w:t>借：应收股利</w:t>
      </w:r>
    </w:p>
    <w:p>
      <w:r>
        <w:rPr>
          <w:sz w:val="24"/>
        </w:rPr>
        <w:t>贷：长期股权投资——损益调整</w:t>
      </w:r>
    </w:p>
    <w:p>
      <w:r>
        <w:rPr>
          <w:sz w:val="24"/>
        </w:rPr>
        <w:t>喵～分红冲减长投，不算收益（盈利时已确认过）。</w:t>
      </w:r>
    </w:p>
    <w:p>
      <w:r>
        <w:rPr>
          <w:sz w:val="24"/>
        </w:rPr>
      </w:r>
    </w:p>
    <w:p>
      <w:r>
        <w:rPr>
          <w:b/>
          <w:sz w:val="24"/>
        </w:rPr>
        <w:t>六、调整三：对方其他综合收益变动</w:t>
      </w:r>
    </w:p>
    <w:p>
      <w:r>
        <w:rPr>
          <w:sz w:val="24"/>
        </w:rPr>
      </w:r>
    </w:p>
    <w:p>
      <w:r>
        <w:rPr>
          <w:sz w:val="24"/>
        </w:rPr>
        <w:t>被投资方其他综合收益增加，我按比例确认：</w:t>
      </w:r>
    </w:p>
    <w:p>
      <w:r>
        <w:rPr>
          <w:sz w:val="24"/>
        </w:rPr>
        <w:t>借：长期股权投资——其他综合收益</w:t>
      </w:r>
    </w:p>
    <w:p>
      <w:r>
        <w:rPr>
          <w:sz w:val="24"/>
        </w:rPr>
        <w:t>贷：其他综合收益</w:t>
      </w:r>
    </w:p>
    <w:p>
      <w:r>
        <w:rPr>
          <w:sz w:val="24"/>
        </w:rPr>
        <w:t>喵～不只盈亏，综合收益变动也要按比例调。</w:t>
      </w:r>
    </w:p>
    <w:p>
      <w:r>
        <w:rPr>
          <w:sz w:val="24"/>
        </w:rPr>
      </w:r>
    </w:p>
    <w:p>
      <w:r>
        <w:rPr>
          <w:b/>
          <w:sz w:val="24"/>
        </w:rPr>
        <w:t>七、亏损的下限</w:t>
      </w:r>
    </w:p>
    <w:p>
      <w:r>
        <w:rPr>
          <w:sz w:val="24"/>
        </w:rPr>
      </w:r>
    </w:p>
    <w:p>
      <w:r>
        <w:rPr>
          <w:sz w:val="24"/>
        </w:rPr>
        <w:t>喵～如果被投资方亏损，确认损失以长投账面减至零为限：</w:t>
      </w:r>
    </w:p>
    <w:p>
      <w:r>
        <w:rPr>
          <w:sz w:val="24"/>
        </w:rPr>
        <w:t>借：投资收益 贷：长期股权投资——损益调整</w:t>
      </w:r>
    </w:p>
    <w:p>
      <w:r>
        <w:rPr>
          <w:sz w:val="24"/>
        </w:rPr>
        <w:t>减到0就停，不能记成负数。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权益法=按持股比例跟着被投资方变化调整长投。</w:t>
      </w:r>
    </w:p>
    <w:p>
      <w:r>
        <w:rPr>
          <w:sz w:val="24"/>
        </w:rPr>
        <w:t>2. 对方赚→借长投-损益调整 贷投资收益。</w:t>
      </w:r>
    </w:p>
    <w:p>
      <w:r>
        <w:rPr>
          <w:sz w:val="24"/>
        </w:rPr>
        <w:t>3. 对方分红→借应收股利 贷长投（冲减）。</w:t>
      </w:r>
    </w:p>
    <w:p>
      <w:r>
        <w:rPr>
          <w:sz w:val="24"/>
        </w:rPr>
        <w:t>4. 对方其他综合收益变动→借长投 贷其他综合收益。</w:t>
      </w:r>
    </w:p>
    <w:p>
      <w:r>
        <w:rPr>
          <w:sz w:val="24"/>
        </w:rPr>
        <w:t>5. 亏损确认以长投账面减至零为限喵～</w:t>
      </w:r>
    </w:p>
    <w:p>
      <w:r>
        <w:rPr>
          <w:sz w:val="24"/>
        </w:rPr>
      </w:r>
    </w:p>
    <w:p>
      <w:r>
        <w:rPr>
          <w:sz w:val="24"/>
        </w:rPr>
        <w:t>已选标题：八戒入股踩坑两法混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八戒拿私房钱入股了高老庄一家店，记账时把成本法、权益法搞混，被沙僧纠正。这一章讲长期股权投资，重点带大家把成本法、权益法的分红处理分清楚，别像八戒一样踩坑。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八戒：长投不就是投别人公司的钱？</w:t>
      </w:r>
    </w:p>
    <w:p>
      <w:r>
        <w:rPr>
          <w:sz w:val="24"/>
        </w:rPr>
        <w:t>沙僧：要准确说——为长期持有、控制或影响对方而买的股权。控制用成本法，重大影响用权益法。</w:t>
      </w:r>
    </w:p>
    <w:p>
      <w:r>
        <w:rPr>
          <w:sz w:val="24"/>
        </w:rPr>
      </w:r>
    </w:p>
    <w:p>
      <w:r>
        <w:rPr>
          <w:b/>
          <w:sz w:val="24"/>
        </w:rPr>
        <w:t>三、八戒的错误记法</w:t>
      </w:r>
    </w:p>
    <w:p>
      <w:r>
        <w:rPr>
          <w:sz w:val="24"/>
        </w:rPr>
      </w:r>
    </w:p>
    <w:p>
      <w:r>
        <w:rPr>
          <w:sz w:val="24"/>
        </w:rPr>
        <w:t>八戒入股某店占40%（重大影响，应用权益法）。店里分红时，八戒记：</w:t>
      </w:r>
    </w:p>
    <w:p>
      <w:r>
        <w:rPr>
          <w:sz w:val="24"/>
        </w:rPr>
        <w:t>借：应收股利</w:t>
      </w:r>
    </w:p>
    <w:p>
      <w:r>
        <w:rPr>
          <w:sz w:val="24"/>
        </w:rPr>
        <w:t>贷：投资收益（错！）</w:t>
      </w:r>
    </w:p>
    <w:p>
      <w:r>
        <w:rPr>
          <w:sz w:val="24"/>
        </w:rPr>
        <w:t>沙僧：错！权益法分红不能记投资收益，要冲减长投！</w:t>
      </w:r>
    </w:p>
    <w:p>
      <w:r>
        <w:rPr>
          <w:sz w:val="24"/>
        </w:rPr>
      </w:r>
    </w:p>
    <w:p>
      <w:r>
        <w:rPr>
          <w:b/>
          <w:sz w:val="24"/>
        </w:rPr>
        <w:t>四、权益法正确记法</w:t>
      </w:r>
    </w:p>
    <w:p>
      <w:r>
        <w:rPr>
          <w:sz w:val="24"/>
        </w:rPr>
      </w:r>
    </w:p>
    <w:p>
      <w:r>
        <w:rPr>
          <w:sz w:val="24"/>
        </w:rPr>
        <w:t>沙僧演示：</w:t>
      </w:r>
    </w:p>
    <w:p>
      <w:r>
        <w:rPr>
          <w:sz w:val="24"/>
        </w:rPr>
        <w:t>①店里赚钱（八戒持股40%，店赚50万）：</w:t>
      </w:r>
    </w:p>
    <w:p>
      <w:r>
        <w:rPr>
          <w:sz w:val="24"/>
        </w:rPr>
        <w:t>借：长期股权投资——损益调整 20</w:t>
      </w:r>
    </w:p>
    <w:p>
      <w:r>
        <w:rPr>
          <w:sz w:val="24"/>
        </w:rPr>
        <w:t>贷：投资收益 20</w:t>
      </w:r>
    </w:p>
    <w:p>
      <w:r>
        <w:rPr>
          <w:sz w:val="24"/>
        </w:rPr>
        <w:t>②店里分红：</w:t>
      </w:r>
    </w:p>
    <w:p>
      <w:r>
        <w:rPr>
          <w:sz w:val="24"/>
        </w:rPr>
        <w:t>借：应收股利</w:t>
      </w:r>
    </w:p>
    <w:p>
      <w:r>
        <w:rPr>
          <w:sz w:val="24"/>
        </w:rPr>
        <w:t>贷：长期股权投资——损益调整（冲减长投）</w:t>
      </w:r>
    </w:p>
    <w:p>
      <w:r>
        <w:rPr>
          <w:sz w:val="24"/>
        </w:rPr>
      </w:r>
    </w:p>
    <w:p>
      <w:r>
        <w:rPr>
          <w:b/>
          <w:sz w:val="24"/>
        </w:rPr>
        <w:t>五、为什么权益法分红冲长投</w:t>
      </w:r>
    </w:p>
    <w:p>
      <w:r>
        <w:rPr>
          <w:sz w:val="24"/>
        </w:rPr>
      </w:r>
    </w:p>
    <w:p>
      <w:r>
        <w:rPr>
          <w:sz w:val="24"/>
        </w:rPr>
        <w:t>沙僧：因为赚钱那步（20万）已经确认过投资收益了！分红只是把钱拿回来，再确认就重复，所以冲减长投。</w:t>
      </w:r>
    </w:p>
    <w:p>
      <w:r>
        <w:rPr>
          <w:sz w:val="24"/>
        </w:rPr>
      </w:r>
    </w:p>
    <w:p>
      <w:r>
        <w:rPr>
          <w:b/>
          <w:sz w:val="24"/>
        </w:rPr>
        <w:t>六、成本法才是分红记收益</w:t>
      </w:r>
    </w:p>
    <w:p>
      <w:r>
        <w:rPr>
          <w:sz w:val="24"/>
        </w:rPr>
      </w:r>
    </w:p>
    <w:p>
      <w:r>
        <w:rPr>
          <w:sz w:val="24"/>
        </w:rPr>
        <w:t>沙僧：如果八戒是控股（&gt;50%，成本法），那分红时才第一次确认投资收益：</w:t>
      </w:r>
    </w:p>
    <w:p>
      <w:r>
        <w:rPr>
          <w:sz w:val="24"/>
        </w:rPr>
        <w:t>借：应收股利 贷：投资收益</w:t>
      </w:r>
    </w:p>
    <w:p>
      <w:r>
        <w:rPr>
          <w:sz w:val="24"/>
        </w:rPr>
        <w:t>成本法平时不动账，分红才记收益。</w:t>
      </w:r>
    </w:p>
    <w:p>
      <w:r>
        <w:rPr>
          <w:sz w:val="24"/>
        </w:rPr>
      </w:r>
    </w:p>
    <w:p>
      <w:r>
        <w:rPr>
          <w:b/>
          <w:sz w:val="24"/>
        </w:rPr>
        <w:t>七、两法对比记牢</w:t>
      </w:r>
    </w:p>
    <w:p>
      <w:r>
        <w:rPr>
          <w:sz w:val="24"/>
        </w:rPr>
      </w:r>
    </w:p>
    <w:p>
      <w:r>
        <w:rPr>
          <w:sz w:val="24"/>
        </w:rPr>
        <w:t>八戒总结：</w:t>
      </w:r>
    </w:p>
    <w:p>
      <w:r>
        <w:rPr>
          <w:sz w:val="24"/>
        </w:rPr>
        <w:t>成本法（控制）：分红→投资收益</w:t>
      </w:r>
    </w:p>
    <w:p>
      <w:r>
        <w:rPr>
          <w:sz w:val="24"/>
        </w:rPr>
        <w:t>权益法（重大影响）：分红→冲减长投</w:t>
      </w:r>
    </w:p>
    <w:p>
      <w:r>
        <w:rPr>
          <w:sz w:val="24"/>
        </w:rPr>
        <w:t>方向正好相反！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控制→成本法，重大影响→权益法，先判断别搞错。</w:t>
      </w:r>
    </w:p>
    <w:p>
      <w:r>
        <w:rPr>
          <w:sz w:val="24"/>
        </w:rPr>
        <w:t>2. 权益法：赚钱借长投-损益调整贷投资收益（按比例）。</w:t>
      </w:r>
    </w:p>
    <w:p>
      <w:r>
        <w:rPr>
          <w:sz w:val="24"/>
        </w:rPr>
        <w:t>3. 权益法分红→冲减长投（不是投资收益）。</w:t>
      </w:r>
    </w:p>
    <w:p>
      <w:r>
        <w:rPr>
          <w:sz w:val="24"/>
        </w:rPr>
        <w:t>4. 成本法分红→记投资收益（第一次确认）。</w:t>
      </w:r>
    </w:p>
    <w:p>
      <w:r>
        <w:rPr>
          <w:sz w:val="24"/>
        </w:rPr>
        <w:t>5. 两法分红方向相反，这是最爱考的坑。</w:t>
      </w:r>
    </w:p>
    <w:p>
      <w:r>
        <w:rPr>
          <w:sz w:val="24"/>
        </w:rPr>
      </w:r>
    </w:p>
    <w:p>
      <w:r>
        <w:rPr>
          <w:sz w:val="24"/>
        </w:rPr>
        <w:t>已选标题：小新图解两法怎么选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小新复习长期股权投资，最头疼"到底用成本法还是权益法"。这一章讲入股别的公司怎么记账，重点用对比把"两法怎么选、怎么记"讲清楚。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小新：爸爸，长投是什么？</w:t>
      </w:r>
    </w:p>
    <w:p>
      <w:r>
        <w:rPr>
          <w:sz w:val="24"/>
        </w:rPr>
        <w:t>广志：为长期当股东、想控制或影响对方而买的股权。</w:t>
      </w:r>
    </w:p>
    <w:p>
      <w:r>
        <w:rPr>
          <w:sz w:val="24"/>
        </w:rPr>
        <w:t>关键是看你对对方的"影响力"有多大。</w:t>
      </w:r>
    </w:p>
    <w:p>
      <w:r>
        <w:rPr>
          <w:sz w:val="24"/>
        </w:rPr>
      </w:r>
    </w:p>
    <w:p>
      <w:r>
        <w:rPr>
          <w:b/>
          <w:sz w:val="24"/>
        </w:rPr>
        <w:t>三、第一步：按影响力选方法</w:t>
      </w:r>
    </w:p>
    <w:p>
      <w:r>
        <w:rPr>
          <w:sz w:val="24"/>
        </w:rPr>
      </w:r>
    </w:p>
    <w:p>
      <w:r>
        <w:rPr>
          <w:sz w:val="24"/>
        </w:rPr>
        <w:t>广志画了个表：</w:t>
      </w:r>
    </w:p>
    <w:p>
      <w:r>
        <w:rPr>
          <w:sz w:val="24"/>
        </w:rPr>
        <w:t>持股 &gt; 50%（控制）→ 对方是子公司 → 成本法</w:t>
      </w:r>
    </w:p>
    <w:p>
      <w:r>
        <w:rPr>
          <w:sz w:val="24"/>
        </w:rPr>
        <w:t>持股 20%-50%（重大影响/共同控制）→ 合营/联营 → 权益法</w:t>
      </w:r>
    </w:p>
    <w:p>
      <w:r>
        <w:rPr>
          <w:sz w:val="24"/>
        </w:rPr>
        <w:t>持股 &lt; 20%（小影响）→ 金融资产（不算长投）</w:t>
      </w:r>
    </w:p>
    <w:p>
      <w:r>
        <w:rPr>
          <w:sz w:val="24"/>
        </w:rPr>
      </w:r>
    </w:p>
    <w:p>
      <w:r>
        <w:rPr>
          <w:b/>
          <w:sz w:val="24"/>
        </w:rPr>
        <w:t>四、成本法怎么记（控制）</w:t>
      </w:r>
    </w:p>
    <w:p>
      <w:r>
        <w:rPr>
          <w:sz w:val="24"/>
        </w:rPr>
      </w:r>
    </w:p>
    <w:p>
      <w:r>
        <w:rPr>
          <w:sz w:val="24"/>
        </w:rPr>
        <w:t>广志：成本法很省事——</w:t>
      </w:r>
    </w:p>
    <w:p>
      <w:r>
        <w:rPr>
          <w:sz w:val="24"/>
        </w:rPr>
        <w:t>初始：借 长期股权投资 贷 银行存款</w:t>
      </w:r>
    </w:p>
    <w:p>
      <w:r>
        <w:rPr>
          <w:sz w:val="24"/>
        </w:rPr>
        <w:t>分红：借 应收股利 贷 投资收益</w:t>
      </w:r>
    </w:p>
    <w:p>
      <w:r>
        <w:rPr>
          <w:sz w:val="24"/>
        </w:rPr>
        <w:t>平时不管对方盈亏，账面不动。</w:t>
      </w:r>
    </w:p>
    <w:p>
      <w:r>
        <w:rPr>
          <w:sz w:val="24"/>
        </w:rPr>
      </w:r>
    </w:p>
    <w:p>
      <w:r>
        <w:rPr>
          <w:b/>
          <w:sz w:val="24"/>
        </w:rPr>
        <w:t>五、权益法怎么记（重大影响）</w:t>
      </w:r>
    </w:p>
    <w:p>
      <w:r>
        <w:rPr>
          <w:sz w:val="24"/>
        </w:rPr>
      </w:r>
    </w:p>
    <w:p>
      <w:r>
        <w:rPr>
          <w:sz w:val="24"/>
        </w:rPr>
        <w:t>广志：权益法要跟着对方走——</w:t>
      </w:r>
    </w:p>
    <w:p>
      <w:r>
        <w:rPr>
          <w:sz w:val="24"/>
        </w:rPr>
        <w:t>对方赚钱（按比例）：借 长期股权投资——损益调整 贷 投资收益</w:t>
      </w:r>
    </w:p>
    <w:p>
      <w:r>
        <w:rPr>
          <w:sz w:val="24"/>
        </w:rPr>
        <w:t>对方分红：借 应收股利 贷 长期股权投资——损益调整</w:t>
      </w:r>
    </w:p>
    <w:p>
      <w:r>
        <w:rPr>
          <w:sz w:val="24"/>
        </w:rPr>
      </w:r>
    </w:p>
    <w:p>
      <w:r>
        <w:rPr>
          <w:b/>
          <w:sz w:val="24"/>
        </w:rPr>
        <w:t>六、两法最大区别：分红</w:t>
      </w:r>
    </w:p>
    <w:p>
      <w:r>
        <w:rPr>
          <w:sz w:val="24"/>
        </w:rPr>
      </w:r>
    </w:p>
    <w:p>
      <w:r>
        <w:rPr>
          <w:sz w:val="24"/>
        </w:rPr>
        <w:t>广志：</w:t>
      </w:r>
    </w:p>
    <w:p>
      <w:r>
        <w:rPr>
          <w:sz w:val="24"/>
        </w:rPr>
        <w:t>成本法分红 → 记投资收益（对方赚钱时没确认过）</w:t>
      </w:r>
    </w:p>
    <w:p>
      <w:r>
        <w:rPr>
          <w:sz w:val="24"/>
        </w:rPr>
        <w:t>权益法分红 → 冲减长投（对方赚钱时已按比例确认过）</w:t>
      </w:r>
    </w:p>
    <w:p>
      <w:r>
        <w:rPr>
          <w:sz w:val="24"/>
        </w:rPr>
        <w:t>方向正好相反，这是考试最爱考的。</w:t>
      </w:r>
    </w:p>
    <w:p>
      <w:r>
        <w:rPr>
          <w:sz w:val="24"/>
        </w:rPr>
      </w:r>
    </w:p>
    <w:p>
      <w:r>
        <w:rPr>
          <w:b/>
          <w:sz w:val="24"/>
        </w:rPr>
        <w:t>七、举例判断</w:t>
      </w:r>
    </w:p>
    <w:p>
      <w:r>
        <w:rPr>
          <w:sz w:val="24"/>
        </w:rPr>
      </w:r>
    </w:p>
    <w:p>
      <w:r>
        <w:rPr>
          <w:sz w:val="24"/>
        </w:rPr>
        <w:t>小新问：占30%怎么办？</w:t>
      </w:r>
    </w:p>
    <w:p>
      <w:r>
        <w:rPr>
          <w:sz w:val="24"/>
        </w:rPr>
        <w:t>广志：20%-50%是重大影响，用权益法。占60%是控制，用成本法。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先看影响力：&gt;50%控制→成本法；20%-50%重大影响→权益法；&lt;20%金融资产。</w:t>
      </w:r>
    </w:p>
    <w:p>
      <w:r>
        <w:rPr>
          <w:sz w:val="24"/>
        </w:rPr>
        <w:t>2. 成本法：初始借长投；分红借应收股利贷投资收益。</w:t>
      </w:r>
    </w:p>
    <w:p>
      <w:r>
        <w:rPr>
          <w:sz w:val="24"/>
        </w:rPr>
        <w:t>3. 权益法：赚钱借长投-损益调整贷投资收益（按比例）。</w:t>
      </w:r>
    </w:p>
    <w:p>
      <w:r>
        <w:rPr>
          <w:sz w:val="24"/>
        </w:rPr>
        <w:t>4. 权益法分红冲长投；成本法分红记收益（相反）。</w:t>
      </w:r>
    </w:p>
    <w:p>
      <w:r>
        <w:rPr>
          <w:sz w:val="24"/>
        </w:rPr>
        <w:t>5. 一句话：成本法佛系，权益法按比例调长投。</w:t>
      </w:r>
    </w:p>
    <w:p>
      <w:r>
        <w:rPr>
          <w:sz w:val="24"/>
        </w:rPr>
      </w:r>
    </w:p>
    <w:p>
      <w:r>
        <w:rPr>
          <w:sz w:val="24"/>
        </w:rPr>
        <w:t>已选标题：长期股权投资考点速查</w:t>
      </w:r>
    </w:p>
    <w:p>
      <w:r>
        <w:rPr>
          <w:sz w:val="24"/>
        </w:rPr>
      </w:r>
    </w:p>
    <w:p>
      <w:r>
        <w:rPr>
          <w:sz w:val="24"/>
        </w:rPr>
        <w:t>【账号⑫-考点全览·收藏背诵版】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长期股权投资章节速查清单：把确认、初始计量、成本法、权益法的核心考点压缩成可背诵条目，考前扫一遍即可。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二、什么是长期股权投资</w:t>
      </w:r>
    </w:p>
    <w:p>
      <w:r>
        <w:rPr>
          <w:sz w:val="24"/>
        </w:rPr>
      </w:r>
    </w:p>
    <w:p>
      <w:r>
        <w:rPr>
          <w:sz w:val="24"/>
        </w:rPr>
        <w:t>为长期持有而对被投资单位的股权投资，目的：控制、共同控制或重大影响。</w:t>
      </w:r>
    </w:p>
    <w:p>
      <w:r>
        <w:rPr>
          <w:sz w:val="24"/>
        </w:rPr>
        <w:t>分档：控制（&gt;50%）→成本法；共同控制/重大影响（20%-50%）→权益法；无重大影响（&lt;20%）→金融资产。</w:t>
      </w:r>
    </w:p>
    <w:p>
      <w:r>
        <w:rPr>
          <w:sz w:val="24"/>
        </w:rPr>
      </w:r>
    </w:p>
    <w:p>
      <w:r>
        <w:rPr>
          <w:b/>
          <w:sz w:val="24"/>
        </w:rPr>
        <w:t>三、初始计量</w:t>
      </w:r>
    </w:p>
    <w:p>
      <w:r>
        <w:rPr>
          <w:sz w:val="24"/>
        </w:rPr>
      </w:r>
    </w:p>
    <w:p>
      <w:r>
        <w:rPr>
          <w:sz w:val="24"/>
        </w:rPr>
        <w:t>以成本入账：借 长期股权投资 贷 银行存款等。</w:t>
      </w:r>
    </w:p>
    <w:p>
      <w:r>
        <w:rPr>
          <w:sz w:val="24"/>
        </w:rPr>
        <w:t>权益法特殊：初始成本 &lt; 应享被投资方净资产公允价值份额 → 差额计营业外收入，调增长投；成本 &gt; 份额，不调整。</w:t>
      </w:r>
    </w:p>
    <w:p>
      <w:r>
        <w:rPr>
          <w:sz w:val="24"/>
        </w:rPr>
      </w:r>
    </w:p>
    <w:p>
      <w:r>
        <w:rPr>
          <w:b/>
          <w:sz w:val="24"/>
        </w:rPr>
        <w:t>四、成本法（控制）</w:t>
      </w:r>
    </w:p>
    <w:p>
      <w:r>
        <w:rPr>
          <w:sz w:val="24"/>
        </w:rPr>
      </w:r>
    </w:p>
    <w:p>
      <w:r>
        <w:rPr>
          <w:sz w:val="24"/>
        </w:rPr>
        <w:t>分红时确认投资收益：</w:t>
      </w:r>
    </w:p>
    <w:p>
      <w:r>
        <w:rPr>
          <w:sz w:val="24"/>
        </w:rPr>
        <w:t>借：应收股利 贷：投资收益</w:t>
      </w:r>
    </w:p>
    <w:p>
      <w:r>
        <w:rPr>
          <w:sz w:val="24"/>
        </w:rPr>
        <w:t>平时不因被投资方盈亏调整账面。</w:t>
      </w:r>
    </w:p>
    <w:p>
      <w:r>
        <w:rPr>
          <w:sz w:val="24"/>
        </w:rPr>
      </w:r>
    </w:p>
    <w:p>
      <w:r>
        <w:rPr>
          <w:b/>
          <w:sz w:val="24"/>
        </w:rPr>
        <w:t>五、权益法（共同控制/重大影响）</w:t>
      </w:r>
    </w:p>
    <w:p>
      <w:r>
        <w:rPr>
          <w:sz w:val="24"/>
        </w:rPr>
      </w:r>
    </w:p>
    <w:p>
      <w:r>
        <w:rPr>
          <w:sz w:val="24"/>
        </w:rPr>
        <w:t>净利润：借 长期股权投资——损益调整 贷 投资收益（按比例）</w:t>
      </w:r>
    </w:p>
    <w:p>
      <w:r>
        <w:rPr>
          <w:sz w:val="24"/>
        </w:rPr>
        <w:t>分红：借 应收股利 贷 长期股权投资——损益调整</w:t>
      </w:r>
    </w:p>
    <w:p>
      <w:r>
        <w:rPr>
          <w:sz w:val="24"/>
        </w:rPr>
        <w:t>其他综合收益变动：借 长期股权投资——其他综合收益 贷 其他综合收益</w:t>
      </w:r>
    </w:p>
    <w:p>
      <w:r>
        <w:rPr>
          <w:sz w:val="24"/>
        </w:rPr>
        <w:t>亏损：借 投资收益 贷 长期股权投资（以账面减至零为限）</w:t>
      </w:r>
    </w:p>
    <w:p>
      <w:r>
        <w:rPr>
          <w:sz w:val="24"/>
        </w:rPr>
      </w:r>
    </w:p>
    <w:p>
      <w:r>
        <w:rPr>
          <w:b/>
          <w:sz w:val="24"/>
        </w:rPr>
        <w:t>六、两法核心区别</w:t>
      </w:r>
    </w:p>
    <w:p>
      <w:r>
        <w:rPr>
          <w:sz w:val="24"/>
        </w:rPr>
      </w:r>
    </w:p>
    <w:p>
      <w:r>
        <w:rPr>
          <w:sz w:val="24"/>
        </w:rPr>
        <w:t>成本法：分红才确认投资收益。</w:t>
      </w:r>
    </w:p>
    <w:p>
      <w:r>
        <w:rPr>
          <w:sz w:val="24"/>
        </w:rPr>
        <w:t>权益法：盈亏按比例确认，分红冲减长投。</w:t>
      </w:r>
    </w:p>
    <w:p>
      <w:r>
        <w:rPr>
          <w:sz w:val="24"/>
        </w:rPr>
      </w:r>
    </w:p>
    <w:p>
      <w:r>
        <w:rPr>
          <w:b/>
          <w:sz w:val="24"/>
        </w:rPr>
        <w:t>七、高频易错</w:t>
      </w:r>
    </w:p>
    <w:p>
      <w:r>
        <w:rPr>
          <w:sz w:val="24"/>
        </w:rPr>
      </w:r>
    </w:p>
    <w:p>
      <w:r>
        <w:rPr>
          <w:sz w:val="24"/>
        </w:rPr>
        <w:t>分红处理相反：成本法分红→投资收益；权益法分红→冲长投。</w:t>
      </w:r>
    </w:p>
    <w:p>
      <w:r>
        <w:rPr>
          <w:sz w:val="24"/>
        </w:rPr>
        <w:t>成本法平时不动账；权益法要按比例调。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控制成本法，重大影响权益法；</w:t>
      </w:r>
    </w:p>
    <w:p>
      <w:r>
        <w:rPr>
          <w:sz w:val="24"/>
        </w:rPr>
        <w:t>成本法佛系，分红才记投资收益；</w:t>
      </w:r>
    </w:p>
    <w:p>
      <w:r>
        <w:rPr>
          <w:sz w:val="24"/>
        </w:rPr>
        <w:t>权益法按比例，赚钱借长投贷投资收益；</w:t>
      </w:r>
    </w:p>
    <w:p>
      <w:r>
        <w:rPr>
          <w:sz w:val="24"/>
        </w:rPr>
        <w:t>权益法分红冲长投，不重复确认；</w:t>
      </w:r>
    </w:p>
    <w:p>
      <w:r>
        <w:rPr>
          <w:sz w:val="24"/>
        </w:rPr>
        <w:t>成本小于应享份额，差额进营业外收入。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