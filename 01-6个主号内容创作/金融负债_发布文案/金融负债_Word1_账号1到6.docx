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已选标题：甄嬛传版金融负债分类</w:t>
      </w:r>
    </w:p>
    <w:p>
      <w:r>
        <w:rPr>
          <w:sz w:val="24"/>
        </w:rPr>
      </w:r>
    </w:p>
    <w:p>
      <w:r>
        <w:rPr>
          <w:sz w:val="24"/>
        </w:rPr>
        <w:t>【账号①-主号诗雨学姐】</w:t>
      </w:r>
    </w:p>
    <w:p>
      <w:r>
        <w:rPr>
          <w:sz w:val="24"/>
        </w:rPr>
      </w:r>
    </w:p>
    <w:p>
      <w:r>
        <w:rPr>
          <w:b/>
          <w:sz w:val="24"/>
        </w:rPr>
        <w:t>一、金融负债的两大分类</w:t>
      </w:r>
    </w:p>
    <w:p>
      <w:r>
        <w:rPr>
          <w:sz w:val="24"/>
        </w:rPr>
      </w:r>
    </w:p>
    <w:p>
      <w:r>
        <w:rPr>
          <w:sz w:val="24"/>
        </w:rPr>
        <w:t>皇上要筹钱（借钱、发债券），形成的就是金融负债。金融负债分两类：</w:t>
      </w:r>
    </w:p>
    <w:p>
      <w:r>
        <w:rPr>
          <w:sz w:val="24"/>
        </w:rPr>
      </w:r>
    </w:p>
    <w:p>
      <w:r>
        <w:rPr>
          <w:sz w:val="24"/>
        </w:rPr>
        <w:t>1. 以摊余成本计量——大部分负债，如应付债券、长短期借款。用实际利率法算利息费用。</w:t>
      </w:r>
    </w:p>
    <w:p>
      <w:r>
        <w:rPr>
          <w:sz w:val="24"/>
        </w:rPr>
        <w:t>2. 以公允价值计量且变动计入当期损益（FVTPL）——交易性金融负债，或指定的负债。</w:t>
      </w:r>
    </w:p>
    <w:p>
      <w:r>
        <w:rPr>
          <w:sz w:val="24"/>
        </w:rPr>
      </w:r>
    </w:p>
    <w:p>
      <w:r>
        <w:rPr>
          <w:b/>
          <w:sz w:val="24"/>
        </w:rPr>
        <w:t>二、金融负债 VS 权益工具</w:t>
      </w:r>
    </w:p>
    <w:p>
      <w:r>
        <w:rPr>
          <w:sz w:val="24"/>
        </w:rPr>
      </w:r>
    </w:p>
    <w:p>
      <w:r>
        <w:rPr>
          <w:sz w:val="24"/>
        </w:rPr>
        <w:t>关键区分：是否存在"无法避免的支付义务"。</w:t>
      </w:r>
    </w:p>
    <w:p>
      <w:r>
        <w:rPr>
          <w:sz w:val="24"/>
        </w:rPr>
        <w:t>- 有还本付息义务 → 金融负债（如应付债券）</w:t>
      </w:r>
    </w:p>
    <w:p>
      <w:r>
        <w:rPr>
          <w:sz w:val="24"/>
        </w:rPr>
        <w:t>- 没有强制支付义务 → 权益工具（如普通股）</w:t>
      </w:r>
    </w:p>
    <w:p>
      <w:r>
        <w:rPr>
          <w:sz w:val="24"/>
        </w:rPr>
      </w:r>
    </w:p>
    <w:p>
      <w:r>
        <w:rPr>
          <w:b/>
          <w:sz w:val="24"/>
        </w:rPr>
        <w:t>三、应付债券（摊余成本计量）</w:t>
      </w:r>
    </w:p>
    <w:p>
      <w:r>
        <w:rPr>
          <w:sz w:val="24"/>
        </w:rPr>
      </w:r>
    </w:p>
    <w:p>
      <w:r>
        <w:rPr>
          <w:sz w:val="24"/>
        </w:rPr>
        <w:t>皇上发行债券筹款，面值1000万，票面利率5%，市场（实际）利率6%。</w:t>
      </w:r>
    </w:p>
    <w:p>
      <w:r>
        <w:rPr>
          <w:sz w:val="24"/>
        </w:rPr>
        <w:t>因为票面利率低于市场利率，折价发行，实际收到956万。</w:t>
      </w:r>
    </w:p>
    <w:p>
      <w:r>
        <w:rPr>
          <w:sz w:val="24"/>
        </w:rPr>
      </w:r>
    </w:p>
    <w:p>
      <w:r>
        <w:rPr>
          <w:sz w:val="24"/>
        </w:rPr>
        <w:t>发行时：</w:t>
      </w:r>
    </w:p>
    <w:p>
      <w:r>
        <w:rPr>
          <w:sz w:val="24"/>
        </w:rPr>
        <w:t>借：银行存款 956</w:t>
      </w:r>
    </w:p>
    <w:p>
      <w:r>
        <w:rPr>
          <w:sz w:val="24"/>
        </w:rPr>
        <w:t xml:space="preserve">    应付债券——利息调整 44</w:t>
      </w:r>
    </w:p>
    <w:p>
      <w:r>
        <w:rPr>
          <w:sz w:val="24"/>
        </w:rPr>
        <w:t>贷：应付债券——面值 1000</w:t>
      </w:r>
    </w:p>
    <w:p>
      <w:r>
        <w:rPr>
          <w:sz w:val="24"/>
        </w:rPr>
      </w:r>
    </w:p>
    <w:p>
      <w:r>
        <w:rPr>
          <w:b/>
          <w:sz w:val="24"/>
        </w:rPr>
        <w:t>四、实际利率法算利息</w:t>
      </w:r>
    </w:p>
    <w:p>
      <w:r>
        <w:rPr>
          <w:sz w:val="24"/>
        </w:rPr>
      </w:r>
    </w:p>
    <w:p>
      <w:r>
        <w:rPr>
          <w:sz w:val="24"/>
        </w:rPr>
        <w:t>第1年利息费用 = 期初摊余成本×实际利率 = 956×6% = 57.4万</w:t>
      </w:r>
    </w:p>
    <w:p>
      <w:r>
        <w:rPr>
          <w:sz w:val="24"/>
        </w:rPr>
        <w:t>应付利息 = 面值×票面利率 = 1000×5% = 50万</w:t>
      </w:r>
    </w:p>
    <w:p>
      <w:r>
        <w:rPr>
          <w:sz w:val="24"/>
        </w:rPr>
        <w:t>利息调整摊销 = 57.4 - 50 = 7.4万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借：财务费用（或在建工程）57.4</w:t>
      </w:r>
    </w:p>
    <w:p>
      <w:r>
        <w:rPr>
          <w:sz w:val="24"/>
        </w:rPr>
        <w:t>贷：应付利息 50</w:t>
      </w:r>
    </w:p>
    <w:p>
      <w:r>
        <w:rPr>
          <w:sz w:val="24"/>
        </w:rPr>
        <w:t xml:space="preserve">    应付债券——利息调整 7.4</w:t>
      </w:r>
    </w:p>
    <w:p>
      <w:r>
        <w:rPr>
          <w:sz w:val="24"/>
        </w:rPr>
      </w:r>
    </w:p>
    <w:p>
      <w:r>
        <w:rPr>
          <w:sz w:val="24"/>
        </w:rPr>
        <w:t>第1年末摊余成本 = 956 + 7.4 = 963.4万（逐年向面值1000靠拢）</w:t>
      </w:r>
    </w:p>
    <w:p>
      <w:r>
        <w:rPr>
          <w:sz w:val="24"/>
        </w:rPr>
      </w:r>
    </w:p>
    <w:p>
      <w:r>
        <w:rPr>
          <w:b/>
          <w:sz w:val="24"/>
        </w:rPr>
        <w:t>五、可转换公司债券（拆分）</w:t>
      </w:r>
    </w:p>
    <w:p>
      <w:r>
        <w:rPr>
          <w:sz w:val="24"/>
        </w:rPr>
      </w:r>
    </w:p>
    <w:p>
      <w:r>
        <w:rPr>
          <w:sz w:val="24"/>
        </w:rPr>
        <w:t>皇上发行可转换债券，既能还本付息，又能转成股票。这种债券要拆分：</w:t>
      </w:r>
    </w:p>
    <w:p>
      <w:r>
        <w:rPr>
          <w:sz w:val="24"/>
        </w:rPr>
      </w:r>
    </w:p>
    <w:p>
      <w:r>
        <w:rPr>
          <w:sz w:val="24"/>
        </w:rPr>
        <w:t>①负债成分 = 未来本息按"同期市场利率"折现的现值</w:t>
      </w:r>
    </w:p>
    <w:p>
      <w:r>
        <w:rPr>
          <w:sz w:val="24"/>
        </w:rPr>
        <w:t>②权益成分 = 发行总额 - 负债成分现值</w:t>
      </w:r>
    </w:p>
    <w:p>
      <w:r>
        <w:rPr>
          <w:sz w:val="24"/>
        </w:rPr>
      </w:r>
    </w:p>
    <w:p>
      <w:r>
        <w:rPr>
          <w:sz w:val="24"/>
        </w:rPr>
        <w:t>例：发行总额1000万，负债成分现值900万，权益成分100万：</w:t>
      </w:r>
    </w:p>
    <w:p>
      <w:r>
        <w:rPr>
          <w:sz w:val="24"/>
        </w:rPr>
        <w:t>借：银行存款 1000</w:t>
      </w:r>
    </w:p>
    <w:p>
      <w:r>
        <w:rPr>
          <w:sz w:val="24"/>
        </w:rPr>
        <w:t>贷：应付债券——可转换债券（负债成分）900</w:t>
      </w:r>
    </w:p>
    <w:p>
      <w:r>
        <w:rPr>
          <w:sz w:val="24"/>
        </w:rPr>
        <w:t xml:space="preserve">    其他权益工具 100</w:t>
      </w:r>
    </w:p>
    <w:p>
      <w:r>
        <w:rPr>
          <w:sz w:val="24"/>
        </w:rPr>
      </w:r>
    </w:p>
    <w:p>
      <w:r>
        <w:rPr>
          <w:b/>
          <w:sz w:val="24"/>
        </w:rPr>
        <w:t>六、金融负债的终止确认</w:t>
      </w:r>
    </w:p>
    <w:p>
      <w:r>
        <w:rPr>
          <w:sz w:val="24"/>
        </w:rPr>
      </w:r>
    </w:p>
    <w:p>
      <w:r>
        <w:rPr>
          <w:sz w:val="24"/>
        </w:rPr>
        <w:t>提前赎回或到期偿还时，账面价值与支付对价的差额计入当期损益（投资收益/财务费用）。</w:t>
      </w:r>
    </w:p>
    <w:p>
      <w:r>
        <w:rPr>
          <w:sz w:val="24"/>
        </w:rPr>
      </w:r>
    </w:p>
    <w:p>
      <w:r>
        <w:rPr>
          <w:b/>
          <w:sz w:val="24"/>
        </w:rPr>
        <w:t>七、考场重点汇总</w:t>
      </w:r>
    </w:p>
    <w:p>
      <w:r>
        <w:rPr>
          <w:sz w:val="24"/>
        </w:rPr>
      </w:r>
    </w:p>
    <w:p>
      <w:r>
        <w:rPr>
          <w:sz w:val="24"/>
        </w:rPr>
        <w:t>1. 金融负债两类：摊余成本、FVTPL</w:t>
      </w:r>
    </w:p>
    <w:p>
      <w:r>
        <w:rPr>
          <w:sz w:val="24"/>
        </w:rPr>
        <w:t>2. 负债vs权益看是否有强制支付义务</w:t>
      </w:r>
    </w:p>
    <w:p>
      <w:r>
        <w:rPr>
          <w:sz w:val="24"/>
        </w:rPr>
        <w:t>3. 应付债券用实际利率法算利息费用</w:t>
      </w:r>
    </w:p>
    <w:p>
      <w:r>
        <w:rPr>
          <w:sz w:val="24"/>
        </w:rPr>
        <w:t>4. 可转换债券要拆分负债成分和权益成分</w:t>
      </w:r>
    </w:p>
    <w:p>
      <w:r>
        <w:rPr>
          <w:sz w:val="24"/>
        </w:rPr>
      </w:r>
    </w:p>
    <w:p>
      <w:r>
        <w:rPr>
          <w:sz w:val="24"/>
        </w:rPr>
        <w:t>距中级考试还有70天，金融负债是重点，应付债券和可转换债券务必拿下！</w:t>
      </w:r>
    </w:p>
    <w:p>
      <w:r>
        <w:rPr>
          <w:sz w:val="24"/>
        </w:rPr>
      </w:r>
    </w:p>
    <w:p>
      <w:r>
        <w:rPr>
          <w:sz w:val="24"/>
        </w:rPr>
        <w:t>已选标题：广志发债券学应付债券</w:t>
      </w:r>
    </w:p>
    <w:p>
      <w:r>
        <w:rPr>
          <w:sz w:val="24"/>
        </w:rPr>
      </w:r>
    </w:p>
    <w:p>
      <w:r>
        <w:rPr>
          <w:sz w:val="24"/>
        </w:rPr>
        <w:t>【账号②-副号1学生视角】</w:t>
      </w:r>
    </w:p>
    <w:p>
      <w:r>
        <w:rPr>
          <w:sz w:val="24"/>
        </w:rPr>
      </w:r>
    </w:p>
    <w:p>
      <w:r>
        <w:rPr>
          <w:sz w:val="24"/>
        </w:rPr>
        <w:t>广志超市要扩张，需要一大笔钱，决定发行债券筹款。小新看爸爸算账，发现发债券也有讲究。</w:t>
      </w:r>
    </w:p>
    <w:p>
      <w:r>
        <w:rPr>
          <w:sz w:val="24"/>
        </w:rPr>
      </w:r>
    </w:p>
    <w:p>
      <w:r>
        <w:rPr>
          <w:sz w:val="24"/>
        </w:rPr>
        <w:t>小新：爸爸，发债券是借钱吗？</w:t>
      </w:r>
    </w:p>
    <w:p>
      <w:r>
        <w:rPr>
          <w:sz w:val="24"/>
        </w:rPr>
      </w:r>
    </w:p>
    <w:p>
      <w:r>
        <w:rPr>
          <w:sz w:val="24"/>
        </w:rPr>
        <w:t>广志：对！发债券就是向公众借钱，到期还本付息。这叫"应付债券"，是一种金融负债。</w:t>
      </w:r>
    </w:p>
    <w:p>
      <w:r>
        <w:rPr>
          <w:sz w:val="24"/>
        </w:rPr>
      </w:r>
    </w:p>
    <w:p>
      <w:r>
        <w:rPr>
          <w:b/>
          <w:sz w:val="24"/>
        </w:rPr>
        <w:t>一、债券的基本条件</w:t>
      </w:r>
    </w:p>
    <w:p>
      <w:r>
        <w:rPr>
          <w:sz w:val="24"/>
        </w:rPr>
      </w:r>
    </w:p>
    <w:p>
      <w:r>
        <w:rPr>
          <w:sz w:val="24"/>
        </w:rPr>
        <w:t>广志超市发债券：</w:t>
      </w:r>
    </w:p>
    <w:p>
      <w:r>
        <w:rPr>
          <w:sz w:val="24"/>
        </w:rPr>
        <w:t>- 面值1000万</w:t>
      </w:r>
    </w:p>
    <w:p>
      <w:r>
        <w:rPr>
          <w:sz w:val="24"/>
        </w:rPr>
        <w:t>- 票面利率5%（每年付的利息）</w:t>
      </w:r>
    </w:p>
    <w:p>
      <w:r>
        <w:rPr>
          <w:sz w:val="24"/>
        </w:rPr>
        <w:t>- 市场利率6%（实际利率）</w:t>
      </w:r>
    </w:p>
    <w:p>
      <w:r>
        <w:rPr>
          <w:sz w:val="24"/>
        </w:rPr>
      </w:r>
    </w:p>
    <w:p>
      <w:r>
        <w:rPr>
          <w:sz w:val="24"/>
        </w:rPr>
        <w:t>小新：票面5%，市场6%，差了1%？</w:t>
      </w:r>
    </w:p>
    <w:p>
      <w:r>
        <w:rPr>
          <w:sz w:val="24"/>
        </w:rPr>
      </w:r>
    </w:p>
    <w:p>
      <w:r>
        <w:rPr>
          <w:sz w:val="24"/>
        </w:rPr>
        <w:t>广志：因为我们的票面利率比市场低，债券不好卖，只能"打折"发行，叫折价发行。</w:t>
      </w:r>
    </w:p>
    <w:p>
      <w:r>
        <w:rPr>
          <w:sz w:val="24"/>
        </w:rPr>
      </w:r>
    </w:p>
    <w:p>
      <w:r>
        <w:rPr>
          <w:b/>
          <w:sz w:val="24"/>
        </w:rPr>
        <w:t>二、折价发行</w:t>
      </w:r>
    </w:p>
    <w:p>
      <w:r>
        <w:rPr>
          <w:sz w:val="24"/>
        </w:rPr>
      </w:r>
    </w:p>
    <w:p>
      <w:r>
        <w:rPr>
          <w:sz w:val="24"/>
        </w:rPr>
        <w:t>实际只收到956万（不是1000万）：</w:t>
      </w:r>
    </w:p>
    <w:p>
      <w:r>
        <w:rPr>
          <w:sz w:val="24"/>
        </w:rPr>
      </w:r>
    </w:p>
    <w:p>
      <w:r>
        <w:rPr>
          <w:sz w:val="24"/>
        </w:rPr>
        <w:t>借：银行存款 956</w:t>
      </w:r>
    </w:p>
    <w:p>
      <w:r>
        <w:rPr>
          <w:sz w:val="24"/>
        </w:rPr>
        <w:t xml:space="preserve">    应付债券——利息调整 44</w:t>
      </w:r>
    </w:p>
    <w:p>
      <w:r>
        <w:rPr>
          <w:sz w:val="24"/>
        </w:rPr>
        <w:t>贷：应付债券——面值 1000</w:t>
      </w:r>
    </w:p>
    <w:p>
      <w:r>
        <w:rPr>
          <w:sz w:val="24"/>
        </w:rPr>
      </w:r>
    </w:p>
    <w:p>
      <w:r>
        <w:rPr>
          <w:sz w:val="24"/>
        </w:rPr>
        <w:t>小新：那少收的44万怎么办？</w:t>
      </w:r>
    </w:p>
    <w:p>
      <w:r>
        <w:rPr>
          <w:sz w:val="24"/>
        </w:rPr>
      </w:r>
    </w:p>
    <w:p>
      <w:r>
        <w:rPr>
          <w:sz w:val="24"/>
        </w:rPr>
        <w:t>广志：这44万要在债券存续期内慢慢摊销，变成额外的利息费用！</w:t>
      </w:r>
    </w:p>
    <w:p>
      <w:r>
        <w:rPr>
          <w:sz w:val="24"/>
        </w:rPr>
      </w:r>
    </w:p>
    <w:p>
      <w:r>
        <w:rPr>
          <w:b/>
          <w:sz w:val="24"/>
        </w:rPr>
        <w:t>三、实际利率法算利息</w:t>
      </w:r>
    </w:p>
    <w:p>
      <w:r>
        <w:rPr>
          <w:sz w:val="24"/>
        </w:rPr>
      </w:r>
    </w:p>
    <w:p>
      <w:r>
        <w:rPr>
          <w:sz w:val="24"/>
        </w:rPr>
        <w:t>第1年利息费用 = 期初摊余成本×实际利率 = 956×6% = 57.4万</w:t>
      </w:r>
    </w:p>
    <w:p>
      <w:r>
        <w:rPr>
          <w:sz w:val="24"/>
        </w:rPr>
        <w:t>我们实际付的利息（应付利息）= 1000×5% = 50万</w:t>
      </w:r>
    </w:p>
    <w:p>
      <w:r>
        <w:rPr>
          <w:sz w:val="24"/>
        </w:rPr>
        <w:t>差额 = 57.4 - 50 = 7.4万（摊销利息调整）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借：财务费用 57.4</w:t>
      </w:r>
    </w:p>
    <w:p>
      <w:r>
        <w:rPr>
          <w:sz w:val="24"/>
        </w:rPr>
        <w:t>贷：应付利息 50</w:t>
      </w:r>
    </w:p>
    <w:p>
      <w:r>
        <w:rPr>
          <w:sz w:val="24"/>
        </w:rPr>
        <w:t xml:space="preserve">    应付债券——利息调整 7.4</w:t>
      </w:r>
    </w:p>
    <w:p>
      <w:r>
        <w:rPr>
          <w:sz w:val="24"/>
        </w:rPr>
      </w:r>
    </w:p>
    <w:p>
      <w:r>
        <w:rPr>
          <w:b/>
          <w:sz w:val="24"/>
        </w:rPr>
        <w:t>四、为什么费用比实付多</w:t>
      </w:r>
    </w:p>
    <w:p>
      <w:r>
        <w:rPr>
          <w:sz w:val="24"/>
        </w:rPr>
      </w:r>
    </w:p>
    <w:p>
      <w:r>
        <w:rPr>
          <w:sz w:val="24"/>
        </w:rPr>
        <w:t>小新：为什么费用是57.4万，实际只付50万？</w:t>
      </w:r>
    </w:p>
    <w:p>
      <w:r>
        <w:rPr>
          <w:sz w:val="24"/>
        </w:rPr>
      </w:r>
    </w:p>
    <w:p>
      <w:r>
        <w:rPr>
          <w:sz w:val="24"/>
        </w:rPr>
        <w:t>广志：因为我们当初少收了钱（折价），相当于真实借款成本更高（6%），所以费用要按实际利率算，比票面付的多！</w:t>
      </w:r>
    </w:p>
    <w:p>
      <w:r>
        <w:rPr>
          <w:sz w:val="24"/>
        </w:rPr>
      </w:r>
    </w:p>
    <w:p>
      <w:r>
        <w:rPr>
          <w:b/>
          <w:sz w:val="24"/>
        </w:rPr>
        <w:t>五、摊余成本逐年变化</w:t>
      </w:r>
    </w:p>
    <w:p>
      <w:r>
        <w:rPr>
          <w:sz w:val="24"/>
        </w:rPr>
      </w:r>
    </w:p>
    <w:p>
      <w:r>
        <w:rPr>
          <w:sz w:val="24"/>
        </w:rPr>
        <w:t>第1年末摊余成本 = 956 + 7.4 = 963.4万</w:t>
      </w:r>
    </w:p>
    <w:p>
      <w:r>
        <w:rPr>
          <w:sz w:val="24"/>
        </w:rPr>
        <w:t>逐年增加，到期时正好等于面值1000万，还本时账面清零。</w:t>
      </w:r>
    </w:p>
    <w:p>
      <w:r>
        <w:rPr>
          <w:sz w:val="24"/>
        </w:rPr>
      </w:r>
    </w:p>
    <w:p>
      <w:r>
        <w:rPr>
          <w:b/>
          <w:sz w:val="24"/>
        </w:rPr>
        <w:t>六、小新的总结</w:t>
      </w:r>
    </w:p>
    <w:p>
      <w:r>
        <w:rPr>
          <w:sz w:val="24"/>
        </w:rPr>
      </w:r>
    </w:p>
    <w:p>
      <w:r>
        <w:rPr>
          <w:sz w:val="24"/>
        </w:rPr>
        <w:t>小新：折价发行——少收钱，利息费用按实际利率算，比票面付的多，差额摊销！</w:t>
      </w:r>
    </w:p>
    <w:p>
      <w:r>
        <w:rPr>
          <w:sz w:val="24"/>
        </w:rPr>
      </w:r>
    </w:p>
    <w:p>
      <w:r>
        <w:rPr>
          <w:sz w:val="24"/>
        </w:rPr>
        <w:t>广志：完全正确！应付债券的核心就是实际利率法！</w:t>
      </w:r>
    </w:p>
    <w:p>
      <w:r>
        <w:rPr>
          <w:sz w:val="24"/>
        </w:rPr>
      </w:r>
    </w:p>
    <w:p>
      <w:r>
        <w:rPr>
          <w:sz w:val="24"/>
        </w:rPr>
        <w:t>已选标题：金融负债两类一图分清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sz w:val="24"/>
        </w:rPr>
        <w:t>金融负债两大分类，一次性记牢，考试稳拿分！</w:t>
      </w:r>
    </w:p>
    <w:p>
      <w:r>
        <w:rPr>
          <w:sz w:val="24"/>
        </w:rPr>
      </w:r>
    </w:p>
    <w:p>
      <w:r>
        <w:rPr>
          <w:b/>
          <w:sz w:val="24"/>
        </w:rPr>
        <w:t>一、两大分类</w:t>
      </w:r>
    </w:p>
    <w:p>
      <w:r>
        <w:rPr>
          <w:sz w:val="24"/>
        </w:rPr>
      </w:r>
    </w:p>
    <w:p>
      <w:r>
        <w:rPr>
          <w:sz w:val="24"/>
        </w:rPr>
        <w:t>1. 以摊余成本计量的金融负债</w:t>
      </w:r>
    </w:p>
    <w:p>
      <w:r>
        <w:rPr>
          <w:sz w:val="24"/>
        </w:rPr>
        <w:t>- 应付债券</w:t>
      </w:r>
    </w:p>
    <w:p>
      <w:r>
        <w:rPr>
          <w:sz w:val="24"/>
        </w:rPr>
        <w:t>- 长期借款、短期借款</w:t>
      </w:r>
    </w:p>
    <w:p>
      <w:r>
        <w:rPr>
          <w:sz w:val="24"/>
        </w:rPr>
        <w:t>- 应付账款、其他应付款</w:t>
      </w:r>
    </w:p>
    <w:p>
      <w:r>
        <w:rPr>
          <w:sz w:val="24"/>
        </w:rPr>
        <w:t>用实际利率法确认利息费用</w:t>
      </w:r>
    </w:p>
    <w:p>
      <w:r>
        <w:rPr>
          <w:sz w:val="24"/>
        </w:rPr>
      </w:r>
    </w:p>
    <w:p>
      <w:r>
        <w:rPr>
          <w:sz w:val="24"/>
        </w:rPr>
        <w:t>2. 以公允价值计量且变动计入当期损益（FVTPL）</w:t>
      </w:r>
    </w:p>
    <w:p>
      <w:r>
        <w:rPr>
          <w:sz w:val="24"/>
        </w:rPr>
        <w:t>- 交易性金融负债</w:t>
      </w:r>
    </w:p>
    <w:p>
      <w:r>
        <w:rPr>
          <w:sz w:val="24"/>
        </w:rPr>
        <w:t>- 指定为FVTPL的金融负债</w:t>
      </w:r>
    </w:p>
    <w:p>
      <w:r>
        <w:rPr>
          <w:sz w:val="24"/>
        </w:rPr>
        <w:t>公允价值变动进当期损益</w:t>
      </w:r>
    </w:p>
    <w:p>
      <w:r>
        <w:rPr>
          <w:sz w:val="24"/>
        </w:rPr>
      </w:r>
    </w:p>
    <w:p>
      <w:r>
        <w:rPr>
          <w:b/>
          <w:sz w:val="24"/>
        </w:rPr>
        <w:t>二、金融负债 VS 权益工具</w:t>
      </w:r>
    </w:p>
    <w:p>
      <w:r>
        <w:rPr>
          <w:sz w:val="24"/>
        </w:rPr>
      </w:r>
    </w:p>
    <w:p>
      <w:r>
        <w:rPr>
          <w:sz w:val="24"/>
        </w:rPr>
        <w:t>判断核心：是否承担"交付现金或其他金融资产"的合同义务。</w:t>
      </w:r>
    </w:p>
    <w:p>
      <w:r>
        <w:rPr>
          <w:sz w:val="24"/>
        </w:rPr>
      </w:r>
    </w:p>
    <w:p>
      <w:r>
        <w:rPr>
          <w:sz w:val="24"/>
        </w:rPr>
        <w:t>有强制支付义务 → 金融负债</w:t>
      </w:r>
    </w:p>
    <w:p>
      <w:r>
        <w:rPr>
          <w:sz w:val="24"/>
        </w:rPr>
        <w:t>无强制支付义务（自主决定是否支付）→ 权益工具</w:t>
      </w:r>
    </w:p>
    <w:p>
      <w:r>
        <w:rPr>
          <w:sz w:val="24"/>
        </w:rPr>
      </w:r>
    </w:p>
    <w:p>
      <w:r>
        <w:rPr>
          <w:sz w:val="24"/>
        </w:rPr>
        <w:t>例：</w:t>
      </w:r>
    </w:p>
    <w:p>
      <w:r>
        <w:rPr>
          <w:sz w:val="24"/>
        </w:rPr>
        <w:t>- 普通股 → 权益工具（不强制分红）</w:t>
      </w:r>
    </w:p>
    <w:p>
      <w:r>
        <w:rPr>
          <w:sz w:val="24"/>
        </w:rPr>
        <w:t>- 应付债券 → 金融负债（必须还本付息）</w:t>
      </w:r>
    </w:p>
    <w:p>
      <w:r>
        <w:rPr>
          <w:sz w:val="24"/>
        </w:rPr>
        <w:t>- 强制可赎回优先股 → 金融负债</w:t>
      </w:r>
    </w:p>
    <w:p>
      <w:r>
        <w:rPr>
          <w:sz w:val="24"/>
        </w:rPr>
      </w:r>
    </w:p>
    <w:p>
      <w:r>
        <w:rPr>
          <w:b/>
          <w:sz w:val="24"/>
        </w:rPr>
        <w:t>三、应付债券（摊余成本）</w:t>
      </w:r>
    </w:p>
    <w:p>
      <w:r>
        <w:rPr>
          <w:sz w:val="24"/>
        </w:rPr>
      </w:r>
    </w:p>
    <w:p>
      <w:r>
        <w:rPr>
          <w:sz w:val="24"/>
        </w:rPr>
        <w:t>发行：</w:t>
      </w:r>
    </w:p>
    <w:p>
      <w:r>
        <w:rPr>
          <w:sz w:val="24"/>
        </w:rPr>
        <w:t>借：银行存款（实收）</w:t>
      </w:r>
    </w:p>
    <w:p>
      <w:r>
        <w:rPr>
          <w:sz w:val="24"/>
        </w:rPr>
        <w:t xml:space="preserve">    应付债券——利息调整（折价时借方）</w:t>
      </w:r>
    </w:p>
    <w:p>
      <w:r>
        <w:rPr>
          <w:sz w:val="24"/>
        </w:rPr>
        <w:t>贷：应付债券——面值</w:t>
      </w:r>
    </w:p>
    <w:p>
      <w:r>
        <w:rPr>
          <w:sz w:val="24"/>
        </w:rPr>
        <w:t>（溢价时利息调整在贷方）</w:t>
      </w:r>
    </w:p>
    <w:p>
      <w:r>
        <w:rPr>
          <w:sz w:val="24"/>
        </w:rPr>
      </w:r>
    </w:p>
    <w:p>
      <w:r>
        <w:rPr>
          <w:sz w:val="24"/>
        </w:rPr>
        <w:t>每期利息：</w:t>
      </w:r>
    </w:p>
    <w:p>
      <w:r>
        <w:rPr>
          <w:sz w:val="24"/>
        </w:rPr>
        <w:t>利息费用 = 期初摊余成本×实际利率</w:t>
      </w:r>
    </w:p>
    <w:p>
      <w:r>
        <w:rPr>
          <w:sz w:val="24"/>
        </w:rPr>
        <w:t>应付利息 = 面值×票面利率</w:t>
      </w:r>
    </w:p>
    <w:p>
      <w:r>
        <w:rPr>
          <w:sz w:val="24"/>
        </w:rPr>
        <w:t>借：财务费用/在建工程</w:t>
      </w:r>
    </w:p>
    <w:p>
      <w:r>
        <w:rPr>
          <w:sz w:val="24"/>
        </w:rPr>
        <w:t>贷：应付利息</w:t>
      </w:r>
    </w:p>
    <w:p>
      <w:r>
        <w:rPr>
          <w:sz w:val="24"/>
        </w:rPr>
        <w:t xml:space="preserve">    应付债券——利息调整（折价摊销）</w:t>
      </w:r>
    </w:p>
    <w:p>
      <w:r>
        <w:rPr>
          <w:sz w:val="24"/>
        </w:rPr>
      </w:r>
    </w:p>
    <w:p>
      <w:r>
        <w:rPr>
          <w:b/>
          <w:sz w:val="24"/>
        </w:rPr>
        <w:t>四、可转换公司债券</w:t>
      </w:r>
    </w:p>
    <w:p>
      <w:r>
        <w:rPr>
          <w:sz w:val="24"/>
        </w:rPr>
      </w:r>
    </w:p>
    <w:p>
      <w:r>
        <w:rPr>
          <w:sz w:val="24"/>
        </w:rPr>
        <w:t>拆分为负债成分和权益成分：</w:t>
      </w:r>
    </w:p>
    <w:p>
      <w:r>
        <w:rPr>
          <w:sz w:val="24"/>
        </w:rPr>
        <w:t>负债成分 = 未来现金流按市场利率折现</w:t>
      </w:r>
    </w:p>
    <w:p>
      <w:r>
        <w:rPr>
          <w:sz w:val="24"/>
        </w:rPr>
        <w:t>权益成分 = 发行总额 - 负债成分</w:t>
      </w:r>
    </w:p>
    <w:p>
      <w:r>
        <w:rPr>
          <w:sz w:val="24"/>
        </w:rPr>
        <w:t>借：银行存款</w:t>
      </w:r>
    </w:p>
    <w:p>
      <w:r>
        <w:rPr>
          <w:sz w:val="24"/>
        </w:rPr>
        <w:t>贷：应付债券（负债成分）</w:t>
      </w:r>
    </w:p>
    <w:p>
      <w:r>
        <w:rPr>
          <w:sz w:val="24"/>
        </w:rPr>
        <w:t xml:space="preserve">    其他权益工具（权益成分）</w:t>
      </w:r>
    </w:p>
    <w:p>
      <w:r>
        <w:rPr>
          <w:sz w:val="24"/>
        </w:rPr>
      </w:r>
    </w:p>
    <w:p>
      <w:r>
        <w:rPr>
          <w:b/>
          <w:sz w:val="24"/>
        </w:rPr>
        <w:t>五、记忆口诀</w:t>
      </w:r>
    </w:p>
    <w:p>
      <w:r>
        <w:rPr>
          <w:sz w:val="24"/>
        </w:rPr>
      </w:r>
    </w:p>
    <w:p>
      <w:r>
        <w:rPr>
          <w:sz w:val="24"/>
        </w:rPr>
        <w:t>两类：摊余成本、FVTPL</w:t>
      </w:r>
    </w:p>
    <w:p>
      <w:r>
        <w:rPr>
          <w:sz w:val="24"/>
        </w:rPr>
        <w:t>负债vs权益看强制支付义务</w:t>
      </w:r>
    </w:p>
    <w:p>
      <w:r>
        <w:rPr>
          <w:sz w:val="24"/>
        </w:rPr>
        <w:t>应付债券用实际利率法</w:t>
      </w:r>
    </w:p>
    <w:p>
      <w:r>
        <w:rPr>
          <w:sz w:val="24"/>
        </w:rPr>
        <w:t>可转换债券要拆分</w:t>
      </w:r>
    </w:p>
    <w:p>
      <w:r>
        <w:rPr>
          <w:sz w:val="24"/>
        </w:rPr>
      </w:r>
    </w:p>
    <w:p>
      <w:r>
        <w:rPr>
          <w:sz w:val="24"/>
        </w:rPr>
        <w:t>已选标题：可转换债券拆分最易错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sz w:val="24"/>
        </w:rPr>
        <w:t>可转换公司债券是金融负债的难点，这几个坑年年有人踩！</w:t>
      </w:r>
    </w:p>
    <w:p>
      <w:r>
        <w:rPr>
          <w:sz w:val="24"/>
        </w:rPr>
      </w:r>
    </w:p>
    <w:p>
      <w:r>
        <w:rPr>
          <w:b/>
          <w:sz w:val="24"/>
        </w:rPr>
        <w:t>一、坑一：可转换债券全部作为负债</w:t>
      </w:r>
    </w:p>
    <w:p>
      <w:r>
        <w:rPr>
          <w:sz w:val="24"/>
        </w:rPr>
      </w:r>
    </w:p>
    <w:p>
      <w:r>
        <w:rPr>
          <w:sz w:val="24"/>
        </w:rPr>
        <w:t>错误：发行可转换债券1000万，全部记应付债券。</w:t>
      </w:r>
    </w:p>
    <w:p>
      <w:r>
        <w:rPr>
          <w:sz w:val="24"/>
        </w:rPr>
      </w:r>
    </w:p>
    <w:p>
      <w:r>
        <w:rPr>
          <w:sz w:val="24"/>
        </w:rPr>
        <w:t>正确：可转换债券含"转股权"，要拆分成负债成分和权益成分！</w:t>
      </w:r>
    </w:p>
    <w:p>
      <w:r>
        <w:rPr>
          <w:sz w:val="24"/>
        </w:rPr>
      </w:r>
    </w:p>
    <w:p>
      <w:r>
        <w:rPr>
          <w:b/>
          <w:sz w:val="24"/>
        </w:rPr>
        <w:t>二、坑二：拆分顺序搞反</w:t>
      </w:r>
    </w:p>
    <w:p>
      <w:r>
        <w:rPr>
          <w:sz w:val="24"/>
        </w:rPr>
      </w:r>
    </w:p>
    <w:p>
      <w:r>
        <w:rPr>
          <w:sz w:val="24"/>
        </w:rPr>
        <w:t>正确顺序：</w:t>
      </w:r>
    </w:p>
    <w:p>
      <w:r>
        <w:rPr>
          <w:sz w:val="24"/>
        </w:rPr>
        <w:t>①先算负债成分 = 未来本息按"不含转股权的同类债券市场利率"折现</w:t>
      </w:r>
    </w:p>
    <w:p>
      <w:r>
        <w:rPr>
          <w:sz w:val="24"/>
        </w:rPr>
        <w:t>②权益成分 = 发行总额 - 负债成分（是个倒挤的余额！）</w:t>
      </w:r>
    </w:p>
    <w:p>
      <w:r>
        <w:rPr>
          <w:sz w:val="24"/>
        </w:rPr>
      </w:r>
    </w:p>
    <w:p>
      <w:r>
        <w:rPr>
          <w:sz w:val="24"/>
        </w:rPr>
        <w:t>不能先算权益成分！权益成分是倒挤出来的！</w:t>
      </w:r>
    </w:p>
    <w:p>
      <w:r>
        <w:rPr>
          <w:sz w:val="24"/>
        </w:rPr>
      </w:r>
    </w:p>
    <w:p>
      <w:r>
        <w:rPr>
          <w:b/>
          <w:sz w:val="24"/>
        </w:rPr>
        <w:t>三、坑三：负债成分用票面利率折现</w:t>
      </w:r>
    </w:p>
    <w:p>
      <w:r>
        <w:rPr>
          <w:sz w:val="24"/>
        </w:rPr>
      </w:r>
    </w:p>
    <w:p>
      <w:r>
        <w:rPr>
          <w:sz w:val="24"/>
        </w:rPr>
        <w:t>错误：负债成分用票面利率折现。</w:t>
      </w:r>
    </w:p>
    <w:p>
      <w:r>
        <w:rPr>
          <w:sz w:val="24"/>
        </w:rPr>
      </w:r>
    </w:p>
    <w:p>
      <w:r>
        <w:rPr>
          <w:sz w:val="24"/>
        </w:rPr>
        <w:t>正确：用"市场利率"（不含转股权的同类普通债券利率）折现！</w:t>
      </w:r>
    </w:p>
    <w:p>
      <w:r>
        <w:rPr>
          <w:sz w:val="24"/>
        </w:rPr>
      </w:r>
    </w:p>
    <w:p>
      <w:r>
        <w:rPr>
          <w:b/>
          <w:sz w:val="24"/>
        </w:rPr>
        <w:t>四、坑四：金融负债和权益工具混淆</w:t>
      </w:r>
    </w:p>
    <w:p>
      <w:r>
        <w:rPr>
          <w:sz w:val="24"/>
        </w:rPr>
      </w:r>
    </w:p>
    <w:p>
      <w:r>
        <w:rPr>
          <w:sz w:val="24"/>
        </w:rPr>
        <w:t>判断标准：是否有"无法避免的"交付现金义务。</w:t>
      </w:r>
    </w:p>
    <w:p>
      <w:r>
        <w:rPr>
          <w:sz w:val="24"/>
        </w:rPr>
      </w:r>
    </w:p>
    <w:p>
      <w:r>
        <w:rPr>
          <w:sz w:val="24"/>
        </w:rPr>
        <w:t>错误：把强制可赎回优先股当权益工具。</w:t>
      </w:r>
    </w:p>
    <w:p>
      <w:r>
        <w:rPr>
          <w:sz w:val="24"/>
        </w:rPr>
      </w:r>
    </w:p>
    <w:p>
      <w:r>
        <w:rPr>
          <w:sz w:val="24"/>
        </w:rPr>
        <w:t>正确：如果发行方必须在确定日期赎回或支付固定股利，是金融负债！</w:t>
      </w:r>
    </w:p>
    <w:p>
      <w:r>
        <w:rPr>
          <w:sz w:val="24"/>
        </w:rPr>
      </w:r>
    </w:p>
    <w:p>
      <w:r>
        <w:rPr>
          <w:b/>
          <w:sz w:val="24"/>
        </w:rPr>
        <w:t>五、坑五：发行费用处理不分摊</w:t>
      </w:r>
    </w:p>
    <w:p>
      <w:r>
        <w:rPr>
          <w:sz w:val="24"/>
        </w:rPr>
      </w:r>
    </w:p>
    <w:p>
      <w:r>
        <w:rPr>
          <w:sz w:val="24"/>
        </w:rPr>
        <w:t>可转换债券的发行费用，要按负债成分和权益成分的相对公允价值比例分摊：</w:t>
      </w:r>
    </w:p>
    <w:p>
      <w:r>
        <w:rPr>
          <w:sz w:val="24"/>
        </w:rPr>
        <w:t>- 负债成分对应的费用 → 冲减负债成分账面（影响实际利率）</w:t>
      </w:r>
    </w:p>
    <w:p>
      <w:r>
        <w:rPr>
          <w:sz w:val="24"/>
        </w:rPr>
        <w:t>- 权益成分对应的费用 → 冲减其他权益工具</w:t>
      </w:r>
    </w:p>
    <w:p>
      <w:r>
        <w:rPr>
          <w:sz w:val="24"/>
        </w:rPr>
      </w:r>
    </w:p>
    <w:p>
      <w:r>
        <w:rPr>
          <w:b/>
          <w:sz w:val="24"/>
        </w:rPr>
        <w:t>六、避坑口诀</w:t>
      </w:r>
    </w:p>
    <w:p>
      <w:r>
        <w:rPr>
          <w:sz w:val="24"/>
        </w:rPr>
      </w:r>
    </w:p>
    <w:p>
      <w:r>
        <w:rPr>
          <w:sz w:val="24"/>
        </w:rPr>
        <w:t>可转换债券要拆分</w:t>
      </w:r>
    </w:p>
    <w:p>
      <w:r>
        <w:rPr>
          <w:sz w:val="24"/>
        </w:rPr>
        <w:t>先算负债成分（市场利率折现）</w:t>
      </w:r>
    </w:p>
    <w:p>
      <w:r>
        <w:rPr>
          <w:sz w:val="24"/>
        </w:rPr>
        <w:t>权益成分是倒挤余额</w:t>
      </w:r>
    </w:p>
    <w:p>
      <w:r>
        <w:rPr>
          <w:sz w:val="24"/>
        </w:rPr>
        <w:t>负债vs权益看强制支付义务</w:t>
      </w:r>
    </w:p>
    <w:p>
      <w:r>
        <w:rPr>
          <w:sz w:val="24"/>
        </w:rPr>
      </w:r>
    </w:p>
    <w:p>
      <w:r>
        <w:rPr>
          <w:sz w:val="24"/>
        </w:rPr>
        <w:t>已选标题：金融负债核心考点整理</w:t>
      </w:r>
    </w:p>
    <w:p>
      <w:r>
        <w:rPr>
          <w:sz w:val="24"/>
        </w:rPr>
      </w:r>
    </w:p>
    <w:p>
      <w:r>
        <w:rPr>
          <w:sz w:val="24"/>
        </w:rPr>
        <w:t>【账号⑤-副号4考点总结】</w:t>
      </w:r>
    </w:p>
    <w:p>
      <w:r>
        <w:rPr>
          <w:sz w:val="24"/>
        </w:rPr>
      </w:r>
    </w:p>
    <w:p>
      <w:r>
        <w:rPr>
          <w:sz w:val="24"/>
        </w:rPr>
        <w:t>金融负债是中级会计实务考点，核心知识点整理，考前速背！</w:t>
      </w:r>
    </w:p>
    <w:p>
      <w:r>
        <w:rPr>
          <w:sz w:val="24"/>
        </w:rPr>
      </w:r>
    </w:p>
    <w:p>
      <w:r>
        <w:rPr>
          <w:b/>
          <w:sz w:val="24"/>
        </w:rPr>
        <w:t>一、金融负债分类</w:t>
      </w:r>
    </w:p>
    <w:p>
      <w:r>
        <w:rPr>
          <w:sz w:val="24"/>
        </w:rPr>
      </w:r>
    </w:p>
    <w:p>
      <w:r>
        <w:rPr>
          <w:sz w:val="24"/>
        </w:rPr>
        <w:t>1. 以摊余成本计量：应付债券、借款、应付款项</w:t>
      </w:r>
    </w:p>
    <w:p>
      <w:r>
        <w:rPr>
          <w:sz w:val="24"/>
        </w:rPr>
        <w:t>2. 以公允价值计量且变动计入当期损益（FVTPL）：交易性、指定的</w:t>
      </w:r>
    </w:p>
    <w:p>
      <w:r>
        <w:rPr>
          <w:sz w:val="24"/>
        </w:rPr>
      </w:r>
    </w:p>
    <w:p>
      <w:r>
        <w:rPr>
          <w:b/>
          <w:sz w:val="24"/>
        </w:rPr>
        <w:t>二、金融负债与权益工具的区分</w:t>
      </w:r>
    </w:p>
    <w:p>
      <w:r>
        <w:rPr>
          <w:sz w:val="24"/>
        </w:rPr>
      </w:r>
    </w:p>
    <w:p>
      <w:r>
        <w:rPr>
          <w:sz w:val="24"/>
        </w:rPr>
        <w:t>核心：是否存在交付现金或其他金融资产的合同义务。</w:t>
      </w:r>
    </w:p>
    <w:p>
      <w:r>
        <w:rPr>
          <w:sz w:val="24"/>
        </w:rPr>
        <w:t>有义务 → 金融负债</w:t>
      </w:r>
    </w:p>
    <w:p>
      <w:r>
        <w:rPr>
          <w:sz w:val="24"/>
        </w:rPr>
        <w:t>无义务（自主决定）→ 权益工具</w:t>
      </w:r>
    </w:p>
    <w:p>
      <w:r>
        <w:rPr>
          <w:sz w:val="24"/>
        </w:rPr>
      </w:r>
    </w:p>
    <w:p>
      <w:r>
        <w:rPr>
          <w:sz w:val="24"/>
        </w:rPr>
        <w:t>特殊：</w:t>
      </w:r>
    </w:p>
    <w:p>
      <w:r>
        <w:rPr>
          <w:sz w:val="24"/>
        </w:rPr>
        <w:t>- 强制可赎回优先股 → 金融负债</w:t>
      </w:r>
    </w:p>
    <w:p>
      <w:r>
        <w:rPr>
          <w:sz w:val="24"/>
        </w:rPr>
        <w:t>- 普通股 → 权益工具</w:t>
      </w:r>
    </w:p>
    <w:p>
      <w:r>
        <w:rPr>
          <w:sz w:val="24"/>
        </w:rPr>
        <w:t>- 可转换债券 → 拆分（负债+权益）</w:t>
      </w:r>
    </w:p>
    <w:p>
      <w:r>
        <w:rPr>
          <w:sz w:val="24"/>
        </w:rPr>
      </w:r>
    </w:p>
    <w:p>
      <w:r>
        <w:rPr>
          <w:b/>
          <w:sz w:val="24"/>
        </w:rPr>
        <w:t>三、应付债券（摊余成本）</w:t>
      </w:r>
    </w:p>
    <w:p>
      <w:r>
        <w:rPr>
          <w:sz w:val="24"/>
        </w:rPr>
      </w:r>
    </w:p>
    <w:p>
      <w:r>
        <w:rPr>
          <w:sz w:val="24"/>
        </w:rPr>
        <w:t>发行：</w:t>
      </w:r>
    </w:p>
    <w:p>
      <w:r>
        <w:rPr>
          <w:sz w:val="24"/>
        </w:rPr>
        <w:t>借：银行存款（实收）</w:t>
      </w:r>
    </w:p>
    <w:p>
      <w:r>
        <w:rPr>
          <w:sz w:val="24"/>
        </w:rPr>
        <w:t xml:space="preserve">    应付债券——利息调整（折价借/溢价贷）</w:t>
      </w:r>
    </w:p>
    <w:p>
      <w:r>
        <w:rPr>
          <w:sz w:val="24"/>
        </w:rPr>
        <w:t>贷：应付债券——面值</w:t>
      </w:r>
    </w:p>
    <w:p>
      <w:r>
        <w:rPr>
          <w:sz w:val="24"/>
        </w:rPr>
      </w:r>
    </w:p>
    <w:p>
      <w:r>
        <w:rPr>
          <w:sz w:val="24"/>
        </w:rPr>
        <w:t>利息：</w:t>
      </w:r>
    </w:p>
    <w:p>
      <w:r>
        <w:rPr>
          <w:sz w:val="24"/>
        </w:rPr>
        <w:t>利息费用 = 期初摊余成本×实际利率</w:t>
      </w:r>
    </w:p>
    <w:p>
      <w:r>
        <w:rPr>
          <w:sz w:val="24"/>
        </w:rPr>
        <w:t>应付利息 = 面值×票面利率</w:t>
      </w:r>
    </w:p>
    <w:p>
      <w:r>
        <w:rPr>
          <w:sz w:val="24"/>
        </w:rPr>
        <w:t>差额摊销利息调整</w:t>
      </w:r>
    </w:p>
    <w:p>
      <w:r>
        <w:rPr>
          <w:sz w:val="24"/>
        </w:rPr>
      </w:r>
    </w:p>
    <w:p>
      <w:r>
        <w:rPr>
          <w:b/>
          <w:sz w:val="24"/>
        </w:rPr>
        <w:t>四、可转换公司债券</w:t>
      </w:r>
    </w:p>
    <w:p>
      <w:r>
        <w:rPr>
          <w:sz w:val="24"/>
        </w:rPr>
      </w:r>
    </w:p>
    <w:p>
      <w:r>
        <w:rPr>
          <w:sz w:val="24"/>
        </w:rPr>
        <w:t>负债成分 = 未来现金流按市场利率折现的现值</w:t>
      </w:r>
    </w:p>
    <w:p>
      <w:r>
        <w:rPr>
          <w:sz w:val="24"/>
        </w:rPr>
        <w:t>权益成分 = 发行总额 - 负债成分（倒挤）</w:t>
      </w:r>
    </w:p>
    <w:p>
      <w:r>
        <w:rPr>
          <w:sz w:val="24"/>
        </w:rPr>
        <w:t>借：银行存款</w:t>
      </w:r>
    </w:p>
    <w:p>
      <w:r>
        <w:rPr>
          <w:sz w:val="24"/>
        </w:rPr>
        <w:t>贷：应付债券——可转换债券（负债成分）</w:t>
      </w:r>
    </w:p>
    <w:p>
      <w:r>
        <w:rPr>
          <w:sz w:val="24"/>
        </w:rPr>
        <w:t xml:space="preserve">    其他权益工具（权益成分）</w:t>
      </w:r>
    </w:p>
    <w:p>
      <w:r>
        <w:rPr>
          <w:sz w:val="24"/>
        </w:rPr>
      </w:r>
    </w:p>
    <w:p>
      <w:r>
        <w:rPr>
          <w:sz w:val="24"/>
        </w:rPr>
        <w:t>转股时：</w:t>
      </w:r>
    </w:p>
    <w:p>
      <w:r>
        <w:rPr>
          <w:sz w:val="24"/>
        </w:rPr>
        <w:t>借：应付债券（账面）</w:t>
      </w:r>
    </w:p>
    <w:p>
      <w:r>
        <w:rPr>
          <w:sz w:val="24"/>
        </w:rPr>
        <w:t xml:space="preserve">    其他权益工具</w:t>
      </w:r>
    </w:p>
    <w:p>
      <w:r>
        <w:rPr>
          <w:sz w:val="24"/>
        </w:rPr>
        <w:t>贷：股本</w:t>
      </w:r>
    </w:p>
    <w:p>
      <w:r>
        <w:rPr>
          <w:sz w:val="24"/>
        </w:rPr>
        <w:t xml:space="preserve">    资本公积——股本溢价</w:t>
      </w:r>
    </w:p>
    <w:p>
      <w:r>
        <w:rPr>
          <w:sz w:val="24"/>
        </w:rPr>
      </w:r>
    </w:p>
    <w:p>
      <w:r>
        <w:rPr>
          <w:b/>
          <w:sz w:val="24"/>
        </w:rPr>
        <w:t>五、金融负债终止确认</w:t>
      </w:r>
    </w:p>
    <w:p>
      <w:r>
        <w:rPr>
          <w:sz w:val="24"/>
        </w:rPr>
      </w:r>
    </w:p>
    <w:p>
      <w:r>
        <w:rPr>
          <w:sz w:val="24"/>
        </w:rPr>
        <w:t>回购/偿还时账面与对价差额计入当期损益。</w:t>
      </w:r>
    </w:p>
    <w:p>
      <w:r>
        <w:rPr>
          <w:sz w:val="24"/>
        </w:rPr>
      </w:r>
    </w:p>
    <w:p>
      <w:r>
        <w:rPr>
          <w:b/>
          <w:sz w:val="24"/>
        </w:rPr>
        <w:t>六、高频记忆口诀</w:t>
      </w:r>
    </w:p>
    <w:p>
      <w:r>
        <w:rPr>
          <w:sz w:val="24"/>
        </w:rPr>
      </w:r>
    </w:p>
    <w:p>
      <w:r>
        <w:rPr>
          <w:sz w:val="24"/>
        </w:rPr>
        <w:t>两类：摊余成本、FVTPL</w:t>
      </w:r>
    </w:p>
    <w:p>
      <w:r>
        <w:rPr>
          <w:sz w:val="24"/>
        </w:rPr>
        <w:t>负债vs权益看强制支付义务</w:t>
      </w:r>
    </w:p>
    <w:p>
      <w:r>
        <w:rPr>
          <w:sz w:val="24"/>
        </w:rPr>
        <w:t>应付债券实际利率法</w:t>
      </w:r>
    </w:p>
    <w:p>
      <w:r>
        <w:rPr>
          <w:sz w:val="24"/>
        </w:rPr>
        <w:t>可转换债券拆负债+权益（市场利率折现）</w:t>
      </w:r>
    </w:p>
    <w:p>
      <w:r>
        <w:rPr>
          <w:sz w:val="24"/>
        </w:rPr>
      </w:r>
    </w:p>
    <w:p>
      <w:r>
        <w:rPr>
          <w:sz w:val="24"/>
        </w:rPr>
        <w:t>已选标题：距中级还有70天金融负债冲刺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sz w:val="24"/>
        </w:rPr>
        <w:t>距中级会计考试还有70天！金融负债速记，现在背还来得及！</w:t>
      </w:r>
    </w:p>
    <w:p>
      <w:r>
        <w:rPr>
          <w:sz w:val="24"/>
        </w:rPr>
      </w:r>
    </w:p>
    <w:p>
      <w:r>
        <w:rPr>
          <w:b/>
          <w:sz w:val="24"/>
        </w:rPr>
        <w:t>一、两大分类</w:t>
      </w:r>
    </w:p>
    <w:p>
      <w:r>
        <w:rPr>
          <w:sz w:val="24"/>
        </w:rPr>
      </w:r>
    </w:p>
    <w:p>
      <w:r>
        <w:rPr>
          <w:sz w:val="24"/>
        </w:rPr>
        <w:t>摊余成本：应付债券、借款、应付款</w:t>
      </w:r>
    </w:p>
    <w:p>
      <w:r>
        <w:rPr>
          <w:sz w:val="24"/>
        </w:rPr>
        <w:t>FVTPL：交易性、指定的金融负债</w:t>
      </w:r>
    </w:p>
    <w:p>
      <w:r>
        <w:rPr>
          <w:sz w:val="24"/>
        </w:rPr>
      </w:r>
    </w:p>
    <w:p>
      <w:r>
        <w:rPr>
          <w:b/>
          <w:sz w:val="24"/>
        </w:rPr>
        <w:t>二、应付债券分录（折价发行）</w:t>
      </w:r>
    </w:p>
    <w:p>
      <w:r>
        <w:rPr>
          <w:sz w:val="24"/>
        </w:rPr>
      </w:r>
    </w:p>
    <w:p>
      <w:r>
        <w:rPr>
          <w:sz w:val="24"/>
        </w:rPr>
        <w:t>面值1000万，票面5%，实际6%，发行价956万：</w:t>
      </w:r>
    </w:p>
    <w:p>
      <w:r>
        <w:rPr>
          <w:sz w:val="24"/>
        </w:rPr>
      </w:r>
    </w:p>
    <w:p>
      <w:r>
        <w:rPr>
          <w:sz w:val="24"/>
        </w:rPr>
        <w:t>借：银行存款 956</w:t>
      </w:r>
    </w:p>
    <w:p>
      <w:r>
        <w:rPr>
          <w:sz w:val="24"/>
        </w:rPr>
        <w:t xml:space="preserve">    应付债券——利息调整 44</w:t>
      </w:r>
    </w:p>
    <w:p>
      <w:r>
        <w:rPr>
          <w:sz w:val="24"/>
        </w:rPr>
        <w:t>贷：应付债券——面值 1000</w:t>
      </w:r>
    </w:p>
    <w:p>
      <w:r>
        <w:rPr>
          <w:sz w:val="24"/>
        </w:rPr>
      </w:r>
    </w:p>
    <w:p>
      <w:r>
        <w:rPr>
          <w:sz w:val="24"/>
        </w:rPr>
        <w:t>第1年利息：</w:t>
      </w:r>
    </w:p>
    <w:p>
      <w:r>
        <w:rPr>
          <w:sz w:val="24"/>
        </w:rPr>
        <w:t>利息费用 = 956×6% = 57.4万</w:t>
      </w:r>
    </w:p>
    <w:p>
      <w:r>
        <w:rPr>
          <w:sz w:val="24"/>
        </w:rPr>
        <w:t>应付利息 = 1000×5% = 50万</w:t>
      </w:r>
    </w:p>
    <w:p>
      <w:r>
        <w:rPr>
          <w:sz w:val="24"/>
        </w:rPr>
        <w:t>借：财务费用 57.4</w:t>
      </w:r>
    </w:p>
    <w:p>
      <w:r>
        <w:rPr>
          <w:sz w:val="24"/>
        </w:rPr>
        <w:t>贷：应付利息 50</w:t>
      </w:r>
    </w:p>
    <w:p>
      <w:r>
        <w:rPr>
          <w:sz w:val="24"/>
        </w:rPr>
        <w:t xml:space="preserve">    应付债券——利息调整 7.4</w:t>
      </w:r>
    </w:p>
    <w:p>
      <w:r>
        <w:rPr>
          <w:sz w:val="24"/>
        </w:rPr>
      </w:r>
    </w:p>
    <w:p>
      <w:r>
        <w:rPr>
          <w:b/>
          <w:sz w:val="24"/>
        </w:rPr>
        <w:t>三、可转换债券拆分</w:t>
      </w:r>
    </w:p>
    <w:p>
      <w:r>
        <w:rPr>
          <w:sz w:val="24"/>
        </w:rPr>
      </w:r>
    </w:p>
    <w:p>
      <w:r>
        <w:rPr>
          <w:sz w:val="24"/>
        </w:rPr>
        <w:t>发行总额1000万，负债成分现值900万：</w:t>
      </w:r>
    </w:p>
    <w:p>
      <w:r>
        <w:rPr>
          <w:sz w:val="24"/>
        </w:rPr>
        <w:t>权益成分 = 1000 - 900 = 100万</w:t>
      </w:r>
    </w:p>
    <w:p>
      <w:r>
        <w:rPr>
          <w:sz w:val="24"/>
        </w:rPr>
      </w:r>
    </w:p>
    <w:p>
      <w:r>
        <w:rPr>
          <w:sz w:val="24"/>
        </w:rPr>
        <w:t>借：银行存款 1000</w:t>
      </w:r>
    </w:p>
    <w:p>
      <w:r>
        <w:rPr>
          <w:sz w:val="24"/>
        </w:rPr>
        <w:t>贷：应付债券——可转换债券 900</w:t>
      </w:r>
    </w:p>
    <w:p>
      <w:r>
        <w:rPr>
          <w:sz w:val="24"/>
        </w:rPr>
        <w:t xml:space="preserve">    其他权益工具 100</w:t>
      </w:r>
    </w:p>
    <w:p>
      <w:r>
        <w:rPr>
          <w:sz w:val="24"/>
        </w:rPr>
      </w:r>
    </w:p>
    <w:p>
      <w:r>
        <w:rPr>
          <w:b/>
          <w:sz w:val="24"/>
        </w:rPr>
        <w:t>四、负债vs权益判断</w:t>
      </w:r>
    </w:p>
    <w:p>
      <w:r>
        <w:rPr>
          <w:sz w:val="24"/>
        </w:rPr>
      </w:r>
    </w:p>
    <w:p>
      <w:r>
        <w:rPr>
          <w:sz w:val="24"/>
        </w:rPr>
        <w:t>有强制还本付息义务 → 金融负债</w:t>
      </w:r>
    </w:p>
    <w:p>
      <w:r>
        <w:rPr>
          <w:sz w:val="24"/>
        </w:rPr>
        <w:t>无强制支付义务 → 权益工具</w:t>
      </w:r>
    </w:p>
    <w:p>
      <w:r>
        <w:rPr>
          <w:sz w:val="24"/>
        </w:rPr>
        <w:t>强制可赎回优先股 → 金融负债</w:t>
      </w:r>
    </w:p>
    <w:p>
      <w:r>
        <w:rPr>
          <w:sz w:val="24"/>
        </w:rPr>
      </w:r>
    </w:p>
    <w:p>
      <w:r>
        <w:rPr>
          <w:b/>
          <w:sz w:val="24"/>
        </w:rPr>
        <w:t>五、必背口诀</w:t>
      </w:r>
    </w:p>
    <w:p>
      <w:r>
        <w:rPr>
          <w:sz w:val="24"/>
        </w:rPr>
      </w:r>
    </w:p>
    <w:p>
      <w:r>
        <w:rPr>
          <w:sz w:val="24"/>
        </w:rPr>
        <w:t>应付债券实际利率法</w:t>
      </w:r>
    </w:p>
    <w:p>
      <w:r>
        <w:rPr>
          <w:sz w:val="24"/>
        </w:rPr>
        <w:t>利息费用=期初摊余成本×实际利率</w:t>
      </w:r>
    </w:p>
    <w:p>
      <w:r>
        <w:rPr>
          <w:sz w:val="24"/>
        </w:rPr>
        <w:t>可转换债券先算负债成分（市场利率折现）</w:t>
      </w:r>
    </w:p>
    <w:p>
      <w:r>
        <w:rPr>
          <w:sz w:val="24"/>
        </w:rPr>
        <w:t>权益成分倒挤</w:t>
      </w:r>
    </w:p>
    <w:p>
      <w:r>
        <w:rPr>
          <w:sz w:val="24"/>
        </w:rPr>
      </w:r>
    </w:p>
    <w:p>
      <w:r>
        <w:rPr>
          <w:sz w:val="24"/>
        </w:rPr>
        <w:t>距考试70天，金融负债这道题至少值6分，今天搞懂，考场稳拿！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