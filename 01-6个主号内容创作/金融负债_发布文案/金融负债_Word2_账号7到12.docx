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已选标题：唐僧发债券筹钱学摊余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唐僧取经学院要建分院，缺资金，悟空建议发行债券筹款。</w:t>
      </w:r>
    </w:p>
    <w:p>
      <w:r>
        <w:rPr>
          <w:sz w:val="24"/>
        </w:rPr>
      </w:r>
    </w:p>
    <w:p>
      <w:r>
        <w:rPr>
          <w:b/>
          <w:sz w:val="24"/>
        </w:rPr>
        <w:t>一、发行债券</w:t>
      </w:r>
    </w:p>
    <w:p>
      <w:r>
        <w:rPr>
          <w:sz w:val="24"/>
        </w:rPr>
      </w:r>
    </w:p>
    <w:p>
      <w:r>
        <w:rPr>
          <w:sz w:val="24"/>
        </w:rPr>
        <w:t>债券面值1000万，票面利率5%，市场利率6%。</w:t>
      </w:r>
    </w:p>
    <w:p>
      <w:r>
        <w:rPr>
          <w:sz w:val="24"/>
        </w:rPr>
        <w:t>因为票面利率低于市场，折价发行，实际收到956万。</w:t>
      </w:r>
    </w:p>
    <w:p>
      <w:r>
        <w:rPr>
          <w:sz w:val="24"/>
        </w:rPr>
      </w:r>
    </w:p>
    <w:p>
      <w:r>
        <w:rPr>
          <w:sz w:val="24"/>
        </w:rPr>
        <w:t>悟空记账：</w:t>
      </w:r>
    </w:p>
    <w:p>
      <w:r>
        <w:rPr>
          <w:sz w:val="24"/>
        </w:rPr>
        <w:t>借：银行存款 956</w:t>
      </w:r>
    </w:p>
    <w:p>
      <w:r>
        <w:rPr>
          <w:sz w:val="24"/>
        </w:rPr>
        <w:t xml:space="preserve">    应付债券——利息调整 44</w:t>
      </w:r>
    </w:p>
    <w:p>
      <w:r>
        <w:rPr>
          <w:sz w:val="24"/>
        </w:rPr>
        <w:t>贷：应付债券——面值 1000</w:t>
      </w:r>
    </w:p>
    <w:p>
      <w:r>
        <w:rPr>
          <w:sz w:val="24"/>
        </w:rPr>
      </w:r>
    </w:p>
    <w:p>
      <w:r>
        <w:rPr>
          <w:sz w:val="24"/>
        </w:rPr>
        <w:t>八戒：我们借了1000万，怎么只到账956万？</w:t>
      </w:r>
    </w:p>
    <w:p>
      <w:r>
        <w:rPr>
          <w:sz w:val="24"/>
        </w:rPr>
      </w:r>
    </w:p>
    <w:p>
      <w:r>
        <w:rPr>
          <w:sz w:val="24"/>
        </w:rPr>
        <w:t>悟空：因为票面利率太低，投资者要打折买，少给了44万。这44万要在债券期内慢慢算进利息！</w:t>
      </w:r>
    </w:p>
    <w:p>
      <w:r>
        <w:rPr>
          <w:sz w:val="24"/>
        </w:rPr>
      </w:r>
    </w:p>
    <w:p>
      <w:r>
        <w:rPr>
          <w:b/>
          <w:sz w:val="24"/>
        </w:rPr>
        <w:t>二、实际利率法算利息</w:t>
      </w:r>
    </w:p>
    <w:p>
      <w:r>
        <w:rPr>
          <w:sz w:val="24"/>
        </w:rPr>
      </w:r>
    </w:p>
    <w:p>
      <w:r>
        <w:rPr>
          <w:sz w:val="24"/>
        </w:rPr>
        <w:t>第1年利息费用 = 期初摊余成本×实际利率 = 956×6% = 57.4万</w:t>
      </w:r>
    </w:p>
    <w:p>
      <w:r>
        <w:rPr>
          <w:sz w:val="24"/>
        </w:rPr>
        <w:t>实际要付的利息（应付利息）= 面值×票面利率 = 1000×5% = 50万</w:t>
      </w:r>
    </w:p>
    <w:p>
      <w:r>
        <w:rPr>
          <w:sz w:val="24"/>
        </w:rPr>
        <w:t>利息调整摊销 = 57.4 - 50 = 7.4万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 57.4</w:t>
      </w:r>
    </w:p>
    <w:p>
      <w:r>
        <w:rPr>
          <w:sz w:val="24"/>
        </w:rPr>
        <w:t>贷：应付利息 50</w:t>
      </w:r>
    </w:p>
    <w:p>
      <w:r>
        <w:rPr>
          <w:sz w:val="24"/>
        </w:rPr>
        <w:t xml:space="preserve">    应付债券——利息调整 7.4</w:t>
      </w:r>
    </w:p>
    <w:p>
      <w:r>
        <w:rPr>
          <w:sz w:val="24"/>
        </w:rPr>
      </w:r>
    </w:p>
    <w:p>
      <w:r>
        <w:rPr>
          <w:b/>
          <w:sz w:val="24"/>
        </w:rPr>
        <w:t>三、为什么费用比实付多</w:t>
      </w:r>
    </w:p>
    <w:p>
      <w:r>
        <w:rPr>
          <w:sz w:val="24"/>
        </w:rPr>
      </w:r>
    </w:p>
    <w:p>
      <w:r>
        <w:rPr>
          <w:sz w:val="24"/>
        </w:rPr>
        <w:t>八戒：明明只付50万利息，为什么费用记57.4万？</w:t>
      </w:r>
    </w:p>
    <w:p>
      <w:r>
        <w:rPr>
          <w:sz w:val="24"/>
        </w:rPr>
      </w:r>
    </w:p>
    <w:p>
      <w:r>
        <w:rPr>
          <w:sz w:val="24"/>
        </w:rPr>
        <w:t>悟空：因为我们当初折价借款，真实成本是6%（市场利率）。</w:t>
      </w:r>
    </w:p>
    <w:p>
      <w:r>
        <w:rPr>
          <w:sz w:val="24"/>
        </w:rPr>
        <w:t>少收的44万相当于额外的利息，要分摊到每年，所以费用比票面付的多！</w:t>
      </w:r>
    </w:p>
    <w:p>
      <w:r>
        <w:rPr>
          <w:sz w:val="24"/>
        </w:rPr>
      </w:r>
    </w:p>
    <w:p>
      <w:r>
        <w:rPr>
          <w:b/>
          <w:sz w:val="24"/>
        </w:rPr>
        <w:t>四、摊余成本逐年增加</w:t>
      </w:r>
    </w:p>
    <w:p>
      <w:r>
        <w:rPr>
          <w:sz w:val="24"/>
        </w:rPr>
      </w:r>
    </w:p>
    <w:p>
      <w:r>
        <w:rPr>
          <w:sz w:val="24"/>
        </w:rPr>
        <w:t>第1年末摊余成本 = 956 + 7.4 = 963.4万</w:t>
      </w:r>
    </w:p>
    <w:p>
      <w:r>
        <w:rPr>
          <w:sz w:val="24"/>
        </w:rPr>
        <w:t>第2年利息费用 = 963.4×6% = 57.8万</w:t>
      </w:r>
    </w:p>
    <w:p>
      <w:r>
        <w:rPr>
          <w:sz w:val="24"/>
        </w:rPr>
        <w:t>……逐年增加，到期摊余成本正好等于面值1000万。</w:t>
      </w:r>
    </w:p>
    <w:p>
      <w:r>
        <w:rPr>
          <w:sz w:val="24"/>
        </w:rPr>
      </w:r>
    </w:p>
    <w:p>
      <w:r>
        <w:rPr>
          <w:b/>
          <w:sz w:val="24"/>
        </w:rPr>
        <w:t>五、到期还本</w:t>
      </w:r>
    </w:p>
    <w:p>
      <w:r>
        <w:rPr>
          <w:sz w:val="24"/>
        </w:rPr>
      </w:r>
    </w:p>
    <w:p>
      <w:r>
        <w:rPr>
          <w:sz w:val="24"/>
        </w:rPr>
        <w:t>债券到期，还本1000万：</w:t>
      </w:r>
    </w:p>
    <w:p>
      <w:r>
        <w:rPr>
          <w:sz w:val="24"/>
        </w:rPr>
        <w:t>借：应付债券——面值 1000</w:t>
      </w:r>
    </w:p>
    <w:p>
      <w:r>
        <w:rPr>
          <w:sz w:val="24"/>
        </w:rPr>
        <w:t>贷：银行存款 1000</w:t>
      </w:r>
    </w:p>
    <w:p>
      <w:r>
        <w:rPr>
          <w:sz w:val="24"/>
        </w:rPr>
      </w:r>
    </w:p>
    <w:p>
      <w:r>
        <w:rPr>
          <w:sz w:val="24"/>
        </w:rPr>
        <w:t>此时利息调整已摊销完毕，账面清零。</w:t>
      </w:r>
    </w:p>
    <w:p>
      <w:r>
        <w:rPr>
          <w:sz w:val="24"/>
        </w:rPr>
      </w:r>
    </w:p>
    <w:p>
      <w:r>
        <w:rPr>
          <w:b/>
          <w:sz w:val="24"/>
        </w:rPr>
        <w:t>六、沙僧的总结</w:t>
      </w:r>
    </w:p>
    <w:p>
      <w:r>
        <w:rPr>
          <w:sz w:val="24"/>
        </w:rPr>
      </w:r>
    </w:p>
    <w:p>
      <w:r>
        <w:rPr>
          <w:sz w:val="24"/>
        </w:rPr>
        <w:t>沙僧：应付债券用实际利率法！</w:t>
      </w:r>
    </w:p>
    <w:p>
      <w:r>
        <w:rPr>
          <w:sz w:val="24"/>
        </w:rPr>
        <w:t>利息费用=期初摊余成本×实际利率</w:t>
      </w:r>
    </w:p>
    <w:p>
      <w:r>
        <w:rPr>
          <w:sz w:val="24"/>
        </w:rPr>
        <w:t>折价的差额逐年摊销，变成额外利息费用！</w:t>
      </w:r>
    </w:p>
    <w:p>
      <w:r>
        <w:rPr>
          <w:sz w:val="24"/>
        </w:rPr>
      </w:r>
    </w:p>
    <w:p>
      <w:r>
        <w:rPr>
          <w:sz w:val="24"/>
        </w:rPr>
        <w:t>唐僧：原来发债券的利息这么算！</w:t>
      </w:r>
    </w:p>
    <w:p>
      <w:r>
        <w:rPr>
          <w:sz w:val="24"/>
        </w:rPr>
      </w:r>
    </w:p>
    <w:p>
      <w:r>
        <w:rPr>
          <w:sz w:val="24"/>
        </w:rPr>
        <w:t>已选标题：小新问负债和权益咋区分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广志超市既发行了债券，又发行了股票。小新发现账上一个记"负债"，一个记"权益"，很疑惑。</w:t>
      </w:r>
    </w:p>
    <w:p>
      <w:r>
        <w:rPr>
          <w:sz w:val="24"/>
        </w:rPr>
      </w:r>
    </w:p>
    <w:p>
      <w:r>
        <w:rPr>
          <w:sz w:val="24"/>
        </w:rPr>
        <w:t>小新：爸爸，发债券和发股票，都是筹钱，为什么记的地方不一样？</w:t>
      </w:r>
    </w:p>
    <w:p>
      <w:r>
        <w:rPr>
          <w:sz w:val="24"/>
        </w:rPr>
      </w:r>
    </w:p>
    <w:p>
      <w:r>
        <w:rPr>
          <w:sz w:val="24"/>
        </w:rPr>
        <w:t>广志：关键看有没有"必须还钱的义务"！</w:t>
      </w:r>
    </w:p>
    <w:p>
      <w:r>
        <w:rPr>
          <w:sz w:val="24"/>
        </w:rPr>
      </w:r>
    </w:p>
    <w:p>
      <w:r>
        <w:rPr>
          <w:b/>
          <w:sz w:val="24"/>
        </w:rPr>
        <w:t>一、发债券=金融负债</w:t>
      </w:r>
    </w:p>
    <w:p>
      <w:r>
        <w:rPr>
          <w:sz w:val="24"/>
        </w:rPr>
      </w:r>
    </w:p>
    <w:p>
      <w:r>
        <w:rPr>
          <w:sz w:val="24"/>
        </w:rPr>
        <w:t>广志：发债券是借钱，到期必须还本付息，这是"无法避免的支付义务"。</w:t>
      </w:r>
    </w:p>
    <w:p>
      <w:r>
        <w:rPr>
          <w:sz w:val="24"/>
        </w:rPr>
      </w:r>
    </w:p>
    <w:p>
      <w:r>
        <w:rPr>
          <w:sz w:val="24"/>
        </w:rPr>
        <w:t>所以债券记"应付债券"（金融负债）：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贷：应付债券</w:t>
      </w:r>
    </w:p>
    <w:p>
      <w:r>
        <w:rPr>
          <w:sz w:val="24"/>
        </w:rPr>
      </w:r>
    </w:p>
    <w:p>
      <w:r>
        <w:rPr>
          <w:sz w:val="24"/>
        </w:rPr>
        <w:t>小新：因为必须还，所以是负债？</w:t>
      </w:r>
    </w:p>
    <w:p>
      <w:r>
        <w:rPr>
          <w:sz w:val="24"/>
        </w:rPr>
      </w:r>
    </w:p>
    <w:p>
      <w:r>
        <w:rPr>
          <w:sz w:val="24"/>
        </w:rPr>
        <w:t>广志：对！只要有强制还钱的义务，就是金融负债。</w:t>
      </w:r>
    </w:p>
    <w:p>
      <w:r>
        <w:rPr>
          <w:sz w:val="24"/>
        </w:rPr>
      </w:r>
    </w:p>
    <w:p>
      <w:r>
        <w:rPr>
          <w:b/>
          <w:sz w:val="24"/>
        </w:rPr>
        <w:t>二、发股票=权益工具</w:t>
      </w:r>
    </w:p>
    <w:p>
      <w:r>
        <w:rPr>
          <w:sz w:val="24"/>
        </w:rPr>
      </w:r>
    </w:p>
    <w:p>
      <w:r>
        <w:rPr>
          <w:sz w:val="24"/>
        </w:rPr>
        <w:t>广志：发股票是让别人入股，我们不用还本，分不分红也由公司自己决定，没有强制义务。</w:t>
      </w:r>
    </w:p>
    <w:p>
      <w:r>
        <w:rPr>
          <w:sz w:val="24"/>
        </w:rPr>
      </w:r>
    </w:p>
    <w:p>
      <w:r>
        <w:rPr>
          <w:sz w:val="24"/>
        </w:rPr>
        <w:t>所以股票记"股本"（权益工具）：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贷：股本</w:t>
      </w:r>
    </w:p>
    <w:p>
      <w:r>
        <w:rPr>
          <w:sz w:val="24"/>
        </w:rPr>
        <w:t xml:space="preserve">    资本公积——股本溢价</w:t>
      </w:r>
    </w:p>
    <w:p>
      <w:r>
        <w:rPr>
          <w:sz w:val="24"/>
        </w:rPr>
      </w:r>
    </w:p>
    <w:p>
      <w:r>
        <w:rPr>
          <w:sz w:val="24"/>
        </w:rPr>
        <w:t>小新：因为不用还，所以是权益？</w:t>
      </w:r>
    </w:p>
    <w:p>
      <w:r>
        <w:rPr>
          <w:sz w:val="24"/>
        </w:rPr>
      </w:r>
    </w:p>
    <w:p>
      <w:r>
        <w:rPr>
          <w:sz w:val="24"/>
        </w:rPr>
        <w:t>广志：对！没有强制支付义务的，是权益工具。</w:t>
      </w:r>
    </w:p>
    <w:p>
      <w:r>
        <w:rPr>
          <w:sz w:val="24"/>
        </w:rPr>
      </w:r>
    </w:p>
    <w:p>
      <w:r>
        <w:rPr>
          <w:b/>
          <w:sz w:val="24"/>
        </w:rPr>
        <w:t>三、特殊情况：强制可赎回优先股</w:t>
      </w:r>
    </w:p>
    <w:p>
      <w:r>
        <w:rPr>
          <w:sz w:val="24"/>
        </w:rPr>
      </w:r>
    </w:p>
    <w:p>
      <w:r>
        <w:rPr>
          <w:sz w:val="24"/>
        </w:rPr>
        <w:t>小新：那优先股呢？</w:t>
      </w:r>
    </w:p>
    <w:p>
      <w:r>
        <w:rPr>
          <w:sz w:val="24"/>
        </w:rPr>
      </w:r>
    </w:p>
    <w:p>
      <w:r>
        <w:rPr>
          <w:sz w:val="24"/>
        </w:rPr>
        <w:t>广志：要看条款！如果约定我们必须在某个日期按固定价格赎回，或者必须付固定股利，那它实质是负债，不是权益！</w:t>
      </w:r>
    </w:p>
    <w:p>
      <w:r>
        <w:rPr>
          <w:sz w:val="24"/>
        </w:rPr>
      </w:r>
    </w:p>
    <w:p>
      <w:r>
        <w:rPr>
          <w:b/>
          <w:sz w:val="24"/>
        </w:rPr>
        <w:t>四、可转换债券：两者都有</w:t>
      </w:r>
    </w:p>
    <w:p>
      <w:r>
        <w:rPr>
          <w:sz w:val="24"/>
        </w:rPr>
      </w:r>
    </w:p>
    <w:p>
      <w:r>
        <w:rPr>
          <w:sz w:val="24"/>
        </w:rPr>
        <w:t>广志：还有一种可转换债券，既要还本付息（负债），又能转成股票（权益），所以要拆成两部分记！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小新：判断负债还是权益，就看"有没有必须还钱/付钱的义务"！</w:t>
      </w:r>
    </w:p>
    <w:p>
      <w:r>
        <w:rPr>
          <w:sz w:val="24"/>
        </w:rPr>
        <w:t>有 → 金融负债</w:t>
      </w:r>
    </w:p>
    <w:p>
      <w:r>
        <w:rPr>
          <w:sz w:val="24"/>
        </w:rPr>
        <w:t>没有 → 权益工具</w:t>
      </w:r>
    </w:p>
    <w:p>
      <w:r>
        <w:rPr>
          <w:sz w:val="24"/>
        </w:rPr>
      </w:r>
    </w:p>
    <w:p>
      <w:r>
        <w:rPr>
          <w:sz w:val="24"/>
        </w:rPr>
        <w:t>广志：完全正确！这是金融工具最核心的判断！</w:t>
      </w:r>
    </w:p>
    <w:p>
      <w:r>
        <w:rPr>
          <w:sz w:val="24"/>
        </w:rPr>
      </w:r>
    </w:p>
    <w:p>
      <w:r>
        <w:rPr>
          <w:sz w:val="24"/>
        </w:rPr>
        <w:t>已选标题：猫咪图解可转换债券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喵～今天猫咪来讲金融负债里最难的：可转换公司债券！</w:t>
      </w:r>
    </w:p>
    <w:p>
      <w:r>
        <w:rPr>
          <w:sz w:val="24"/>
        </w:rPr>
      </w:r>
    </w:p>
    <w:p>
      <w:r>
        <w:rPr>
          <w:b/>
          <w:sz w:val="24"/>
        </w:rPr>
        <w:t>一、什么是可转换债券</w:t>
      </w:r>
    </w:p>
    <w:p>
      <w:r>
        <w:rPr>
          <w:sz w:val="24"/>
        </w:rPr>
      </w:r>
    </w:p>
    <w:p>
      <w:r>
        <w:rPr>
          <w:sz w:val="24"/>
        </w:rPr>
        <w:t>喵～就是一种"特殊债券"：</w:t>
      </w:r>
    </w:p>
    <w:p>
      <w:r>
        <w:rPr>
          <w:sz w:val="24"/>
        </w:rPr>
        <w:t>- 平时当债券，到期还本付息</w:t>
      </w:r>
    </w:p>
    <w:p>
      <w:r>
        <w:rPr>
          <w:sz w:val="24"/>
        </w:rPr>
        <w:t>- 也可以选择转成公司股票</w:t>
      </w:r>
    </w:p>
    <w:p>
      <w:r>
        <w:rPr>
          <w:sz w:val="24"/>
        </w:rPr>
      </w:r>
    </w:p>
    <w:p>
      <w:r>
        <w:rPr>
          <w:sz w:val="24"/>
        </w:rPr>
        <w:t>它既有"负债"的性质（还本付息），又有"权益"的性质（转股权），所以要拆开记！</w:t>
      </w:r>
    </w:p>
    <w:p>
      <w:r>
        <w:rPr>
          <w:sz w:val="24"/>
        </w:rPr>
      </w:r>
    </w:p>
    <w:p>
      <w:r>
        <w:rPr>
          <w:b/>
          <w:sz w:val="24"/>
        </w:rPr>
        <w:t>二、拆分两部分</w:t>
      </w:r>
    </w:p>
    <w:p>
      <w:r>
        <w:rPr>
          <w:sz w:val="24"/>
        </w:rPr>
      </w:r>
    </w:p>
    <w:p>
      <w:r>
        <w:rPr>
          <w:sz w:val="24"/>
        </w:rPr>
        <w:t>①负债成分：</w:t>
      </w:r>
    </w:p>
    <w:p>
      <w:r>
        <w:rPr>
          <w:sz w:val="24"/>
        </w:rPr>
        <w:t>未来的本金和利息，按"同类不含转股权债券的市场利率"折现求现值。</w:t>
      </w:r>
    </w:p>
    <w:p>
      <w:r>
        <w:rPr>
          <w:sz w:val="24"/>
        </w:rPr>
      </w:r>
    </w:p>
    <w:p>
      <w:r>
        <w:rPr>
          <w:sz w:val="24"/>
        </w:rPr>
        <w:t>②权益成分：</w:t>
      </w:r>
    </w:p>
    <w:p>
      <w:r>
        <w:rPr>
          <w:sz w:val="24"/>
        </w:rPr>
        <w:t>权益成分 = 发行总额 - 负债成分现值（倒挤出来的余额）</w:t>
      </w:r>
    </w:p>
    <w:p>
      <w:r>
        <w:rPr>
          <w:sz w:val="24"/>
        </w:rPr>
      </w:r>
    </w:p>
    <w:p>
      <w:r>
        <w:rPr>
          <w:sz w:val="24"/>
        </w:rPr>
        <w:t>喵～注意！先算负债，权益是减出来的！</w:t>
      </w:r>
    </w:p>
    <w:p>
      <w:r>
        <w:rPr>
          <w:sz w:val="24"/>
        </w:rPr>
      </w:r>
    </w:p>
    <w:p>
      <w:r>
        <w:rPr>
          <w:b/>
          <w:sz w:val="24"/>
        </w:rPr>
        <w:t>三、分录演示</w:t>
      </w:r>
    </w:p>
    <w:p>
      <w:r>
        <w:rPr>
          <w:sz w:val="24"/>
        </w:rPr>
      </w:r>
    </w:p>
    <w:p>
      <w:r>
        <w:rPr>
          <w:sz w:val="24"/>
        </w:rPr>
        <w:t>发行可转换债券总额1000万，算出负债成分现值900万：</w:t>
      </w:r>
    </w:p>
    <w:p>
      <w:r>
        <w:rPr>
          <w:sz w:val="24"/>
        </w:rPr>
        <w:t>权益成分 = 1000 - 900 = 100万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贷：应付债券——可转换债券（负债成分）900</w:t>
      </w:r>
    </w:p>
    <w:p>
      <w:r>
        <w:rPr>
          <w:sz w:val="24"/>
        </w:rPr>
        <w:t xml:space="preserve">    其他权益工具（权益成分）100</w:t>
      </w:r>
    </w:p>
    <w:p>
      <w:r>
        <w:rPr>
          <w:sz w:val="24"/>
        </w:rPr>
      </w:r>
    </w:p>
    <w:p>
      <w:r>
        <w:rPr>
          <w:b/>
          <w:sz w:val="24"/>
        </w:rPr>
        <w:t>四、转股时怎么办</w:t>
      </w:r>
    </w:p>
    <w:p>
      <w:r>
        <w:rPr>
          <w:sz w:val="24"/>
        </w:rPr>
      </w:r>
    </w:p>
    <w:p>
      <w:r>
        <w:rPr>
          <w:sz w:val="24"/>
        </w:rPr>
        <w:t>如果债券持有人选择转成股票：</w:t>
      </w:r>
    </w:p>
    <w:p>
      <w:r>
        <w:rPr>
          <w:sz w:val="24"/>
        </w:rPr>
      </w:r>
    </w:p>
    <w:p>
      <w:r>
        <w:rPr>
          <w:sz w:val="24"/>
        </w:rPr>
        <w:t>借：应付债券——可转换债券（负债账面）</w:t>
      </w:r>
    </w:p>
    <w:p>
      <w:r>
        <w:rPr>
          <w:sz w:val="24"/>
        </w:rPr>
        <w:t xml:space="preserve">    其他权益工具（当初的权益成分）</w:t>
      </w:r>
    </w:p>
    <w:p>
      <w:r>
        <w:rPr>
          <w:sz w:val="24"/>
        </w:rPr>
        <w:t>贷：股本（面值）</w:t>
      </w:r>
    </w:p>
    <w:p>
      <w:r>
        <w:rPr>
          <w:sz w:val="24"/>
        </w:rPr>
        <w:t xml:space="preserve">    资本公积——股本溢价（差额）</w:t>
      </w:r>
    </w:p>
    <w:p>
      <w:r>
        <w:rPr>
          <w:sz w:val="24"/>
        </w:rPr>
      </w:r>
    </w:p>
    <w:p>
      <w:r>
        <w:rPr>
          <w:b/>
          <w:sz w:val="24"/>
        </w:rPr>
        <w:t>五、为什么要拆分</w:t>
      </w:r>
    </w:p>
    <w:p>
      <w:r>
        <w:rPr>
          <w:sz w:val="24"/>
        </w:rPr>
      </w:r>
    </w:p>
    <w:p>
      <w:r>
        <w:rPr>
          <w:sz w:val="24"/>
        </w:rPr>
        <w:t>喵～因为这张债券同时包含"借款"和"未来可能变成股票"两种权利，会计上要分别反映它们的价值！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可转换债券两步：</w:t>
      </w:r>
    </w:p>
    <w:p>
      <w:r>
        <w:rPr>
          <w:sz w:val="24"/>
        </w:rPr>
        <w:t>①算负债成分（市场利率折现）</w:t>
      </w:r>
    </w:p>
    <w:p>
      <w:r>
        <w:rPr>
          <w:sz w:val="24"/>
        </w:rPr>
        <w:t>②权益成分=总额-负债成分（倒挤）</w:t>
      </w:r>
    </w:p>
    <w:p>
      <w:r>
        <w:rPr>
          <w:sz w:val="24"/>
        </w:rPr>
        <w:t>转股时负债和权益一起转股本喵～</w:t>
      </w:r>
    </w:p>
    <w:p>
      <w:r>
        <w:rPr>
          <w:sz w:val="24"/>
        </w:rPr>
      </w:r>
    </w:p>
    <w:p>
      <w:r>
        <w:rPr>
          <w:sz w:val="24"/>
        </w:rPr>
        <w:t>已选标题：悟空学应付债券利息计算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悟空发行了应付债券，被实际利率法的利息计算绕晕了，找沙僧请教。</w:t>
      </w:r>
    </w:p>
    <w:p>
      <w:r>
        <w:rPr>
          <w:sz w:val="24"/>
        </w:rPr>
      </w:r>
    </w:p>
    <w:p>
      <w:r>
        <w:rPr>
          <w:b/>
          <w:sz w:val="24"/>
        </w:rPr>
        <w:t>一、债券基本信息</w:t>
      </w:r>
    </w:p>
    <w:p>
      <w:r>
        <w:rPr>
          <w:sz w:val="24"/>
        </w:rPr>
      </w:r>
    </w:p>
    <w:p>
      <w:r>
        <w:rPr>
          <w:sz w:val="24"/>
        </w:rPr>
        <w:t>面值1000万，票面利率5%，市场（实际）利率6%。</w:t>
      </w:r>
    </w:p>
    <w:p>
      <w:r>
        <w:rPr>
          <w:sz w:val="24"/>
        </w:rPr>
        <w:t>票面低于市场，折价发行，发行价956万。</w:t>
      </w:r>
    </w:p>
    <w:p>
      <w:r>
        <w:rPr>
          <w:sz w:val="24"/>
        </w:rPr>
      </w:r>
    </w:p>
    <w:p>
      <w:r>
        <w:rPr>
          <w:sz w:val="24"/>
        </w:rPr>
        <w:t>悟空：为什么算利息要用6%，债券上明明写5%？</w:t>
      </w:r>
    </w:p>
    <w:p>
      <w:r>
        <w:rPr>
          <w:sz w:val="24"/>
        </w:rPr>
      </w:r>
    </w:p>
    <w:p>
      <w:r>
        <w:rPr>
          <w:b/>
          <w:sz w:val="24"/>
        </w:rPr>
        <w:t>二、票面利率vs实际利率</w:t>
      </w:r>
    </w:p>
    <w:p>
      <w:r>
        <w:rPr>
          <w:sz w:val="24"/>
        </w:rPr>
      </w:r>
    </w:p>
    <w:p>
      <w:r>
        <w:rPr>
          <w:sz w:val="24"/>
        </w:rPr>
        <w:t>沙僧解释：</w:t>
      </w:r>
    </w:p>
    <w:p>
      <w:r>
        <w:rPr>
          <w:sz w:val="24"/>
        </w:rPr>
        <w:t>票面利率5%：决定每年"实际付出"多少利息。</w:t>
      </w:r>
    </w:p>
    <w:p>
      <w:r>
        <w:rPr>
          <w:sz w:val="24"/>
        </w:rPr>
        <w:t>实际利率6%：根据实际收到的钱（956万）算出的真实成本率。</w:t>
      </w:r>
    </w:p>
    <w:p>
      <w:r>
        <w:rPr>
          <w:sz w:val="24"/>
        </w:rPr>
      </w:r>
    </w:p>
    <w:p>
      <w:r>
        <w:rPr>
          <w:sz w:val="24"/>
        </w:rPr>
        <w:t>因为折价发行（少收了钱），实际借款成本更高，所以利息费用按6%算。</w:t>
      </w:r>
    </w:p>
    <w:p>
      <w:r>
        <w:rPr>
          <w:sz w:val="24"/>
        </w:rPr>
      </w:r>
    </w:p>
    <w:p>
      <w:r>
        <w:rPr>
          <w:b/>
          <w:sz w:val="24"/>
        </w:rPr>
        <w:t>三、第1年利息计算</w:t>
      </w:r>
    </w:p>
    <w:p>
      <w:r>
        <w:rPr>
          <w:sz w:val="24"/>
        </w:rPr>
      </w:r>
    </w:p>
    <w:p>
      <w:r>
        <w:rPr>
          <w:sz w:val="24"/>
        </w:rPr>
        <w:t>利息费用 = 期初摊余成本×实际利率 = 956×6% = 57.4万</w:t>
      </w:r>
    </w:p>
    <w:p>
      <w:r>
        <w:rPr>
          <w:sz w:val="24"/>
        </w:rPr>
        <w:t>应付利息 = 面值×票面利率 = 1000×5% = 50万</w:t>
      </w:r>
    </w:p>
    <w:p>
      <w:r>
        <w:rPr>
          <w:sz w:val="24"/>
        </w:rPr>
        <w:t>利息调整摊销 = 57.4 - 50 = 7.4万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 57.4</w:t>
      </w:r>
    </w:p>
    <w:p>
      <w:r>
        <w:rPr>
          <w:sz w:val="24"/>
        </w:rPr>
        <w:t>贷：应付利息 50</w:t>
      </w:r>
    </w:p>
    <w:p>
      <w:r>
        <w:rPr>
          <w:sz w:val="24"/>
        </w:rPr>
        <w:t xml:space="preserve">    应付债券——利息调整 7.4</w:t>
      </w:r>
    </w:p>
    <w:p>
      <w:r>
        <w:rPr>
          <w:sz w:val="24"/>
        </w:rPr>
      </w:r>
    </w:p>
    <w:p>
      <w:r>
        <w:rPr>
          <w:b/>
          <w:sz w:val="24"/>
        </w:rPr>
        <w:t>四、摊余成本逐年变化</w:t>
      </w:r>
    </w:p>
    <w:p>
      <w:r>
        <w:rPr>
          <w:sz w:val="24"/>
        </w:rPr>
      </w:r>
    </w:p>
    <w:p>
      <w:r>
        <w:rPr>
          <w:sz w:val="24"/>
        </w:rPr>
        <w:t>第1年末摊余成本 = 956 + 7.4 = 963.4万</w:t>
      </w:r>
    </w:p>
    <w:p>
      <w:r>
        <w:rPr>
          <w:sz w:val="24"/>
        </w:rPr>
        <w:t>第2年利息费用 = 963.4×6% = 57.8万</w:t>
      </w:r>
    </w:p>
    <w:p>
      <w:r>
        <w:rPr>
          <w:sz w:val="24"/>
        </w:rPr>
        <w:t>应付利息还是50万</w:t>
      </w:r>
    </w:p>
    <w:p>
      <w:r>
        <w:rPr>
          <w:sz w:val="24"/>
        </w:rPr>
        <w:t>摊销 = 57.8 - 50 = 7.8万</w:t>
      </w:r>
    </w:p>
    <w:p>
      <w:r>
        <w:rPr>
          <w:sz w:val="24"/>
        </w:rPr>
      </w:r>
    </w:p>
    <w:p>
      <w:r>
        <w:rPr>
          <w:sz w:val="24"/>
        </w:rPr>
        <w:t>悟空：所以每年摊余成本都增加，利息费用也微涨？</w:t>
      </w:r>
    </w:p>
    <w:p>
      <w:r>
        <w:rPr>
          <w:sz w:val="24"/>
        </w:rPr>
      </w:r>
    </w:p>
    <w:p>
      <w:r>
        <w:rPr>
          <w:sz w:val="24"/>
        </w:rPr>
        <w:t>沙僧：对！折价债券的摊余成本逐年向面值靠拢，到期正好1000万！</w:t>
      </w:r>
    </w:p>
    <w:p>
      <w:r>
        <w:rPr>
          <w:sz w:val="24"/>
        </w:rPr>
      </w:r>
    </w:p>
    <w:p>
      <w:r>
        <w:rPr>
          <w:b/>
          <w:sz w:val="24"/>
        </w:rPr>
        <w:t>五、溢价的情况（反过来）</w:t>
      </w:r>
    </w:p>
    <w:p>
      <w:r>
        <w:rPr>
          <w:sz w:val="24"/>
        </w:rPr>
      </w:r>
    </w:p>
    <w:p>
      <w:r>
        <w:rPr>
          <w:sz w:val="24"/>
        </w:rPr>
        <w:t>八戒：如果票面利率比市场高呢？</w:t>
      </w:r>
    </w:p>
    <w:p>
      <w:r>
        <w:rPr>
          <w:sz w:val="24"/>
        </w:rPr>
      </w:r>
    </w:p>
    <w:p>
      <w:r>
        <w:rPr>
          <w:sz w:val="24"/>
        </w:rPr>
        <w:t>沙僧：那就溢价发行（多收钱），利息调整在贷方，每年摊销减少利息费用，摊余成本逐年向面值递减。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悟空：应付债券核心是实际利率法！</w:t>
      </w:r>
    </w:p>
    <w:p>
      <w:r>
        <w:rPr>
          <w:sz w:val="24"/>
        </w:rPr>
        <w:t>利息费用=期初摊余成本×实际利率</w:t>
      </w:r>
    </w:p>
    <w:p>
      <w:r>
        <w:rPr>
          <w:sz w:val="24"/>
        </w:rPr>
        <w:t>折价：费用&gt;实付，摊余成本递增</w:t>
      </w:r>
    </w:p>
    <w:p>
      <w:r>
        <w:rPr>
          <w:sz w:val="24"/>
        </w:rPr>
        <w:t>溢价：费用&lt;实付，摊余成本递减</w:t>
      </w:r>
    </w:p>
    <w:p>
      <w:r>
        <w:rPr>
          <w:sz w:val="24"/>
        </w:rPr>
      </w:r>
    </w:p>
    <w:p>
      <w:r>
        <w:rPr>
          <w:sz w:val="24"/>
        </w:rPr>
        <w:t>已选标题：小新图解溢价折价发行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小新复习应付债券，被"溢价发行""折价发行"搞晕了，找爸爸广志讲解。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小新：爸爸，债券为什么有时候溢价，有时候折价？</w:t>
      </w:r>
    </w:p>
    <w:p>
      <w:r>
        <w:rPr>
          <w:sz w:val="24"/>
        </w:rPr>
      </w:r>
    </w:p>
    <w:p>
      <w:r>
        <w:rPr>
          <w:sz w:val="24"/>
        </w:rPr>
        <w:t>广志：这取决于票面利率和市场利率谁高谁低！</w:t>
      </w:r>
    </w:p>
    <w:p>
      <w:r>
        <w:rPr>
          <w:sz w:val="24"/>
        </w:rPr>
      </w:r>
    </w:p>
    <w:p>
      <w:r>
        <w:rPr>
          <w:b/>
          <w:sz w:val="24"/>
        </w:rPr>
        <w:t>一、折价发行（票面&lt;市场）</w:t>
      </w:r>
    </w:p>
    <w:p>
      <w:r>
        <w:rPr>
          <w:sz w:val="24"/>
        </w:rPr>
      </w:r>
    </w:p>
    <w:p>
      <w:r>
        <w:rPr>
          <w:sz w:val="24"/>
        </w:rPr>
        <w:t>广志：如果债券票面利率5%，但市场利率6%，债券给的利息比市场低，投资者不愿按面值买，只能打折卖。</w:t>
      </w:r>
    </w:p>
    <w:p>
      <w:r>
        <w:rPr>
          <w:sz w:val="24"/>
        </w:rPr>
      </w:r>
    </w:p>
    <w:p>
      <w:r>
        <w:rPr>
          <w:sz w:val="24"/>
        </w:rPr>
        <w:t>面值1000万，折价发行只收956万：</w:t>
      </w:r>
    </w:p>
    <w:p>
      <w:r>
        <w:rPr>
          <w:sz w:val="24"/>
        </w:rPr>
        <w:t>借：银行存款 956</w:t>
      </w:r>
    </w:p>
    <w:p>
      <w:r>
        <w:rPr>
          <w:sz w:val="24"/>
        </w:rPr>
        <w:t xml:space="preserve">    应付债券——利息调整 44（借方）</w:t>
      </w:r>
    </w:p>
    <w:p>
      <w:r>
        <w:rPr>
          <w:sz w:val="24"/>
        </w:rPr>
        <w:t>贷：应付债券——面值 1000</w:t>
      </w:r>
    </w:p>
    <w:p>
      <w:r>
        <w:rPr>
          <w:sz w:val="24"/>
        </w:rPr>
      </w:r>
    </w:p>
    <w:p>
      <w:r>
        <w:rPr>
          <w:sz w:val="24"/>
        </w:rPr>
        <w:t>小新：少收的44万在借方？</w:t>
      </w:r>
    </w:p>
    <w:p>
      <w:r>
        <w:rPr>
          <w:sz w:val="24"/>
        </w:rPr>
      </w:r>
    </w:p>
    <w:p>
      <w:r>
        <w:rPr>
          <w:sz w:val="24"/>
        </w:rPr>
        <w:t>广志：对！折价时利息调整在借方，以后逐年摊销，增加利息费用。</w:t>
      </w:r>
    </w:p>
    <w:p>
      <w:r>
        <w:rPr>
          <w:sz w:val="24"/>
        </w:rPr>
      </w:r>
    </w:p>
    <w:p>
      <w:r>
        <w:rPr>
          <w:b/>
          <w:sz w:val="24"/>
        </w:rPr>
        <w:t>二、溢价发行（票面&gt;市场）</w:t>
      </w:r>
    </w:p>
    <w:p>
      <w:r>
        <w:rPr>
          <w:sz w:val="24"/>
        </w:rPr>
      </w:r>
    </w:p>
    <w:p>
      <w:r>
        <w:rPr>
          <w:sz w:val="24"/>
        </w:rPr>
        <w:t>广志：如果票面利率6%，市场利率5%，债券给的利息比市场高，投资者抢着买，愿意多付钱。</w:t>
      </w:r>
    </w:p>
    <w:p>
      <w:r>
        <w:rPr>
          <w:sz w:val="24"/>
        </w:rPr>
      </w:r>
    </w:p>
    <w:p>
      <w:r>
        <w:rPr>
          <w:sz w:val="24"/>
        </w:rPr>
        <w:t>面值1000万，溢价发行收1044万：</w:t>
      </w:r>
    </w:p>
    <w:p>
      <w:r>
        <w:rPr>
          <w:sz w:val="24"/>
        </w:rPr>
        <w:t>借：银行存款 1044</w:t>
      </w:r>
    </w:p>
    <w:p>
      <w:r>
        <w:rPr>
          <w:sz w:val="24"/>
        </w:rPr>
        <w:t>贷：应付债券——面值 1000</w:t>
      </w:r>
    </w:p>
    <w:p>
      <w:r>
        <w:rPr>
          <w:sz w:val="24"/>
        </w:rPr>
        <w:t xml:space="preserve">    应付债券——利息调整 44（贷方）</w:t>
      </w:r>
    </w:p>
    <w:p>
      <w:r>
        <w:rPr>
          <w:sz w:val="24"/>
        </w:rPr>
      </w:r>
    </w:p>
    <w:p>
      <w:r>
        <w:rPr>
          <w:sz w:val="24"/>
        </w:rPr>
        <w:t>小新：多收的44万在贷方？</w:t>
      </w:r>
    </w:p>
    <w:p>
      <w:r>
        <w:rPr>
          <w:sz w:val="24"/>
        </w:rPr>
      </w:r>
    </w:p>
    <w:p>
      <w:r>
        <w:rPr>
          <w:sz w:val="24"/>
        </w:rPr>
        <w:t>广志：对！溢价时利息调整在贷方，以后逐年摊销，减少利息费用。</w:t>
      </w:r>
    </w:p>
    <w:p>
      <w:r>
        <w:rPr>
          <w:sz w:val="24"/>
        </w:rPr>
      </w:r>
    </w:p>
    <w:p>
      <w:r>
        <w:rPr>
          <w:b/>
          <w:sz w:val="24"/>
        </w:rPr>
        <w:t>三、平价发行（票面=市场）</w:t>
      </w:r>
    </w:p>
    <w:p>
      <w:r>
        <w:rPr>
          <w:sz w:val="24"/>
        </w:rPr>
      </w:r>
    </w:p>
    <w:p>
      <w:r>
        <w:rPr>
          <w:sz w:val="24"/>
        </w:rPr>
        <w:t>广志：如果票面利率和市场利率相等，就按面值发行，没有利息调整，最简单。</w:t>
      </w:r>
    </w:p>
    <w:p>
      <w:r>
        <w:rPr>
          <w:sz w:val="24"/>
        </w:rPr>
      </w:r>
    </w:p>
    <w:p>
      <w:r>
        <w:rPr>
          <w:b/>
          <w:sz w:val="24"/>
        </w:rPr>
        <w:t>四、记忆方法</w:t>
      </w:r>
    </w:p>
    <w:p>
      <w:r>
        <w:rPr>
          <w:sz w:val="24"/>
        </w:rPr>
      </w:r>
    </w:p>
    <w:p>
      <w:r>
        <w:rPr>
          <w:sz w:val="24"/>
        </w:rPr>
        <w:t>广志教口诀：</w:t>
      </w:r>
    </w:p>
    <w:p>
      <w:r>
        <w:rPr>
          <w:sz w:val="24"/>
        </w:rPr>
        <w:t>票面低→折价（少收钱）→利息调整借方→费用增加</w:t>
      </w:r>
    </w:p>
    <w:p>
      <w:r>
        <w:rPr>
          <w:sz w:val="24"/>
        </w:rPr>
        <w:t>票面高→溢价（多收钱）→利息调整贷方→费用减少</w:t>
      </w:r>
    </w:p>
    <w:p>
      <w:r>
        <w:rPr>
          <w:sz w:val="24"/>
        </w:rPr>
        <w:t>票面=市场→平价发行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小新：折价是少收，溢价是多收，都用实际利率法摊销！</w:t>
      </w:r>
    </w:p>
    <w:p>
      <w:r>
        <w:rPr>
          <w:sz w:val="24"/>
        </w:rPr>
        <w:t>折价费用比票面多，溢价费用比票面少！</w:t>
      </w:r>
    </w:p>
    <w:p>
      <w:r>
        <w:rPr>
          <w:sz w:val="24"/>
        </w:rPr>
      </w:r>
    </w:p>
    <w:p>
      <w:r>
        <w:rPr>
          <w:sz w:val="24"/>
        </w:rPr>
        <w:t>广志：完全正确！理解了利率比较，溢价折价就不难了！</w:t>
      </w:r>
    </w:p>
    <w:p>
      <w:r>
        <w:rPr>
          <w:sz w:val="24"/>
        </w:rPr>
      </w:r>
    </w:p>
    <w:p>
      <w:r>
        <w:rPr>
          <w:sz w:val="24"/>
        </w:rPr>
        <w:t>已选标题：金融负债新准则考点速查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金融负债：中级会计实务核心考点速查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一、金融负债分类</w:t>
      </w:r>
    </w:p>
    <w:p>
      <w:r>
        <w:rPr>
          <w:sz w:val="24"/>
        </w:rPr>
      </w:r>
    </w:p>
    <w:p>
      <w:r>
        <w:rPr>
          <w:sz w:val="24"/>
        </w:rPr>
        <w:t>1. 以摊余成本计量：应付债券、借款、应付款项</w:t>
      </w:r>
    </w:p>
    <w:p>
      <w:r>
        <w:rPr>
          <w:sz w:val="24"/>
        </w:rPr>
        <w:t>2. 以公允价值计量且变动计入当期损益（FVTPL）：交易性、指定的</w:t>
      </w:r>
    </w:p>
    <w:p>
      <w:r>
        <w:rPr>
          <w:sz w:val="24"/>
        </w:rPr>
      </w:r>
    </w:p>
    <w:p>
      <w:r>
        <w:rPr>
          <w:b/>
          <w:sz w:val="24"/>
        </w:rPr>
        <w:t>二、金融负债与权益工具区分</w:t>
      </w:r>
    </w:p>
    <w:p>
      <w:r>
        <w:rPr>
          <w:sz w:val="24"/>
        </w:rPr>
      </w:r>
    </w:p>
    <w:p>
      <w:r>
        <w:rPr>
          <w:sz w:val="24"/>
        </w:rPr>
        <w:t>核心：是否存在交付现金或其他金融资产的合同义务</w:t>
      </w:r>
    </w:p>
    <w:p>
      <w:r>
        <w:rPr>
          <w:sz w:val="24"/>
        </w:rPr>
        <w:t>有强制支付义务 → 金融负债</w:t>
      </w:r>
    </w:p>
    <w:p>
      <w:r>
        <w:rPr>
          <w:sz w:val="24"/>
        </w:rPr>
        <w:t>无强制支付义务 → 权益工具</w:t>
      </w:r>
    </w:p>
    <w:p>
      <w:r>
        <w:rPr>
          <w:sz w:val="24"/>
        </w:rPr>
        <w:t>强制可赎回优先股 → 金融负债</w:t>
      </w:r>
    </w:p>
    <w:p>
      <w:r>
        <w:rPr>
          <w:sz w:val="24"/>
        </w:rPr>
      </w:r>
    </w:p>
    <w:p>
      <w:r>
        <w:rPr>
          <w:b/>
          <w:sz w:val="24"/>
        </w:rPr>
        <w:t>三、应付债券（摊余成本）</w:t>
      </w:r>
    </w:p>
    <w:p>
      <w:r>
        <w:rPr>
          <w:sz w:val="24"/>
        </w:rPr>
      </w:r>
    </w:p>
    <w:p>
      <w:r>
        <w:rPr>
          <w:sz w:val="24"/>
        </w:rPr>
        <w:t>发行：</w:t>
      </w:r>
    </w:p>
    <w:p>
      <w:r>
        <w:rPr>
          <w:sz w:val="24"/>
        </w:rPr>
        <w:t>借：银行存款（实收）</w:t>
      </w:r>
    </w:p>
    <w:p>
      <w:r>
        <w:rPr>
          <w:sz w:val="24"/>
        </w:rPr>
        <w:t xml:space="preserve">    应付债券——利息调整（折价借/溢价贷）</w:t>
      </w:r>
    </w:p>
    <w:p>
      <w:r>
        <w:rPr>
          <w:sz w:val="24"/>
        </w:rPr>
        <w:t>贷：应付债券——面值</w:t>
      </w:r>
    </w:p>
    <w:p>
      <w:r>
        <w:rPr>
          <w:sz w:val="24"/>
        </w:rPr>
      </w:r>
    </w:p>
    <w:p>
      <w:r>
        <w:rPr>
          <w:sz w:val="24"/>
        </w:rPr>
        <w:t>利息：</w:t>
      </w:r>
    </w:p>
    <w:p>
      <w:r>
        <w:rPr>
          <w:sz w:val="24"/>
        </w:rPr>
        <w:t>利息费用 = 期初摊余成本 × 实际利率</w:t>
      </w:r>
    </w:p>
    <w:p>
      <w:r>
        <w:rPr>
          <w:sz w:val="24"/>
        </w:rPr>
        <w:t>应付利息 = 面值 × 票面利率</w:t>
      </w:r>
    </w:p>
    <w:p>
      <w:r>
        <w:rPr>
          <w:sz w:val="24"/>
        </w:rPr>
        <w:t>差额摊销利息调整</w:t>
      </w:r>
    </w:p>
    <w:p>
      <w:r>
        <w:rPr>
          <w:sz w:val="24"/>
        </w:rPr>
      </w:r>
    </w:p>
    <w:p>
      <w:r>
        <w:rPr>
          <w:b/>
          <w:sz w:val="24"/>
        </w:rPr>
        <w:t>四、可转换公司债券</w:t>
      </w:r>
    </w:p>
    <w:p>
      <w:r>
        <w:rPr>
          <w:sz w:val="24"/>
        </w:rPr>
      </w:r>
    </w:p>
    <w:p>
      <w:r>
        <w:rPr>
          <w:sz w:val="24"/>
        </w:rPr>
        <w:t>负债成分 = 未来现金流按市场利率折现</w:t>
      </w:r>
    </w:p>
    <w:p>
      <w:r>
        <w:rPr>
          <w:sz w:val="24"/>
        </w:rPr>
        <w:t>权益成分 = 发行总额 - 负债成分（倒挤）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贷：应付债券——可转换债券（负债成分）</w:t>
      </w:r>
    </w:p>
    <w:p>
      <w:r>
        <w:rPr>
          <w:sz w:val="24"/>
        </w:rPr>
        <w:t xml:space="preserve">    其他权益工具（权益成分）</w:t>
      </w:r>
    </w:p>
    <w:p>
      <w:r>
        <w:rPr>
          <w:sz w:val="24"/>
        </w:rPr>
      </w:r>
    </w:p>
    <w:p>
      <w:r>
        <w:rPr>
          <w:sz w:val="24"/>
        </w:rPr>
        <w:t>转股：负债成分+权益成分 → 股本+资本公积</w:t>
      </w:r>
    </w:p>
    <w:p>
      <w:r>
        <w:rPr>
          <w:sz w:val="24"/>
        </w:rPr>
      </w:r>
    </w:p>
    <w:p>
      <w:r>
        <w:rPr>
          <w:b/>
          <w:sz w:val="24"/>
        </w:rPr>
        <w:t>五、终止确认</w:t>
      </w:r>
    </w:p>
    <w:p>
      <w:r>
        <w:rPr>
          <w:sz w:val="24"/>
        </w:rPr>
      </w:r>
    </w:p>
    <w:p>
      <w:r>
        <w:rPr>
          <w:sz w:val="24"/>
        </w:rPr>
        <w:t>回购/偿还时账面与对价差额计入当期损益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两类：摊余成本、FVTPL</w:t>
      </w:r>
    </w:p>
    <w:p>
      <w:r>
        <w:rPr>
          <w:sz w:val="24"/>
        </w:rPr>
        <w:t>负债vs权益看强制支付义务</w:t>
      </w:r>
    </w:p>
    <w:p>
      <w:r>
        <w:rPr>
          <w:sz w:val="24"/>
        </w:rPr>
        <w:t>应付债券实际利率法</w:t>
      </w:r>
    </w:p>
    <w:p>
      <w:r>
        <w:rPr>
          <w:sz w:val="24"/>
        </w:rPr>
        <w:t>可转换债券拆负债+权益</w:t>
      </w:r>
    </w:p>
    <w:p>
      <w:r>
        <w:rPr>
          <w:sz w:val="24"/>
        </w:rPr>
        <w:t>折价费用多，溢价费用少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