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已选标题：唐僧建庙宇借款费用怎么算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取经回来，唐僧决定在长安城东建一座大雄宝殿，弘扬佛法。</w:t>
      </w:r>
    </w:p>
    <w:p>
      <w:r>
        <w:rPr>
          <w:sz w:val="24"/>
        </w:rPr>
      </w:r>
    </w:p>
    <w:p>
      <w:r>
        <w:rPr>
          <w:sz w:val="24"/>
        </w:rPr>
        <w:t>工程预计2年，需要大量资金。悟空负责融资，八戒负责财务。</w:t>
      </w:r>
    </w:p>
    <w:p>
      <w:r>
        <w:rPr>
          <w:sz w:val="24"/>
        </w:rPr>
      </w:r>
    </w:p>
    <w:p>
      <w:r>
        <w:rPr>
          <w:b/>
          <w:sz w:val="24"/>
        </w:rPr>
        <w:t>一、悟空借来的钱</w:t>
      </w:r>
    </w:p>
    <w:p>
      <w:r>
        <w:rPr>
          <w:sz w:val="24"/>
        </w:rPr>
      </w:r>
    </w:p>
    <w:p>
      <w:r>
        <w:rPr>
          <w:sz w:val="24"/>
        </w:rPr>
        <w:t>悟空从大唐国库专门借了500两黄金，年利率6%，专用于建庙。</w:t>
      </w:r>
    </w:p>
    <w:p>
      <w:r>
        <w:rPr>
          <w:sz w:val="24"/>
        </w:rPr>
      </w:r>
    </w:p>
    <w:p>
      <w:r>
        <w:rPr>
          <w:sz w:val="24"/>
        </w:rPr>
        <w:t>另外，公司还有两笔日常运营借款：</w:t>
      </w:r>
    </w:p>
    <w:p>
      <w:r>
        <w:rPr>
          <w:sz w:val="24"/>
        </w:rPr>
        <w:t>· 东市钱庄：800两，年利5%</w:t>
      </w:r>
    </w:p>
    <w:p>
      <w:r>
        <w:rPr>
          <w:sz w:val="24"/>
        </w:rPr>
        <w:t>· 西市钱庄：400两，年利8%</w:t>
      </w:r>
    </w:p>
    <w:p>
      <w:r>
        <w:rPr>
          <w:sz w:val="24"/>
        </w:rPr>
      </w:r>
    </w:p>
    <w:p>
      <w:r>
        <w:rPr>
          <w:b/>
          <w:sz w:val="24"/>
        </w:rPr>
        <w:t>二、资本化条件</w:t>
      </w:r>
    </w:p>
    <w:p>
      <w:r>
        <w:rPr>
          <w:sz w:val="24"/>
        </w:rPr>
      </w:r>
    </w:p>
    <w:p>
      <w:r>
        <w:rPr>
          <w:sz w:val="24"/>
        </w:rPr>
        <w:t>工程1月1日开始，已付出第一批材料款200两，钱也借到位了，施工队已进场。</w:t>
      </w:r>
    </w:p>
    <w:p>
      <w:r>
        <w:rPr>
          <w:sz w:val="24"/>
        </w:rPr>
      </w:r>
    </w:p>
    <w:p>
      <w:r>
        <w:rPr>
          <w:sz w:val="24"/>
        </w:rPr>
        <w:t>三个条件同时满足：支出已发生 ✓、利息已发生 ✓、建造活动已开始 ✓</w:t>
      </w:r>
    </w:p>
    <w:p>
      <w:r>
        <w:rPr>
          <w:sz w:val="24"/>
        </w:rPr>
      </w:r>
    </w:p>
    <w:p>
      <w:r>
        <w:rPr>
          <w:sz w:val="24"/>
        </w:rPr>
        <w:t>从1月1日起开始资本化。</w:t>
      </w:r>
    </w:p>
    <w:p>
      <w:r>
        <w:rPr>
          <w:sz w:val="24"/>
        </w:rPr>
      </w:r>
    </w:p>
    <w:p>
      <w:r>
        <w:rPr>
          <w:b/>
          <w:sz w:val="24"/>
        </w:rPr>
        <w:t>三、第一年资本化金额计算</w:t>
      </w:r>
    </w:p>
    <w:p>
      <w:r>
        <w:rPr>
          <w:sz w:val="24"/>
        </w:rPr>
      </w:r>
    </w:p>
    <w:p>
      <w:r>
        <w:rPr>
          <w:sz w:val="24"/>
        </w:rPr>
        <w:t>专门借款利息：</w:t>
      </w:r>
    </w:p>
    <w:p>
      <w:r>
        <w:rPr>
          <w:sz w:val="24"/>
        </w:rPr>
        <w:t>500 × 6% = 30两</w:t>
      </w:r>
    </w:p>
    <w:p>
      <w:r>
        <w:rPr>
          <w:sz w:val="24"/>
        </w:rPr>
      </w:r>
    </w:p>
    <w:p>
      <w:r>
        <w:rPr>
          <w:sz w:val="24"/>
        </w:rPr>
        <w:t>当年没有闲置，专借资本化 = 30两。</w:t>
      </w:r>
    </w:p>
    <w:p>
      <w:r>
        <w:rPr>
          <w:sz w:val="24"/>
        </w:rPr>
      </w:r>
    </w:p>
    <w:p>
      <w:r>
        <w:rPr>
          <w:sz w:val="24"/>
        </w:rPr>
        <w:t>一般借款加权平均利率：</w:t>
      </w:r>
    </w:p>
    <w:p>
      <w:r>
        <w:rPr>
          <w:sz w:val="24"/>
        </w:rPr>
        <w:t>= （800×5% + 400×8%）÷ 1200</w:t>
      </w:r>
    </w:p>
    <w:p>
      <w:r>
        <w:rPr>
          <w:sz w:val="24"/>
        </w:rPr>
        <w:t>= 72÷1200 = 6%</w:t>
      </w:r>
    </w:p>
    <w:p>
      <w:r>
        <w:rPr>
          <w:sz w:val="24"/>
        </w:rPr>
      </w:r>
    </w:p>
    <w:p>
      <w:r>
        <w:rPr>
          <w:sz w:val="24"/>
        </w:rPr>
        <w:t>当年累计支出加权平均：</w:t>
      </w:r>
    </w:p>
    <w:p>
      <w:r>
        <w:rPr>
          <w:sz w:val="24"/>
        </w:rPr>
        <w:t>1月1日支出200两，7月1日支出400两，年末支出0。</w:t>
      </w:r>
    </w:p>
    <w:p>
      <w:r>
        <w:rPr>
          <w:sz w:val="24"/>
        </w:rPr>
        <w:t>加权均额 = 200×12/12 + 400×6/12 = 200+200 = 400两</w:t>
      </w:r>
    </w:p>
    <w:p>
      <w:r>
        <w:rPr>
          <w:sz w:val="24"/>
        </w:rPr>
      </w:r>
    </w:p>
    <w:p>
      <w:r>
        <w:rPr>
          <w:sz w:val="24"/>
        </w:rPr>
        <w:t>专借用了500两，但支出只有400两（小于专借），不需要占用一般借款。</w:t>
      </w:r>
    </w:p>
    <w:p>
      <w:r>
        <w:rPr>
          <w:sz w:val="24"/>
        </w:rPr>
        <w:t>→ 一般借款资本化 = 0</w:t>
      </w:r>
    </w:p>
    <w:p>
      <w:r>
        <w:rPr>
          <w:sz w:val="24"/>
        </w:rPr>
      </w:r>
    </w:p>
    <w:p>
      <w:r>
        <w:rPr>
          <w:sz w:val="24"/>
        </w:rPr>
        <w:t>第一年总资本化 = 30 + 0 = 30两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借：在建工程              30</w:t>
      </w:r>
    </w:p>
    <w:p>
      <w:r>
        <w:rPr>
          <w:sz w:val="24"/>
        </w:rPr>
        <w:t xml:space="preserve">  贷：应付利息（国库借款）  30</w:t>
      </w:r>
    </w:p>
    <w:p>
      <w:r>
        <w:rPr>
          <w:sz w:val="24"/>
        </w:rPr>
      </w:r>
    </w:p>
    <w:p>
      <w:r>
        <w:rPr>
          <w:b/>
          <w:sz w:val="24"/>
        </w:rPr>
        <w:t>四、第二年，工程遇到问题</w:t>
      </w:r>
    </w:p>
    <w:p>
      <w:r>
        <w:rPr>
          <w:sz w:val="24"/>
        </w:rPr>
      </w:r>
    </w:p>
    <w:p>
      <w:r>
        <w:rPr>
          <w:sz w:val="24"/>
        </w:rPr>
        <w:t>第二年6月，因施工队内部出了问题，工程非正常停工，连续停了4个月。</w:t>
      </w:r>
    </w:p>
    <w:p>
      <w:r>
        <w:rPr>
          <w:sz w:val="24"/>
        </w:rPr>
      </w:r>
    </w:p>
    <w:p>
      <w:r>
        <w:rPr>
          <w:sz w:val="24"/>
        </w:rPr>
        <w:t>八戒问："这4个月的利息怎么算？"</w:t>
      </w:r>
    </w:p>
    <w:p>
      <w:r>
        <w:rPr>
          <w:sz w:val="24"/>
        </w:rPr>
      </w:r>
    </w:p>
    <w:p>
      <w:r>
        <w:rPr>
          <w:sz w:val="24"/>
        </w:rPr>
        <w:t>悟空说："非正常停工，连续超过3个月，要暂停资本化，这期间的利息进财务费用！"</w:t>
      </w:r>
    </w:p>
    <w:p>
      <w:r>
        <w:rPr>
          <w:sz w:val="24"/>
        </w:rPr>
      </w:r>
    </w:p>
    <w:p>
      <w:r>
        <w:rPr>
          <w:sz w:val="24"/>
        </w:rPr>
        <w:t>停工4个月的利息（专借）：</w:t>
      </w:r>
    </w:p>
    <w:p>
      <w:r>
        <w:rPr>
          <w:sz w:val="24"/>
        </w:rPr>
        <w:t>500 × 6% × 4/12 = 10两</w:t>
      </w:r>
    </w:p>
    <w:p>
      <w:r>
        <w:rPr>
          <w:sz w:val="24"/>
        </w:rPr>
      </w:r>
    </w:p>
    <w:p>
      <w:r>
        <w:rPr>
          <w:sz w:val="24"/>
        </w:rPr>
        <w:t>借：财务费用               10</w:t>
      </w:r>
    </w:p>
    <w:p>
      <w:r>
        <w:rPr>
          <w:sz w:val="24"/>
        </w:rPr>
        <w:t xml:space="preserve">  贷：应付利息               10</w:t>
      </w:r>
    </w:p>
    <w:p>
      <w:r>
        <w:rPr>
          <w:sz w:val="24"/>
        </w:rPr>
      </w:r>
    </w:p>
    <w:p>
      <w:r>
        <w:rPr>
          <w:b/>
          <w:sz w:val="24"/>
        </w:rPr>
        <w:t>五、第二年恢复施工后</w:t>
      </w:r>
    </w:p>
    <w:p>
      <w:r>
        <w:rPr>
          <w:sz w:val="24"/>
        </w:rPr>
      </w:r>
    </w:p>
    <w:p>
      <w:r>
        <w:rPr>
          <w:sz w:val="24"/>
        </w:rPr>
        <w:t>10月恢复施工，剩余2个月继续资本化。</w:t>
      </w:r>
    </w:p>
    <w:p>
      <w:r>
        <w:rPr>
          <w:sz w:val="24"/>
        </w:rPr>
      </w:r>
    </w:p>
    <w:p>
      <w:r>
        <w:rPr>
          <w:sz w:val="24"/>
        </w:rPr>
        <w:t>恢复后2个月利息（专借）：500×6%×2/12 = 5两</w:t>
      </w:r>
    </w:p>
    <w:p>
      <w:r>
        <w:rPr>
          <w:sz w:val="24"/>
        </w:rPr>
      </w:r>
    </w:p>
    <w:p>
      <w:r>
        <w:rPr>
          <w:sz w:val="24"/>
        </w:rPr>
        <w:t>当年累计支出600两（超专借100两），占用一般借款100两：</w:t>
      </w:r>
    </w:p>
    <w:p>
      <w:r>
        <w:rPr>
          <w:sz w:val="24"/>
        </w:rPr>
        <w:t>一般借款资本化 = 100×6%×2/12 = 1两</w:t>
      </w:r>
    </w:p>
    <w:p>
      <w:r>
        <w:rPr>
          <w:sz w:val="24"/>
        </w:rPr>
      </w:r>
    </w:p>
    <w:p>
      <w:r>
        <w:rPr>
          <w:sz w:val="24"/>
        </w:rPr>
        <w:t>恢复后2个月资本化总额 = 5+1 = 6两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借：在建工程               6</w:t>
      </w:r>
    </w:p>
    <w:p>
      <w:r>
        <w:rPr>
          <w:sz w:val="24"/>
        </w:rPr>
        <w:t xml:space="preserve">  贷：应付利息               6</w:t>
      </w:r>
    </w:p>
    <w:p>
      <w:r>
        <w:rPr>
          <w:sz w:val="24"/>
        </w:rPr>
      </w:r>
    </w:p>
    <w:p>
      <w:r>
        <w:rPr>
          <w:b/>
          <w:sz w:val="24"/>
        </w:rPr>
        <w:t>六、建成！停止资本化</w:t>
      </w:r>
    </w:p>
    <w:p>
      <w:r>
        <w:rPr>
          <w:sz w:val="24"/>
        </w:rPr>
      </w:r>
    </w:p>
    <w:p>
      <w:r>
        <w:rPr>
          <w:sz w:val="24"/>
        </w:rPr>
        <w:t>第二年末，大雄宝殿落成，达到预定可用状态（可以举行法事）。</w:t>
      </w:r>
    </w:p>
    <w:p>
      <w:r>
        <w:rPr>
          <w:sz w:val="24"/>
        </w:rPr>
      </w:r>
    </w:p>
    <w:p>
      <w:r>
        <w:rPr>
          <w:sz w:val="24"/>
        </w:rPr>
        <w:t>从下月起，所有借款利息进财务费用：</w:t>
      </w:r>
    </w:p>
    <w:p>
      <w:r>
        <w:rPr>
          <w:sz w:val="24"/>
        </w:rPr>
        <w:t>借：财务费用               XX</w:t>
      </w:r>
    </w:p>
    <w:p>
      <w:r>
        <w:rPr>
          <w:sz w:val="24"/>
        </w:rPr>
        <w:t xml:space="preserve">  贷：应付利息               XX</w:t>
      </w:r>
    </w:p>
    <w:p>
      <w:r>
        <w:rPr>
          <w:sz w:val="24"/>
        </w:rPr>
      </w:r>
    </w:p>
    <w:p>
      <w:r>
        <w:rPr>
          <w:b/>
          <w:sz w:val="24"/>
        </w:rPr>
        <w:t>七、唐僧总结</w:t>
      </w:r>
    </w:p>
    <w:p>
      <w:r>
        <w:rPr>
          <w:sz w:val="24"/>
        </w:rPr>
      </w:r>
    </w:p>
    <w:p>
      <w:r>
        <w:rPr>
          <w:sz w:val="24"/>
        </w:rPr>
        <w:t>唐僧拍了拍八戒的肩膀："你记住了吗？"</w:t>
      </w:r>
    </w:p>
    <w:p>
      <w:r>
        <w:rPr>
          <w:sz w:val="24"/>
        </w:rPr>
      </w:r>
    </w:p>
    <w:p>
      <w:r>
        <w:rPr>
          <w:sz w:val="24"/>
        </w:rPr>
        <w:t>八戒认真答：</w:t>
      </w:r>
    </w:p>
    <w:p>
      <w:r>
        <w:rPr>
          <w:sz w:val="24"/>
        </w:rPr>
        <w:t>"专借利息资本化，减闲置收益。</w:t>
      </w:r>
    </w:p>
    <w:p>
      <w:r>
        <w:rPr>
          <w:sz w:val="24"/>
        </w:rPr>
        <w:t>一般借款先算加权利率，再看超出多少。</w:t>
      </w:r>
    </w:p>
    <w:p>
      <w:r>
        <w:rPr>
          <w:sz w:val="24"/>
        </w:rPr>
        <w:t>停工超3个月非正常→暂停。</w:t>
      </w:r>
    </w:p>
    <w:p>
      <w:r>
        <w:rPr>
          <w:sz w:val="24"/>
        </w:rPr>
        <w:t>建成可用→停止，之后费用化。"</w:t>
      </w:r>
    </w:p>
    <w:p>
      <w:r>
        <w:rPr>
          <w:sz w:val="24"/>
        </w:rPr>
      </w:r>
    </w:p>
    <w:p>
      <w:r>
        <w:rPr>
          <w:sz w:val="24"/>
        </w:rPr>
        <w:t>唐僧满意地点头。</w:t>
      </w:r>
    </w:p>
    <w:p>
      <w:r>
        <w:br w:type="page"/>
      </w:r>
    </w:p>
    <w:p>
      <w:r>
        <w:rPr>
          <w:sz w:val="24"/>
        </w:rPr>
        <w:t>已选标题：小新问为什么利息能进成本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今天广志在书房皱着眉头看财务报表。</w:t>
      </w:r>
    </w:p>
    <w:p>
      <w:r>
        <w:rPr>
          <w:sz w:val="24"/>
        </w:rPr>
      </w:r>
    </w:p>
    <w:p>
      <w:r>
        <w:rPr>
          <w:sz w:val="24"/>
        </w:rPr>
        <w:t>"爸爸，你在发什么愁？"小新蹦进来。</w:t>
      </w:r>
    </w:p>
    <w:p>
      <w:r>
        <w:rPr>
          <w:sz w:val="24"/>
        </w:rPr>
      </w:r>
    </w:p>
    <w:p>
      <w:r>
        <w:rPr>
          <w:sz w:val="24"/>
        </w:rPr>
        <w:t>"在算建厂借款的利息应该怎么记账。"</w:t>
      </w:r>
    </w:p>
    <w:p>
      <w:r>
        <w:rPr>
          <w:sz w:val="24"/>
        </w:rPr>
      </w:r>
    </w:p>
    <w:p>
      <w:r>
        <w:rPr>
          <w:sz w:val="24"/>
        </w:rPr>
        <w:t>"借款利息不就直接费用化吗？"小新对会计略知一二。</w:t>
      </w:r>
    </w:p>
    <w:p>
      <w:r>
        <w:rPr>
          <w:sz w:val="24"/>
        </w:rPr>
      </w:r>
    </w:p>
    <w:p>
      <w:r>
        <w:rPr>
          <w:sz w:val="24"/>
        </w:rPr>
        <w:t>"通常是的，但建厂这种情况特殊。"</w:t>
      </w:r>
    </w:p>
    <w:p>
      <w:r>
        <w:rPr>
          <w:sz w:val="24"/>
        </w:rPr>
      </w:r>
    </w:p>
    <w:p>
      <w:r>
        <w:rPr>
          <w:b/>
          <w:sz w:val="24"/>
        </w:rPr>
        <w:t>一、为什么特殊？</w:t>
      </w:r>
    </w:p>
    <w:p>
      <w:r>
        <w:rPr>
          <w:sz w:val="24"/>
        </w:rPr>
      </w:r>
    </w:p>
    <w:p>
      <w:r>
        <w:rPr>
          <w:sz w:val="24"/>
        </w:rPr>
        <w:t>广志解释：</w:t>
      </w:r>
    </w:p>
    <w:p>
      <w:r>
        <w:rPr>
          <w:sz w:val="24"/>
        </w:rPr>
      </w:r>
    </w:p>
    <w:p>
      <w:r>
        <w:rPr>
          <w:sz w:val="24"/>
        </w:rPr>
        <w:t>"建工厂，从借款到厂房建成，可能要两年时间。这两年里，借款是专门为了建厂而借的，利息是建厂的必要成本，所以可以把利息算进厂房成本里，叫资本化。"</w:t>
      </w:r>
    </w:p>
    <w:p>
      <w:r>
        <w:rPr>
          <w:sz w:val="24"/>
        </w:rPr>
      </w:r>
    </w:p>
    <w:p>
      <w:r>
        <w:rPr>
          <w:sz w:val="24"/>
        </w:rPr>
        <w:t>"进了成本，以后通过折旧分摊，不直接影响当年利润。"</w:t>
      </w:r>
    </w:p>
    <w:p>
      <w:r>
        <w:rPr>
          <w:sz w:val="24"/>
        </w:rPr>
      </w:r>
    </w:p>
    <w:p>
      <w:r>
        <w:rPr>
          <w:sz w:val="24"/>
        </w:rPr>
        <w:t>小新想了想："就是说，建厂的利息不是当年就亏掉，而是慢慢从折旧里摊？"</w:t>
      </w:r>
    </w:p>
    <w:p>
      <w:r>
        <w:rPr>
          <w:sz w:val="24"/>
        </w:rPr>
      </w:r>
    </w:p>
    <w:p>
      <w:r>
        <w:rPr>
          <w:sz w:val="24"/>
        </w:rPr>
        <w:t>"对！"</w:t>
      </w:r>
    </w:p>
    <w:p>
      <w:r>
        <w:rPr>
          <w:sz w:val="24"/>
        </w:rPr>
      </w:r>
    </w:p>
    <w:p>
      <w:r>
        <w:rPr>
          <w:b/>
          <w:sz w:val="24"/>
        </w:rPr>
        <w:t>二、三个条件</w:t>
      </w:r>
    </w:p>
    <w:p>
      <w:r>
        <w:rPr>
          <w:sz w:val="24"/>
        </w:rPr>
      </w:r>
    </w:p>
    <w:p>
      <w:r>
        <w:rPr>
          <w:sz w:val="24"/>
        </w:rPr>
        <w:t>"但不是所有利息都能这样，必须满足三个条件：</w:t>
      </w:r>
    </w:p>
    <w:p>
      <w:r>
        <w:rPr>
          <w:sz w:val="24"/>
        </w:rPr>
      </w:r>
    </w:p>
    <w:p>
      <w:r>
        <w:rPr>
          <w:b/>
          <w:sz w:val="24"/>
        </w:rPr>
        <w:t>一、钱已经花出去了（资产支出发生了）</w:t>
      </w:r>
    </w:p>
    <w:p>
      <w:r>
        <w:rPr>
          <w:b/>
          <w:sz w:val="24"/>
        </w:rPr>
        <w:t>二、利息已经在产生</w:t>
      </w:r>
    </w:p>
    <w:p>
      <w:r>
        <w:rPr>
          <w:b/>
          <w:sz w:val="24"/>
        </w:rPr>
        <w:t>三、工地已经真正开工了</w:t>
      </w:r>
    </w:p>
    <w:p>
      <w:r>
        <w:rPr>
          <w:sz w:val="24"/>
        </w:rPr>
      </w:r>
    </w:p>
    <w:p>
      <w:r>
        <w:rPr>
          <w:sz w:val="24"/>
        </w:rPr>
        <w:t>三个条件同时满足，才开始算进成本。"</w:t>
      </w:r>
    </w:p>
    <w:p>
      <w:r>
        <w:rPr>
          <w:sz w:val="24"/>
        </w:rPr>
      </w:r>
    </w:p>
    <w:p>
      <w:r>
        <w:rPr>
          <w:b/>
          <w:sz w:val="24"/>
        </w:rPr>
        <w:t>三、计算过程</w:t>
      </w:r>
    </w:p>
    <w:p>
      <w:r>
        <w:rPr>
          <w:sz w:val="24"/>
        </w:rPr>
      </w:r>
    </w:p>
    <w:p>
      <w:r>
        <w:rPr>
          <w:sz w:val="24"/>
        </w:rPr>
        <w:t>广志建厂的数字：</w:t>
      </w:r>
    </w:p>
    <w:p>
      <w:r>
        <w:rPr>
          <w:sz w:val="24"/>
        </w:rPr>
        <w:t>· 专门借款：500万，年利6%</w:t>
      </w:r>
    </w:p>
    <w:p>
      <w:r>
        <w:rPr>
          <w:sz w:val="24"/>
        </w:rPr>
        <w:t>· 一般借款A：800万，5%</w:t>
      </w:r>
    </w:p>
    <w:p>
      <w:r>
        <w:rPr>
          <w:sz w:val="24"/>
        </w:rPr>
        <w:t>· 一般借款B：400万，8%</w:t>
      </w:r>
    </w:p>
    <w:p>
      <w:r>
        <w:rPr>
          <w:sz w:val="24"/>
        </w:rPr>
        <w:t>· 当年累计支出700万</w:t>
      </w:r>
    </w:p>
    <w:p>
      <w:r>
        <w:rPr>
          <w:sz w:val="24"/>
        </w:rPr>
      </w:r>
    </w:p>
    <w:p>
      <w:r>
        <w:rPr>
          <w:sz w:val="24"/>
        </w:rPr>
        <w:t>专借利息 = 500×6% = 30万 → 全部资本化（没有闲置）</w:t>
      </w:r>
    </w:p>
    <w:p>
      <w:r>
        <w:rPr>
          <w:sz w:val="24"/>
        </w:rPr>
      </w:r>
    </w:p>
    <w:p>
      <w:r>
        <w:rPr>
          <w:sz w:val="24"/>
        </w:rPr>
        <w:t>一般借款加权利率 = （800×5%+400×8%）/1200 = 6%</w:t>
      </w:r>
    </w:p>
    <w:p>
      <w:r>
        <w:rPr>
          <w:sz w:val="24"/>
        </w:rPr>
      </w:r>
    </w:p>
    <w:p>
      <w:r>
        <w:rPr>
          <w:sz w:val="24"/>
        </w:rPr>
        <w:t>超出专借的支出 = 700-500 = 200万</w:t>
      </w:r>
    </w:p>
    <w:p>
      <w:r>
        <w:rPr>
          <w:sz w:val="24"/>
        </w:rPr>
        <w:t>一般借款资本化 = 200×6% = 12万</w:t>
      </w:r>
    </w:p>
    <w:p>
      <w:r>
        <w:rPr>
          <w:sz w:val="24"/>
        </w:rPr>
      </w:r>
    </w:p>
    <w:p>
      <w:r>
        <w:rPr>
          <w:sz w:val="24"/>
        </w:rPr>
        <w:t>总资本化 = 30+12 = 42万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借：在建工程     42</w:t>
      </w:r>
    </w:p>
    <w:p>
      <w:r>
        <w:rPr>
          <w:sz w:val="24"/>
        </w:rPr>
        <w:t xml:space="preserve">  贷：应付利息   42（各借款分别记）</w:t>
      </w:r>
    </w:p>
    <w:p>
      <w:r>
        <w:rPr>
          <w:sz w:val="24"/>
        </w:rPr>
      </w:r>
    </w:p>
    <w:p>
      <w:r>
        <w:rPr>
          <w:sz w:val="24"/>
        </w:rPr>
        <w:t>小新："42万进了在建工程，以后转固定资产，再折旧出来？"</w:t>
      </w:r>
    </w:p>
    <w:p>
      <w:r>
        <w:rPr>
          <w:sz w:val="24"/>
        </w:rPr>
        <w:t>广志："完全正确！"</w:t>
      </w:r>
    </w:p>
    <w:p>
      <w:r>
        <w:rPr>
          <w:sz w:val="24"/>
        </w:rPr>
      </w:r>
    </w:p>
    <w:p>
      <w:r>
        <w:rPr>
          <w:b/>
          <w:sz w:val="24"/>
        </w:rPr>
        <w:t>四、遇到停工怎么办？</w:t>
      </w:r>
    </w:p>
    <w:p>
      <w:r>
        <w:rPr>
          <w:sz w:val="24"/>
        </w:rPr>
      </w:r>
    </w:p>
    <w:p>
      <w:r>
        <w:rPr>
          <w:sz w:val="24"/>
        </w:rPr>
        <w:t>"爸爸，如果施工突然停了呢？"</w:t>
      </w:r>
    </w:p>
    <w:p>
      <w:r>
        <w:rPr>
          <w:sz w:val="24"/>
        </w:rPr>
      </w:r>
    </w:p>
    <w:p>
      <w:r>
        <w:rPr>
          <w:sz w:val="24"/>
        </w:rPr>
        <w:t>"要看是不是非正常停工，而且停了超过3个月。"</w:t>
      </w:r>
    </w:p>
    <w:p>
      <w:r>
        <w:rPr>
          <w:sz w:val="24"/>
        </w:rPr>
      </w:r>
    </w:p>
    <w:p>
      <w:r>
        <w:rPr>
          <w:sz w:val="24"/>
        </w:rPr>
        <w:t>"如果是，那停工期间的利息就不能资本化了，要进财务费用：</w:t>
      </w:r>
    </w:p>
    <w:p>
      <w:r>
        <w:rPr>
          <w:sz w:val="24"/>
        </w:rPr>
      </w:r>
    </w:p>
    <w:p>
      <w:r>
        <w:rPr>
          <w:sz w:val="24"/>
        </w:rPr>
        <w:t>借：财务费用   XX</w:t>
      </w:r>
    </w:p>
    <w:p>
      <w:r>
        <w:rPr>
          <w:sz w:val="24"/>
        </w:rPr>
        <w:t xml:space="preserve">  贷：应付利息  XX</w:t>
      </w:r>
    </w:p>
    <w:p>
      <w:r>
        <w:rPr>
          <w:sz w:val="24"/>
        </w:rPr>
      </w:r>
    </w:p>
    <w:p>
      <w:r>
        <w:rPr>
          <w:sz w:val="24"/>
        </w:rPr>
        <w:t>等复工了，再重新资本化。"</w:t>
      </w:r>
    </w:p>
    <w:p>
      <w:r>
        <w:rPr>
          <w:sz w:val="24"/>
        </w:rPr>
      </w:r>
    </w:p>
    <w:p>
      <w:r>
        <w:rPr>
          <w:sz w:val="24"/>
        </w:rPr>
        <w:t>小新："季节性停工（比如冬天下雪）算正常的，不暂停？"</w:t>
      </w:r>
    </w:p>
    <w:p>
      <w:r>
        <w:rPr>
          <w:sz w:val="24"/>
        </w:rPr>
      </w:r>
    </w:p>
    <w:p>
      <w:r>
        <w:rPr>
          <w:sz w:val="24"/>
        </w:rPr>
        <w:t>"对！正常停工不暂停。"</w:t>
      </w:r>
    </w:p>
    <w:p>
      <w:r>
        <w:rPr>
          <w:sz w:val="24"/>
        </w:rPr>
      </w:r>
    </w:p>
    <w:p>
      <w:r>
        <w:rPr>
          <w:b/>
          <w:sz w:val="24"/>
        </w:rPr>
        <w:t>五、厂房建好了呢？</w:t>
      </w:r>
    </w:p>
    <w:p>
      <w:r>
        <w:rPr>
          <w:sz w:val="24"/>
        </w:rPr>
      </w:r>
    </w:p>
    <w:p>
      <w:r>
        <w:rPr>
          <w:sz w:val="24"/>
        </w:rPr>
        <w:t>"厂房建成，可以用了，就停止资本化。之后的利息都是普通费用：</w:t>
      </w:r>
    </w:p>
    <w:p>
      <w:r>
        <w:rPr>
          <w:sz w:val="24"/>
        </w:rPr>
      </w:r>
    </w:p>
    <w:p>
      <w:r>
        <w:rPr>
          <w:sz w:val="24"/>
        </w:rPr>
        <w:t>借：财务费用   XX</w:t>
      </w:r>
    </w:p>
    <w:p>
      <w:r>
        <w:rPr>
          <w:sz w:val="24"/>
        </w:rPr>
        <w:t xml:space="preserve">  贷：应付利息  XX"</w:t>
      </w:r>
    </w:p>
    <w:p>
      <w:r>
        <w:rPr>
          <w:sz w:val="24"/>
        </w:rPr>
      </w:r>
    </w:p>
    <w:p>
      <w:r>
        <w:rPr>
          <w:b/>
          <w:sz w:val="24"/>
        </w:rPr>
        <w:t>六、小新总结</w:t>
      </w:r>
    </w:p>
    <w:p>
      <w:r>
        <w:rPr>
          <w:sz w:val="24"/>
        </w:rPr>
      </w:r>
    </w:p>
    <w:p>
      <w:r>
        <w:rPr>
          <w:sz w:val="24"/>
        </w:rPr>
        <w:t>小新在小本子上写下：</w:t>
      </w:r>
    </w:p>
    <w:p>
      <w:r>
        <w:rPr>
          <w:sz w:val="24"/>
        </w:rPr>
      </w:r>
    </w:p>
    <w:p>
      <w:r>
        <w:rPr>
          <w:sz w:val="24"/>
        </w:rPr>
        <w:t>建造期间（满足三个条件）→ 借在建工程 贷应付利息</w:t>
      </w:r>
    </w:p>
    <w:p>
      <w:r>
        <w:rPr>
          <w:sz w:val="24"/>
        </w:rPr>
        <w:t>非正常停工超3个月 → 借财务费用 贷应付利息</w:t>
      </w:r>
    </w:p>
    <w:p>
      <w:r>
        <w:rPr>
          <w:sz w:val="24"/>
        </w:rPr>
        <w:t>建成可用 → 全部借财务费用 贷应付利息</w:t>
      </w:r>
    </w:p>
    <w:p>
      <w:r>
        <w:rPr>
          <w:sz w:val="24"/>
        </w:rPr>
      </w:r>
    </w:p>
    <w:p>
      <w:r>
        <w:rPr>
          <w:sz w:val="24"/>
        </w:rPr>
        <w:t>"爸爸，总共三个阶段，三种分录，我记住了！</w:t>
      </w:r>
    </w:p>
    <w:p>
      <w:r>
        <w:br w:type="page"/>
      </w:r>
    </w:p>
    <w:p>
      <w:r>
        <w:rPr>
          <w:sz w:val="24"/>
        </w:rPr>
        <w:t>已选标题：猫咪讲清借款费用暂停条件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</w:t>
      </w:r>
    </w:p>
    <w:p>
      <w:r>
        <w:rPr>
          <w:sz w:val="24"/>
        </w:rPr>
      </w:r>
    </w:p>
    <w:p>
      <w:r>
        <w:rPr>
          <w:sz w:val="24"/>
        </w:rPr>
        <w:t>借款费用里有一个让很多同学迷惑的点：什么时候暂停资本化？</w:t>
      </w:r>
    </w:p>
    <w:p>
      <w:r>
        <w:rPr>
          <w:sz w:val="24"/>
        </w:rPr>
      </w:r>
    </w:p>
    <w:p>
      <w:r>
        <w:rPr>
          <w:sz w:val="24"/>
        </w:rPr>
        <w:t>今天猫猫帮你搞清楚，一次讲明白。</w:t>
      </w:r>
    </w:p>
    <w:p>
      <w:r>
        <w:rPr>
          <w:sz w:val="24"/>
        </w:rPr>
      </w:r>
    </w:p>
    <w:p>
      <w:r>
        <w:rPr>
          <w:b/>
          <w:sz w:val="24"/>
        </w:rPr>
        <w:t>一、资本化的三种状态</w:t>
      </w:r>
    </w:p>
    <w:p>
      <w:r>
        <w:rPr>
          <w:sz w:val="24"/>
        </w:rPr>
      </w:r>
    </w:p>
    <w:p>
      <w:r>
        <w:rPr>
          <w:sz w:val="24"/>
        </w:rPr>
        <w:t>喵，先回顾一下三种状态：</w:t>
      </w:r>
    </w:p>
    <w:p>
      <w:r>
        <w:rPr>
          <w:sz w:val="24"/>
        </w:rPr>
      </w:r>
    </w:p>
    <w:p>
      <w:r>
        <w:rPr>
          <w:sz w:val="24"/>
        </w:rPr>
        <w:t>开始 → 暂停 → 恢复 → 停止</w:t>
      </w:r>
    </w:p>
    <w:p>
      <w:r>
        <w:rPr>
          <w:sz w:val="24"/>
        </w:rPr>
      </w:r>
    </w:p>
    <w:p>
      <w:r>
        <w:rPr>
          <w:sz w:val="24"/>
        </w:rPr>
        <w:t>今天重点讲"暂停"。</w:t>
      </w:r>
    </w:p>
    <w:p>
      <w:r>
        <w:rPr>
          <w:sz w:val="24"/>
        </w:rPr>
      </w:r>
    </w:p>
    <w:p>
      <w:r>
        <w:rPr>
          <w:b/>
          <w:sz w:val="24"/>
        </w:rPr>
        <w:t>二、暂停的两个条件（缺一不可）</w:t>
      </w:r>
    </w:p>
    <w:p>
      <w:r>
        <w:rPr>
          <w:sz w:val="24"/>
        </w:rPr>
      </w:r>
    </w:p>
    <w:p>
      <w:r>
        <w:rPr>
          <w:sz w:val="24"/>
        </w:rPr>
        <w:t>暂停资本化，必须同时满足：</w:t>
      </w:r>
    </w:p>
    <w:p>
      <w:r>
        <w:rPr>
          <w:sz w:val="24"/>
        </w:rPr>
      </w:r>
    </w:p>
    <w:p>
      <w:r>
        <w:rPr>
          <w:sz w:val="24"/>
        </w:rPr>
        <w:t>条件一：非正常中断</w:t>
      </w:r>
    </w:p>
    <w:p>
      <w:r>
        <w:rPr>
          <w:sz w:val="24"/>
        </w:rPr>
        <w:t>→ 非技术、工艺或施工方正常安排导致的中断</w:t>
      </w:r>
    </w:p>
    <w:p>
      <w:r>
        <w:rPr>
          <w:sz w:val="24"/>
        </w:rPr>
        <w:t>→ 例：施工队跑路、设计重大失误、工程质量出大问题、资金链断裂</w:t>
      </w:r>
    </w:p>
    <w:p>
      <w:r>
        <w:rPr>
          <w:sz w:val="24"/>
        </w:rPr>
      </w:r>
    </w:p>
    <w:p>
      <w:r>
        <w:rPr>
          <w:sz w:val="24"/>
        </w:rPr>
        <w:t>条件二：连续中断超过3个月</w:t>
      </w:r>
    </w:p>
    <w:p>
      <w:r>
        <w:rPr>
          <w:sz w:val="24"/>
        </w:rPr>
      </w:r>
    </w:p>
    <w:p>
      <w:r>
        <w:rPr>
          <w:sz w:val="24"/>
        </w:rPr>
        <w:t>两个条件缺一不可！</w:t>
      </w:r>
    </w:p>
    <w:p>
      <w:r>
        <w:rPr>
          <w:sz w:val="24"/>
        </w:rPr>
      </w:r>
    </w:p>
    <w:p>
      <w:r>
        <w:rPr>
          <w:sz w:val="24"/>
        </w:rPr>
        <w:t>喵，如果只满足一个：</w:t>
      </w:r>
    </w:p>
    <w:p>
      <w:r>
        <w:rPr>
          <w:sz w:val="24"/>
        </w:rPr>
        <w:t>· 非正常，但只停了1个月 → 不暂停，继续资本化</w:t>
      </w:r>
    </w:p>
    <w:p>
      <w:r>
        <w:rPr>
          <w:sz w:val="24"/>
        </w:rPr>
        <w:t>· 停了4个月，但是正常停工（冬季）→ 不暂停，继续资本化</w:t>
      </w:r>
    </w:p>
    <w:p>
      <w:r>
        <w:rPr>
          <w:sz w:val="24"/>
        </w:rPr>
      </w:r>
    </w:p>
    <w:p>
      <w:r>
        <w:rPr>
          <w:b/>
          <w:sz w:val="24"/>
        </w:rPr>
        <w:t>三、正常停工 vs 非正常停工</w:t>
      </w:r>
    </w:p>
    <w:p>
      <w:r>
        <w:rPr>
          <w:sz w:val="24"/>
        </w:rPr>
      </w:r>
    </w:p>
    <w:p>
      <w:r>
        <w:rPr>
          <w:sz w:val="24"/>
        </w:rPr>
        <w:t>【正常停工（不暂停）】</w:t>
      </w:r>
    </w:p>
    <w:p>
      <w:r>
        <w:rPr>
          <w:sz w:val="24"/>
        </w:rPr>
        <w:t>· 季节性停工（冬天太冷无法施工）</w:t>
      </w:r>
    </w:p>
    <w:p>
      <w:r>
        <w:rPr>
          <w:sz w:val="24"/>
        </w:rPr>
        <w:t>· 工艺需要等待（如混凝土养护期）</w:t>
      </w:r>
    </w:p>
    <w:p>
      <w:r>
        <w:rPr>
          <w:sz w:val="24"/>
        </w:rPr>
        <w:t>· 劳动者休假（国庆、春节）</w:t>
      </w:r>
    </w:p>
    <w:p>
      <w:r>
        <w:rPr>
          <w:sz w:val="24"/>
        </w:rPr>
      </w:r>
    </w:p>
    <w:p>
      <w:r>
        <w:rPr>
          <w:sz w:val="24"/>
        </w:rPr>
        <w:t>【非正常停工（满足条件才暂停）】</w:t>
      </w:r>
    </w:p>
    <w:p>
      <w:r>
        <w:rPr>
          <w:sz w:val="24"/>
        </w:rPr>
        <w:t>· 施工队管理问题、纠纷</w:t>
      </w:r>
    </w:p>
    <w:p>
      <w:r>
        <w:rPr>
          <w:sz w:val="24"/>
        </w:rPr>
        <w:t>· 资金问题导致停工</w:t>
      </w:r>
    </w:p>
    <w:p>
      <w:r>
        <w:rPr>
          <w:sz w:val="24"/>
        </w:rPr>
        <w:t>· 不可抗力后的非必要停工</w:t>
      </w:r>
    </w:p>
    <w:p>
      <w:r>
        <w:rPr>
          <w:sz w:val="24"/>
        </w:rPr>
        <w:t>· 设计错误或质量问题需大改</w:t>
      </w:r>
    </w:p>
    <w:p>
      <w:r>
        <w:rPr>
          <w:sz w:val="24"/>
        </w:rPr>
      </w:r>
    </w:p>
    <w:p>
      <w:r>
        <w:rPr>
          <w:b/>
          <w:sz w:val="24"/>
        </w:rPr>
        <w:t>四、暂停期间的分录</w:t>
      </w:r>
    </w:p>
    <w:p>
      <w:r>
        <w:rPr>
          <w:sz w:val="24"/>
        </w:rPr>
      </w:r>
    </w:p>
    <w:p>
      <w:r>
        <w:rPr>
          <w:sz w:val="24"/>
        </w:rPr>
        <w:t>暂停资本化期间，借款利息全部费用化：</w:t>
      </w:r>
    </w:p>
    <w:p>
      <w:r>
        <w:rPr>
          <w:sz w:val="24"/>
        </w:rPr>
      </w:r>
    </w:p>
    <w:p>
      <w:r>
        <w:rPr>
          <w:sz w:val="24"/>
        </w:rPr>
        <w:t>借：财务费用                XX</w:t>
      </w:r>
    </w:p>
    <w:p>
      <w:r>
        <w:rPr>
          <w:sz w:val="24"/>
        </w:rPr>
        <w:t xml:space="preserve">  贷：应付利息               XX</w:t>
      </w:r>
    </w:p>
    <w:p>
      <w:r>
        <w:rPr>
          <w:sz w:val="24"/>
        </w:rPr>
      </w:r>
    </w:p>
    <w:p>
      <w:r>
        <w:rPr>
          <w:sz w:val="24"/>
        </w:rPr>
        <w:t>喵，不要在这期间把利息放进在建工程！</w:t>
      </w:r>
    </w:p>
    <w:p>
      <w:r>
        <w:rPr>
          <w:sz w:val="24"/>
        </w:rPr>
      </w:r>
    </w:p>
    <w:p>
      <w:r>
        <w:rPr>
          <w:b/>
          <w:sz w:val="24"/>
        </w:rPr>
        <w:t>五、恢复后</w:t>
      </w:r>
    </w:p>
    <w:p>
      <w:r>
        <w:rPr>
          <w:sz w:val="24"/>
        </w:rPr>
      </w:r>
    </w:p>
    <w:p>
      <w:r>
        <w:rPr>
          <w:sz w:val="24"/>
        </w:rPr>
        <w:t>工程恢复正常施工后，重新开始资本化：</w:t>
      </w:r>
    </w:p>
    <w:p>
      <w:r>
        <w:rPr>
          <w:sz w:val="24"/>
        </w:rPr>
      </w:r>
    </w:p>
    <w:p>
      <w:r>
        <w:rPr>
          <w:sz w:val="24"/>
        </w:rPr>
        <w:t>借：在建工程                XX</w:t>
      </w:r>
    </w:p>
    <w:p>
      <w:r>
        <w:rPr>
          <w:sz w:val="24"/>
        </w:rPr>
        <w:t xml:space="preserve">  贷：应付利息               XX</w:t>
      </w:r>
    </w:p>
    <w:p>
      <w:r>
        <w:rPr>
          <w:sz w:val="24"/>
        </w:rPr>
      </w:r>
    </w:p>
    <w:p>
      <w:r>
        <w:rPr>
          <w:sz w:val="24"/>
        </w:rPr>
        <w:t>喵，暂停和恢复可以来回多次，只要每次中断都判断一下是否满足暂停条件。</w:t>
      </w:r>
    </w:p>
    <w:p>
      <w:r>
        <w:rPr>
          <w:sz w:val="24"/>
        </w:rPr>
      </w:r>
    </w:p>
    <w:p>
      <w:r>
        <w:rPr>
          <w:b/>
          <w:sz w:val="24"/>
        </w:rPr>
        <w:t>六、停止资本化（和暂停不同）</w:t>
      </w:r>
    </w:p>
    <w:p>
      <w:r>
        <w:rPr>
          <w:sz w:val="24"/>
        </w:rPr>
      </w:r>
    </w:p>
    <w:p>
      <w:r>
        <w:rPr>
          <w:sz w:val="24"/>
        </w:rPr>
        <w:t>停止资本化 = 永久性停止，之后不再恢复。</w:t>
      </w:r>
    </w:p>
    <w:p>
      <w:r>
        <w:rPr>
          <w:sz w:val="24"/>
        </w:rPr>
      </w:r>
    </w:p>
    <w:p>
      <w:r>
        <w:rPr>
          <w:sz w:val="24"/>
        </w:rPr>
        <w:t>触发条件：资产达到预定可用（或可销售）状态</w:t>
      </w:r>
    </w:p>
    <w:p>
      <w:r>
        <w:rPr>
          <w:sz w:val="24"/>
        </w:rPr>
      </w:r>
    </w:p>
    <w:p>
      <w:r>
        <w:rPr>
          <w:sz w:val="24"/>
        </w:rPr>
        <w:t>这是一次性的，不可撤销的停止。</w:t>
      </w:r>
    </w:p>
    <w:p>
      <w:r>
        <w:rPr>
          <w:sz w:val="24"/>
        </w:rPr>
      </w:r>
    </w:p>
    <w:p>
      <w:r>
        <w:rPr>
          <w:sz w:val="24"/>
        </w:rPr>
        <w:t>停止后，剩余借款期间的所有利息：</w:t>
      </w:r>
    </w:p>
    <w:p>
      <w:r>
        <w:rPr>
          <w:sz w:val="24"/>
        </w:rPr>
        <w:t>借：财务费用                XX</w:t>
      </w:r>
    </w:p>
    <w:p>
      <w:r>
        <w:rPr>
          <w:sz w:val="24"/>
        </w:rPr>
        <w:t xml:space="preserve">  贷：应付利息               XX</w:t>
      </w:r>
    </w:p>
    <w:p>
      <w:r>
        <w:rPr>
          <w:sz w:val="24"/>
        </w:rPr>
      </w:r>
    </w:p>
    <w:p>
      <w:r>
        <w:rPr>
          <w:b/>
          <w:sz w:val="24"/>
        </w:rPr>
        <w:t>七、猫猫总结</w:t>
      </w:r>
    </w:p>
    <w:p>
      <w:r>
        <w:rPr>
          <w:sz w:val="24"/>
        </w:rPr>
      </w:r>
    </w:p>
    <w:p>
      <w:r>
        <w:rPr>
          <w:sz w:val="24"/>
        </w:rPr>
        <w:t>喵，记住这两个不同：</w:t>
      </w:r>
    </w:p>
    <w:p>
      <w:r>
        <w:rPr>
          <w:sz w:val="24"/>
        </w:rPr>
      </w:r>
    </w:p>
    <w:p>
      <w:r>
        <w:rPr>
          <w:sz w:val="24"/>
        </w:rPr>
        <w:t>暂停 → 因为工程中断（非正常+超3月），利息费用化；恢复后重新资本化</w:t>
      </w:r>
    </w:p>
    <w:p>
      <w:r>
        <w:rPr>
          <w:sz w:val="24"/>
        </w:rPr>
        <w:t>停止 → 因为工程完工可用，永久费用化，不再回头</w:t>
      </w:r>
    </w:p>
    <w:p>
      <w:r>
        <w:rPr>
          <w:sz w:val="24"/>
        </w:rPr>
      </w:r>
    </w:p>
    <w:p>
      <w:r>
        <w:rPr>
          <w:sz w:val="24"/>
        </w:rPr>
        <w:t>分录一样，但含义不同：</w:t>
      </w:r>
    </w:p>
    <w:p>
      <w:r>
        <w:rPr>
          <w:sz w:val="24"/>
        </w:rPr>
        <w:t>暂停期间：借财务费用 贷应付利息（是暂时的）</w:t>
      </w:r>
    </w:p>
    <w:p>
      <w:r>
        <w:rPr>
          <w:sz w:val="24"/>
        </w:rPr>
        <w:t>停止后：借财务费用 贷应付利息（是永久的）</w:t>
      </w:r>
    </w:p>
    <w:p>
      <w:r>
        <w:rPr>
          <w:sz w:val="24"/>
        </w:rPr>
      </w:r>
    </w:p>
    <w:p>
      <w:r>
        <w:rPr>
          <w:sz w:val="24"/>
        </w:rPr>
        <w:t>考试遇到停工题，先判断：</w:t>
      </w:r>
    </w:p>
    <w:p>
      <w:r>
        <w:rPr>
          <w:sz w:val="24"/>
        </w:rPr>
        <w:t>① 正常停工还是非正常？</w:t>
      </w:r>
    </w:p>
    <w:p>
      <w:r>
        <w:rPr>
          <w:sz w:val="24"/>
        </w:rPr>
        <w:t>② 连续几个月？</w:t>
      </w:r>
    </w:p>
    <w:p>
      <w:r>
        <w:rPr>
          <w:sz w:val="24"/>
        </w:rPr>
      </w:r>
    </w:p>
    <w:p>
      <w:r>
        <w:rPr>
          <w:sz w:val="24"/>
        </w:rPr>
        <w:t>两个条件都满足 → 暂停，费用化</w:t>
      </w:r>
    </w:p>
    <w:p>
      <w:r>
        <w:rPr>
          <w:sz w:val="24"/>
        </w:rPr>
        <w:t>有一个不满足 → 继续资本化</w:t>
      </w:r>
    </w:p>
    <w:p>
      <w:r>
        <w:rPr>
          <w:sz w:val="24"/>
        </w:rPr>
      </w:r>
    </w:p>
    <w:p>
      <w:r>
        <w:rPr>
          <w:sz w:val="24"/>
        </w:rPr>
        <w:t>喵～记住了，考场稳稳的！</w:t>
      </w:r>
    </w:p>
    <w:p>
      <w:r>
        <w:br w:type="page"/>
      </w:r>
    </w:p>
    <w:p>
      <w:r>
        <w:rPr>
          <w:sz w:val="24"/>
        </w:rPr>
        <w:t>已选标题：八戒建客栈借款费用踩坑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西行归来，八戒用自己的积蓄加借款，在长安城开一家客栈。</w:t>
      </w:r>
    </w:p>
    <w:p>
      <w:r>
        <w:rPr>
          <w:sz w:val="24"/>
        </w:rPr>
      </w:r>
    </w:p>
    <w:p>
      <w:r>
        <w:rPr>
          <w:sz w:val="24"/>
        </w:rPr>
        <w:t>工程借了两笔款：专借300万（年利7%）和一般借款500万（年利6%）。</w:t>
      </w:r>
    </w:p>
    <w:p>
      <w:r>
        <w:rPr>
          <w:sz w:val="24"/>
        </w:rPr>
      </w:r>
    </w:p>
    <w:p>
      <w:r>
        <w:rPr>
          <w:sz w:val="24"/>
        </w:rPr>
        <w:t>工程预计1年半，八戒自己负责财务，结果第一年就出了不少问题。</w:t>
      </w:r>
    </w:p>
    <w:p>
      <w:r>
        <w:rPr>
          <w:sz w:val="24"/>
        </w:rPr>
      </w:r>
    </w:p>
    <w:p>
      <w:r>
        <w:rPr>
          <w:b/>
          <w:sz w:val="24"/>
        </w:rPr>
        <w:t>一、八戒的第一个坑：停工不处理</w:t>
      </w:r>
    </w:p>
    <w:p>
      <w:r>
        <w:rPr>
          <w:sz w:val="24"/>
        </w:rPr>
      </w:r>
    </w:p>
    <w:p>
      <w:r>
        <w:rPr>
          <w:sz w:val="24"/>
        </w:rPr>
        <w:t>工程进行到第5个月，因为八戒和施工队发生了合同纠纷，工程被迫停工，一停就是4个月。</w:t>
      </w:r>
    </w:p>
    <w:p>
      <w:r>
        <w:rPr>
          <w:sz w:val="24"/>
        </w:rPr>
      </w:r>
    </w:p>
    <w:p>
      <w:r>
        <w:rPr>
          <w:sz w:val="24"/>
        </w:rPr>
        <w:t>八戒没当回事，继续记：</w:t>
      </w:r>
    </w:p>
    <w:p>
      <w:r>
        <w:rPr>
          <w:sz w:val="24"/>
        </w:rPr>
        <w:t>借：在建工程   XX（×！）</w:t>
      </w:r>
    </w:p>
    <w:p>
      <w:r>
        <w:rPr>
          <w:sz w:val="24"/>
        </w:rPr>
      </w:r>
    </w:p>
    <w:p>
      <w:r>
        <w:rPr>
          <w:sz w:val="24"/>
        </w:rPr>
        <w:t>悟空来查账，脸色立刻难看了："八戒，停工4个月了！是非正常原因，超过3个月，必须暂停资本化！"</w:t>
      </w:r>
    </w:p>
    <w:p>
      <w:r>
        <w:rPr>
          <w:sz w:val="24"/>
        </w:rPr>
      </w:r>
    </w:p>
    <w:p>
      <w:r>
        <w:rPr>
          <w:sz w:val="24"/>
        </w:rPr>
        <w:t>正确做法：停工期间（4个月）的利息全部费用化：</w:t>
      </w:r>
    </w:p>
    <w:p>
      <w:r>
        <w:rPr>
          <w:sz w:val="24"/>
        </w:rPr>
        <w:t>借：财务费用         XX</w:t>
      </w:r>
    </w:p>
    <w:p>
      <w:r>
        <w:rPr>
          <w:sz w:val="24"/>
        </w:rPr>
        <w:t xml:space="preserve">  贷：应付利息        XX</w:t>
      </w:r>
    </w:p>
    <w:p>
      <w:r>
        <w:rPr>
          <w:sz w:val="24"/>
        </w:rPr>
      </w:r>
    </w:p>
    <w:p>
      <w:r>
        <w:rPr>
          <w:sz w:val="24"/>
        </w:rPr>
        <w:t>复工后，再重新资本化。</w:t>
      </w:r>
    </w:p>
    <w:p>
      <w:r>
        <w:rPr>
          <w:sz w:val="24"/>
        </w:rPr>
      </w:r>
    </w:p>
    <w:p>
      <w:r>
        <w:rPr>
          <w:b/>
          <w:sz w:val="24"/>
        </w:rPr>
        <w:t>二、八戒的第二个坑：一般借款全额资本化</w:t>
      </w:r>
    </w:p>
    <w:p>
      <w:r>
        <w:rPr>
          <w:sz w:val="24"/>
        </w:rPr>
      </w:r>
    </w:p>
    <w:p>
      <w:r>
        <w:rPr>
          <w:sz w:val="24"/>
        </w:rPr>
        <w:t>恢复施工后，八戒把一般借款500万的全部利息都算进了在建工程：</w:t>
      </w:r>
    </w:p>
    <w:p>
      <w:r>
        <w:rPr>
          <w:sz w:val="24"/>
        </w:rPr>
      </w:r>
    </w:p>
    <w:p>
      <w:r>
        <w:rPr>
          <w:sz w:val="24"/>
        </w:rPr>
        <w:t>500万×6%=30万，全部借：在建工程（×！）</w:t>
      </w:r>
    </w:p>
    <w:p>
      <w:r>
        <w:rPr>
          <w:sz w:val="24"/>
        </w:rPr>
      </w:r>
    </w:p>
    <w:p>
      <w:r>
        <w:rPr>
          <w:sz w:val="24"/>
        </w:rPr>
        <w:t>悟空检查："一般借款不能全额资本化！只能按占用部分算。"</w:t>
      </w:r>
    </w:p>
    <w:p>
      <w:r>
        <w:rPr>
          <w:sz w:val="24"/>
        </w:rPr>
      </w:r>
    </w:p>
    <w:p>
      <w:r>
        <w:rPr>
          <w:sz w:val="24"/>
        </w:rPr>
        <w:t>当年累计支出加权均额：400万</w:t>
      </w:r>
    </w:p>
    <w:p>
      <w:r>
        <w:rPr>
          <w:sz w:val="24"/>
        </w:rPr>
        <w:t>减专借已用：300万</w:t>
      </w:r>
    </w:p>
    <w:p>
      <w:r>
        <w:rPr>
          <w:sz w:val="24"/>
        </w:rPr>
        <w:t>占用一般借款 = 400-300 = 100万</w:t>
      </w:r>
    </w:p>
    <w:p>
      <w:r>
        <w:rPr>
          <w:sz w:val="24"/>
        </w:rPr>
      </w:r>
    </w:p>
    <w:p>
      <w:r>
        <w:rPr>
          <w:sz w:val="24"/>
        </w:rPr>
        <w:t>一般借款资本化 = 100×6% = 6万</w:t>
      </w:r>
    </w:p>
    <w:p>
      <w:r>
        <w:rPr>
          <w:sz w:val="24"/>
        </w:rPr>
      </w:r>
    </w:p>
    <w:p>
      <w:r>
        <w:rPr>
          <w:sz w:val="24"/>
        </w:rPr>
        <w:t>其余400万×6% = 24万，进财务费用。</w:t>
      </w:r>
    </w:p>
    <w:p>
      <w:r>
        <w:rPr>
          <w:sz w:val="24"/>
        </w:rPr>
      </w:r>
    </w:p>
    <w:p>
      <w:r>
        <w:rPr>
          <w:sz w:val="24"/>
        </w:rPr>
        <w:t>八戒少记了财务费用24万，虚增了在建工程24万！</w:t>
      </w:r>
    </w:p>
    <w:p>
      <w:r>
        <w:rPr>
          <w:sz w:val="24"/>
        </w:rPr>
      </w:r>
    </w:p>
    <w:p>
      <w:r>
        <w:rPr>
          <w:b/>
          <w:sz w:val="24"/>
        </w:rPr>
        <w:t>三、八戒的第三个坑：完工后继续资本化</w:t>
      </w:r>
    </w:p>
    <w:p>
      <w:r>
        <w:rPr>
          <w:sz w:val="24"/>
        </w:rPr>
      </w:r>
    </w:p>
    <w:p>
      <w:r>
        <w:rPr>
          <w:sz w:val="24"/>
        </w:rPr>
        <w:t>客栈终于建成，8月31日达到预定可用状态，9月1日开门迎客。</w:t>
      </w:r>
    </w:p>
    <w:p>
      <w:r>
        <w:rPr>
          <w:sz w:val="24"/>
        </w:rPr>
      </w:r>
    </w:p>
    <w:p>
      <w:r>
        <w:rPr>
          <w:sz w:val="24"/>
        </w:rPr>
        <w:t>八戒9月继续记：</w:t>
      </w:r>
    </w:p>
    <w:p>
      <w:r>
        <w:rPr>
          <w:sz w:val="24"/>
        </w:rPr>
        <w:t>借：在建工程   XX（×！大错！）</w:t>
      </w:r>
    </w:p>
    <w:p>
      <w:r>
        <w:rPr>
          <w:sz w:val="24"/>
        </w:rPr>
      </w:r>
    </w:p>
    <w:p>
      <w:r>
        <w:rPr>
          <w:sz w:val="24"/>
        </w:rPr>
        <w:t>悟空怒了："资产已经可以使用了，停止资本化！9月以后的利息全进财务费用！"</w:t>
      </w:r>
    </w:p>
    <w:p>
      <w:r>
        <w:rPr>
          <w:sz w:val="24"/>
        </w:rPr>
      </w:r>
    </w:p>
    <w:p>
      <w:r>
        <w:rPr>
          <w:sz w:val="24"/>
        </w:rPr>
        <w:t>借：财务费用          XX</w:t>
      </w:r>
    </w:p>
    <w:p>
      <w:r>
        <w:rPr>
          <w:sz w:val="24"/>
        </w:rPr>
        <w:t xml:space="preserve">  贷：应付利息          XX</w:t>
      </w:r>
    </w:p>
    <w:p>
      <w:r>
        <w:rPr>
          <w:sz w:val="24"/>
        </w:rPr>
      </w:r>
    </w:p>
    <w:p>
      <w:r>
        <w:rPr>
          <w:b/>
          <w:sz w:val="24"/>
        </w:rPr>
        <w:t>四、总结：八戒踩的三个坑</w:t>
      </w:r>
    </w:p>
    <w:p>
      <w:r>
        <w:rPr>
          <w:sz w:val="24"/>
        </w:rPr>
      </w:r>
    </w:p>
    <w:p>
      <w:r>
        <w:rPr>
          <w:sz w:val="24"/>
        </w:rPr>
        <w:t>坑①：非正常停工超3个月，不暂停资本化 → 多记了在建工程，少记了财务费用</w:t>
      </w:r>
    </w:p>
    <w:p>
      <w:r>
        <w:rPr>
          <w:sz w:val="24"/>
        </w:rPr>
        <w:t>坑②：一般借款全额资本化 → 超出占用部分应进财务费用</w:t>
      </w:r>
    </w:p>
    <w:p>
      <w:r>
        <w:rPr>
          <w:sz w:val="24"/>
        </w:rPr>
        <w:t>坑③：建成可用后继续资本化 → 完工就停，别再进在建工程</w:t>
      </w:r>
    </w:p>
    <w:p>
      <w:r>
        <w:rPr>
          <w:sz w:val="24"/>
        </w:rPr>
      </w:r>
    </w:p>
    <w:p>
      <w:r>
        <w:rPr>
          <w:b/>
          <w:sz w:val="24"/>
        </w:rPr>
        <w:t>五、正确的全年处理</w:t>
      </w:r>
    </w:p>
    <w:p>
      <w:r>
        <w:rPr>
          <w:sz w:val="24"/>
        </w:rPr>
      </w:r>
    </w:p>
    <w:p>
      <w:r>
        <w:rPr>
          <w:sz w:val="24"/>
        </w:rPr>
        <w:t>专借资本化（正常施工月份）= 300×7%×8/12 = 14万（扣除4个月停工）</w:t>
      </w:r>
    </w:p>
    <w:p>
      <w:r>
        <w:rPr>
          <w:sz w:val="24"/>
        </w:rPr>
        <w:t>一般借款资本化 = 100×6%×8/12 = 4万</w:t>
      </w:r>
    </w:p>
    <w:p>
      <w:r>
        <w:rPr>
          <w:sz w:val="24"/>
        </w:rPr>
      </w:r>
    </w:p>
    <w:p>
      <w:r>
        <w:rPr>
          <w:sz w:val="24"/>
        </w:rPr>
        <w:t>建成前资本化总计 = 18万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借：在建工程    18</w:t>
      </w:r>
    </w:p>
    <w:p>
      <w:r>
        <w:rPr>
          <w:sz w:val="24"/>
        </w:rPr>
        <w:t xml:space="preserve">  贷：应付利息   18</w:t>
      </w:r>
    </w:p>
    <w:p>
      <w:r>
        <w:rPr>
          <w:sz w:val="24"/>
        </w:rPr>
      </w:r>
    </w:p>
    <w:p>
      <w:r>
        <w:rPr>
          <w:sz w:val="24"/>
        </w:rPr>
        <w:t>停工4个月财务费用（专借）：</w:t>
      </w:r>
    </w:p>
    <w:p>
      <w:r>
        <w:rPr>
          <w:sz w:val="24"/>
        </w:rPr>
        <w:t>300×7%×4/12 = 7万</w:t>
      </w:r>
    </w:p>
    <w:p>
      <w:r>
        <w:rPr>
          <w:sz w:val="24"/>
        </w:rPr>
        <w:t>借：财务费用    7</w:t>
      </w:r>
    </w:p>
    <w:p>
      <w:r>
        <w:rPr>
          <w:sz w:val="24"/>
        </w:rPr>
        <w:t xml:space="preserve">  贷：应付利息   7</w:t>
      </w:r>
    </w:p>
    <w:p>
      <w:r>
        <w:rPr>
          <w:sz w:val="24"/>
        </w:rPr>
      </w:r>
    </w:p>
    <w:p>
      <w:r>
        <w:rPr>
          <w:sz w:val="24"/>
        </w:rPr>
        <w:t>悟空："这才是正确的账！"</w:t>
      </w:r>
    </w:p>
    <w:p>
      <w:r>
        <w:rPr>
          <w:sz w:val="24"/>
        </w:rPr>
        <w:t>八戒低着头："记住了，以后不乱来了。</w:t>
      </w:r>
    </w:p>
    <w:p>
      <w:r>
        <w:br w:type="page"/>
      </w:r>
    </w:p>
    <w:p>
      <w:r>
        <w:rPr>
          <w:sz w:val="24"/>
        </w:rPr>
        <w:t>已选标题：小新追问借款费用哪里最难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小新在学校上了一节"小朋友看财务"的课，回来就开始追问广志。</w:t>
      </w:r>
    </w:p>
    <w:p>
      <w:r>
        <w:rPr>
          <w:sz w:val="24"/>
        </w:rPr>
      </w:r>
    </w:p>
    <w:p>
      <w:r>
        <w:rPr>
          <w:sz w:val="24"/>
        </w:rPr>
        <w:t>"爸爸，借款费用哪里最难？"</w:t>
      </w:r>
    </w:p>
    <w:p>
      <w:r>
        <w:rPr>
          <w:sz w:val="24"/>
        </w:rPr>
      </w:r>
    </w:p>
    <w:p>
      <w:r>
        <w:rPr>
          <w:sz w:val="24"/>
        </w:rPr>
        <w:t>广志想了想："一般借款的资本化金额计算，很多人算错。"</w:t>
      </w:r>
    </w:p>
    <w:p>
      <w:r>
        <w:rPr>
          <w:sz w:val="24"/>
        </w:rPr>
      </w:r>
    </w:p>
    <w:p>
      <w:r>
        <w:rPr>
          <w:b/>
          <w:sz w:val="24"/>
        </w:rPr>
        <w:t>一、什么是一般借款？</w:t>
      </w:r>
    </w:p>
    <w:p>
      <w:r>
        <w:rPr>
          <w:sz w:val="24"/>
        </w:rPr>
      </w:r>
    </w:p>
    <w:p>
      <w:r>
        <w:rPr>
          <w:sz w:val="24"/>
        </w:rPr>
        <w:t>"爸爸，专门借款我懂了，那一般借款是什么？"</w:t>
      </w:r>
    </w:p>
    <w:p>
      <w:r>
        <w:rPr>
          <w:sz w:val="24"/>
        </w:rPr>
      </w:r>
    </w:p>
    <w:p>
      <w:r>
        <w:rPr>
          <w:sz w:val="24"/>
        </w:rPr>
        <w:t>"专门借款是专门为了建厂才借的，用完了就还。一般借款是公司日常运营一直在用的借款，不是专为建厂而借的。"</w:t>
      </w:r>
    </w:p>
    <w:p>
      <w:r>
        <w:rPr>
          <w:sz w:val="24"/>
        </w:rPr>
      </w:r>
    </w:p>
    <w:p>
      <w:r>
        <w:rPr>
          <w:sz w:val="24"/>
        </w:rPr>
        <w:t>"那一般借款也能资本化？"</w:t>
      </w:r>
    </w:p>
    <w:p>
      <w:r>
        <w:rPr>
          <w:sz w:val="24"/>
        </w:rPr>
      </w:r>
    </w:p>
    <w:p>
      <w:r>
        <w:rPr>
          <w:sz w:val="24"/>
        </w:rPr>
        <w:t>"能，但只能资本化一部分——就是你建厂'借用'了一般借款的那部分。"</w:t>
      </w:r>
    </w:p>
    <w:p>
      <w:r>
        <w:rPr>
          <w:sz w:val="24"/>
        </w:rPr>
      </w:r>
    </w:p>
    <w:p>
      <w:r>
        <w:rPr>
          <w:b/>
          <w:sz w:val="24"/>
        </w:rPr>
        <w:t>二、超出专借才用一般借款</w:t>
      </w:r>
    </w:p>
    <w:p>
      <w:r>
        <w:rPr>
          <w:sz w:val="24"/>
        </w:rPr>
      </w:r>
    </w:p>
    <w:p>
      <w:r>
        <w:rPr>
          <w:sz w:val="24"/>
        </w:rPr>
        <w:t>广志画了个图：</w:t>
      </w:r>
    </w:p>
    <w:p>
      <w:r>
        <w:rPr>
          <w:sz w:val="24"/>
        </w:rPr>
      </w:r>
    </w:p>
    <w:p>
      <w:r>
        <w:rPr>
          <w:sz w:val="24"/>
        </w:rPr>
        <w:t>建厂总支出：700万</w:t>
      </w:r>
    </w:p>
    <w:p>
      <w:r>
        <w:rPr>
          <w:sz w:val="24"/>
        </w:rPr>
        <w:t>专门借款：500万（先用专借）</w:t>
      </w:r>
    </w:p>
    <w:p>
      <w:r>
        <w:rPr>
          <w:sz w:val="24"/>
        </w:rPr>
        <w:t>700-500 = 200万 → 这200万用的是一般借款</w:t>
      </w:r>
    </w:p>
    <w:p>
      <w:r>
        <w:rPr>
          <w:sz w:val="24"/>
        </w:rPr>
      </w:r>
    </w:p>
    <w:p>
      <w:r>
        <w:rPr>
          <w:sz w:val="24"/>
        </w:rPr>
        <w:t>"所以200万×一般借款的利率 = 一般借款资本化金额。"</w:t>
      </w:r>
    </w:p>
    <w:p>
      <w:r>
        <w:rPr>
          <w:sz w:val="24"/>
        </w:rPr>
      </w:r>
    </w:p>
    <w:p>
      <w:r>
        <w:rPr>
          <w:sz w:val="24"/>
        </w:rPr>
        <w:t>"这个利率怎么算？"</w:t>
      </w:r>
    </w:p>
    <w:p>
      <w:r>
        <w:rPr>
          <w:sz w:val="24"/>
        </w:rPr>
      </w:r>
    </w:p>
    <w:p>
      <w:r>
        <w:rPr>
          <w:b/>
          <w:sz w:val="24"/>
        </w:rPr>
        <w:t>三、加权平均利率</w:t>
      </w:r>
    </w:p>
    <w:p>
      <w:r>
        <w:rPr>
          <w:sz w:val="24"/>
        </w:rPr>
      </w:r>
    </w:p>
    <w:p>
      <w:r>
        <w:rPr>
          <w:sz w:val="24"/>
        </w:rPr>
        <w:t>"如果有多笔一般借款，要算加权平均利率。"</w:t>
      </w:r>
    </w:p>
    <w:p>
      <w:r>
        <w:rPr>
          <w:sz w:val="24"/>
        </w:rPr>
      </w:r>
    </w:p>
    <w:p>
      <w:r>
        <w:rPr>
          <w:sz w:val="24"/>
        </w:rPr>
        <w:t>借款A：800万×5%</w:t>
      </w:r>
    </w:p>
    <w:p>
      <w:r>
        <w:rPr>
          <w:sz w:val="24"/>
        </w:rPr>
        <w:t>借款B：400万×8%</w:t>
      </w:r>
    </w:p>
    <w:p>
      <w:r>
        <w:rPr>
          <w:sz w:val="24"/>
        </w:rPr>
      </w:r>
    </w:p>
    <w:p>
      <w:r>
        <w:rPr>
          <w:sz w:val="24"/>
        </w:rPr>
        <w:t>加权利率 = （800×5%+400×8%）÷（800+400）</w:t>
      </w:r>
    </w:p>
    <w:p>
      <w:r>
        <w:rPr>
          <w:sz w:val="24"/>
        </w:rPr>
        <w:t>= （40+32）÷1200</w:t>
      </w:r>
    </w:p>
    <w:p>
      <w:r>
        <w:rPr>
          <w:sz w:val="24"/>
        </w:rPr>
        <w:t>= 72/1200 = 6%</w:t>
      </w:r>
    </w:p>
    <w:p>
      <w:r>
        <w:rPr>
          <w:sz w:val="24"/>
        </w:rPr>
      </w:r>
    </w:p>
    <w:p>
      <w:r>
        <w:rPr>
          <w:sz w:val="24"/>
        </w:rPr>
        <w:t>"不能直接用5%或8%，要把两笔借款混在一起算平均。"</w:t>
      </w:r>
    </w:p>
    <w:p>
      <w:r>
        <w:rPr>
          <w:sz w:val="24"/>
        </w:rPr>
      </w:r>
    </w:p>
    <w:p>
      <w:r>
        <w:rPr>
          <w:sz w:val="24"/>
        </w:rPr>
        <w:t>小新："就像平均分一样，总利息除以总本金？"</w:t>
      </w:r>
    </w:p>
    <w:p>
      <w:r>
        <w:rPr>
          <w:sz w:val="24"/>
        </w:rPr>
      </w:r>
    </w:p>
    <w:p>
      <w:r>
        <w:rPr>
          <w:sz w:val="24"/>
        </w:rPr>
        <w:t>"对！理解得很好。"</w:t>
      </w:r>
    </w:p>
    <w:p>
      <w:r>
        <w:rPr>
          <w:sz w:val="24"/>
        </w:rPr>
      </w:r>
    </w:p>
    <w:p>
      <w:r>
        <w:rPr>
          <w:b/>
          <w:sz w:val="24"/>
        </w:rPr>
        <w:t>四、完整计算</w:t>
      </w:r>
    </w:p>
    <w:p>
      <w:r>
        <w:rPr>
          <w:sz w:val="24"/>
        </w:rPr>
      </w:r>
    </w:p>
    <w:p>
      <w:r>
        <w:rPr>
          <w:sz w:val="24"/>
        </w:rPr>
        <w:t>一般借款资本化 = 200万（占用额）× 6%（加权利率）= 12万</w:t>
      </w:r>
    </w:p>
    <w:p>
      <w:r>
        <w:rPr>
          <w:sz w:val="24"/>
        </w:rPr>
      </w:r>
    </w:p>
    <w:p>
      <w:r>
        <w:rPr>
          <w:sz w:val="24"/>
        </w:rPr>
        <w:t>加上专借资本化30万：总计42万进在建工程。</w:t>
      </w:r>
    </w:p>
    <w:p>
      <w:r>
        <w:rPr>
          <w:sz w:val="24"/>
        </w:rPr>
      </w:r>
    </w:p>
    <w:p>
      <w:r>
        <w:rPr>
          <w:b/>
          <w:sz w:val="24"/>
        </w:rPr>
        <w:t>五、容易犯的错误</w:t>
      </w:r>
    </w:p>
    <w:p>
      <w:r>
        <w:rPr>
          <w:sz w:val="24"/>
        </w:rPr>
      </w:r>
    </w:p>
    <w:p>
      <w:r>
        <w:rPr>
          <w:sz w:val="24"/>
        </w:rPr>
        <w:t>"爸爸，那哪里最容易错？"</w:t>
      </w:r>
    </w:p>
    <w:p>
      <w:r>
        <w:rPr>
          <w:sz w:val="24"/>
        </w:rPr>
      </w:r>
    </w:p>
    <w:p>
      <w:r>
        <w:rPr>
          <w:sz w:val="24"/>
        </w:rPr>
        <w:t>"三个地方：</w:t>
      </w:r>
    </w:p>
    <w:p>
      <w:r>
        <w:rPr>
          <w:sz w:val="24"/>
        </w:rPr>
        <w:t>第一，有人用全部支出700万乘以6%=42万算一般借款资本化，但700万里有500万用的是专借，不该再算进去。</w:t>
      </w:r>
    </w:p>
    <w:p>
      <w:r>
        <w:rPr>
          <w:sz w:val="24"/>
        </w:rPr>
        <w:t>第二，加权利率算错，有人直接用某一笔利率。</w:t>
      </w:r>
    </w:p>
    <w:p>
      <w:r>
        <w:rPr>
          <w:sz w:val="24"/>
        </w:rPr>
        <w:t>第三，加权利率的分母用错，分母是各笔一般借款的本金总和。"</w:t>
      </w:r>
    </w:p>
    <w:p>
      <w:r>
        <w:rPr>
          <w:sz w:val="24"/>
        </w:rPr>
      </w:r>
    </w:p>
    <w:p>
      <w:r>
        <w:rPr>
          <w:b/>
          <w:sz w:val="24"/>
        </w:rPr>
        <w:t>六、小新记住了</w:t>
      </w:r>
    </w:p>
    <w:p>
      <w:r>
        <w:rPr>
          <w:sz w:val="24"/>
        </w:rPr>
      </w:r>
    </w:p>
    <w:p>
      <w:r>
        <w:rPr>
          <w:sz w:val="24"/>
        </w:rPr>
        <w:t>小新拿小本子写：</w:t>
      </w:r>
    </w:p>
    <w:p>
      <w:r>
        <w:rPr>
          <w:sz w:val="24"/>
        </w:rPr>
      </w:r>
    </w:p>
    <w:p>
      <w:r>
        <w:rPr>
          <w:sz w:val="24"/>
        </w:rPr>
        <w:t>一般借款资本化金额计算：</w:t>
      </w:r>
    </w:p>
    <w:p>
      <w:r>
        <w:rPr>
          <w:sz w:val="24"/>
        </w:rPr>
        <w:t>①加权平均利率 = Σ(借款×利率) / Σ借款</w:t>
      </w:r>
    </w:p>
    <w:p>
      <w:r>
        <w:rPr>
          <w:sz w:val="24"/>
        </w:rPr>
        <w:t>②占用金额 = 累计支出 - 专借已用</w:t>
      </w:r>
    </w:p>
    <w:p>
      <w:r>
        <w:rPr>
          <w:sz w:val="24"/>
        </w:rPr>
        <w:t>③一般借款资本化 = 占用额 × 加权利率</w:t>
      </w:r>
    </w:p>
    <w:p>
      <w:r>
        <w:rPr>
          <w:sz w:val="24"/>
        </w:rPr>
      </w:r>
    </w:p>
    <w:p>
      <w:r>
        <w:rPr>
          <w:sz w:val="24"/>
        </w:rPr>
        <w:t>"爸爸，这道题我会了！"</w:t>
      </w:r>
    </w:p>
    <w:p>
      <w:r>
        <w:rPr>
          <w:sz w:val="24"/>
        </w:rPr>
      </w:r>
    </w:p>
    <w:p>
      <w:r>
        <w:rPr>
          <w:sz w:val="24"/>
        </w:rPr>
        <w:t>广志点头："太好了，以后会计就交给你了。"</w:t>
      </w:r>
    </w:p>
    <w:p>
      <w:r>
        <w:rPr>
          <w:sz w:val="24"/>
        </w:rPr>
      </w:r>
    </w:p>
    <w:p>
      <w:r>
        <w:rPr>
          <w:sz w:val="24"/>
        </w:rPr>
        <w:t>小新：那我的零花钱要增加！</w:t>
      </w:r>
    </w:p>
    <w:p>
      <w:r>
        <w:br w:type="page"/>
      </w:r>
    </w:p>
    <w:p>
      <w:r>
        <w:rPr>
          <w:sz w:val="24"/>
        </w:rPr>
        <w:t>已选标题：中级借款费用考点速查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借款费用是中级会计实务中考点集中、计算规律性强的一章。</w:t>
      </w:r>
    </w:p>
    <w:p>
      <w:r>
        <w:rPr>
          <w:sz w:val="24"/>
        </w:rPr>
      </w:r>
    </w:p>
    <w:p>
      <w:r>
        <w:rPr>
          <w:sz w:val="24"/>
        </w:rPr>
        <w:t>今天系统整理核心考点，附速查表。</w:t>
      </w:r>
    </w:p>
    <w:p>
      <w:r>
        <w:rPr>
          <w:sz w:val="24"/>
        </w:rPr>
      </w:r>
    </w:p>
    <w:p>
      <w:r>
        <w:rPr>
          <w:b/>
          <w:sz w:val="24"/>
        </w:rPr>
        <w:t>一、基本概念</w:t>
      </w:r>
    </w:p>
    <w:p>
      <w:r>
        <w:rPr>
          <w:sz w:val="24"/>
        </w:rPr>
      </w:r>
    </w:p>
    <w:p>
      <w:r>
        <w:rPr>
          <w:sz w:val="24"/>
        </w:rPr>
        <w:t>借款费用：企业因借入资金而付出的代价，主要包括：</w:t>
      </w:r>
    </w:p>
    <w:p>
      <w:r>
        <w:rPr>
          <w:sz w:val="24"/>
        </w:rPr>
        <w:t>· 借款利息</w:t>
      </w:r>
    </w:p>
    <w:p>
      <w:r>
        <w:rPr>
          <w:sz w:val="24"/>
        </w:rPr>
        <w:t>· 折价或溢价的摊销</w:t>
      </w:r>
    </w:p>
    <w:p>
      <w:r>
        <w:rPr>
          <w:sz w:val="24"/>
        </w:rPr>
        <w:t>· 汇兑差额（部分情况）</w:t>
      </w:r>
    </w:p>
    <w:p>
      <w:r>
        <w:rPr>
          <w:sz w:val="24"/>
        </w:rPr>
        <w:t>· 与借款相关的辅助费用</w:t>
      </w:r>
    </w:p>
    <w:p>
      <w:r>
        <w:rPr>
          <w:sz w:val="24"/>
        </w:rPr>
      </w:r>
    </w:p>
    <w:p>
      <w:r>
        <w:rPr>
          <w:sz w:val="24"/>
        </w:rPr>
        <w:t>符合资本化条件的资产：固定资产、投资性房地产、存货等需要经过相当长时间才能达到预定可用（销售）状态的资产。</w:t>
      </w:r>
    </w:p>
    <w:p>
      <w:r>
        <w:rPr>
          <w:sz w:val="24"/>
        </w:rPr>
      </w:r>
    </w:p>
    <w:p>
      <w:r>
        <w:rPr>
          <w:b/>
          <w:sz w:val="24"/>
        </w:rPr>
        <w:t>二、三个资本化条件</w:t>
      </w:r>
    </w:p>
    <w:p>
      <w:r>
        <w:rPr>
          <w:sz w:val="24"/>
        </w:rPr>
      </w:r>
    </w:p>
    <w:p>
      <w:r>
        <w:rPr>
          <w:sz w:val="24"/>
        </w:rPr>
        <w:t>①资产支出已发生（付款或确认应付款）</w:t>
      </w:r>
    </w:p>
    <w:p>
      <w:r>
        <w:rPr>
          <w:sz w:val="24"/>
        </w:rPr>
        <w:t>②借款费用已发生（利息在积累）</w:t>
      </w:r>
    </w:p>
    <w:p>
      <w:r>
        <w:rPr>
          <w:sz w:val="24"/>
        </w:rPr>
        <w:t>③为使资产达到预定可用状态的必要购建活动已经开始</w:t>
      </w:r>
    </w:p>
    <w:p>
      <w:r>
        <w:rPr>
          <w:sz w:val="24"/>
        </w:rPr>
      </w:r>
    </w:p>
    <w:p>
      <w:r>
        <w:rPr>
          <w:sz w:val="24"/>
        </w:rPr>
        <w:t>同时满足 → 开始资本化</w:t>
      </w:r>
    </w:p>
    <w:p>
      <w:r>
        <w:rPr>
          <w:sz w:val="24"/>
        </w:rPr>
        <w:t>有一条不满足 → 不能开始</w:t>
      </w:r>
    </w:p>
    <w:p>
      <w:r>
        <w:rPr>
          <w:sz w:val="24"/>
        </w:rPr>
      </w:r>
    </w:p>
    <w:p>
      <w:r>
        <w:rPr>
          <w:b/>
          <w:sz w:val="24"/>
        </w:rPr>
        <w:t>三、两类借款的计算</w:t>
      </w:r>
    </w:p>
    <w:p>
      <w:r>
        <w:rPr>
          <w:sz w:val="24"/>
        </w:rPr>
      </w:r>
    </w:p>
    <w:p>
      <w:r>
        <w:rPr>
          <w:sz w:val="24"/>
        </w:rPr>
        <w:t>【专门借款】</w:t>
      </w:r>
    </w:p>
    <w:p>
      <w:r>
        <w:rPr>
          <w:sz w:val="24"/>
        </w:rPr>
        <w:t>资本化金额 = 当期实际利息 - 闲置借款投资收益</w:t>
      </w:r>
    </w:p>
    <w:p>
      <w:r>
        <w:rPr>
          <w:sz w:val="24"/>
        </w:rPr>
      </w:r>
    </w:p>
    <w:p>
      <w:r>
        <w:rPr>
          <w:sz w:val="24"/>
        </w:rPr>
        <w:t>闲置借款：专借没有用完，暂时用于投资，赚的收益需要从资本化金额中扣除。</w:t>
      </w:r>
    </w:p>
    <w:p>
      <w:r>
        <w:rPr>
          <w:sz w:val="24"/>
        </w:rPr>
      </w:r>
    </w:p>
    <w:p>
      <w:r>
        <w:rPr>
          <w:sz w:val="24"/>
        </w:rPr>
        <w:t>【一般借款】</w:t>
      </w:r>
    </w:p>
    <w:p>
      <w:r>
        <w:rPr>
          <w:sz w:val="24"/>
        </w:rPr>
        <w:t>第一步：加权平均利率 = Σ（借款本金×利率）÷ Σ借款本金</w:t>
      </w:r>
    </w:p>
    <w:p>
      <w:r>
        <w:rPr>
          <w:sz w:val="24"/>
        </w:rPr>
      </w:r>
    </w:p>
    <w:p>
      <w:r>
        <w:rPr>
          <w:sz w:val="24"/>
        </w:rPr>
        <w:t>第二步：占用一般借款金额 = 累计支出加权均额 - 专借已用额</w:t>
      </w:r>
    </w:p>
    <w:p>
      <w:r>
        <w:rPr>
          <w:sz w:val="24"/>
        </w:rPr>
      </w:r>
    </w:p>
    <w:p>
      <w:r>
        <w:rPr>
          <w:sz w:val="24"/>
        </w:rPr>
        <w:t>第三步：一般借款资本化 = 占用额 × 加权平均利率</w:t>
      </w:r>
    </w:p>
    <w:p>
      <w:r>
        <w:rPr>
          <w:sz w:val="24"/>
        </w:rPr>
      </w:r>
    </w:p>
    <w:p>
      <w:r>
        <w:rPr>
          <w:b/>
          <w:sz w:val="24"/>
        </w:rPr>
        <w:t>四、三种状态分录速查</w:t>
      </w:r>
    </w:p>
    <w:p>
      <w:r>
        <w:rPr>
          <w:sz w:val="24"/>
        </w:rPr>
      </w:r>
    </w:p>
    <w:p>
      <w:r>
        <w:rPr>
          <w:sz w:val="24"/>
        </w:rPr>
        <w:t>开始/正常资本化期间：</w:t>
      </w:r>
    </w:p>
    <w:p>
      <w:r>
        <w:rPr>
          <w:sz w:val="24"/>
        </w:rPr>
        <w:t>借：在建工程（符合资本化条件的资产）   XX</w:t>
      </w:r>
    </w:p>
    <w:p>
      <w:r>
        <w:rPr>
          <w:sz w:val="24"/>
        </w:rPr>
        <w:t xml:space="preserve">  贷：应付利息                         XX</w:t>
      </w:r>
    </w:p>
    <w:p>
      <w:r>
        <w:rPr>
          <w:sz w:val="24"/>
        </w:rPr>
      </w:r>
    </w:p>
    <w:p>
      <w:r>
        <w:rPr>
          <w:sz w:val="24"/>
        </w:rPr>
        <w:t>暂停期间（非正常停工超3个月）：</w:t>
      </w:r>
    </w:p>
    <w:p>
      <w:r>
        <w:rPr>
          <w:sz w:val="24"/>
        </w:rPr>
        <w:t>借：财务费用                            XX</w:t>
      </w:r>
    </w:p>
    <w:p>
      <w:r>
        <w:rPr>
          <w:sz w:val="24"/>
        </w:rPr>
        <w:t xml:space="preserve">  贷：应付利息                          XX</w:t>
      </w:r>
    </w:p>
    <w:p>
      <w:r>
        <w:rPr>
          <w:sz w:val="24"/>
        </w:rPr>
      </w:r>
    </w:p>
    <w:p>
      <w:r>
        <w:rPr>
          <w:sz w:val="24"/>
        </w:rPr>
        <w:t>停止后（达到预定可用状态）：</w:t>
      </w:r>
    </w:p>
    <w:p>
      <w:r>
        <w:rPr>
          <w:sz w:val="24"/>
        </w:rPr>
        <w:t>借：财务费用                            XX</w:t>
      </w:r>
    </w:p>
    <w:p>
      <w:r>
        <w:rPr>
          <w:sz w:val="24"/>
        </w:rPr>
        <w:t xml:space="preserve">  贷：应付利息                          XX</w:t>
      </w:r>
    </w:p>
    <w:p>
      <w:r>
        <w:rPr>
          <w:sz w:val="24"/>
        </w:rPr>
      </w:r>
    </w:p>
    <w:p>
      <w:r>
        <w:rPr>
          <w:b/>
          <w:sz w:val="24"/>
        </w:rPr>
        <w:t>五、暂停 vs 停止</w:t>
      </w:r>
    </w:p>
    <w:p>
      <w:r>
        <w:rPr>
          <w:sz w:val="24"/>
        </w:rPr>
      </w:r>
    </w:p>
    <w:p>
      <w:r>
        <w:rPr>
          <w:sz w:val="24"/>
        </w:rPr>
        <w:t>┌──────┬────────────────────────┬────────────────────┐</w:t>
      </w:r>
    </w:p>
    <w:p>
      <w:r>
        <w:rPr>
          <w:sz w:val="24"/>
        </w:rPr>
        <w:t>│        │ 暂停资本化                   │ 停止资本化         │</w:t>
      </w:r>
    </w:p>
    <w:p>
      <w:r>
        <w:rPr>
          <w:sz w:val="24"/>
        </w:rPr>
        <w:t>├──────┼────────────────────────┼────────────────────┤</w:t>
      </w:r>
    </w:p>
    <w:p>
      <w:r>
        <w:rPr>
          <w:sz w:val="24"/>
        </w:rPr>
        <w:t>│ 触发   │ 非正常中断+连续超3个月       │ 达到预定可用状态   │</w:t>
      </w:r>
    </w:p>
    <w:p>
      <w:r>
        <w:rPr>
          <w:sz w:val="24"/>
        </w:rPr>
        <w:t>│ 性质   │ 临时中断，可恢复             │ 永久停止，不可恢复 │</w:t>
      </w:r>
    </w:p>
    <w:p>
      <w:r>
        <w:rPr>
          <w:sz w:val="24"/>
        </w:rPr>
        <w:t>│ 分录   │ 借财务费用 贷应付利息        │ 借财务费用 贷应付利息 │</w:t>
      </w:r>
    </w:p>
    <w:p>
      <w:r>
        <w:rPr>
          <w:sz w:val="24"/>
        </w:rPr>
        <w:t>└──────┴────────────────────────┴────────────────────┘</w:t>
      </w:r>
    </w:p>
    <w:p>
      <w:r>
        <w:rPr>
          <w:sz w:val="24"/>
        </w:rPr>
      </w:r>
    </w:p>
    <w:p>
      <w:r>
        <w:rPr>
          <w:b/>
          <w:sz w:val="24"/>
        </w:rPr>
        <w:t>六、完整计算示例</w:t>
      </w:r>
    </w:p>
    <w:p>
      <w:r>
        <w:rPr>
          <w:sz w:val="24"/>
        </w:rPr>
      </w:r>
    </w:p>
    <w:p>
      <w:r>
        <w:rPr>
          <w:sz w:val="24"/>
        </w:rPr>
        <w:t>专借：500万，6%，全年，无闲置</w:t>
      </w:r>
    </w:p>
    <w:p>
      <w:r>
        <w:rPr>
          <w:sz w:val="24"/>
        </w:rPr>
        <w:t>一般借款：800万5%+400万8%，加权6%</w:t>
      </w:r>
    </w:p>
    <w:p>
      <w:r>
        <w:rPr>
          <w:sz w:val="24"/>
        </w:rPr>
        <w:t>累计支出：700万</w:t>
      </w:r>
    </w:p>
    <w:p>
      <w:r>
        <w:rPr>
          <w:sz w:val="24"/>
        </w:rPr>
      </w:r>
    </w:p>
    <w:p>
      <w:r>
        <w:rPr>
          <w:sz w:val="24"/>
        </w:rPr>
        <w:t>专借资本化 = 500×6% = 30万</w:t>
      </w:r>
    </w:p>
    <w:p>
      <w:r>
        <w:rPr>
          <w:sz w:val="24"/>
        </w:rPr>
        <w:t>加权利率 = 6%</w:t>
      </w:r>
    </w:p>
    <w:p>
      <w:r>
        <w:rPr>
          <w:sz w:val="24"/>
        </w:rPr>
        <w:t>占用一般借款 = 700-500 = 200万</w:t>
      </w:r>
    </w:p>
    <w:p>
      <w:r>
        <w:rPr>
          <w:sz w:val="24"/>
        </w:rPr>
        <w:t>一般借款资本化 = 200×6% = 12万</w:t>
      </w:r>
    </w:p>
    <w:p>
      <w:r>
        <w:rPr>
          <w:sz w:val="24"/>
        </w:rPr>
        <w:t>总资本化 = 42万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借：在建工程    42</w:t>
      </w:r>
    </w:p>
    <w:p>
      <w:r>
        <w:rPr>
          <w:sz w:val="24"/>
        </w:rPr>
        <w:t xml:space="preserve">  贷：应付利息   42</w:t>
      </w:r>
    </w:p>
    <w:p>
      <w:r>
        <w:rPr>
          <w:sz w:val="24"/>
        </w:rPr>
      </w:r>
    </w:p>
    <w:p>
      <w:r>
        <w:rPr>
          <w:b/>
          <w:sz w:val="24"/>
        </w:rPr>
        <w:t>七、高频考点排序</w:t>
      </w:r>
    </w:p>
    <w:p>
      <w:r>
        <w:rPr>
          <w:sz w:val="24"/>
        </w:rPr>
      </w:r>
    </w:p>
    <w:p>
      <w:r>
        <w:rPr>
          <w:sz w:val="24"/>
        </w:rPr>
        <w:t>①三个资本化条件（必考）</w:t>
      </w:r>
    </w:p>
    <w:p>
      <w:r>
        <w:rPr>
          <w:sz w:val="24"/>
        </w:rPr>
        <w:t>②专借利息-闲置收益（必考）</w:t>
      </w:r>
    </w:p>
    <w:p>
      <w:r>
        <w:rPr>
          <w:sz w:val="24"/>
        </w:rPr>
        <w:t>③一般借款加权利率+占用额计算（必考）</w:t>
      </w:r>
    </w:p>
    <w:p>
      <w:r>
        <w:rPr>
          <w:sz w:val="24"/>
        </w:rPr>
        <w:t>④暂停条件：非正常+超3个月（高频）</w:t>
      </w:r>
    </w:p>
    <w:p>
      <w:r>
        <w:rPr>
          <w:sz w:val="24"/>
        </w:rPr>
        <w:t>⑤停止时点判断（高频）</w:t>
      </w:r>
    </w:p>
    <w:p>
      <w:r>
        <w:rPr>
          <w:sz w:val="24"/>
        </w:rPr>
        <w:t>⑥多个停工期间的综合计算（中高频）</w:t>
      </w:r>
    </w:p>
    <w:p>
      <w:r>
        <w:rPr>
          <w:sz w:val="24"/>
        </w:rPr>
      </w:r>
    </w:p>
    <w:p>
      <w:r>
        <w:rPr>
          <w:sz w:val="24"/>
        </w:rPr>
        <w:t>收藏本篇，考前快速回顾！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