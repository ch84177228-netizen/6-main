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24"/>
        </w:rPr>
        <w:t>已选标题：甄嬛传版借款费用资本化</w:t>
      </w:r>
    </w:p>
    <w:p>
      <w:r>
        <w:rPr>
          <w:sz w:val="24"/>
        </w:rPr>
      </w:r>
    </w:p>
    <w:p>
      <w:r>
        <w:rPr>
          <w:sz w:val="24"/>
        </w:rPr>
        <w:t>【账号①-主号诗雨学姐-甄嬛传故事风格】</w:t>
      </w:r>
    </w:p>
    <w:p>
      <w:r>
        <w:rPr>
          <w:sz w:val="24"/>
        </w:rPr>
      </w:r>
    </w:p>
    <w:p>
      <w:r>
        <w:rPr>
          <w:sz w:val="24"/>
        </w:rPr>
        <w:t>皇上决定修建一座新宫殿，工期预计三年，需要向钱庄（银行）借款。</w:t>
      </w:r>
    </w:p>
    <w:p>
      <w:r>
        <w:rPr>
          <w:sz w:val="24"/>
        </w:rPr>
      </w:r>
    </w:p>
    <w:p>
      <w:r>
        <w:rPr>
          <w:sz w:val="24"/>
        </w:rPr>
        <w:t>借来的银子，每年需要支付利息。这利息，是算进宫殿成本里，还是直接当期费用？</w:t>
      </w:r>
    </w:p>
    <w:p>
      <w:r>
        <w:rPr>
          <w:sz w:val="24"/>
        </w:rPr>
      </w:r>
    </w:p>
    <w:p>
      <w:r>
        <w:rPr>
          <w:sz w:val="24"/>
        </w:rPr>
        <w:t>这，便是借款费用资本化的核心问题。</w:t>
      </w:r>
    </w:p>
    <w:p>
      <w:r>
        <w:rPr>
          <w:sz w:val="24"/>
        </w:rPr>
      </w:r>
    </w:p>
    <w:p>
      <w:r>
        <w:rPr>
          <w:b/>
          <w:sz w:val="24"/>
        </w:rPr>
        <w:t>一、引子：为什么利息能算进成本？</w:t>
      </w:r>
    </w:p>
    <w:p>
      <w:r>
        <w:rPr>
          <w:sz w:val="24"/>
        </w:rPr>
      </w:r>
    </w:p>
    <w:p>
      <w:r>
        <w:rPr>
          <w:sz w:val="24"/>
        </w:rPr>
        <w:t>一般来说，利息属于"财务费用"，直接进入损益。但在特殊情况下——当借款是专门为了建造某项资产而借的，且资产建造周期较长——利息可以算入资产成本，这叫"资本化"。</w:t>
      </w:r>
    </w:p>
    <w:p>
      <w:r>
        <w:rPr>
          <w:sz w:val="24"/>
        </w:rPr>
      </w:r>
    </w:p>
    <w:p>
      <w:r>
        <w:rPr>
          <w:sz w:val="24"/>
        </w:rPr>
        <w:t>逻辑：建造宫殿期间，没有这笔借款就没法建，利息是建造必要代价，与宫殿的建成直接相关。因此，这期间的利息，可以算进宫殿的成本。</w:t>
      </w:r>
    </w:p>
    <w:p>
      <w:r>
        <w:rPr>
          <w:sz w:val="24"/>
        </w:rPr>
      </w:r>
    </w:p>
    <w:p>
      <w:r>
        <w:rPr>
          <w:b/>
          <w:sz w:val="24"/>
        </w:rPr>
        <w:t>二、资本化的三个条件（缺一不可）</w:t>
      </w:r>
    </w:p>
    <w:p>
      <w:r>
        <w:rPr>
          <w:sz w:val="24"/>
        </w:rPr>
      </w:r>
    </w:p>
    <w:p>
      <w:r>
        <w:rPr>
          <w:sz w:val="24"/>
        </w:rPr>
        <w:t>皇上想让所有借款利息都资本化？内务府说：不行，必须同时满足三个条件：</w:t>
      </w:r>
    </w:p>
    <w:p>
      <w:r>
        <w:rPr>
          <w:sz w:val="24"/>
        </w:rPr>
      </w:r>
    </w:p>
    <w:p>
      <w:r>
        <w:rPr>
          <w:sz w:val="24"/>
        </w:rPr>
        <w:t>条件一：资产支出已经发生</w:t>
      </w:r>
    </w:p>
    <w:p>
      <w:r>
        <w:rPr>
          <w:sz w:val="24"/>
        </w:rPr>
        <w:t>→ 已经为建宫殿付出了真金白银（或应付款），而不仅仅是签了合同</w:t>
      </w:r>
    </w:p>
    <w:p>
      <w:r>
        <w:rPr>
          <w:sz w:val="24"/>
        </w:rPr>
      </w:r>
    </w:p>
    <w:p>
      <w:r>
        <w:rPr>
          <w:sz w:val="24"/>
        </w:rPr>
        <w:t>条件二：借款费用已经发生</w:t>
      </w:r>
    </w:p>
    <w:p>
      <w:r>
        <w:rPr>
          <w:sz w:val="24"/>
        </w:rPr>
        <w:t>→ 利息已经在计算（借款合同已生效，利息开始累计）</w:t>
      </w:r>
    </w:p>
    <w:p>
      <w:r>
        <w:rPr>
          <w:sz w:val="24"/>
        </w:rPr>
      </w:r>
    </w:p>
    <w:p>
      <w:r>
        <w:rPr>
          <w:sz w:val="24"/>
        </w:rPr>
        <w:t>条件三：为使资产达到预定可用状态的必要购建活动已经开始</w:t>
      </w:r>
    </w:p>
    <w:p>
      <w:r>
        <w:rPr>
          <w:sz w:val="24"/>
        </w:rPr>
        <w:t>→ 工程已经实际开工，而不是只做设计或审批</w:t>
      </w:r>
    </w:p>
    <w:p>
      <w:r>
        <w:rPr>
          <w:sz w:val="24"/>
        </w:rPr>
      </w:r>
    </w:p>
    <w:p>
      <w:r>
        <w:rPr>
          <w:sz w:val="24"/>
        </w:rPr>
        <w:t>三个条件同时满足的第一天，就是资本化开始的日期。</w:t>
      </w:r>
    </w:p>
    <w:p>
      <w:r>
        <w:rPr>
          <w:sz w:val="24"/>
        </w:rPr>
      </w:r>
    </w:p>
    <w:p>
      <w:r>
        <w:rPr>
          <w:b/>
          <w:sz w:val="24"/>
        </w:rPr>
        <w:t>三、专门借款的资本化金额</w:t>
      </w:r>
    </w:p>
    <w:p>
      <w:r>
        <w:rPr>
          <w:sz w:val="24"/>
        </w:rPr>
      </w:r>
    </w:p>
    <w:p>
      <w:r>
        <w:rPr>
          <w:sz w:val="24"/>
        </w:rPr>
        <w:t>皇上为建宫殿，专门向钱庄借了500万两，年利率6%，借期3年。</w:t>
      </w:r>
    </w:p>
    <w:p>
      <w:r>
        <w:rPr>
          <w:sz w:val="24"/>
        </w:rPr>
      </w:r>
    </w:p>
    <w:p>
      <w:r>
        <w:rPr>
          <w:sz w:val="24"/>
        </w:rPr>
        <w:t>每年应付利息 = 500×6% = 30万两</w:t>
      </w:r>
    </w:p>
    <w:p>
      <w:r>
        <w:rPr>
          <w:sz w:val="24"/>
        </w:rPr>
      </w:r>
    </w:p>
    <w:p>
      <w:r>
        <w:rPr>
          <w:sz w:val="24"/>
        </w:rPr>
        <w:t>但有个细节：如果某段时间借款没有用完，闲置资金拿去做了短期投资，赚了1万两，那这1万要从资本化金额里减掉。</w:t>
      </w:r>
    </w:p>
    <w:p>
      <w:r>
        <w:rPr>
          <w:sz w:val="24"/>
        </w:rPr>
      </w:r>
    </w:p>
    <w:p>
      <w:r>
        <w:rPr>
          <w:sz w:val="24"/>
        </w:rPr>
        <w:t>专门借款资本化金额 = 全部利息 - 闲置借款投资收益</w:t>
      </w:r>
    </w:p>
    <w:p>
      <w:r>
        <w:rPr>
          <w:sz w:val="24"/>
        </w:rPr>
        <w:t>= 30 - 1 = 29万两</w:t>
      </w:r>
    </w:p>
    <w:p>
      <w:r>
        <w:rPr>
          <w:sz w:val="24"/>
        </w:rPr>
      </w:r>
    </w:p>
    <w:p>
      <w:r>
        <w:rPr>
          <w:sz w:val="24"/>
        </w:rPr>
        <w:t>分录（每月确认应付利息，年末资本化）：</w:t>
      </w:r>
    </w:p>
    <w:p>
      <w:r>
        <w:rPr>
          <w:sz w:val="24"/>
        </w:rPr>
        <w:t>借：在建工程                  29</w:t>
      </w:r>
    </w:p>
    <w:p>
      <w:r>
        <w:rPr>
          <w:sz w:val="24"/>
        </w:rPr>
        <w:t xml:space="preserve">    财务费用                   1（闲置部分对应利息）</w:t>
      </w:r>
    </w:p>
    <w:p>
      <w:r>
        <w:rPr>
          <w:sz w:val="24"/>
        </w:rPr>
        <w:t xml:space="preserve">  贷：应付利息                 30</w:t>
      </w:r>
    </w:p>
    <w:p>
      <w:r>
        <w:rPr>
          <w:sz w:val="24"/>
        </w:rPr>
      </w:r>
    </w:p>
    <w:p>
      <w:r>
        <w:rPr>
          <w:b/>
          <w:sz w:val="24"/>
        </w:rPr>
        <w:t>四、一般借款的资本化金额</w:t>
      </w:r>
    </w:p>
    <w:p>
      <w:r>
        <w:rPr>
          <w:sz w:val="24"/>
        </w:rPr>
      </w:r>
    </w:p>
    <w:p>
      <w:r>
        <w:rPr>
          <w:sz w:val="24"/>
        </w:rPr>
        <w:t>皇上另外还向两家钱庄各借了800万和400万（是其他项目的一般借款，不专用于宫殿）。</w:t>
      </w:r>
    </w:p>
    <w:p>
      <w:r>
        <w:rPr>
          <w:sz w:val="24"/>
        </w:rPr>
      </w:r>
    </w:p>
    <w:p>
      <w:r>
        <w:rPr>
          <w:sz w:val="24"/>
        </w:rPr>
        <w:t>加权平均利率 = （800×5% + 400×8%）÷（800+400）</w:t>
      </w:r>
    </w:p>
    <w:p>
      <w:r>
        <w:rPr>
          <w:sz w:val="24"/>
        </w:rPr>
        <w:t>= （40+32）÷ 1200</w:t>
      </w:r>
    </w:p>
    <w:p>
      <w:r>
        <w:rPr>
          <w:sz w:val="24"/>
        </w:rPr>
        <w:t>= 72 ÷ 1200 = 6%</w:t>
      </w:r>
    </w:p>
    <w:p>
      <w:r>
        <w:rPr>
          <w:sz w:val="24"/>
        </w:rPr>
      </w:r>
    </w:p>
    <w:p>
      <w:r>
        <w:rPr>
          <w:sz w:val="24"/>
        </w:rPr>
        <w:t>当宫殿的累计支出超过了专门借款500万，超出部分就"占用"了一般借款，这部分按加权平均利率计算资本化金额。</w:t>
      </w:r>
    </w:p>
    <w:p>
      <w:r>
        <w:rPr>
          <w:sz w:val="24"/>
        </w:rPr>
      </w:r>
    </w:p>
    <w:p>
      <w:r>
        <w:rPr>
          <w:sz w:val="24"/>
        </w:rPr>
        <w:t>假设本年累计支出700万：</w:t>
      </w:r>
    </w:p>
    <w:p>
      <w:r>
        <w:rPr>
          <w:sz w:val="24"/>
        </w:rPr>
        <w:t>超出专借金额 = 700-500 = 200万</w:t>
      </w:r>
    </w:p>
    <w:p>
      <w:r>
        <w:rPr>
          <w:sz w:val="24"/>
        </w:rPr>
        <w:t>一般借款资本化金额 = 200×6% = 12万</w:t>
      </w:r>
    </w:p>
    <w:p>
      <w:r>
        <w:rPr>
          <w:sz w:val="24"/>
        </w:rPr>
      </w:r>
    </w:p>
    <w:p>
      <w:r>
        <w:rPr>
          <w:sz w:val="24"/>
        </w:rPr>
        <w:t>总资本化金额 = 专借部分29 + 一般借款12 = 41万</w:t>
      </w:r>
    </w:p>
    <w:p>
      <w:r>
        <w:rPr>
          <w:sz w:val="24"/>
        </w:rPr>
      </w:r>
    </w:p>
    <w:p>
      <w:r>
        <w:rPr>
          <w:sz w:val="24"/>
        </w:rPr>
        <w:t>分录：</w:t>
      </w:r>
    </w:p>
    <w:p>
      <w:r>
        <w:rPr>
          <w:sz w:val="24"/>
        </w:rPr>
        <w:t>借：在建工程                  41</w:t>
      </w:r>
    </w:p>
    <w:p>
      <w:r>
        <w:rPr>
          <w:sz w:val="24"/>
        </w:rPr>
        <w:t xml:space="preserve">  贷：应付利息                 30（专借）</w:t>
      </w:r>
    </w:p>
    <w:p>
      <w:r>
        <w:rPr>
          <w:sz w:val="24"/>
        </w:rPr>
        <w:t xml:space="preserve">      应付利息                 11（一般借款实付，差额调整为财务费用）</w:t>
      </w:r>
    </w:p>
    <w:p>
      <w:r>
        <w:rPr>
          <w:sz w:val="24"/>
        </w:rPr>
      </w:r>
    </w:p>
    <w:p>
      <w:r>
        <w:rPr>
          <w:sz w:val="24"/>
        </w:rPr>
        <w:t>（具体分录视实际利息金额而定）</w:t>
      </w:r>
    </w:p>
    <w:p>
      <w:r>
        <w:rPr>
          <w:sz w:val="24"/>
        </w:rPr>
      </w:r>
    </w:p>
    <w:p>
      <w:r>
        <w:rPr>
          <w:b/>
          <w:sz w:val="24"/>
        </w:rPr>
        <w:t>五、暂停资本化</w:t>
      </w:r>
    </w:p>
    <w:p>
      <w:r>
        <w:rPr>
          <w:sz w:val="24"/>
        </w:rPr>
      </w:r>
    </w:p>
    <w:p>
      <w:r>
        <w:rPr>
          <w:sz w:val="24"/>
        </w:rPr>
        <w:t>工程若遇到非正常中断（如施工方倒闭、设计失误停工），且连续停工超过3个月：</w:t>
      </w:r>
    </w:p>
    <w:p>
      <w:r>
        <w:rPr>
          <w:sz w:val="24"/>
        </w:rPr>
      </w:r>
    </w:p>
    <w:p>
      <w:r>
        <w:rPr>
          <w:sz w:val="24"/>
        </w:rPr>
        <w:t>→ 暂停资本化，中断期间的利息全部费用化</w:t>
      </w:r>
    </w:p>
    <w:p>
      <w:r>
        <w:rPr>
          <w:sz w:val="24"/>
        </w:rPr>
      </w:r>
    </w:p>
    <w:p>
      <w:r>
        <w:rPr>
          <w:sz w:val="24"/>
        </w:rPr>
        <w:t>借：财务费用                  XX</w:t>
      </w:r>
    </w:p>
    <w:p>
      <w:r>
        <w:rPr>
          <w:sz w:val="24"/>
        </w:rPr>
        <w:t xml:space="preserve">  贷：应付利息                 XX</w:t>
      </w:r>
    </w:p>
    <w:p>
      <w:r>
        <w:rPr>
          <w:sz w:val="24"/>
        </w:rPr>
      </w:r>
    </w:p>
    <w:p>
      <w:r>
        <w:rPr>
          <w:sz w:val="24"/>
        </w:rPr>
        <w:t>正常中断（如季节性、工艺需要等）不暂停，继续资本化。</w:t>
      </w:r>
    </w:p>
    <w:p>
      <w:r>
        <w:rPr>
          <w:sz w:val="24"/>
        </w:rPr>
      </w:r>
    </w:p>
    <w:p>
      <w:r>
        <w:rPr>
          <w:b/>
          <w:sz w:val="24"/>
        </w:rPr>
        <w:t>六、停止资本化</w:t>
      </w:r>
    </w:p>
    <w:p>
      <w:r>
        <w:rPr>
          <w:sz w:val="24"/>
        </w:rPr>
      </w:r>
    </w:p>
    <w:p>
      <w:r>
        <w:rPr>
          <w:sz w:val="24"/>
        </w:rPr>
        <w:t>宫殿建成，达到了预定可用状态（皇上可以入住了）：</w:t>
      </w:r>
    </w:p>
    <w:p>
      <w:r>
        <w:rPr>
          <w:sz w:val="24"/>
        </w:rPr>
      </w:r>
    </w:p>
    <w:p>
      <w:r>
        <w:rPr>
          <w:sz w:val="24"/>
        </w:rPr>
        <w:t>→ 停止资本化，从竣工验收日期的下月起，改为费用化</w:t>
      </w:r>
    </w:p>
    <w:p>
      <w:r>
        <w:rPr>
          <w:sz w:val="24"/>
        </w:rPr>
      </w:r>
    </w:p>
    <w:p>
      <w:r>
        <w:rPr>
          <w:sz w:val="24"/>
        </w:rPr>
        <w:t>此后所有借款利息：</w:t>
      </w:r>
    </w:p>
    <w:p>
      <w:r>
        <w:rPr>
          <w:sz w:val="24"/>
        </w:rPr>
        <w:t>借：财务费用                  XX</w:t>
      </w:r>
    </w:p>
    <w:p>
      <w:r>
        <w:rPr>
          <w:sz w:val="24"/>
        </w:rPr>
        <w:t xml:space="preserve">  贷：应付利息                 XX</w:t>
      </w:r>
    </w:p>
    <w:p>
      <w:r>
        <w:rPr>
          <w:sz w:val="24"/>
        </w:rPr>
      </w:r>
    </w:p>
    <w:p>
      <w:r>
        <w:rPr>
          <w:b/>
          <w:sz w:val="24"/>
        </w:rPr>
        <w:t>七、甄嬛类比总结</w:t>
      </w:r>
    </w:p>
    <w:p>
      <w:r>
        <w:rPr>
          <w:sz w:val="24"/>
        </w:rPr>
      </w:r>
    </w:p>
    <w:p>
      <w:r>
        <w:rPr>
          <w:sz w:val="24"/>
        </w:rPr>
        <w:t>专门借款利息 = 宫殿建造的"定向成本"，可以进宫殿账</w:t>
      </w:r>
    </w:p>
    <w:p>
      <w:r>
        <w:rPr>
          <w:sz w:val="24"/>
        </w:rPr>
        <w:t>一般借款利息 = 皇家的"日常资金成本"，超出使用部分才能进宫殿账</w:t>
      </w:r>
    </w:p>
    <w:p>
      <w:r>
        <w:rPr>
          <w:sz w:val="24"/>
        </w:rPr>
      </w:r>
    </w:p>
    <w:p>
      <w:r>
        <w:rPr>
          <w:sz w:val="24"/>
        </w:rPr>
        <w:t>三个条件同时满足→开始资本化</w:t>
      </w:r>
    </w:p>
    <w:p>
      <w:r>
        <w:rPr>
          <w:sz w:val="24"/>
        </w:rPr>
        <w:t>非正常停工超3个月→暂停</w:t>
      </w:r>
    </w:p>
    <w:p>
      <w:r>
        <w:rPr>
          <w:sz w:val="24"/>
        </w:rPr>
        <w:t>达到可用状态→停止</w:t>
      </w:r>
    </w:p>
    <w:p>
      <w:r>
        <w:rPr>
          <w:sz w:val="24"/>
        </w:rPr>
      </w:r>
    </w:p>
    <w:p>
      <w:r>
        <w:rPr>
          <w:sz w:val="24"/>
        </w:rPr>
        <w:t>分录核心：</w:t>
      </w:r>
    </w:p>
    <w:p>
      <w:r>
        <w:rPr>
          <w:sz w:val="24"/>
        </w:rPr>
        <w:t>资本化期间：借：在建工程  贷：应付利息</w:t>
      </w:r>
    </w:p>
    <w:p>
      <w:r>
        <w:rPr>
          <w:sz w:val="24"/>
        </w:rPr>
        <w:t>费用化期间：借：财务费用  贷：应付利息</w:t>
      </w:r>
    </w:p>
    <w:p>
      <w:r>
        <w:rPr>
          <w:sz w:val="24"/>
        </w:rPr>
      </w:r>
    </w:p>
    <w:p>
      <w:r>
        <w:rPr>
          <w:b/>
          <w:sz w:val="24"/>
        </w:rPr>
        <w:t>八、高频考点</w:t>
      </w:r>
    </w:p>
    <w:p>
      <w:r>
        <w:rPr>
          <w:sz w:val="24"/>
        </w:rPr>
      </w:r>
    </w:p>
    <w:p>
      <w:r>
        <w:rPr>
          <w:sz w:val="24"/>
        </w:rPr>
        <w:t>1. 三个资本化条件，缺一不可</w:t>
      </w:r>
    </w:p>
    <w:p>
      <w:r>
        <w:rPr>
          <w:sz w:val="24"/>
        </w:rPr>
        <w:t>2. 专借金额 = 全部利息 - 闲置期间投资收益</w:t>
      </w:r>
    </w:p>
    <w:p>
      <w:r>
        <w:rPr>
          <w:sz w:val="24"/>
        </w:rPr>
        <w:t>3. 一般借款先算加权平均利率，再乘超额支出</w:t>
      </w:r>
    </w:p>
    <w:p>
      <w:r>
        <w:rPr>
          <w:sz w:val="24"/>
        </w:rPr>
        <w:t>4. 暂停条件：非正常+连续超3个月（两个都要满足）</w:t>
      </w:r>
    </w:p>
    <w:p>
      <w:r>
        <w:rPr>
          <w:sz w:val="24"/>
        </w:rPr>
        <w:t>5. 停止时点：达到预定可用状态（不等于完工交付）</w:t>
      </w:r>
    </w:p>
    <w:p>
      <w:r>
        <w:rPr>
          <w:sz w:val="24"/>
        </w:rPr>
      </w:r>
    </w:p>
    <w:p>
      <w:r>
        <w:rPr>
          <w:sz w:val="24"/>
        </w:rPr>
        <w:t>收藏本篇，考前必看！</w:t>
      </w:r>
    </w:p>
    <w:p>
      <w:r>
        <w:br w:type="page"/>
      </w:r>
    </w:p>
    <w:p>
      <w:r>
        <w:rPr>
          <w:sz w:val="24"/>
        </w:rPr>
        <w:t>已选标题：广志建厂搞懂借款费用</w:t>
      </w:r>
    </w:p>
    <w:p>
      <w:r>
        <w:rPr>
          <w:sz w:val="24"/>
        </w:rPr>
      </w:r>
    </w:p>
    <w:p>
      <w:r>
        <w:rPr>
          <w:sz w:val="24"/>
        </w:rPr>
        <w:t>【账号②-副号1学生视角-生活故事蜡笔小新版】</w:t>
      </w:r>
    </w:p>
    <w:p>
      <w:r>
        <w:rPr>
          <w:sz w:val="24"/>
        </w:rPr>
      </w:r>
    </w:p>
    <w:p>
      <w:r>
        <w:rPr>
          <w:sz w:val="24"/>
        </w:rPr>
        <w:t>广志今年最大的决定，就是新建一座工厂。</w:t>
      </w:r>
    </w:p>
    <w:p>
      <w:r>
        <w:rPr>
          <w:sz w:val="24"/>
        </w:rPr>
      </w:r>
    </w:p>
    <w:p>
      <w:r>
        <w:rPr>
          <w:sz w:val="24"/>
        </w:rPr>
        <w:t>整个建设周期预计两年，需要大量资金。财务总监王姐告诉他："老板，建厂期间的借款利息，有一部分可以算进厂房成本！"</w:t>
      </w:r>
    </w:p>
    <w:p>
      <w:r>
        <w:rPr>
          <w:sz w:val="24"/>
        </w:rPr>
      </w:r>
    </w:p>
    <w:p>
      <w:r>
        <w:rPr>
          <w:sz w:val="24"/>
        </w:rPr>
        <w:t>广志一脸惊讶："利息还能进成本？"</w:t>
      </w:r>
    </w:p>
    <w:p>
      <w:r>
        <w:rPr>
          <w:sz w:val="24"/>
        </w:rPr>
      </w:r>
    </w:p>
    <w:p>
      <w:r>
        <w:rPr>
          <w:b/>
          <w:sz w:val="24"/>
        </w:rPr>
        <w:t>一、为什么利息能进成本？</w:t>
      </w:r>
    </w:p>
    <w:p>
      <w:r>
        <w:rPr>
          <w:sz w:val="24"/>
        </w:rPr>
      </w:r>
    </w:p>
    <w:p>
      <w:r>
        <w:rPr>
          <w:sz w:val="24"/>
        </w:rPr>
        <w:t>王姐解释：</w:t>
      </w:r>
    </w:p>
    <w:p>
      <w:r>
        <w:rPr>
          <w:sz w:val="24"/>
        </w:rPr>
      </w:r>
    </w:p>
    <w:p>
      <w:r>
        <w:rPr>
          <w:sz w:val="24"/>
        </w:rPr>
        <w:t>"正常情况下，利息是'财务费用'，直接影响利润。但如果是为了建造长期资产（厂房、机器等）而专门借的款，建造期间的利息可以资本化——就是算进厂房的购建成本里。"</w:t>
      </w:r>
    </w:p>
    <w:p>
      <w:r>
        <w:rPr>
          <w:sz w:val="24"/>
        </w:rPr>
      </w:r>
    </w:p>
    <w:p>
      <w:r>
        <w:rPr>
          <w:sz w:val="24"/>
        </w:rPr>
        <w:t>"这有道理。厂房能建起来，离不开这笔借款，利息是建厂的必要代价，理应计入成本。"</w:t>
      </w:r>
    </w:p>
    <w:p>
      <w:r>
        <w:rPr>
          <w:sz w:val="24"/>
        </w:rPr>
      </w:r>
    </w:p>
    <w:p>
      <w:r>
        <w:rPr>
          <w:b/>
          <w:sz w:val="24"/>
        </w:rPr>
        <w:t>二、三个资本化条件</w:t>
      </w:r>
    </w:p>
    <w:p>
      <w:r>
        <w:rPr>
          <w:sz w:val="24"/>
        </w:rPr>
      </w:r>
    </w:p>
    <w:p>
      <w:r>
        <w:rPr>
          <w:sz w:val="24"/>
        </w:rPr>
        <w:t>"但利息不能随便资本化，必须同时满足三个条件：</w:t>
      </w:r>
    </w:p>
    <w:p>
      <w:r>
        <w:rPr>
          <w:sz w:val="24"/>
        </w:rPr>
      </w:r>
    </w:p>
    <w:p>
      <w:r>
        <w:rPr>
          <w:b/>
          <w:sz w:val="24"/>
        </w:rPr>
        <w:t>一、资产支出已经发生（真正付钱了，不只是签了合同）</w:t>
      </w:r>
    </w:p>
    <w:p>
      <w:r>
        <w:rPr>
          <w:b/>
          <w:sz w:val="24"/>
        </w:rPr>
        <w:t>二、借款费用已经发生（利息在累计了）</w:t>
      </w:r>
    </w:p>
    <w:p>
      <w:r>
        <w:rPr>
          <w:b/>
          <w:sz w:val="24"/>
        </w:rPr>
        <w:t>三、建造活动已经实际开始（不只是做规划）</w:t>
      </w:r>
    </w:p>
    <w:p>
      <w:r>
        <w:rPr>
          <w:sz w:val="24"/>
        </w:rPr>
      </w:r>
    </w:p>
    <w:p>
      <w:r>
        <w:rPr>
          <w:sz w:val="24"/>
        </w:rPr>
        <w:t>三个条件都满足了，才开始资本化。"</w:t>
      </w:r>
    </w:p>
    <w:p>
      <w:r>
        <w:rPr>
          <w:sz w:val="24"/>
        </w:rPr>
      </w:r>
    </w:p>
    <w:p>
      <w:r>
        <w:rPr>
          <w:b/>
          <w:sz w:val="24"/>
        </w:rPr>
        <w:t>三、计算专门借款的资本化利息</w:t>
      </w:r>
    </w:p>
    <w:p>
      <w:r>
        <w:rPr>
          <w:sz w:val="24"/>
        </w:rPr>
      </w:r>
    </w:p>
    <w:p>
      <w:r>
        <w:rPr>
          <w:sz w:val="24"/>
        </w:rPr>
        <w:t>广志为建厂专门借了500万元，年利率6%，借期2年。</w:t>
      </w:r>
    </w:p>
    <w:p>
      <w:r>
        <w:rPr>
          <w:sz w:val="24"/>
        </w:rPr>
      </w:r>
    </w:p>
    <w:p>
      <w:r>
        <w:rPr>
          <w:sz w:val="24"/>
        </w:rPr>
        <w:t>每年利息 = 500×6% = 30万元</w:t>
      </w:r>
    </w:p>
    <w:p>
      <w:r>
        <w:rPr>
          <w:sz w:val="24"/>
        </w:rPr>
      </w:r>
    </w:p>
    <w:p>
      <w:r>
        <w:rPr>
          <w:sz w:val="24"/>
        </w:rPr>
        <w:t>有一个月，借款没用完，拿去买了理财，赚了0.5万元。</w:t>
      </w:r>
    </w:p>
    <w:p>
      <w:r>
        <w:rPr>
          <w:sz w:val="24"/>
        </w:rPr>
      </w:r>
    </w:p>
    <w:p>
      <w:r>
        <w:rPr>
          <w:sz w:val="24"/>
        </w:rPr>
        <w:t>专门借款资本化金额 = 30 - 0.5 = 29.5万元</w:t>
      </w:r>
    </w:p>
    <w:p>
      <w:r>
        <w:rPr>
          <w:sz w:val="24"/>
        </w:rPr>
        <w:t>（闲置期间投资收益要从资本化金额里扣减）</w:t>
      </w:r>
    </w:p>
    <w:p>
      <w:r>
        <w:rPr>
          <w:sz w:val="24"/>
        </w:rPr>
      </w:r>
    </w:p>
    <w:p>
      <w:r>
        <w:rPr>
          <w:sz w:val="24"/>
        </w:rPr>
        <w:t>分录（当年）：</w:t>
      </w:r>
    </w:p>
    <w:p>
      <w:r>
        <w:rPr>
          <w:sz w:val="24"/>
        </w:rPr>
        <w:t>借：在建工程                  29.5</w:t>
      </w:r>
    </w:p>
    <w:p>
      <w:r>
        <w:rPr>
          <w:sz w:val="24"/>
        </w:rPr>
        <w:t xml:space="preserve">    财务费用                   0.5（对应闲置部分利息）</w:t>
      </w:r>
    </w:p>
    <w:p>
      <w:r>
        <w:rPr>
          <w:sz w:val="24"/>
        </w:rPr>
        <w:t xml:space="preserve">  贷：应付利息                  30</w:t>
      </w:r>
    </w:p>
    <w:p>
      <w:r>
        <w:rPr>
          <w:sz w:val="24"/>
        </w:rPr>
      </w:r>
    </w:p>
    <w:p>
      <w:r>
        <w:rPr>
          <w:b/>
          <w:sz w:val="24"/>
        </w:rPr>
        <w:t>四、一般借款的资本化利息</w:t>
      </w:r>
    </w:p>
    <w:p>
      <w:r>
        <w:rPr>
          <w:sz w:val="24"/>
        </w:rPr>
      </w:r>
    </w:p>
    <w:p>
      <w:r>
        <w:rPr>
          <w:sz w:val="24"/>
        </w:rPr>
        <w:t>广志另外还有两笔一般借款（不是专门为建厂借的）：</w:t>
      </w:r>
    </w:p>
    <w:p>
      <w:r>
        <w:rPr>
          <w:sz w:val="24"/>
        </w:rPr>
        <w:t>· 借款A：800万元，年利率5%</w:t>
      </w:r>
    </w:p>
    <w:p>
      <w:r>
        <w:rPr>
          <w:sz w:val="24"/>
        </w:rPr>
        <w:t>· 借款B：400万元，年利率8%</w:t>
      </w:r>
    </w:p>
    <w:p>
      <w:r>
        <w:rPr>
          <w:sz w:val="24"/>
        </w:rPr>
      </w:r>
    </w:p>
    <w:p>
      <w:r>
        <w:rPr>
          <w:sz w:val="24"/>
        </w:rPr>
        <w:t>加权平均利率 = （800×5% + 400×8%）÷（800+400）</w:t>
      </w:r>
    </w:p>
    <w:p>
      <w:r>
        <w:rPr>
          <w:sz w:val="24"/>
        </w:rPr>
        <w:t>= （40+32）÷ 1200</w:t>
      </w:r>
    </w:p>
    <w:p>
      <w:r>
        <w:rPr>
          <w:sz w:val="24"/>
        </w:rPr>
        <w:t>= 72/1200 = 6%</w:t>
      </w:r>
    </w:p>
    <w:p>
      <w:r>
        <w:rPr>
          <w:sz w:val="24"/>
        </w:rPr>
      </w:r>
    </w:p>
    <w:p>
      <w:r>
        <w:rPr>
          <w:sz w:val="24"/>
        </w:rPr>
        <w:t>当年累计建厂支出700万，超出专门借款500万的部分 = 200万，这200万占用了一般借款。</w:t>
      </w:r>
    </w:p>
    <w:p>
      <w:r>
        <w:rPr>
          <w:sz w:val="24"/>
        </w:rPr>
      </w:r>
    </w:p>
    <w:p>
      <w:r>
        <w:rPr>
          <w:sz w:val="24"/>
        </w:rPr>
        <w:t>一般借款资本化金额 = 200×6% = 12万元</w:t>
      </w:r>
    </w:p>
    <w:p>
      <w:r>
        <w:rPr>
          <w:sz w:val="24"/>
        </w:rPr>
      </w:r>
    </w:p>
    <w:p>
      <w:r>
        <w:rPr>
          <w:sz w:val="24"/>
        </w:rPr>
        <w:t>分录：</w:t>
      </w:r>
    </w:p>
    <w:p>
      <w:r>
        <w:rPr>
          <w:sz w:val="24"/>
        </w:rPr>
        <w:t>借：在建工程                  12</w:t>
      </w:r>
    </w:p>
    <w:p>
      <w:r>
        <w:rPr>
          <w:sz w:val="24"/>
        </w:rPr>
        <w:t xml:space="preserve">  贷：应付利息（一般借款对应部分）   12</w:t>
      </w:r>
    </w:p>
    <w:p>
      <w:r>
        <w:rPr>
          <w:sz w:val="24"/>
        </w:rPr>
      </w:r>
    </w:p>
    <w:p>
      <w:r>
        <w:rPr>
          <w:b/>
          <w:sz w:val="24"/>
        </w:rPr>
        <w:t>五、当年资本化总金额</w:t>
      </w:r>
    </w:p>
    <w:p>
      <w:r>
        <w:rPr>
          <w:sz w:val="24"/>
        </w:rPr>
      </w:r>
    </w:p>
    <w:p>
      <w:r>
        <w:rPr>
          <w:sz w:val="24"/>
        </w:rPr>
        <w:t>资本化总额 = 专借部分29.5 + 一般借款12 = 41.5万元</w:t>
      </w:r>
    </w:p>
    <w:p>
      <w:r>
        <w:rPr>
          <w:sz w:val="24"/>
        </w:rPr>
      </w:r>
    </w:p>
    <w:p>
      <w:r>
        <w:rPr>
          <w:sz w:val="24"/>
        </w:rPr>
        <w:t>这41.5万进了在建工程，最终转入固定资产成本，通过折旧分摊到各年。</w:t>
      </w:r>
    </w:p>
    <w:p>
      <w:r>
        <w:rPr>
          <w:sz w:val="24"/>
        </w:rPr>
      </w:r>
    </w:p>
    <w:p>
      <w:r>
        <w:rPr>
          <w:sz w:val="24"/>
        </w:rPr>
        <w:t>广志："所以这期间的利息不直接影响利润，而是摊到多年的折旧里？"</w:t>
      </w:r>
    </w:p>
    <w:p>
      <w:r>
        <w:rPr>
          <w:sz w:val="24"/>
        </w:rPr>
        <w:t>王姐："完全正确！"</w:t>
      </w:r>
    </w:p>
    <w:p>
      <w:r>
        <w:rPr>
          <w:sz w:val="24"/>
        </w:rPr>
      </w:r>
    </w:p>
    <w:p>
      <w:r>
        <w:rPr>
          <w:b/>
          <w:sz w:val="24"/>
        </w:rPr>
        <w:t>六、遇到停工怎么办？</w:t>
      </w:r>
    </w:p>
    <w:p>
      <w:r>
        <w:rPr>
          <w:sz w:val="24"/>
        </w:rPr>
      </w:r>
    </w:p>
    <w:p>
      <w:r>
        <w:rPr>
          <w:sz w:val="24"/>
        </w:rPr>
        <w:t>建厂第二年，因施工方出问题，停工了四个月（非正常停工）。</w:t>
      </w:r>
    </w:p>
    <w:p>
      <w:r>
        <w:rPr>
          <w:sz w:val="24"/>
        </w:rPr>
      </w:r>
    </w:p>
    <w:p>
      <w:r>
        <w:rPr>
          <w:sz w:val="24"/>
        </w:rPr>
        <w:t>王姐说："停工超过3个月，而且是非正常原因，这期间的利息不能资本化了，要费用化。"</w:t>
      </w:r>
    </w:p>
    <w:p>
      <w:r>
        <w:rPr>
          <w:sz w:val="24"/>
        </w:rPr>
      </w:r>
    </w:p>
    <w:p>
      <w:r>
        <w:rPr>
          <w:sz w:val="24"/>
        </w:rPr>
        <w:t>停工期间分录：</w:t>
      </w:r>
    </w:p>
    <w:p>
      <w:r>
        <w:rPr>
          <w:sz w:val="24"/>
        </w:rPr>
        <w:t>借：财务费用                  XX</w:t>
      </w:r>
    </w:p>
    <w:p>
      <w:r>
        <w:rPr>
          <w:sz w:val="24"/>
        </w:rPr>
        <w:t xml:space="preserve">  贷：应付利息                  XX</w:t>
      </w:r>
    </w:p>
    <w:p>
      <w:r>
        <w:rPr>
          <w:sz w:val="24"/>
        </w:rPr>
      </w:r>
    </w:p>
    <w:p>
      <w:r>
        <w:rPr>
          <w:sz w:val="24"/>
        </w:rPr>
        <w:t>"正常停工（比如冬天太冷、要等待某种材料）不影响资本化，继续进在建工程。"</w:t>
      </w:r>
    </w:p>
    <w:p>
      <w:r>
        <w:rPr>
          <w:sz w:val="24"/>
        </w:rPr>
      </w:r>
    </w:p>
    <w:p>
      <w:r>
        <w:rPr>
          <w:b/>
          <w:sz w:val="24"/>
        </w:rPr>
        <w:t>七、厂房建好了，利息还能资本化吗？</w:t>
      </w:r>
    </w:p>
    <w:p>
      <w:r>
        <w:rPr>
          <w:sz w:val="24"/>
        </w:rPr>
      </w:r>
    </w:p>
    <w:p>
      <w:r>
        <w:rPr>
          <w:sz w:val="24"/>
        </w:rPr>
        <w:t>"厂房竣工，达到可用状态（可以投入生产使用了），就从那个月下月起停止资本化。"</w:t>
      </w:r>
    </w:p>
    <w:p>
      <w:r>
        <w:rPr>
          <w:sz w:val="24"/>
        </w:rPr>
      </w:r>
    </w:p>
    <w:p>
      <w:r>
        <w:rPr>
          <w:sz w:val="24"/>
        </w:rPr>
        <w:t>之后所有借款利息：</w:t>
      </w:r>
    </w:p>
    <w:p>
      <w:r>
        <w:rPr>
          <w:sz w:val="24"/>
        </w:rPr>
        <w:t>借：财务费用                  XX</w:t>
      </w:r>
    </w:p>
    <w:p>
      <w:r>
        <w:rPr>
          <w:sz w:val="24"/>
        </w:rPr>
        <w:t xml:space="preserve">  贷：应付利息                  XX</w:t>
      </w:r>
    </w:p>
    <w:p>
      <w:r>
        <w:rPr>
          <w:sz w:val="24"/>
        </w:rPr>
      </w:r>
    </w:p>
    <w:p>
      <w:r>
        <w:rPr>
          <w:sz w:val="24"/>
        </w:rPr>
        <w:t>广志总结："三个阶段：</w:t>
      </w:r>
    </w:p>
    <w:p>
      <w:r>
        <w:rPr>
          <w:sz w:val="24"/>
        </w:rPr>
        <w:t>建造期间，满足条件→资本化（进在建工程）</w:t>
      </w:r>
    </w:p>
    <w:p>
      <w:r>
        <w:rPr>
          <w:sz w:val="24"/>
        </w:rPr>
        <w:t>非正常停工超3个月→暂停（进财务费用）</w:t>
      </w:r>
    </w:p>
    <w:p>
      <w:r>
        <w:rPr>
          <w:sz w:val="24"/>
        </w:rPr>
        <w:t>建成可用→停止资本化（全部进财务费用）"</w:t>
      </w:r>
    </w:p>
    <w:p>
      <w:r>
        <w:rPr>
          <w:sz w:val="24"/>
        </w:rPr>
      </w:r>
    </w:p>
    <w:p>
      <w:r>
        <w:rPr>
          <w:sz w:val="24"/>
        </w:rPr>
        <w:t>美伢点头："这次你真的搞懂了！"</w:t>
      </w:r>
    </w:p>
    <w:p>
      <w:r>
        <w:rPr>
          <w:sz w:val="24"/>
        </w:rPr>
      </w:r>
    </w:p>
    <w:p>
      <w:r>
        <w:rPr>
          <w:b/>
          <w:sz w:val="24"/>
        </w:rPr>
        <w:t>八、核心数字汇总</w:t>
      </w:r>
    </w:p>
    <w:p>
      <w:r>
        <w:rPr>
          <w:sz w:val="24"/>
        </w:rPr>
      </w:r>
    </w:p>
    <w:p>
      <w:r>
        <w:rPr>
          <w:sz w:val="24"/>
        </w:rPr>
        <w:t>专借：500万×6%=30万，减去闲置收益0.5万=29.5万资本化</w:t>
      </w:r>
    </w:p>
    <w:p>
      <w:r>
        <w:rPr>
          <w:sz w:val="24"/>
        </w:rPr>
        <w:t>一般借加权：（800×5%+400×8%）/1200=6%，超额200万×6%=12万</w:t>
      </w:r>
    </w:p>
    <w:p>
      <w:r>
        <w:rPr>
          <w:sz w:val="24"/>
        </w:rPr>
        <w:t>总资本化：41.5万/年</w:t>
      </w:r>
    </w:p>
    <w:p>
      <w:r>
        <w:br w:type="page"/>
      </w:r>
    </w:p>
    <w:p>
      <w:r>
        <w:rPr>
          <w:sz w:val="24"/>
        </w:rPr>
        <w:t>已选标题：借款费用资本化三条件速记</w:t>
      </w:r>
    </w:p>
    <w:p>
      <w:r>
        <w:rPr>
          <w:sz w:val="24"/>
        </w:rPr>
      </w:r>
    </w:p>
    <w:p>
      <w:r>
        <w:rPr>
          <w:sz w:val="24"/>
        </w:rPr>
        <w:t>【账号③-副号2干货速记】</w:t>
      </w:r>
    </w:p>
    <w:p>
      <w:r>
        <w:rPr>
          <w:sz w:val="24"/>
        </w:rPr>
      </w:r>
    </w:p>
    <w:p>
      <w:r>
        <w:rPr>
          <w:sz w:val="24"/>
        </w:rPr>
        <w:t>借款费用是中级会计实务里逻辑性较强的一个考点。</w:t>
      </w:r>
    </w:p>
    <w:p>
      <w:r>
        <w:rPr>
          <w:sz w:val="24"/>
        </w:rPr>
      </w:r>
    </w:p>
    <w:p>
      <w:r>
        <w:rPr>
          <w:sz w:val="24"/>
        </w:rPr>
        <w:t>今天不讲故事，直接上干货——三个条件+两种借款+三种状态，彻底搞清楚。</w:t>
      </w:r>
    </w:p>
    <w:p>
      <w:r>
        <w:rPr>
          <w:sz w:val="24"/>
        </w:rPr>
      </w:r>
    </w:p>
    <w:p>
      <w:r>
        <w:rPr>
          <w:b/>
          <w:sz w:val="24"/>
        </w:rPr>
        <w:t>一、三个资本化条件（同时满足才开始）</w:t>
      </w:r>
    </w:p>
    <w:p>
      <w:r>
        <w:rPr>
          <w:sz w:val="24"/>
        </w:rPr>
      </w:r>
    </w:p>
    <w:p>
      <w:r>
        <w:rPr>
          <w:sz w:val="24"/>
        </w:rPr>
        <w:t>第一条：资产支出已经发生</w:t>
      </w:r>
    </w:p>
    <w:p>
      <w:r>
        <w:rPr>
          <w:sz w:val="24"/>
        </w:rPr>
      </w:r>
    </w:p>
    <w:p>
      <w:r>
        <w:rPr>
          <w:sz w:val="24"/>
        </w:rPr>
        <w:t>含义：已经为购建、生产符合资本化条件的资产，实际付出了货币资金或非货币性资产，或承担了有息债务（如工程应付款）。</w:t>
      </w:r>
    </w:p>
    <w:p>
      <w:r>
        <w:rPr>
          <w:sz w:val="24"/>
        </w:rPr>
      </w:r>
    </w:p>
    <w:p>
      <w:r>
        <w:rPr>
          <w:sz w:val="24"/>
        </w:rPr>
        <w:t>不包括：只是签合同、做方案、还没实际动用资金。</w:t>
      </w:r>
    </w:p>
    <w:p>
      <w:r>
        <w:rPr>
          <w:sz w:val="24"/>
        </w:rPr>
      </w:r>
    </w:p>
    <w:p>
      <w:r>
        <w:rPr>
          <w:sz w:val="24"/>
        </w:rPr>
        <w:t>第二条：借款费用已经发生</w:t>
      </w:r>
    </w:p>
    <w:p>
      <w:r>
        <w:rPr>
          <w:sz w:val="24"/>
        </w:rPr>
      </w:r>
    </w:p>
    <w:p>
      <w:r>
        <w:rPr>
          <w:sz w:val="24"/>
        </w:rPr>
        <w:t>含义：利息正在产生，即借款合同已生效，利息在开始累计。</w:t>
      </w:r>
    </w:p>
    <w:p>
      <w:r>
        <w:rPr>
          <w:sz w:val="24"/>
        </w:rPr>
      </w:r>
    </w:p>
    <w:p>
      <w:r>
        <w:rPr>
          <w:sz w:val="24"/>
        </w:rPr>
        <w:t>不包括：借款还没实际提款，尚未产生利息。</w:t>
      </w:r>
    </w:p>
    <w:p>
      <w:r>
        <w:rPr>
          <w:sz w:val="24"/>
        </w:rPr>
      </w:r>
    </w:p>
    <w:p>
      <w:r>
        <w:rPr>
          <w:sz w:val="24"/>
        </w:rPr>
        <w:t>第三条：为使资产达到预定可用（或可销售）状态的必要购建或生产活动已经开始</w:t>
      </w:r>
    </w:p>
    <w:p>
      <w:r>
        <w:rPr>
          <w:sz w:val="24"/>
        </w:rPr>
      </w:r>
    </w:p>
    <w:p>
      <w:r>
        <w:rPr>
          <w:sz w:val="24"/>
        </w:rPr>
        <w:t>含义：工程施工已经实际开始（不包括只做地基前期准备、仅完成筹备工作等情形，需具体判断）。</w:t>
      </w:r>
    </w:p>
    <w:p>
      <w:r>
        <w:rPr>
          <w:sz w:val="24"/>
        </w:rPr>
      </w:r>
    </w:p>
    <w:p>
      <w:r>
        <w:rPr>
          <w:sz w:val="24"/>
        </w:rPr>
        <w:t>关键：三个条件同时满足 = 开始资本化；只要有一条不满足 = 不能资本化。</w:t>
      </w:r>
    </w:p>
    <w:p>
      <w:r>
        <w:rPr>
          <w:sz w:val="24"/>
        </w:rPr>
      </w:r>
    </w:p>
    <w:p>
      <w:r>
        <w:rPr>
          <w:b/>
          <w:sz w:val="24"/>
        </w:rPr>
        <w:t>二、两类借款，计算方式不同</w:t>
      </w:r>
    </w:p>
    <w:p>
      <w:r>
        <w:rPr>
          <w:sz w:val="24"/>
        </w:rPr>
      </w:r>
    </w:p>
    <w:p>
      <w:r>
        <w:rPr>
          <w:sz w:val="24"/>
        </w:rPr>
        <w:t>【专门借款】</w:t>
      </w:r>
    </w:p>
    <w:p>
      <w:r>
        <w:rPr>
          <w:sz w:val="24"/>
        </w:rPr>
      </w:r>
    </w:p>
    <w:p>
      <w:r>
        <w:rPr>
          <w:sz w:val="24"/>
        </w:rPr>
        <w:t>定义：为购建或生产符合资本化条件的资产而专门借入的借款。</w:t>
      </w:r>
    </w:p>
    <w:p>
      <w:r>
        <w:rPr>
          <w:sz w:val="24"/>
        </w:rPr>
      </w:r>
    </w:p>
    <w:p>
      <w:r>
        <w:rPr>
          <w:sz w:val="24"/>
        </w:rPr>
        <w:t>资本化金额 = 专门借款当期实际发生的利息 - 闲置借款投资收益</w:t>
      </w:r>
    </w:p>
    <w:p>
      <w:r>
        <w:rPr>
          <w:sz w:val="24"/>
        </w:rPr>
      </w:r>
    </w:p>
    <w:p>
      <w:r>
        <w:rPr>
          <w:sz w:val="24"/>
        </w:rPr>
        <w:t>例题：</w:t>
      </w:r>
    </w:p>
    <w:p>
      <w:r>
        <w:rPr>
          <w:sz w:val="24"/>
        </w:rPr>
        <w:t>专借500万，年利率6%，当年闲置1个月，闲置期间投资收益0.5万</w:t>
      </w:r>
    </w:p>
    <w:p>
      <w:r>
        <w:rPr>
          <w:sz w:val="24"/>
        </w:rPr>
      </w:r>
    </w:p>
    <w:p>
      <w:r>
        <w:rPr>
          <w:sz w:val="24"/>
        </w:rPr>
        <w:t>年利息 = 500×6% = 30万</w:t>
      </w:r>
    </w:p>
    <w:p>
      <w:r>
        <w:rPr>
          <w:sz w:val="24"/>
        </w:rPr>
        <w:t>资本化金额 = 30 - 0.5 = 29.5万</w:t>
      </w:r>
    </w:p>
    <w:p>
      <w:r>
        <w:rPr>
          <w:sz w:val="24"/>
        </w:rPr>
      </w:r>
    </w:p>
    <w:p>
      <w:r>
        <w:rPr>
          <w:sz w:val="24"/>
        </w:rPr>
        <w:t>【一般借款】</w:t>
      </w:r>
    </w:p>
    <w:p>
      <w:r>
        <w:rPr>
          <w:sz w:val="24"/>
        </w:rPr>
      </w:r>
    </w:p>
    <w:p>
      <w:r>
        <w:rPr>
          <w:sz w:val="24"/>
        </w:rPr>
        <w:t>定义：非专为购建某项资产而借入的借款（如流动资金贷款等）。</w:t>
      </w:r>
    </w:p>
    <w:p>
      <w:r>
        <w:rPr>
          <w:sz w:val="24"/>
        </w:rPr>
      </w:r>
    </w:p>
    <w:p>
      <w:r>
        <w:rPr>
          <w:sz w:val="24"/>
        </w:rPr>
        <w:t>步骤一：计算加权平均利率</w:t>
      </w:r>
    </w:p>
    <w:p>
      <w:r>
        <w:rPr>
          <w:sz w:val="24"/>
        </w:rPr>
        <w:t>加权平均利率 = Σ（各笔一般借款金额×利率）÷ Σ各笔一般借款金额</w:t>
      </w:r>
    </w:p>
    <w:p>
      <w:r>
        <w:rPr>
          <w:sz w:val="24"/>
        </w:rPr>
      </w:r>
    </w:p>
    <w:p>
      <w:r>
        <w:rPr>
          <w:sz w:val="24"/>
        </w:rPr>
        <w:t>例：借款A 800万×5%，借款B 400万×8%</w:t>
      </w:r>
    </w:p>
    <w:p>
      <w:r>
        <w:rPr>
          <w:sz w:val="24"/>
        </w:rPr>
        <w:t>加权 = （40+32）÷1200 = 6%</w:t>
      </w:r>
    </w:p>
    <w:p>
      <w:r>
        <w:rPr>
          <w:sz w:val="24"/>
        </w:rPr>
      </w:r>
    </w:p>
    <w:p>
      <w:r>
        <w:rPr>
          <w:sz w:val="24"/>
        </w:rPr>
        <w:t>步骤二：计算占用一般借款的金额</w:t>
      </w:r>
    </w:p>
    <w:p>
      <w:r>
        <w:rPr>
          <w:sz w:val="24"/>
        </w:rPr>
        <w:t>= 当期累计资产支出 - 当期专门借款已用金额（通常是累计支出超出专借部分）</w:t>
      </w:r>
    </w:p>
    <w:p>
      <w:r>
        <w:rPr>
          <w:sz w:val="24"/>
        </w:rPr>
      </w:r>
    </w:p>
    <w:p>
      <w:r>
        <w:rPr>
          <w:sz w:val="24"/>
        </w:rPr>
        <w:t>步骤三：</w:t>
      </w:r>
    </w:p>
    <w:p>
      <w:r>
        <w:rPr>
          <w:sz w:val="24"/>
        </w:rPr>
        <w:t>一般借款资本化金额 = 占用金额 × 加权平均利率</w:t>
      </w:r>
    </w:p>
    <w:p>
      <w:r>
        <w:rPr>
          <w:sz w:val="24"/>
        </w:rPr>
      </w:r>
    </w:p>
    <w:p>
      <w:r>
        <w:rPr>
          <w:sz w:val="24"/>
        </w:rPr>
        <w:t>例：累计支出700万，专借500万，超出200万×6% = 12万</w:t>
      </w:r>
    </w:p>
    <w:p>
      <w:r>
        <w:rPr>
          <w:sz w:val="24"/>
        </w:rPr>
      </w:r>
    </w:p>
    <w:p>
      <w:r>
        <w:rPr>
          <w:b/>
          <w:sz w:val="24"/>
        </w:rPr>
        <w:t>三、三种状态</w:t>
      </w:r>
    </w:p>
    <w:p>
      <w:r>
        <w:rPr>
          <w:sz w:val="24"/>
        </w:rPr>
      </w:r>
    </w:p>
    <w:p>
      <w:r>
        <w:rPr>
          <w:sz w:val="24"/>
        </w:rPr>
        <w:t>【开始资本化】</w:t>
      </w:r>
    </w:p>
    <w:p>
      <w:r>
        <w:rPr>
          <w:sz w:val="24"/>
        </w:rPr>
        <w:t>三个条件同时满足 → 从满足之日起，利息资本化</w:t>
      </w:r>
    </w:p>
    <w:p>
      <w:r>
        <w:rPr>
          <w:sz w:val="24"/>
        </w:rPr>
      </w:r>
    </w:p>
    <w:p>
      <w:r>
        <w:rPr>
          <w:sz w:val="24"/>
        </w:rPr>
        <w:t>分录：</w:t>
      </w:r>
    </w:p>
    <w:p>
      <w:r>
        <w:rPr>
          <w:sz w:val="24"/>
        </w:rPr>
        <w:t>借：在建工程（或存货——某产品）   XX</w:t>
      </w:r>
    </w:p>
    <w:p>
      <w:r>
        <w:rPr>
          <w:sz w:val="24"/>
        </w:rPr>
        <w:t xml:space="preserve">  贷：应付利息                   XX</w:t>
      </w:r>
    </w:p>
    <w:p>
      <w:r>
        <w:rPr>
          <w:sz w:val="24"/>
        </w:rPr>
      </w:r>
    </w:p>
    <w:p>
      <w:r>
        <w:rPr>
          <w:sz w:val="24"/>
        </w:rPr>
        <w:t>【暂停资本化】</w:t>
      </w:r>
    </w:p>
    <w:p>
      <w:r>
        <w:rPr>
          <w:sz w:val="24"/>
        </w:rPr>
        <w:t>非正常中断（非技术或工艺原因）连续超过3个月</w:t>
      </w:r>
    </w:p>
    <w:p>
      <w:r>
        <w:rPr>
          <w:sz w:val="24"/>
        </w:rPr>
      </w:r>
    </w:p>
    <w:p>
      <w:r>
        <w:rPr>
          <w:sz w:val="24"/>
        </w:rPr>
        <w:t>暂停期间利息：</w:t>
      </w:r>
    </w:p>
    <w:p>
      <w:r>
        <w:rPr>
          <w:sz w:val="24"/>
        </w:rPr>
        <w:t>借：财务费用                    XX</w:t>
      </w:r>
    </w:p>
    <w:p>
      <w:r>
        <w:rPr>
          <w:sz w:val="24"/>
        </w:rPr>
        <w:t xml:space="preserve">  贷：应付利息                   XX</w:t>
      </w:r>
    </w:p>
    <w:p>
      <w:r>
        <w:rPr>
          <w:sz w:val="24"/>
        </w:rPr>
      </w:r>
    </w:p>
    <w:p>
      <w:r>
        <w:rPr>
          <w:sz w:val="24"/>
        </w:rPr>
        <w:t>恢复正常后，重新开始资本化。</w:t>
      </w:r>
    </w:p>
    <w:p>
      <w:r>
        <w:rPr>
          <w:sz w:val="24"/>
        </w:rPr>
      </w:r>
    </w:p>
    <w:p>
      <w:r>
        <w:rPr>
          <w:sz w:val="24"/>
        </w:rPr>
        <w:t>注意：季节性停工（如冬季）、工艺需要停工，属正常停工，不暂停资本化。</w:t>
      </w:r>
    </w:p>
    <w:p>
      <w:r>
        <w:rPr>
          <w:sz w:val="24"/>
        </w:rPr>
      </w:r>
    </w:p>
    <w:p>
      <w:r>
        <w:rPr>
          <w:sz w:val="24"/>
        </w:rPr>
        <w:t>【停止资本化】</w:t>
      </w:r>
    </w:p>
    <w:p>
      <w:r>
        <w:rPr>
          <w:sz w:val="24"/>
        </w:rPr>
        <w:t>资产达到预定可用（或可销售）状态</w:t>
      </w:r>
    </w:p>
    <w:p>
      <w:r>
        <w:rPr>
          <w:sz w:val="24"/>
        </w:rPr>
      </w:r>
    </w:p>
    <w:p>
      <w:r>
        <w:rPr>
          <w:sz w:val="24"/>
        </w:rPr>
        <w:t>停止时点 = 资产实体建造完成或生产完成，能够按设计意图运转或使用之时（不一定等于竣工结算）</w:t>
      </w:r>
    </w:p>
    <w:p>
      <w:r>
        <w:rPr>
          <w:sz w:val="24"/>
        </w:rPr>
      </w:r>
    </w:p>
    <w:p>
      <w:r>
        <w:rPr>
          <w:sz w:val="24"/>
        </w:rPr>
        <w:t>停止后，后续利息全部费用化：</w:t>
      </w:r>
    </w:p>
    <w:p>
      <w:r>
        <w:rPr>
          <w:sz w:val="24"/>
        </w:rPr>
        <w:t>借：财务费用                    XX</w:t>
      </w:r>
    </w:p>
    <w:p>
      <w:r>
        <w:rPr>
          <w:sz w:val="24"/>
        </w:rPr>
        <w:t xml:space="preserve">  贷：应付利息                   XX</w:t>
      </w:r>
    </w:p>
    <w:p>
      <w:r>
        <w:rPr>
          <w:sz w:val="24"/>
        </w:rPr>
      </w:r>
    </w:p>
    <w:p>
      <w:r>
        <w:rPr>
          <w:b/>
          <w:sz w:val="24"/>
        </w:rPr>
        <w:t>四、分录汇总</w:t>
      </w:r>
    </w:p>
    <w:p>
      <w:r>
        <w:rPr>
          <w:sz w:val="24"/>
        </w:rPr>
      </w:r>
    </w:p>
    <w:p>
      <w:r>
        <w:rPr>
          <w:sz w:val="24"/>
        </w:rPr>
        <w:t>资本化阶段：</w:t>
      </w:r>
    </w:p>
    <w:p>
      <w:r>
        <w:rPr>
          <w:sz w:val="24"/>
        </w:rPr>
        <w:t>借：在建工程   29.5+12=41.5</w:t>
      </w:r>
    </w:p>
    <w:p>
      <w:r>
        <w:rPr>
          <w:sz w:val="24"/>
        </w:rPr>
        <w:t xml:space="preserve">  贷：应付利息（专借）   30</w:t>
      </w:r>
    </w:p>
    <w:p>
      <w:r>
        <w:rPr>
          <w:sz w:val="24"/>
        </w:rPr>
        <w:t xml:space="preserve">      财务费用           0.5（闲置调整）</w:t>
      </w:r>
    </w:p>
    <w:p>
      <w:r>
        <w:rPr>
          <w:sz w:val="24"/>
        </w:rPr>
        <w:t>（一般借款部分可能分开记）</w:t>
      </w:r>
    </w:p>
    <w:p>
      <w:r>
        <w:rPr>
          <w:sz w:val="24"/>
        </w:rPr>
      </w:r>
    </w:p>
    <w:p>
      <w:r>
        <w:rPr>
          <w:sz w:val="24"/>
        </w:rPr>
        <w:t>非正常停工阶段：</w:t>
      </w:r>
    </w:p>
    <w:p>
      <w:r>
        <w:rPr>
          <w:sz w:val="24"/>
        </w:rPr>
        <w:t>借：财务费用   XX</w:t>
      </w:r>
    </w:p>
    <w:p>
      <w:r>
        <w:rPr>
          <w:sz w:val="24"/>
        </w:rPr>
        <w:t xml:space="preserve">  贷：应付利息  XX</w:t>
      </w:r>
    </w:p>
    <w:p>
      <w:r>
        <w:rPr>
          <w:sz w:val="24"/>
        </w:rPr>
      </w:r>
    </w:p>
    <w:p>
      <w:r>
        <w:rPr>
          <w:sz w:val="24"/>
        </w:rPr>
        <w:t>竣工后：</w:t>
      </w:r>
    </w:p>
    <w:p>
      <w:r>
        <w:rPr>
          <w:sz w:val="24"/>
        </w:rPr>
        <w:t>借：财务费用   XX</w:t>
      </w:r>
    </w:p>
    <w:p>
      <w:r>
        <w:rPr>
          <w:sz w:val="24"/>
        </w:rPr>
        <w:t xml:space="preserve">  贷：应付利息  XX</w:t>
      </w:r>
    </w:p>
    <w:p>
      <w:r>
        <w:rPr>
          <w:sz w:val="24"/>
        </w:rPr>
      </w:r>
    </w:p>
    <w:p>
      <w:r>
        <w:rPr>
          <w:b/>
          <w:sz w:val="24"/>
        </w:rPr>
        <w:t>五、速记口诀</w:t>
      </w:r>
    </w:p>
    <w:p>
      <w:r>
        <w:rPr>
          <w:sz w:val="24"/>
        </w:rPr>
      </w:r>
    </w:p>
    <w:p>
      <w:r>
        <w:rPr>
          <w:sz w:val="24"/>
        </w:rPr>
        <w:t>三条件：支出·费用·活动，三个同时才开始</w:t>
      </w:r>
    </w:p>
    <w:p>
      <w:r>
        <w:rPr>
          <w:sz w:val="24"/>
        </w:rPr>
        <w:t>专借：全部利息-闲置收益</w:t>
      </w:r>
    </w:p>
    <w:p>
      <w:r>
        <w:rPr>
          <w:sz w:val="24"/>
        </w:rPr>
        <w:t>一般借：超额支出×加权利率</w:t>
      </w:r>
    </w:p>
    <w:p>
      <w:r>
        <w:rPr>
          <w:sz w:val="24"/>
        </w:rPr>
        <w:t>暂停：非正常+超3个月</w:t>
      </w:r>
    </w:p>
    <w:p>
      <w:r>
        <w:rPr>
          <w:sz w:val="24"/>
        </w:rPr>
        <w:t>停止：达到预定可用状态</w:t>
      </w:r>
    </w:p>
    <w:p>
      <w:r>
        <w:rPr>
          <w:sz w:val="24"/>
        </w:rPr>
      </w:r>
    </w:p>
    <w:p>
      <w:r>
        <w:rPr>
          <w:b/>
          <w:sz w:val="24"/>
        </w:rPr>
        <w:t>六、考试易错点</w:t>
      </w:r>
    </w:p>
    <w:p>
      <w:r>
        <w:rPr>
          <w:sz w:val="24"/>
        </w:rPr>
      </w:r>
    </w:p>
    <w:p>
      <w:r>
        <w:rPr>
          <w:sz w:val="24"/>
        </w:rPr>
        <w:t>①不能把普通借款的全部利息都资本化——只有超出专借的支出部分</w:t>
      </w:r>
    </w:p>
    <w:p>
      <w:r>
        <w:rPr>
          <w:sz w:val="24"/>
        </w:rPr>
        <w:t>②暂停必须同时满足"非正常"和"超3个月"，缺一不暂停</w:t>
      </w:r>
    </w:p>
    <w:p>
      <w:r>
        <w:rPr>
          <w:sz w:val="24"/>
        </w:rPr>
        <w:t>③停止资本化时点不等于办完结算，而是实体完成、可以使用之时</w:t>
      </w:r>
    </w:p>
    <w:p>
      <w:r>
        <w:rPr>
          <w:sz w:val="24"/>
        </w:rPr>
        <w:t>④闲置专借投资收益减的是资本化金额，不是增加财务费用（区别于利息直接费用化）</w:t>
      </w:r>
    </w:p>
    <w:p>
      <w:r>
        <w:rPr>
          <w:sz w:val="24"/>
        </w:rPr>
      </w:r>
    </w:p>
    <w:p>
      <w:r>
        <w:rPr>
          <w:sz w:val="24"/>
        </w:rPr>
        <w:t>收藏本篇，条件+分录一起记！</w:t>
      </w:r>
    </w:p>
    <w:p>
      <w:r>
        <w:br w:type="page"/>
      </w:r>
    </w:p>
    <w:p>
      <w:r>
        <w:rPr>
          <w:sz w:val="24"/>
        </w:rPr>
        <w:t>已选标题：这道借款费用题考生必错</w:t>
      </w:r>
    </w:p>
    <w:p>
      <w:r>
        <w:rPr>
          <w:sz w:val="24"/>
        </w:rPr>
      </w:r>
    </w:p>
    <w:p>
      <w:r>
        <w:rPr>
          <w:sz w:val="24"/>
        </w:rPr>
        <w:t>【账号④-副号3避坑吐槽】</w:t>
      </w:r>
    </w:p>
    <w:p>
      <w:r>
        <w:rPr>
          <w:sz w:val="24"/>
        </w:rPr>
      </w:r>
    </w:p>
    <w:p>
      <w:r>
        <w:rPr>
          <w:sz w:val="24"/>
        </w:rPr>
        <w:t>借款费用每年都考，但每年都有大量考生在同几个地方出错。</w:t>
      </w:r>
    </w:p>
    <w:p>
      <w:r>
        <w:rPr>
          <w:sz w:val="24"/>
        </w:rPr>
      </w:r>
    </w:p>
    <w:p>
      <w:r>
        <w:rPr>
          <w:sz w:val="24"/>
        </w:rPr>
        <w:t>今天拆解四个必错点，每个都附正确答案。</w:t>
      </w:r>
    </w:p>
    <w:p>
      <w:r>
        <w:rPr>
          <w:sz w:val="24"/>
        </w:rPr>
      </w:r>
    </w:p>
    <w:p>
      <w:r>
        <w:rPr>
          <w:b/>
          <w:sz w:val="24"/>
        </w:rPr>
        <w:t>一、必错点①：把一般借款的全部利息都资本化</w:t>
      </w:r>
    </w:p>
    <w:p>
      <w:r>
        <w:rPr>
          <w:sz w:val="24"/>
        </w:rPr>
      </w:r>
    </w:p>
    <w:p>
      <w:r>
        <w:rPr>
          <w:sz w:val="24"/>
        </w:rPr>
        <w:t>【错误做法】</w:t>
      </w:r>
    </w:p>
    <w:p>
      <w:r>
        <w:rPr>
          <w:sz w:val="24"/>
        </w:rPr>
        <w:t>企业有专借500万（年利6%）和一般借款1200万，当年累计支出800万。</w:t>
      </w:r>
    </w:p>
    <w:p>
      <w:r>
        <w:rPr>
          <w:sz w:val="24"/>
        </w:rPr>
      </w:r>
    </w:p>
    <w:p>
      <w:r>
        <w:rPr>
          <w:sz w:val="24"/>
        </w:rPr>
        <w:t>有人把所有利息都资本化：</w:t>
      </w:r>
    </w:p>
    <w:p>
      <w:r>
        <w:rPr>
          <w:sz w:val="24"/>
        </w:rPr>
        <w:t>专借30万 + 一般借款1200万×(加权6%)=72万 → 全部进在建工程102万。</w:t>
      </w:r>
    </w:p>
    <w:p>
      <w:r>
        <w:rPr>
          <w:sz w:val="24"/>
        </w:rPr>
      </w:r>
    </w:p>
    <w:p>
      <w:r>
        <w:rPr>
          <w:sz w:val="24"/>
        </w:rPr>
        <w:t>【为什么错】</w:t>
      </w:r>
    </w:p>
    <w:p>
      <w:r>
        <w:rPr>
          <w:sz w:val="24"/>
        </w:rPr>
        <w:t>一般借款不能全额资本化，只能按"占用金额"计算。</w:t>
      </w:r>
    </w:p>
    <w:p>
      <w:r>
        <w:rPr>
          <w:sz w:val="24"/>
        </w:rPr>
      </w:r>
    </w:p>
    <w:p>
      <w:r>
        <w:rPr>
          <w:sz w:val="24"/>
        </w:rPr>
        <w:t>占用一般借款 = 累计支出800万 - 专借已用500万 = 300万</w:t>
      </w:r>
    </w:p>
    <w:p>
      <w:r>
        <w:rPr>
          <w:sz w:val="24"/>
        </w:rPr>
      </w:r>
    </w:p>
    <w:p>
      <w:r>
        <w:rPr>
          <w:sz w:val="24"/>
        </w:rPr>
        <w:t>一般借款资本化金额 = 300 × 6% = 18万（不是72万！）</w:t>
      </w:r>
    </w:p>
    <w:p>
      <w:r>
        <w:rPr>
          <w:sz w:val="24"/>
        </w:rPr>
      </w:r>
    </w:p>
    <w:p>
      <w:r>
        <w:rPr>
          <w:sz w:val="24"/>
        </w:rPr>
        <w:t>正确资本化总额 = 专借30 + 一般18 = 48万</w:t>
      </w:r>
    </w:p>
    <w:p>
      <w:r>
        <w:rPr>
          <w:sz w:val="24"/>
        </w:rPr>
      </w:r>
    </w:p>
    <w:p>
      <w:r>
        <w:rPr>
          <w:sz w:val="24"/>
        </w:rPr>
        <w:t>一般借款超出这部分（900万）的利息 = 900×6% = 54万，全部进财务费用。</w:t>
      </w:r>
    </w:p>
    <w:p>
      <w:r>
        <w:rPr>
          <w:sz w:val="24"/>
        </w:rPr>
      </w:r>
    </w:p>
    <w:p>
      <w:r>
        <w:rPr>
          <w:b/>
          <w:sz w:val="24"/>
        </w:rPr>
        <w:t>二、必错点②：非正常停工没有暂停资本化</w:t>
      </w:r>
    </w:p>
    <w:p>
      <w:r>
        <w:rPr>
          <w:sz w:val="24"/>
        </w:rPr>
      </w:r>
    </w:p>
    <w:p>
      <w:r>
        <w:rPr>
          <w:sz w:val="24"/>
        </w:rPr>
        <w:t>【场景】</w:t>
      </w:r>
    </w:p>
    <w:p>
      <w:r>
        <w:rPr>
          <w:sz w:val="24"/>
        </w:rPr>
        <w:t>工程停工5个月，原因是施工队老板跑路（非正常中断）。</w:t>
      </w:r>
    </w:p>
    <w:p>
      <w:r>
        <w:rPr>
          <w:sz w:val="24"/>
        </w:rPr>
      </w:r>
    </w:p>
    <w:p>
      <w:r>
        <w:rPr>
          <w:sz w:val="24"/>
        </w:rPr>
        <w:t>很多人没有处理，继续资本化：</w:t>
      </w:r>
    </w:p>
    <w:p>
      <w:r>
        <w:rPr>
          <w:sz w:val="24"/>
        </w:rPr>
        <w:t>借：在建工程  XX（×）</w:t>
      </w:r>
    </w:p>
    <w:p>
      <w:r>
        <w:rPr>
          <w:sz w:val="24"/>
        </w:rPr>
      </w:r>
    </w:p>
    <w:p>
      <w:r>
        <w:rPr>
          <w:sz w:val="24"/>
        </w:rPr>
        <w:t>【正确做法】</w:t>
      </w:r>
    </w:p>
    <w:p>
      <w:r>
        <w:rPr>
          <w:sz w:val="24"/>
        </w:rPr>
        <w:t>非正常原因 + 连续超3个月 = 必须暂停资本化</w:t>
      </w:r>
    </w:p>
    <w:p>
      <w:r>
        <w:rPr>
          <w:sz w:val="24"/>
        </w:rPr>
      </w:r>
    </w:p>
    <w:p>
      <w:r>
        <w:rPr>
          <w:sz w:val="24"/>
        </w:rPr>
        <w:t>停工5个月这段期间的利息：</w:t>
      </w:r>
    </w:p>
    <w:p>
      <w:r>
        <w:rPr>
          <w:sz w:val="24"/>
        </w:rPr>
        <w:t>借：财务费用      XX</w:t>
      </w:r>
    </w:p>
    <w:p>
      <w:r>
        <w:rPr>
          <w:sz w:val="24"/>
        </w:rPr>
        <w:t xml:space="preserve">  贷：应付利息    XX</w:t>
      </w:r>
    </w:p>
    <w:p>
      <w:r>
        <w:rPr>
          <w:sz w:val="24"/>
        </w:rPr>
      </w:r>
    </w:p>
    <w:p>
      <w:r>
        <w:rPr>
          <w:sz w:val="24"/>
        </w:rPr>
        <w:t>恢复施工后，重新资本化。</w:t>
      </w:r>
    </w:p>
    <w:p>
      <w:r>
        <w:rPr>
          <w:sz w:val="24"/>
        </w:rPr>
      </w:r>
    </w:p>
    <w:p>
      <w:r>
        <w:rPr>
          <w:b/>
          <w:sz w:val="24"/>
        </w:rPr>
        <w:t>三、必错点③：厂房建成后忘记停止资本化</w:t>
      </w:r>
    </w:p>
    <w:p>
      <w:r>
        <w:rPr>
          <w:sz w:val="24"/>
        </w:rPr>
      </w:r>
    </w:p>
    <w:p>
      <w:r>
        <w:rPr>
          <w:sz w:val="24"/>
        </w:rPr>
        <w:t>【场景】</w:t>
      </w:r>
    </w:p>
    <w:p>
      <w:r>
        <w:rPr>
          <w:sz w:val="24"/>
        </w:rPr>
        <w:t>工厂建成，已投入使用，但借款还有3年才到期，还在产生利息。</w:t>
      </w:r>
    </w:p>
    <w:p>
      <w:r>
        <w:rPr>
          <w:sz w:val="24"/>
        </w:rPr>
      </w:r>
    </w:p>
    <w:p>
      <w:r>
        <w:rPr>
          <w:sz w:val="24"/>
        </w:rPr>
        <w:t>很多人习惯性地继续：</w:t>
      </w:r>
    </w:p>
    <w:p>
      <w:r>
        <w:rPr>
          <w:sz w:val="24"/>
        </w:rPr>
        <w:t>借：在建工程  XX（×，工厂已经结束在建了！）</w:t>
      </w:r>
    </w:p>
    <w:p>
      <w:r>
        <w:rPr>
          <w:sz w:val="24"/>
        </w:rPr>
      </w:r>
    </w:p>
    <w:p>
      <w:r>
        <w:rPr>
          <w:sz w:val="24"/>
        </w:rPr>
        <w:t>【正确做法】</w:t>
      </w:r>
    </w:p>
    <w:p>
      <w:r>
        <w:rPr>
          <w:sz w:val="24"/>
        </w:rPr>
        <w:t>工厂达到预定可用状态（可以投产使用）的那一刻起，后续月份的利息全部费用化：</w:t>
      </w:r>
    </w:p>
    <w:p>
      <w:r>
        <w:rPr>
          <w:sz w:val="24"/>
        </w:rPr>
      </w:r>
    </w:p>
    <w:p>
      <w:r>
        <w:rPr>
          <w:sz w:val="24"/>
        </w:rPr>
        <w:t>借：财务费用      XX</w:t>
      </w:r>
    </w:p>
    <w:p>
      <w:r>
        <w:rPr>
          <w:sz w:val="24"/>
        </w:rPr>
        <w:t xml:space="preserve">  贷：应付利息    XX</w:t>
      </w:r>
    </w:p>
    <w:p>
      <w:r>
        <w:rPr>
          <w:sz w:val="24"/>
        </w:rPr>
      </w:r>
    </w:p>
    <w:p>
      <w:r>
        <w:rPr>
          <w:sz w:val="24"/>
        </w:rPr>
        <w:t>注意：在建工程科目此时已经结转为固定资产了。</w:t>
      </w:r>
    </w:p>
    <w:p>
      <w:r>
        <w:rPr>
          <w:sz w:val="24"/>
        </w:rPr>
      </w:r>
    </w:p>
    <w:p>
      <w:r>
        <w:rPr>
          <w:b/>
          <w:sz w:val="24"/>
        </w:rPr>
        <w:t>四、必错点④：闲置专借投资收益处理错误</w:t>
      </w:r>
    </w:p>
    <w:p>
      <w:r>
        <w:rPr>
          <w:sz w:val="24"/>
        </w:rPr>
      </w:r>
    </w:p>
    <w:p>
      <w:r>
        <w:rPr>
          <w:sz w:val="24"/>
        </w:rPr>
        <w:t>【场景】</w:t>
      </w:r>
    </w:p>
    <w:p>
      <w:r>
        <w:rPr>
          <w:sz w:val="24"/>
        </w:rPr>
        <w:t>专借500万，利率6%，有2个月闲置，拿去做短期理财，收益2万元。</w:t>
      </w:r>
    </w:p>
    <w:p>
      <w:r>
        <w:rPr>
          <w:sz w:val="24"/>
        </w:rPr>
      </w:r>
    </w:p>
    <w:p>
      <w:r>
        <w:rPr>
          <w:sz w:val="24"/>
        </w:rPr>
        <w:t>【错误一】直接冲减应付利息：</w:t>
      </w:r>
    </w:p>
    <w:p>
      <w:r>
        <w:rPr>
          <w:sz w:val="24"/>
        </w:rPr>
        <w:t>借：应付利息  2（×）</w:t>
      </w:r>
    </w:p>
    <w:p>
      <w:r>
        <w:rPr>
          <w:sz w:val="24"/>
        </w:rPr>
      </w:r>
    </w:p>
    <w:p>
      <w:r>
        <w:rPr>
          <w:sz w:val="24"/>
        </w:rPr>
        <w:t>【错误二】全部计入财务费用：</w:t>
      </w:r>
    </w:p>
    <w:p>
      <w:r>
        <w:rPr>
          <w:sz w:val="24"/>
        </w:rPr>
        <w:t>全部30万都进在建工程，2万收益单独进投资收益。</w:t>
      </w:r>
    </w:p>
    <w:p>
      <w:r>
        <w:rPr>
          <w:sz w:val="24"/>
        </w:rPr>
      </w:r>
    </w:p>
    <w:p>
      <w:r>
        <w:rPr>
          <w:sz w:val="24"/>
        </w:rPr>
        <w:t>【正确做法】</w:t>
      </w:r>
    </w:p>
    <w:p>
      <w:r>
        <w:rPr>
          <w:sz w:val="24"/>
        </w:rPr>
        <w:t>闲置期间投资收益，冲减资本化金额：</w:t>
      </w:r>
    </w:p>
    <w:p>
      <w:r>
        <w:rPr>
          <w:sz w:val="24"/>
        </w:rPr>
      </w:r>
    </w:p>
    <w:p>
      <w:r>
        <w:rPr>
          <w:sz w:val="24"/>
        </w:rPr>
        <w:t>资本化金额 = 30 - 2 = 28万</w:t>
      </w:r>
    </w:p>
    <w:p>
      <w:r>
        <w:rPr>
          <w:sz w:val="24"/>
        </w:rPr>
        <w:t>财务费用 = 对应闲置期的利息 = 500×6%×(2/12) = 5万（其中-2万收益）= 3万实际资本化扣减</w:t>
      </w:r>
    </w:p>
    <w:p>
      <w:r>
        <w:rPr>
          <w:sz w:val="24"/>
        </w:rPr>
      </w:r>
    </w:p>
    <w:p>
      <w:r>
        <w:rPr>
          <w:sz w:val="24"/>
        </w:rPr>
        <w:t>具体处理：</w:t>
      </w:r>
    </w:p>
    <w:p>
      <w:r>
        <w:rPr>
          <w:sz w:val="24"/>
        </w:rPr>
        <w:t>借：在建工程              28（资本化金额）</w:t>
      </w:r>
    </w:p>
    <w:p>
      <w:r>
        <w:rPr>
          <w:sz w:val="24"/>
        </w:rPr>
        <w:t xml:space="preserve">    财务费用               2（闲置期间利息-投资收益=0+0，实际看具体月份）</w:t>
      </w:r>
    </w:p>
    <w:p>
      <w:r>
        <w:rPr>
          <w:sz w:val="24"/>
        </w:rPr>
        <w:t xml:space="preserve">  贷：应付利息              30</w:t>
      </w:r>
    </w:p>
    <w:p>
      <w:r>
        <w:rPr>
          <w:sz w:val="24"/>
        </w:rPr>
      </w:r>
    </w:p>
    <w:p>
      <w:r>
        <w:rPr>
          <w:sz w:val="24"/>
        </w:rPr>
        <w:t>2万投资收益：</w:t>
      </w:r>
    </w:p>
    <w:p>
      <w:r>
        <w:rPr>
          <w:sz w:val="24"/>
        </w:rPr>
        <w:t>借：短期投资/存款            2</w:t>
      </w:r>
    </w:p>
    <w:p>
      <w:r>
        <w:rPr>
          <w:sz w:val="24"/>
        </w:rPr>
        <w:t xml:space="preserve">  贷：投资收益               2</w:t>
      </w:r>
    </w:p>
    <w:p>
      <w:r>
        <w:rPr>
          <w:sz w:val="24"/>
        </w:rPr>
      </w:r>
    </w:p>
    <w:p>
      <w:r>
        <w:rPr>
          <w:sz w:val="24"/>
        </w:rPr>
        <w:t>然后投资收益冲减资本化：最终在建工程记28万即可。</w:t>
      </w:r>
    </w:p>
    <w:p>
      <w:r>
        <w:rPr>
          <w:sz w:val="24"/>
        </w:rPr>
      </w:r>
    </w:p>
    <w:p>
      <w:r>
        <w:rPr>
          <w:b/>
          <w:sz w:val="24"/>
        </w:rPr>
        <w:t>五、综合检查清单</w:t>
      </w:r>
    </w:p>
    <w:p>
      <w:r>
        <w:rPr>
          <w:sz w:val="24"/>
        </w:rPr>
      </w:r>
    </w:p>
    <w:p>
      <w:r>
        <w:rPr>
          <w:sz w:val="24"/>
        </w:rPr>
        <w:t>做借款费用题，做完对照：</w:t>
      </w:r>
    </w:p>
    <w:p>
      <w:r>
        <w:rPr>
          <w:sz w:val="24"/>
        </w:rPr>
        <w:t>□ 一般借款资本化金额是否只算"超出专借的部分"</w:t>
      </w:r>
    </w:p>
    <w:p>
      <w:r>
        <w:rPr>
          <w:sz w:val="24"/>
        </w:rPr>
        <w:t>□ 有没有非正常停工超3个月的暂停处理</w:t>
      </w:r>
    </w:p>
    <w:p>
      <w:r>
        <w:rPr>
          <w:sz w:val="24"/>
        </w:rPr>
        <w:t>□ 工程完工后是否停止资本化</w:t>
      </w:r>
    </w:p>
    <w:p>
      <w:r>
        <w:rPr>
          <w:sz w:val="24"/>
        </w:rPr>
        <w:t>□ 专借闲置收益是否从资本化金额中扣减</w:t>
      </w:r>
    </w:p>
    <w:p>
      <w:r>
        <w:rPr>
          <w:sz w:val="24"/>
        </w:rPr>
      </w:r>
    </w:p>
    <w:p>
      <w:r>
        <w:rPr>
          <w:sz w:val="24"/>
        </w:rPr>
        <w:t>四项全对，借款费用稳拿分！</w:t>
      </w:r>
    </w:p>
    <w:p>
      <w:r>
        <w:br w:type="page"/>
      </w:r>
    </w:p>
    <w:p>
      <w:r>
        <w:rPr>
          <w:sz w:val="24"/>
        </w:rPr>
        <w:t>已选标题：借款费用资本化金额五步算</w:t>
      </w:r>
    </w:p>
    <w:p>
      <w:r>
        <w:rPr>
          <w:sz w:val="24"/>
        </w:rPr>
      </w:r>
    </w:p>
    <w:p>
      <w:r>
        <w:rPr>
          <w:sz w:val="24"/>
        </w:rPr>
        <w:t>【账号⑤-副号4考点总结】</w:t>
      </w:r>
    </w:p>
    <w:p>
      <w:r>
        <w:rPr>
          <w:sz w:val="24"/>
        </w:rPr>
      </w:r>
    </w:p>
    <w:p>
      <w:r>
        <w:rPr>
          <w:sz w:val="24"/>
        </w:rPr>
        <w:t>借款费用资本化金额的计算，是这个考点最难的部分。</w:t>
      </w:r>
    </w:p>
    <w:p>
      <w:r>
        <w:rPr>
          <w:sz w:val="24"/>
        </w:rPr>
      </w:r>
    </w:p>
    <w:p>
      <w:r>
        <w:rPr>
          <w:sz w:val="24"/>
        </w:rPr>
        <w:t>五步拆解，附完整例题。</w:t>
      </w:r>
    </w:p>
    <w:p>
      <w:r>
        <w:rPr>
          <w:sz w:val="24"/>
        </w:rPr>
      </w:r>
    </w:p>
    <w:p>
      <w:r>
        <w:rPr>
          <w:b/>
          <w:sz w:val="24"/>
        </w:rPr>
        <w:t>一、前置条件：确认资本化期间</w:t>
      </w:r>
    </w:p>
    <w:p>
      <w:r>
        <w:rPr>
          <w:sz w:val="24"/>
        </w:rPr>
      </w:r>
    </w:p>
    <w:p>
      <w:r>
        <w:rPr>
          <w:sz w:val="24"/>
        </w:rPr>
        <w:t>先确认：三个条件同时满足（支出已发生+利息已发生+活动已开始），才开始计算。</w:t>
      </w:r>
    </w:p>
    <w:p>
      <w:r>
        <w:rPr>
          <w:sz w:val="24"/>
        </w:rPr>
      </w:r>
    </w:p>
    <w:p>
      <w:r>
        <w:rPr>
          <w:sz w:val="24"/>
        </w:rPr>
        <w:t>在资本化期间内，分两部分计算：专门借款 + 一般借款。</w:t>
      </w:r>
    </w:p>
    <w:p>
      <w:r>
        <w:rPr>
          <w:sz w:val="24"/>
        </w:rPr>
      </w:r>
    </w:p>
    <w:p>
      <w:r>
        <w:rPr>
          <w:b/>
          <w:sz w:val="24"/>
        </w:rPr>
        <w:t>二、第一步：专门借款资本化金额</w:t>
      </w:r>
    </w:p>
    <w:p>
      <w:r>
        <w:rPr>
          <w:sz w:val="24"/>
        </w:rPr>
      </w:r>
    </w:p>
    <w:p>
      <w:r>
        <w:rPr>
          <w:sz w:val="24"/>
        </w:rPr>
        <w:t>公式：专借资本化金额 = 专借实际发生利息 - 闲置借款投资收益</w:t>
      </w:r>
    </w:p>
    <w:p>
      <w:r>
        <w:rPr>
          <w:sz w:val="24"/>
        </w:rPr>
      </w:r>
    </w:p>
    <w:p>
      <w:r>
        <w:rPr>
          <w:sz w:val="24"/>
        </w:rPr>
        <w:t>注意：</w:t>
      </w:r>
    </w:p>
    <w:p>
      <w:r>
        <w:rPr>
          <w:sz w:val="24"/>
        </w:rPr>
        <w:t>· 专借全部利息（不管有没有用）都先算进去</w:t>
      </w:r>
    </w:p>
    <w:p>
      <w:r>
        <w:rPr>
          <w:sz w:val="24"/>
        </w:rPr>
        <w:t>· 但闲置期间用借款做了短期投资（理财），其收益要减掉</w:t>
      </w:r>
    </w:p>
    <w:p>
      <w:r>
        <w:rPr>
          <w:sz w:val="24"/>
        </w:rPr>
        <w:t>· 结果就是：真正应资本化的专借利息</w:t>
      </w:r>
    </w:p>
    <w:p>
      <w:r>
        <w:rPr>
          <w:sz w:val="24"/>
        </w:rPr>
      </w:r>
    </w:p>
    <w:p>
      <w:r>
        <w:rPr>
          <w:sz w:val="24"/>
        </w:rPr>
        <w:t>例：专借400万，年利6%，年中闲置1个月做理财，收益0.4万</w:t>
      </w:r>
    </w:p>
    <w:p>
      <w:r>
        <w:rPr>
          <w:sz w:val="24"/>
        </w:rPr>
        <w:t>年利息 = 400×6% = 24万</w:t>
      </w:r>
    </w:p>
    <w:p>
      <w:r>
        <w:rPr>
          <w:sz w:val="24"/>
        </w:rPr>
        <w:t>闲置收益 = 0.4万</w:t>
      </w:r>
    </w:p>
    <w:p>
      <w:r>
        <w:rPr>
          <w:sz w:val="24"/>
        </w:rPr>
        <w:t>专借资本化 = 24 - 0.4 = 23.6万</w:t>
      </w:r>
    </w:p>
    <w:p>
      <w:r>
        <w:rPr>
          <w:sz w:val="24"/>
        </w:rPr>
      </w:r>
    </w:p>
    <w:p>
      <w:r>
        <w:rPr>
          <w:b/>
          <w:sz w:val="24"/>
        </w:rPr>
        <w:t>三、第二步：一般借款加权平均利率</w:t>
      </w:r>
    </w:p>
    <w:p>
      <w:r>
        <w:rPr>
          <w:sz w:val="24"/>
        </w:rPr>
      </w:r>
    </w:p>
    <w:p>
      <w:r>
        <w:rPr>
          <w:sz w:val="24"/>
        </w:rPr>
        <w:t>公式：加权平均利率 = Σ（各借款本金 × 利率）÷ Σ借款本金</w:t>
      </w:r>
    </w:p>
    <w:p>
      <w:r>
        <w:rPr>
          <w:sz w:val="24"/>
        </w:rPr>
      </w:r>
    </w:p>
    <w:p>
      <w:r>
        <w:rPr>
          <w:sz w:val="24"/>
        </w:rPr>
        <w:t>例：</w:t>
      </w:r>
    </w:p>
    <w:p>
      <w:r>
        <w:rPr>
          <w:sz w:val="24"/>
        </w:rPr>
        <w:t>借款A：800万，年利5%</w:t>
      </w:r>
    </w:p>
    <w:p>
      <w:r>
        <w:rPr>
          <w:sz w:val="24"/>
        </w:rPr>
        <w:t>借款B：400万，年利8%</w:t>
      </w:r>
    </w:p>
    <w:p>
      <w:r>
        <w:rPr>
          <w:sz w:val="24"/>
        </w:rPr>
      </w:r>
    </w:p>
    <w:p>
      <w:r>
        <w:rPr>
          <w:sz w:val="24"/>
        </w:rPr>
        <w:t>加权平均利率 = （800×5% + 400×8%）÷（800+400）</w:t>
      </w:r>
    </w:p>
    <w:p>
      <w:r>
        <w:rPr>
          <w:sz w:val="24"/>
        </w:rPr>
        <w:t>= （40+32）÷ 1200</w:t>
      </w:r>
    </w:p>
    <w:p>
      <w:r>
        <w:rPr>
          <w:sz w:val="24"/>
        </w:rPr>
        <w:t>= 72 ÷ 1200 = 6%</w:t>
      </w:r>
    </w:p>
    <w:p>
      <w:r>
        <w:rPr>
          <w:sz w:val="24"/>
        </w:rPr>
      </w:r>
    </w:p>
    <w:p>
      <w:r>
        <w:rPr>
          <w:b/>
          <w:sz w:val="24"/>
        </w:rPr>
        <w:t>四、第三步：确认占用一般借款金额</w:t>
      </w:r>
    </w:p>
    <w:p>
      <w:r>
        <w:rPr>
          <w:sz w:val="24"/>
        </w:rPr>
      </w:r>
    </w:p>
    <w:p>
      <w:r>
        <w:rPr>
          <w:sz w:val="24"/>
        </w:rPr>
        <w:t>公式：占用一般借款 = 当期累计资产支出加权平均金额 - 专借已用金额</w:t>
      </w:r>
    </w:p>
    <w:p>
      <w:r>
        <w:rPr>
          <w:sz w:val="24"/>
        </w:rPr>
      </w:r>
    </w:p>
    <w:p>
      <w:r>
        <w:rPr>
          <w:sz w:val="24"/>
        </w:rPr>
        <w:t>具体步骤：</w:t>
      </w:r>
    </w:p>
    <w:p>
      <w:r>
        <w:rPr>
          <w:sz w:val="24"/>
        </w:rPr>
        <w:t>1. 计算当期累计支出的加权平均金额（按时间权重）</w:t>
      </w:r>
    </w:p>
    <w:p>
      <w:r>
        <w:rPr>
          <w:sz w:val="24"/>
        </w:rPr>
        <w:t>2. 减去专门借款（即专借先用，超出部分才用一般借款）</w:t>
      </w:r>
    </w:p>
    <w:p>
      <w:r>
        <w:rPr>
          <w:sz w:val="24"/>
        </w:rPr>
      </w:r>
    </w:p>
    <w:p>
      <w:r>
        <w:rPr>
          <w:sz w:val="24"/>
        </w:rPr>
        <w:t>例：</w:t>
      </w:r>
    </w:p>
    <w:p>
      <w:r>
        <w:rPr>
          <w:sz w:val="24"/>
        </w:rPr>
        <w:t>1月1日支出200万，4月1日支出300万，7月1日支出400万（年初余额0）</w:t>
      </w:r>
    </w:p>
    <w:p>
      <w:r>
        <w:rPr>
          <w:sz w:val="24"/>
        </w:rPr>
        <w:t>加权平均支出 = 200×12/12 + 300×9/12 + 400×6/12</w:t>
      </w:r>
    </w:p>
    <w:p>
      <w:r>
        <w:rPr>
          <w:sz w:val="24"/>
        </w:rPr>
        <w:t>= 200 + 225 + 200 = 625万</w:t>
      </w:r>
    </w:p>
    <w:p>
      <w:r>
        <w:rPr>
          <w:sz w:val="24"/>
        </w:rPr>
      </w:r>
    </w:p>
    <w:p>
      <w:r>
        <w:rPr>
          <w:sz w:val="24"/>
        </w:rPr>
        <w:t>减去专借400万（假设全部用于建造）：</w:t>
      </w:r>
    </w:p>
    <w:p>
      <w:r>
        <w:rPr>
          <w:sz w:val="24"/>
        </w:rPr>
        <w:t>占用一般借款 = 625 - 400 = 225万</w:t>
      </w:r>
    </w:p>
    <w:p>
      <w:r>
        <w:rPr>
          <w:sz w:val="24"/>
        </w:rPr>
      </w:r>
    </w:p>
    <w:p>
      <w:r>
        <w:rPr>
          <w:b/>
          <w:sz w:val="24"/>
        </w:rPr>
        <w:t>五、第四步：一般借款资本化金额</w:t>
      </w:r>
    </w:p>
    <w:p>
      <w:r>
        <w:rPr>
          <w:sz w:val="24"/>
        </w:rPr>
      </w:r>
    </w:p>
    <w:p>
      <w:r>
        <w:rPr>
          <w:sz w:val="24"/>
        </w:rPr>
        <w:t>一般借款资本化金额 = 占用金额 × 加权平均利率</w:t>
      </w:r>
    </w:p>
    <w:p>
      <w:r>
        <w:rPr>
          <w:sz w:val="24"/>
        </w:rPr>
        <w:t>= 225 × 6% = 13.5万</w:t>
      </w:r>
    </w:p>
    <w:p>
      <w:r>
        <w:rPr>
          <w:sz w:val="24"/>
        </w:rPr>
      </w:r>
    </w:p>
    <w:p>
      <w:r>
        <w:rPr>
          <w:b/>
          <w:sz w:val="24"/>
        </w:rPr>
        <w:t>六、第五步：合并资本化总金额</w:t>
      </w:r>
    </w:p>
    <w:p>
      <w:r>
        <w:rPr>
          <w:sz w:val="24"/>
        </w:rPr>
      </w:r>
    </w:p>
    <w:p>
      <w:r>
        <w:rPr>
          <w:sz w:val="24"/>
        </w:rPr>
        <w:t>总资本化金额 = 专借部分 + 一般借款部分</w:t>
      </w:r>
    </w:p>
    <w:p>
      <w:r>
        <w:rPr>
          <w:sz w:val="24"/>
        </w:rPr>
        <w:t>= 23.6 + 13.5 = 37.1万</w:t>
      </w:r>
    </w:p>
    <w:p>
      <w:r>
        <w:rPr>
          <w:sz w:val="24"/>
        </w:rPr>
      </w:r>
    </w:p>
    <w:p>
      <w:r>
        <w:rPr>
          <w:sz w:val="24"/>
        </w:rPr>
        <w:t>分录：</w:t>
      </w:r>
    </w:p>
    <w:p>
      <w:r>
        <w:rPr>
          <w:sz w:val="24"/>
        </w:rPr>
        <w:t>借：在建工程                 37.1</w:t>
      </w:r>
    </w:p>
    <w:p>
      <w:r>
        <w:rPr>
          <w:sz w:val="24"/>
        </w:rPr>
        <w:t xml:space="preserve">  贷：应付利息（专借）         24</w:t>
      </w:r>
    </w:p>
    <w:p>
      <w:r>
        <w:rPr>
          <w:sz w:val="24"/>
        </w:rPr>
        <w:t xml:space="preserve">      应付利息（一般借款）      各自金额</w:t>
      </w:r>
    </w:p>
    <w:p>
      <w:r>
        <w:rPr>
          <w:sz w:val="24"/>
        </w:rPr>
      </w:r>
    </w:p>
    <w:p>
      <w:r>
        <w:rPr>
          <w:sz w:val="24"/>
        </w:rPr>
        <w:t>（若一般借款实际付息与资本化金额不同，差额进财务费用）</w:t>
      </w:r>
    </w:p>
    <w:p>
      <w:r>
        <w:rPr>
          <w:sz w:val="24"/>
        </w:rPr>
      </w:r>
    </w:p>
    <w:p>
      <w:r>
        <w:rPr>
          <w:b/>
          <w:sz w:val="24"/>
        </w:rPr>
        <w:t>七、完整例题</w:t>
      </w:r>
    </w:p>
    <w:p>
      <w:r>
        <w:rPr>
          <w:sz w:val="24"/>
        </w:rPr>
      </w:r>
    </w:p>
    <w:p>
      <w:r>
        <w:rPr>
          <w:sz w:val="24"/>
        </w:rPr>
        <w:t>题目：</w:t>
      </w:r>
    </w:p>
    <w:p>
      <w:r>
        <w:rPr>
          <w:sz w:val="24"/>
        </w:rPr>
        <w:t>·专借：500万，6%，年中闲置1个月，收益0.5万</w:t>
      </w:r>
    </w:p>
    <w:p>
      <w:r>
        <w:rPr>
          <w:sz w:val="24"/>
        </w:rPr>
        <w:t>·一般借款A：800万，5%；借款B：400万，8%</w:t>
      </w:r>
    </w:p>
    <w:p>
      <w:r>
        <w:rPr>
          <w:sz w:val="24"/>
        </w:rPr>
        <w:t>·当年累计支出加权平均：700万</w:t>
      </w:r>
    </w:p>
    <w:p>
      <w:r>
        <w:rPr>
          <w:sz w:val="24"/>
        </w:rPr>
      </w:r>
    </w:p>
    <w:p>
      <w:r>
        <w:rPr>
          <w:sz w:val="24"/>
        </w:rPr>
        <w:t>第一步：专借资本化 = 500×6%-0.5 = 29.5万</w:t>
      </w:r>
    </w:p>
    <w:p>
      <w:r>
        <w:rPr>
          <w:sz w:val="24"/>
        </w:rPr>
        <w:t>第二步：加权利率 = 72/1200 = 6%</w:t>
      </w:r>
    </w:p>
    <w:p>
      <w:r>
        <w:rPr>
          <w:sz w:val="24"/>
        </w:rPr>
        <w:t>第三步：占用一般借款 = 700-500 = 200万</w:t>
      </w:r>
    </w:p>
    <w:p>
      <w:r>
        <w:rPr>
          <w:sz w:val="24"/>
        </w:rPr>
        <w:t>第四步：一般借款资本化 = 200×6% = 12万</w:t>
      </w:r>
    </w:p>
    <w:p>
      <w:r>
        <w:rPr>
          <w:sz w:val="24"/>
        </w:rPr>
        <w:t>第五步：总资本化 = 29.5+12 = 41.5万</w:t>
      </w:r>
    </w:p>
    <w:p>
      <w:r>
        <w:rPr>
          <w:sz w:val="24"/>
        </w:rPr>
      </w:r>
    </w:p>
    <w:p>
      <w:r>
        <w:rPr>
          <w:sz w:val="24"/>
        </w:rPr>
        <w:t>分录：</w:t>
      </w:r>
    </w:p>
    <w:p>
      <w:r>
        <w:rPr>
          <w:sz w:val="24"/>
        </w:rPr>
        <w:t>借：在建工程    41.5</w:t>
      </w:r>
    </w:p>
    <w:p>
      <w:r>
        <w:rPr>
          <w:sz w:val="24"/>
        </w:rPr>
        <w:t xml:space="preserve">  贷：应付利息   41.5（各借款分别）</w:t>
      </w:r>
    </w:p>
    <w:p>
      <w:r>
        <w:rPr>
          <w:sz w:val="24"/>
        </w:rPr>
      </w:r>
    </w:p>
    <w:p>
      <w:r>
        <w:rPr>
          <w:b/>
          <w:sz w:val="24"/>
        </w:rPr>
        <w:t>八、速记卡片</w:t>
      </w:r>
    </w:p>
    <w:p>
      <w:r>
        <w:rPr>
          <w:sz w:val="24"/>
        </w:rPr>
      </w:r>
    </w:p>
    <w:p>
      <w:r>
        <w:rPr>
          <w:sz w:val="24"/>
        </w:rPr>
        <w:t>专借 = 利息-闲置收益</w:t>
      </w:r>
    </w:p>
    <w:p>
      <w:r>
        <w:rPr>
          <w:sz w:val="24"/>
        </w:rPr>
        <w:t>一般借款加权利率 = 总利息/总本金</w:t>
      </w:r>
    </w:p>
    <w:p>
      <w:r>
        <w:rPr>
          <w:sz w:val="24"/>
        </w:rPr>
        <w:t>占用一般借款 = 支出加权均额-专借</w:t>
      </w:r>
    </w:p>
    <w:p>
      <w:r>
        <w:rPr>
          <w:sz w:val="24"/>
        </w:rPr>
        <w:t>一般借款资本化 = 占用×加权利率</w:t>
      </w:r>
    </w:p>
    <w:p>
      <w:r>
        <w:rPr>
          <w:sz w:val="24"/>
        </w:rPr>
        <w:t>合计 = 专借资本化+一般借款资本化</w:t>
      </w:r>
    </w:p>
    <w:p>
      <w:r>
        <w:rPr>
          <w:sz w:val="24"/>
        </w:rPr>
      </w:r>
    </w:p>
    <w:p>
      <w:r>
        <w:rPr>
          <w:sz w:val="24"/>
        </w:rPr>
        <w:t>收藏本篇，考场按五步做，不会漏任何一环！</w:t>
      </w:r>
    </w:p>
    <w:p>
      <w:r>
        <w:br w:type="page"/>
      </w:r>
    </w:p>
    <w:p>
      <w:r>
        <w:rPr>
          <w:sz w:val="24"/>
        </w:rPr>
        <w:t>已选标题：距中级还有71天借款费用冲刺</w:t>
      </w:r>
    </w:p>
    <w:p>
      <w:r>
        <w:rPr>
          <w:sz w:val="24"/>
        </w:rPr>
      </w:r>
    </w:p>
    <w:p>
      <w:r>
        <w:rPr>
          <w:sz w:val="24"/>
        </w:rPr>
        <w:t>【账号⑥-副号5考前冲刺】</w:t>
      </w:r>
    </w:p>
    <w:p>
      <w:r>
        <w:rPr>
          <w:sz w:val="24"/>
        </w:rPr>
      </w:r>
    </w:p>
    <w:p>
      <w:r>
        <w:rPr>
          <w:sz w:val="24"/>
        </w:rPr>
        <w:t>距2026年中级会计考试还有71天！</w:t>
      </w:r>
    </w:p>
    <w:p>
      <w:r>
        <w:rPr>
          <w:sz w:val="24"/>
        </w:rPr>
      </w:r>
    </w:p>
    <w:p>
      <w:r>
        <w:rPr>
          <w:sz w:val="24"/>
        </w:rPr>
        <w:t>借款费用这块，考点集中，公式固定，今天把最核心的内容整理成冲刺清单。</w:t>
      </w:r>
    </w:p>
    <w:p>
      <w:r>
        <w:rPr>
          <w:sz w:val="24"/>
        </w:rPr>
      </w:r>
    </w:p>
    <w:p>
      <w:r>
        <w:rPr>
          <w:b/>
          <w:sz w:val="24"/>
        </w:rPr>
        <w:t>一、必考分录</w:t>
      </w:r>
    </w:p>
    <w:p>
      <w:r>
        <w:rPr>
          <w:sz w:val="24"/>
        </w:rPr>
      </w:r>
    </w:p>
    <w:p>
      <w:r>
        <w:rPr>
          <w:sz w:val="24"/>
        </w:rPr>
        <w:t>【资本化期间（建造中，满足三个条件）】</w:t>
      </w:r>
    </w:p>
    <w:p>
      <w:r>
        <w:rPr>
          <w:sz w:val="24"/>
        </w:rPr>
        <w:t>借：在建工程（或存货）   XX</w:t>
      </w:r>
    </w:p>
    <w:p>
      <w:r>
        <w:rPr>
          <w:sz w:val="24"/>
        </w:rPr>
        <w:t xml:space="preserve">  贷：应付利息             XX</w:t>
      </w:r>
    </w:p>
    <w:p>
      <w:r>
        <w:rPr>
          <w:sz w:val="24"/>
        </w:rPr>
      </w:r>
    </w:p>
    <w:p>
      <w:r>
        <w:rPr>
          <w:sz w:val="24"/>
        </w:rPr>
        <w:t>【暂停资本化期间（非正常停工超3个月）】</w:t>
      </w:r>
    </w:p>
    <w:p>
      <w:r>
        <w:rPr>
          <w:sz w:val="24"/>
        </w:rPr>
        <w:t>借：财务费用               XX</w:t>
      </w:r>
    </w:p>
    <w:p>
      <w:r>
        <w:rPr>
          <w:sz w:val="24"/>
        </w:rPr>
        <w:t xml:space="preserve">  贷：应付利息               XX</w:t>
      </w:r>
    </w:p>
    <w:p>
      <w:r>
        <w:rPr>
          <w:sz w:val="24"/>
        </w:rPr>
      </w:r>
    </w:p>
    <w:p>
      <w:r>
        <w:rPr>
          <w:sz w:val="24"/>
        </w:rPr>
        <w:t>【停止资本化后（达到预定可用状态）】</w:t>
      </w:r>
    </w:p>
    <w:p>
      <w:r>
        <w:rPr>
          <w:sz w:val="24"/>
        </w:rPr>
        <w:t>借：财务费用               XX</w:t>
      </w:r>
    </w:p>
    <w:p>
      <w:r>
        <w:rPr>
          <w:sz w:val="24"/>
        </w:rPr>
        <w:t xml:space="preserve">  贷：应付利息               XX</w:t>
      </w:r>
    </w:p>
    <w:p>
      <w:r>
        <w:rPr>
          <w:sz w:val="24"/>
        </w:rPr>
      </w:r>
    </w:p>
    <w:p>
      <w:r>
        <w:rPr>
          <w:b/>
          <w:sz w:val="24"/>
        </w:rPr>
        <w:t>二、核心公式</w:t>
      </w:r>
    </w:p>
    <w:p>
      <w:r>
        <w:rPr>
          <w:sz w:val="24"/>
        </w:rPr>
      </w:r>
    </w:p>
    <w:p>
      <w:r>
        <w:rPr>
          <w:sz w:val="24"/>
        </w:rPr>
        <w:t>专门借款资本化金额 = 专借当期利息总额 - 闲置借款投资收益</w:t>
      </w:r>
    </w:p>
    <w:p>
      <w:r>
        <w:rPr>
          <w:sz w:val="24"/>
        </w:rPr>
      </w:r>
    </w:p>
    <w:p>
      <w:r>
        <w:rPr>
          <w:sz w:val="24"/>
        </w:rPr>
        <w:t>一般借款加权平均利率 = Σ（借款金额×利率）÷ Σ借款金额</w:t>
      </w:r>
    </w:p>
    <w:p>
      <w:r>
        <w:rPr>
          <w:sz w:val="24"/>
        </w:rPr>
      </w:r>
    </w:p>
    <w:p>
      <w:r>
        <w:rPr>
          <w:sz w:val="24"/>
        </w:rPr>
        <w:t>一般借款资本化金额 = 占用一般借款额 × 加权平均利率</w:t>
      </w:r>
    </w:p>
    <w:p>
      <w:r>
        <w:rPr>
          <w:sz w:val="24"/>
        </w:rPr>
      </w:r>
    </w:p>
    <w:p>
      <w:r>
        <w:rPr>
          <w:sz w:val="24"/>
        </w:rPr>
        <w:t>（占用额 = 累计支出加权平均 - 专借已用额）</w:t>
      </w:r>
    </w:p>
    <w:p>
      <w:r>
        <w:rPr>
          <w:sz w:val="24"/>
        </w:rPr>
      </w:r>
    </w:p>
    <w:p>
      <w:r>
        <w:rPr>
          <w:b/>
          <w:sz w:val="24"/>
        </w:rPr>
        <w:t>三、完整计算示例</w:t>
      </w:r>
    </w:p>
    <w:p>
      <w:r>
        <w:rPr>
          <w:sz w:val="24"/>
        </w:rPr>
      </w:r>
    </w:p>
    <w:p>
      <w:r>
        <w:rPr>
          <w:sz w:val="24"/>
        </w:rPr>
        <w:t>专借500万×6%=30万，闲置收益0.5万 → 专借资本化=29.5万</w:t>
      </w:r>
    </w:p>
    <w:p>
      <w:r>
        <w:rPr>
          <w:sz w:val="24"/>
        </w:rPr>
        <w:t>一般借款：800万×5%+400万×8%=72万，加权利率=6%</w:t>
      </w:r>
    </w:p>
    <w:p>
      <w:r>
        <w:rPr>
          <w:sz w:val="24"/>
        </w:rPr>
        <w:t>累计支出700万，超专借200万 → 一般借款资本化=200×6%=12万</w:t>
      </w:r>
    </w:p>
    <w:p>
      <w:r>
        <w:rPr>
          <w:sz w:val="24"/>
        </w:rPr>
        <w:t>总资本化 = 29.5+12 = 41.5万</w:t>
      </w:r>
    </w:p>
    <w:p>
      <w:r>
        <w:rPr>
          <w:sz w:val="24"/>
        </w:rPr>
      </w:r>
    </w:p>
    <w:p>
      <w:r>
        <w:rPr>
          <w:b/>
          <w:sz w:val="24"/>
        </w:rPr>
        <w:t>四、三种状态记忆卡</w:t>
      </w:r>
    </w:p>
    <w:p>
      <w:r>
        <w:rPr>
          <w:sz w:val="24"/>
        </w:rPr>
      </w:r>
    </w:p>
    <w:p>
      <w:r>
        <w:rPr>
          <w:sz w:val="24"/>
        </w:rPr>
        <w:t>开始：三条件同时满足（支出✓ + 利息✓ + 活动✓）</w:t>
      </w:r>
    </w:p>
    <w:p>
      <w:r>
        <w:rPr>
          <w:sz w:val="24"/>
        </w:rPr>
        <w:t>暂停：非正常中断 + 连续超3个月（两者都要）</w:t>
      </w:r>
    </w:p>
    <w:p>
      <w:r>
        <w:rPr>
          <w:sz w:val="24"/>
        </w:rPr>
        <w:t>停止：达到预定可用（或可销售）状态</w:t>
      </w:r>
    </w:p>
    <w:p>
      <w:r>
        <w:rPr>
          <w:sz w:val="24"/>
        </w:rPr>
      </w:r>
    </w:p>
    <w:p>
      <w:r>
        <w:rPr>
          <w:b/>
          <w:sz w:val="24"/>
        </w:rPr>
        <w:t>五、必背判断题</w:t>
      </w:r>
    </w:p>
    <w:p>
      <w:r>
        <w:rPr>
          <w:sz w:val="24"/>
        </w:rPr>
      </w:r>
    </w:p>
    <w:p>
      <w:r>
        <w:rPr>
          <w:sz w:val="24"/>
        </w:rPr>
        <w:t>①资产支出发生是资本化的条件之一（✓）</w:t>
      </w:r>
    </w:p>
    <w:p>
      <w:r>
        <w:rPr>
          <w:sz w:val="24"/>
        </w:rPr>
        <w:t>②所有借款利息都可以资本化（×）→ 一般借款只能按占用金额计算</w:t>
      </w:r>
    </w:p>
    <w:p>
      <w:r>
        <w:rPr>
          <w:sz w:val="24"/>
        </w:rPr>
        <w:t>③正常季节性停工需要暂停资本化（×）→ 正常停工不暂停</w:t>
      </w:r>
    </w:p>
    <w:p>
      <w:r>
        <w:rPr>
          <w:sz w:val="24"/>
        </w:rPr>
        <w:t>④资产建成即停止资本化（相对正确，但准确说是"达到预定可用状态"）</w:t>
      </w:r>
    </w:p>
    <w:p>
      <w:r>
        <w:rPr>
          <w:sz w:val="24"/>
        </w:rPr>
        <w:t>⑤专借闲置投资收益冲减资本化金额（✓）</w:t>
      </w:r>
    </w:p>
    <w:p>
      <w:r>
        <w:rPr>
          <w:sz w:val="24"/>
        </w:rPr>
      </w:r>
    </w:p>
    <w:p>
      <w:r>
        <w:rPr>
          <w:b/>
          <w:sz w:val="24"/>
        </w:rPr>
        <w:t>六、71天冲刺建议</w:t>
      </w:r>
    </w:p>
    <w:p>
      <w:r>
        <w:rPr>
          <w:sz w:val="24"/>
        </w:rPr>
      </w:r>
    </w:p>
    <w:p>
      <w:r>
        <w:rPr>
          <w:sz w:val="24"/>
        </w:rPr>
        <w:t>第1周：理解三个条件，把两类借款公式各做一道</w:t>
      </w:r>
    </w:p>
    <w:p>
      <w:r>
        <w:rPr>
          <w:sz w:val="24"/>
        </w:rPr>
        <w:t>第2周：综合题：含专借+一般借款+闲置收益+暂停</w:t>
      </w:r>
    </w:p>
    <w:p>
      <w:r>
        <w:rPr>
          <w:sz w:val="24"/>
        </w:rPr>
        <w:t>第3周：历年真题，专项练借款费用计算</w:t>
      </w:r>
    </w:p>
    <w:p>
      <w:r>
        <w:rPr>
          <w:sz w:val="24"/>
        </w:rPr>
      </w:r>
    </w:p>
    <w:p>
      <w:r>
        <w:rPr>
          <w:sz w:val="24"/>
        </w:rPr>
        <w:t>现在开始，71天后就是考场。</w:t>
      </w:r>
    </w:p>
    <w:p>
      <w:r>
        <w:rPr>
          <w:sz w:val="24"/>
        </w:rPr>
      </w:r>
    </w:p>
    <w:p>
      <w:r>
        <w:rPr>
          <w:sz w:val="24"/>
        </w:rPr>
        <w:t>稳住知识点，分数一定稳！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