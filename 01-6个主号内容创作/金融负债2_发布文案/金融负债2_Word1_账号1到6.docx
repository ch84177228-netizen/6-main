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已选标题：甄嬛传版优先股算负债吗</w:t>
      </w:r>
    </w:p>
    <w:p>
      <w:r>
        <w:rPr>
          <w:sz w:val="24"/>
        </w:rPr>
      </w:r>
    </w:p>
    <w:p>
      <w:r>
        <w:rPr>
          <w:sz w:val="24"/>
        </w:rPr>
        <w:t>【账号①-主号诗雨学姐】</w:t>
      </w:r>
    </w:p>
    <w:p>
      <w:r>
        <w:rPr>
          <w:sz w:val="24"/>
        </w:rPr>
      </w:r>
    </w:p>
    <w:p>
      <w:r>
        <w:rPr>
          <w:b/>
          <w:sz w:val="24"/>
        </w:rPr>
        <w:t>一、优先股：负债还是权益</w:t>
      </w:r>
    </w:p>
    <w:p>
      <w:r>
        <w:rPr>
          <w:sz w:val="24"/>
        </w:rPr>
      </w:r>
    </w:p>
    <w:p>
      <w:r>
        <w:rPr>
          <w:sz w:val="24"/>
        </w:rPr>
        <w:t>发行优先股、永续债时，最关键的判断是：它算金融负债还是权益工具？这决定了后续股利是当"利息费用"还是"利润分配"。</w:t>
      </w:r>
    </w:p>
    <w:p>
      <w:r>
        <w:rPr>
          <w:sz w:val="24"/>
        </w:rPr>
      </w:r>
    </w:p>
    <w:p>
      <w:r>
        <w:rPr>
          <w:sz w:val="24"/>
        </w:rPr>
        <w:t>核心判断标准：发行方是否能够无条件地避免交付现金或其他金融资产。</w:t>
      </w:r>
    </w:p>
    <w:p>
      <w:r>
        <w:rPr>
          <w:sz w:val="24"/>
        </w:rPr>
        <w:t>- 能避免（自主决定）→ 权益工具</w:t>
      </w:r>
    </w:p>
    <w:p>
      <w:r>
        <w:rPr>
          <w:sz w:val="24"/>
        </w:rPr>
        <w:t>- 不能避免（强制支付）→ 金融负债</w:t>
      </w:r>
    </w:p>
    <w:p>
      <w:r>
        <w:rPr>
          <w:sz w:val="24"/>
        </w:rPr>
      </w:r>
    </w:p>
    <w:p>
      <w:r>
        <w:rPr>
          <w:b/>
          <w:sz w:val="24"/>
        </w:rPr>
        <w:t>二、强制赎回优先股（金融负债）</w:t>
      </w:r>
    </w:p>
    <w:p>
      <w:r>
        <w:rPr>
          <w:sz w:val="24"/>
        </w:rPr>
      </w:r>
    </w:p>
    <w:p>
      <w:r>
        <w:rPr>
          <w:sz w:val="24"/>
        </w:rPr>
        <w:t>皇上发行一种优先股，约定5年后必须按固定价格赎回，且每年必须付固定股利。</w:t>
      </w:r>
    </w:p>
    <w:p>
      <w:r>
        <w:rPr>
          <w:sz w:val="24"/>
        </w:rPr>
      </w:r>
    </w:p>
    <w:p>
      <w:r>
        <w:rPr>
          <w:sz w:val="24"/>
        </w:rPr>
        <w:t>因为皇上无法避免支付，这种优先股是金融负债！</w:t>
      </w:r>
    </w:p>
    <w:p>
      <w:r>
        <w:rPr>
          <w:sz w:val="24"/>
        </w:rPr>
      </w:r>
    </w:p>
    <w:p>
      <w:r>
        <w:rPr>
          <w:sz w:val="24"/>
        </w:rPr>
        <w:t>发行时：</w:t>
      </w:r>
    </w:p>
    <w:p>
      <w:r>
        <w:rPr>
          <w:sz w:val="24"/>
        </w:rPr>
        <w:t>借：银行存款 1000</w:t>
      </w:r>
    </w:p>
    <w:p>
      <w:r>
        <w:rPr>
          <w:sz w:val="24"/>
        </w:rPr>
        <w:t>贷：其他金融负债——优先股 1000</w:t>
      </w:r>
    </w:p>
    <w:p>
      <w:r>
        <w:rPr>
          <w:sz w:val="24"/>
        </w:rPr>
      </w:r>
    </w:p>
    <w:p>
      <w:r>
        <w:rPr>
          <w:sz w:val="24"/>
        </w:rPr>
        <w:t>每年固定股利作为利息费用：</w:t>
      </w:r>
    </w:p>
    <w:p>
      <w:r>
        <w:rPr>
          <w:sz w:val="24"/>
        </w:rPr>
        <w:t>借：财务费用 XX</w:t>
      </w:r>
    </w:p>
    <w:p>
      <w:r>
        <w:rPr>
          <w:sz w:val="24"/>
        </w:rPr>
        <w:t>贷：应付利息 XX</w:t>
      </w:r>
    </w:p>
    <w:p>
      <w:r>
        <w:rPr>
          <w:sz w:val="24"/>
        </w:rPr>
      </w:r>
    </w:p>
    <w:p>
      <w:r>
        <w:rPr>
          <w:b/>
          <w:sz w:val="24"/>
        </w:rPr>
        <w:t>三、普通优先股（权益工具）</w:t>
      </w:r>
    </w:p>
    <w:p>
      <w:r>
        <w:rPr>
          <w:sz w:val="24"/>
        </w:rPr>
      </w:r>
    </w:p>
    <w:p>
      <w:r>
        <w:rPr>
          <w:sz w:val="24"/>
        </w:rPr>
        <w:t>如果优先股没有强制赎回义务，股利也由皇上自主决定是否发放——那它是权益工具。</w:t>
      </w:r>
    </w:p>
    <w:p>
      <w:r>
        <w:rPr>
          <w:sz w:val="24"/>
        </w:rPr>
      </w:r>
    </w:p>
    <w:p>
      <w:r>
        <w:rPr>
          <w:sz w:val="24"/>
        </w:rPr>
        <w:t>发行时：</w:t>
      </w:r>
    </w:p>
    <w:p>
      <w:r>
        <w:rPr>
          <w:sz w:val="24"/>
        </w:rPr>
        <w:t>借：银行存款 1000</w:t>
      </w:r>
    </w:p>
    <w:p>
      <w:r>
        <w:rPr>
          <w:sz w:val="24"/>
        </w:rPr>
        <w:t>贷：其他权益工具——优先股 1000</w:t>
      </w:r>
    </w:p>
    <w:p>
      <w:r>
        <w:rPr>
          <w:sz w:val="24"/>
        </w:rPr>
      </w:r>
    </w:p>
    <w:p>
      <w:r>
        <w:rPr>
          <w:sz w:val="24"/>
        </w:rPr>
        <w:t>发放股利作为利润分配：</w:t>
      </w:r>
    </w:p>
    <w:p>
      <w:r>
        <w:rPr>
          <w:sz w:val="24"/>
        </w:rPr>
        <w:t>借：利润分配——应付优先股股利</w:t>
      </w:r>
    </w:p>
    <w:p>
      <w:r>
        <w:rPr>
          <w:sz w:val="24"/>
        </w:rPr>
        <w:t>贷：应付股利</w:t>
      </w:r>
    </w:p>
    <w:p>
      <w:r>
        <w:rPr>
          <w:sz w:val="24"/>
        </w:rPr>
      </w:r>
    </w:p>
    <w:p>
      <w:r>
        <w:rPr>
          <w:b/>
          <w:sz w:val="24"/>
        </w:rPr>
        <w:t>四、永续债的分类</w:t>
      </w:r>
    </w:p>
    <w:p>
      <w:r>
        <w:rPr>
          <w:sz w:val="24"/>
        </w:rPr>
      </w:r>
    </w:p>
    <w:p>
      <w:r>
        <w:rPr>
          <w:sz w:val="24"/>
        </w:rPr>
        <w:t>永续债（没有固定到期日的债券）也要判断：</w:t>
      </w:r>
    </w:p>
    <w:p>
      <w:r>
        <w:rPr>
          <w:sz w:val="24"/>
        </w:rPr>
        <w:t>- 能自主决定不付息、无强制赎回 → 权益工具</w:t>
      </w:r>
    </w:p>
    <w:p>
      <w:r>
        <w:rPr>
          <w:sz w:val="24"/>
        </w:rPr>
        <w:t>- 有强制付息或赎回条款 → 金融负债</w:t>
      </w:r>
    </w:p>
    <w:p>
      <w:r>
        <w:rPr>
          <w:sz w:val="24"/>
        </w:rPr>
      </w:r>
    </w:p>
    <w:p>
      <w:r>
        <w:rPr>
          <w:sz w:val="24"/>
        </w:rPr>
        <w:t>实务中，多数永续债设计成权益工具（不还本、可递延付息）。</w:t>
      </w:r>
    </w:p>
    <w:p>
      <w:r>
        <w:rPr>
          <w:sz w:val="24"/>
        </w:rPr>
      </w:r>
    </w:p>
    <w:p>
      <w:r>
        <w:rPr>
          <w:b/>
          <w:sz w:val="24"/>
        </w:rPr>
        <w:t>五、债务重组（以资产清偿债务）</w:t>
      </w:r>
    </w:p>
    <w:p>
      <w:r>
        <w:rPr>
          <w:sz w:val="24"/>
        </w:rPr>
      </w:r>
    </w:p>
    <w:p>
      <w:r>
        <w:rPr>
          <w:sz w:val="24"/>
        </w:rPr>
        <w:t>皇上欠商人债务100万，以一台设备抵债。设备账面60万，公允价值80万：</w:t>
      </w:r>
    </w:p>
    <w:p>
      <w:r>
        <w:rPr>
          <w:sz w:val="24"/>
        </w:rPr>
      </w:r>
    </w:p>
    <w:p>
      <w:r>
        <w:rPr>
          <w:sz w:val="24"/>
        </w:rPr>
        <w:t>借：应付账款 100</w:t>
      </w:r>
    </w:p>
    <w:p>
      <w:r>
        <w:rPr>
          <w:sz w:val="24"/>
        </w:rPr>
        <w:t xml:space="preserve">    累计折旧 XX</w:t>
      </w:r>
    </w:p>
    <w:p>
      <w:r>
        <w:rPr>
          <w:sz w:val="24"/>
        </w:rPr>
        <w:t>贷：固定资产——原价 60+折旧</w:t>
      </w:r>
    </w:p>
    <w:p>
      <w:r>
        <w:rPr>
          <w:sz w:val="24"/>
        </w:rPr>
        <w:t xml:space="preserve">    资产处置收益 20（公允80 - 账面60）</w:t>
      </w:r>
    </w:p>
    <w:p>
      <w:r>
        <w:rPr>
          <w:sz w:val="24"/>
        </w:rPr>
        <w:t xml:space="preserve">    投资收益 20（债务100 - 公允80）</w:t>
      </w:r>
    </w:p>
    <w:p>
      <w:r>
        <w:rPr>
          <w:sz w:val="24"/>
        </w:rPr>
      </w:r>
    </w:p>
    <w:p>
      <w:r>
        <w:rPr>
          <w:sz w:val="24"/>
        </w:rPr>
        <w:t>两个差额：</w:t>
      </w:r>
    </w:p>
    <w:p>
      <w:r>
        <w:rPr>
          <w:sz w:val="24"/>
        </w:rPr>
        <w:t>- 资产公允与账面差额 → 资产处置损益</w:t>
      </w:r>
    </w:p>
    <w:p>
      <w:r>
        <w:rPr>
          <w:sz w:val="24"/>
        </w:rPr>
        <w:t>- 债务账面与资产公允差额 → 债务重组利得（投资收益）</w:t>
      </w:r>
    </w:p>
    <w:p>
      <w:r>
        <w:rPr>
          <w:sz w:val="24"/>
        </w:rPr>
      </w:r>
    </w:p>
    <w:p>
      <w:r>
        <w:rPr>
          <w:b/>
          <w:sz w:val="24"/>
        </w:rPr>
        <w:t>六、债务重组（修改合同条款）</w:t>
      </w:r>
    </w:p>
    <w:p>
      <w:r>
        <w:rPr>
          <w:sz w:val="24"/>
        </w:rPr>
      </w:r>
    </w:p>
    <w:p>
      <w:r>
        <w:rPr>
          <w:sz w:val="24"/>
        </w:rPr>
        <w:t>如果只是修改还款条款（如延期、减息）：</w:t>
      </w:r>
    </w:p>
    <w:p>
      <w:r>
        <w:rPr>
          <w:sz w:val="24"/>
        </w:rPr>
        <w:t>- 实质性修改（现金流现值变化≥10%）→ 终止确认原负债，按新条款确认新负债，差额进损益</w:t>
      </w:r>
    </w:p>
    <w:p>
      <w:r>
        <w:rPr>
          <w:sz w:val="24"/>
        </w:rPr>
        <w:t>- 非实质性修改 → 调整账面，不终止确认</w:t>
      </w:r>
    </w:p>
    <w:p>
      <w:r>
        <w:rPr>
          <w:sz w:val="24"/>
        </w:rPr>
      </w:r>
    </w:p>
    <w:p>
      <w:r>
        <w:rPr>
          <w:b/>
          <w:sz w:val="24"/>
        </w:rPr>
        <w:t>七、考场重点汇总</w:t>
      </w:r>
    </w:p>
    <w:p>
      <w:r>
        <w:rPr>
          <w:sz w:val="24"/>
        </w:rPr>
      </w:r>
    </w:p>
    <w:p>
      <w:r>
        <w:rPr>
          <w:sz w:val="24"/>
        </w:rPr>
        <w:t>1. 负债vs权益看能否无条件避免现金支付</w:t>
      </w:r>
    </w:p>
    <w:p>
      <w:r>
        <w:rPr>
          <w:sz w:val="24"/>
        </w:rPr>
        <w:t>2. 优先股、永续债按此标准分类</w:t>
      </w:r>
    </w:p>
    <w:p>
      <w:r>
        <w:rPr>
          <w:sz w:val="24"/>
        </w:rPr>
        <w:t>3. 债务重组以资产清偿：两个差额分别进损益</w:t>
      </w:r>
    </w:p>
    <w:p>
      <w:r>
        <w:rPr>
          <w:sz w:val="24"/>
        </w:rPr>
        <w:t>4. 修改条款：实质性→终止确认原负债</w:t>
      </w:r>
    </w:p>
    <w:p>
      <w:r>
        <w:rPr>
          <w:sz w:val="24"/>
        </w:rPr>
      </w:r>
    </w:p>
    <w:p>
      <w:r>
        <w:rPr>
          <w:sz w:val="24"/>
        </w:rPr>
        <w:t>距中级考试还有70天，金融负债分类和债务重组是重点，务必拿下！</w:t>
      </w:r>
    </w:p>
    <w:p>
      <w:r>
        <w:rPr>
          <w:sz w:val="24"/>
        </w:rPr>
      </w:r>
    </w:p>
    <w:p>
      <w:r>
        <w:rPr>
          <w:sz w:val="24"/>
        </w:rPr>
        <w:t>已选标题：广志发优先股学负债权益</w:t>
      </w:r>
    </w:p>
    <w:p>
      <w:r>
        <w:rPr>
          <w:sz w:val="24"/>
        </w:rPr>
      </w:r>
    </w:p>
    <w:p>
      <w:r>
        <w:rPr>
          <w:sz w:val="24"/>
        </w:rPr>
        <w:t>【账号②-副号1学生视角】</w:t>
      </w:r>
    </w:p>
    <w:p>
      <w:r>
        <w:rPr>
          <w:sz w:val="24"/>
        </w:rPr>
      </w:r>
    </w:p>
    <w:p>
      <w:r>
        <w:rPr>
          <w:sz w:val="24"/>
        </w:rPr>
        <w:t>广志超市要融资，准备发行优先股。小新问优先股记负债还是权益。</w:t>
      </w:r>
    </w:p>
    <w:p>
      <w:r>
        <w:rPr>
          <w:sz w:val="24"/>
        </w:rPr>
      </w:r>
    </w:p>
    <w:p>
      <w:r>
        <w:rPr>
          <w:sz w:val="24"/>
        </w:rPr>
        <w:t>小新：爸爸，优先股是借钱还是入股？</w:t>
      </w:r>
    </w:p>
    <w:p>
      <w:r>
        <w:rPr>
          <w:sz w:val="24"/>
        </w:rPr>
      </w:r>
    </w:p>
    <w:p>
      <w:r>
        <w:rPr>
          <w:sz w:val="24"/>
        </w:rPr>
        <w:t>广志：要看条款！这决定它是金融负债还是权益工具！</w:t>
      </w:r>
    </w:p>
    <w:p>
      <w:r>
        <w:rPr>
          <w:sz w:val="24"/>
        </w:rPr>
      </w:r>
    </w:p>
    <w:p>
      <w:r>
        <w:rPr>
          <w:b/>
          <w:sz w:val="24"/>
        </w:rPr>
        <w:t>一、关键判断</w:t>
      </w:r>
    </w:p>
    <w:p>
      <w:r>
        <w:rPr>
          <w:sz w:val="24"/>
        </w:rPr>
      </w:r>
    </w:p>
    <w:p>
      <w:r>
        <w:rPr>
          <w:sz w:val="24"/>
        </w:rPr>
        <w:t>广志：核心看一个问题——我们能不能"无条件地避免支付现金"？</w:t>
      </w:r>
    </w:p>
    <w:p>
      <w:r>
        <w:rPr>
          <w:sz w:val="24"/>
        </w:rPr>
      </w:r>
    </w:p>
    <w:p>
      <w:r>
        <w:rPr>
          <w:sz w:val="24"/>
        </w:rPr>
        <w:t>能避免（自己决定要不要付）→ 权益工具</w:t>
      </w:r>
    </w:p>
    <w:p>
      <w:r>
        <w:rPr>
          <w:sz w:val="24"/>
        </w:rPr>
        <w:t>不能避免（必须付）→ 金融负债</w:t>
      </w:r>
    </w:p>
    <w:p>
      <w:r>
        <w:rPr>
          <w:sz w:val="24"/>
        </w:rPr>
      </w:r>
    </w:p>
    <w:p>
      <w:r>
        <w:rPr>
          <w:b/>
          <w:sz w:val="24"/>
        </w:rPr>
        <w:t>二、强制赎回优先股（金融负债）</w:t>
      </w:r>
    </w:p>
    <w:p>
      <w:r>
        <w:rPr>
          <w:sz w:val="24"/>
        </w:rPr>
      </w:r>
    </w:p>
    <w:p>
      <w:r>
        <w:rPr>
          <w:sz w:val="24"/>
        </w:rPr>
        <w:t>广志超市发的这种优先股，约定5年后必须按约定价格赎回，每年还必须付固定股利。</w:t>
      </w:r>
    </w:p>
    <w:p>
      <w:r>
        <w:rPr>
          <w:sz w:val="24"/>
        </w:rPr>
      </w:r>
    </w:p>
    <w:p>
      <w:r>
        <w:rPr>
          <w:sz w:val="24"/>
        </w:rPr>
        <w:t>因为我们躲不掉这个支付义务，它是金融负债！</w:t>
      </w:r>
    </w:p>
    <w:p>
      <w:r>
        <w:rPr>
          <w:sz w:val="24"/>
        </w:rPr>
      </w:r>
    </w:p>
    <w:p>
      <w:r>
        <w:rPr>
          <w:sz w:val="24"/>
        </w:rPr>
        <w:t>发行时：</w:t>
      </w:r>
    </w:p>
    <w:p>
      <w:r>
        <w:rPr>
          <w:sz w:val="24"/>
        </w:rPr>
        <w:t>借：银行存款 1000</w:t>
      </w:r>
    </w:p>
    <w:p>
      <w:r>
        <w:rPr>
          <w:sz w:val="24"/>
        </w:rPr>
        <w:t>贷：其他金融负债——优先股 1000</w:t>
      </w:r>
    </w:p>
    <w:p>
      <w:r>
        <w:rPr>
          <w:sz w:val="24"/>
        </w:rPr>
      </w:r>
    </w:p>
    <w:p>
      <w:r>
        <w:rPr>
          <w:sz w:val="24"/>
        </w:rPr>
        <w:t>每年固定股利当利息费用：</w:t>
      </w:r>
    </w:p>
    <w:p>
      <w:r>
        <w:rPr>
          <w:sz w:val="24"/>
        </w:rPr>
        <w:t>借：财务费用 50</w:t>
      </w:r>
    </w:p>
    <w:p>
      <w:r>
        <w:rPr>
          <w:sz w:val="24"/>
        </w:rPr>
        <w:t>贷：应付利息 50</w:t>
      </w:r>
    </w:p>
    <w:p>
      <w:r>
        <w:rPr>
          <w:sz w:val="24"/>
        </w:rPr>
      </w:r>
    </w:p>
    <w:p>
      <w:r>
        <w:rPr>
          <w:sz w:val="24"/>
        </w:rPr>
        <w:t>小新：所以付的股利算费用，不算分红？</w:t>
      </w:r>
    </w:p>
    <w:p>
      <w:r>
        <w:rPr>
          <w:sz w:val="24"/>
        </w:rPr>
      </w:r>
    </w:p>
    <w:p>
      <w:r>
        <w:rPr>
          <w:sz w:val="24"/>
        </w:rPr>
        <w:t>广志：对！因为它实质是负债，股利就是利息费用！</w:t>
      </w:r>
    </w:p>
    <w:p>
      <w:r>
        <w:rPr>
          <w:sz w:val="24"/>
        </w:rPr>
      </w:r>
    </w:p>
    <w:p>
      <w:r>
        <w:rPr>
          <w:b/>
          <w:sz w:val="24"/>
        </w:rPr>
        <w:t>三、如果是普通优先股（权益工具）</w:t>
      </w:r>
    </w:p>
    <w:p>
      <w:r>
        <w:rPr>
          <w:sz w:val="24"/>
        </w:rPr>
      </w:r>
    </w:p>
    <w:p>
      <w:r>
        <w:rPr>
          <w:sz w:val="24"/>
        </w:rPr>
        <w:t>广志：如果优先股不强制赎回，股利也由我们自主决定发不发——那它是权益工具。</w:t>
      </w:r>
    </w:p>
    <w:p>
      <w:r>
        <w:rPr>
          <w:sz w:val="24"/>
        </w:rPr>
      </w:r>
    </w:p>
    <w:p>
      <w:r>
        <w:rPr>
          <w:sz w:val="24"/>
        </w:rPr>
        <w:t>发行时：</w:t>
      </w:r>
    </w:p>
    <w:p>
      <w:r>
        <w:rPr>
          <w:sz w:val="24"/>
        </w:rPr>
        <w:t>借：银行存款 1000</w:t>
      </w:r>
    </w:p>
    <w:p>
      <w:r>
        <w:rPr>
          <w:sz w:val="24"/>
        </w:rPr>
        <w:t>贷：其他权益工具——优先股 1000</w:t>
      </w:r>
    </w:p>
    <w:p>
      <w:r>
        <w:rPr>
          <w:sz w:val="24"/>
        </w:rPr>
      </w:r>
    </w:p>
    <w:p>
      <w:r>
        <w:rPr>
          <w:sz w:val="24"/>
        </w:rPr>
        <w:t>发股利作为利润分配：</w:t>
      </w:r>
    </w:p>
    <w:p>
      <w:r>
        <w:rPr>
          <w:sz w:val="24"/>
        </w:rPr>
        <w:t>借：利润分配 50</w:t>
      </w:r>
    </w:p>
    <w:p>
      <w:r>
        <w:rPr>
          <w:sz w:val="24"/>
        </w:rPr>
        <w:t>贷：应付股利 50</w:t>
      </w:r>
    </w:p>
    <w:p>
      <w:r>
        <w:rPr>
          <w:sz w:val="24"/>
        </w:rPr>
      </w:r>
    </w:p>
    <w:p>
      <w:r>
        <w:rPr>
          <w:b/>
          <w:sz w:val="24"/>
        </w:rPr>
        <w:t>四、为什么区分这么重要</w:t>
      </w:r>
    </w:p>
    <w:p>
      <w:r>
        <w:rPr>
          <w:sz w:val="24"/>
        </w:rPr>
      </w:r>
    </w:p>
    <w:p>
      <w:r>
        <w:rPr>
          <w:sz w:val="24"/>
        </w:rPr>
        <w:t>广志：因为分类不同，影响利润表！</w:t>
      </w:r>
    </w:p>
    <w:p>
      <w:r>
        <w:rPr>
          <w:sz w:val="24"/>
        </w:rPr>
        <w:t>金融负债的股利 → 利息费用（减少利润）</w:t>
      </w:r>
    </w:p>
    <w:p>
      <w:r>
        <w:rPr>
          <w:sz w:val="24"/>
        </w:rPr>
        <w:t>权益工具的股利 → 利润分配（不影响利润）</w:t>
      </w:r>
    </w:p>
    <w:p>
      <w:r>
        <w:rPr>
          <w:sz w:val="24"/>
        </w:rPr>
      </w:r>
    </w:p>
    <w:p>
      <w:r>
        <w:rPr>
          <w:b/>
          <w:sz w:val="24"/>
        </w:rPr>
        <w:t>五、小新的总结</w:t>
      </w:r>
    </w:p>
    <w:p>
      <w:r>
        <w:rPr>
          <w:sz w:val="24"/>
        </w:rPr>
      </w:r>
    </w:p>
    <w:p>
      <w:r>
        <w:rPr>
          <w:sz w:val="24"/>
        </w:rPr>
        <w:t>小新：判断优先股，看能不能躲掉支付！</w:t>
      </w:r>
    </w:p>
    <w:p>
      <w:r>
        <w:rPr>
          <w:sz w:val="24"/>
        </w:rPr>
        <w:t>躲不掉（强制赎回/付息）→ 金融负债 → 股利是费用</w:t>
      </w:r>
    </w:p>
    <w:p>
      <w:r>
        <w:rPr>
          <w:sz w:val="24"/>
        </w:rPr>
        <w:t>能躲掉（自主决定）→ 权益工具 → 股利是分配</w:t>
      </w:r>
    </w:p>
    <w:p>
      <w:r>
        <w:rPr>
          <w:sz w:val="24"/>
        </w:rPr>
      </w:r>
    </w:p>
    <w:p>
      <w:r>
        <w:rPr>
          <w:sz w:val="24"/>
        </w:rPr>
        <w:t>广志：完全正确！这是金融工具最核心的判断！</w:t>
      </w:r>
    </w:p>
    <w:p>
      <w:r>
        <w:rPr>
          <w:sz w:val="24"/>
        </w:rPr>
      </w:r>
    </w:p>
    <w:p>
      <w:r>
        <w:rPr>
          <w:sz w:val="24"/>
        </w:rPr>
        <w:t>已选标题：优先股永续债怎么分类</w:t>
      </w:r>
    </w:p>
    <w:p>
      <w:r>
        <w:rPr>
          <w:sz w:val="24"/>
        </w:rPr>
      </w:r>
    </w:p>
    <w:p>
      <w:r>
        <w:rPr>
          <w:sz w:val="24"/>
        </w:rPr>
        <w:t>【账号③-副号2干货速记】</w:t>
      </w:r>
    </w:p>
    <w:p>
      <w:r>
        <w:rPr>
          <w:sz w:val="24"/>
        </w:rPr>
      </w:r>
    </w:p>
    <w:p>
      <w:r>
        <w:rPr>
          <w:sz w:val="24"/>
        </w:rPr>
        <w:t>优先股、永续债的负债/权益分类，一次性记牢，考试稳拿分！</w:t>
      </w:r>
    </w:p>
    <w:p>
      <w:r>
        <w:rPr>
          <w:sz w:val="24"/>
        </w:rPr>
      </w:r>
    </w:p>
    <w:p>
      <w:r>
        <w:rPr>
          <w:b/>
          <w:sz w:val="24"/>
        </w:rPr>
        <w:t>一、核心判断标准</w:t>
      </w:r>
    </w:p>
    <w:p>
      <w:r>
        <w:rPr>
          <w:sz w:val="24"/>
        </w:rPr>
      </w:r>
    </w:p>
    <w:p>
      <w:r>
        <w:rPr>
          <w:sz w:val="24"/>
        </w:rPr>
        <w:t>发行方是否能够无条件地避免交付现金或其他金融资产。</w:t>
      </w:r>
    </w:p>
    <w:p>
      <w:r>
        <w:rPr>
          <w:sz w:val="24"/>
        </w:rPr>
      </w:r>
    </w:p>
    <w:p>
      <w:r>
        <w:rPr>
          <w:sz w:val="24"/>
        </w:rPr>
        <w:t>能避免 → 权益工具</w:t>
      </w:r>
    </w:p>
    <w:p>
      <w:r>
        <w:rPr>
          <w:sz w:val="24"/>
        </w:rPr>
        <w:t>不能避免 → 金融负债</w:t>
      </w:r>
    </w:p>
    <w:p>
      <w:r>
        <w:rPr>
          <w:sz w:val="24"/>
        </w:rPr>
      </w:r>
    </w:p>
    <w:p>
      <w:r>
        <w:rPr>
          <w:b/>
          <w:sz w:val="24"/>
        </w:rPr>
        <w:t>二、看两个关键条款</w:t>
      </w:r>
    </w:p>
    <w:p>
      <w:r>
        <w:rPr>
          <w:sz w:val="24"/>
        </w:rPr>
      </w:r>
    </w:p>
    <w:p>
      <w:r>
        <w:rPr>
          <w:sz w:val="24"/>
        </w:rPr>
        <w:t>①是否有无法避免的赎回义务</w:t>
      </w:r>
    </w:p>
    <w:p>
      <w:r>
        <w:rPr>
          <w:sz w:val="24"/>
        </w:rPr>
        <w:t>- 有强制赎回（固定日期、固定价格）→ 金融负债倾向</w:t>
      </w:r>
    </w:p>
    <w:p>
      <w:r>
        <w:rPr>
          <w:sz w:val="24"/>
        </w:rPr>
        <w:t>- 无强制赎回（自主续期）→ 权益工具倾向</w:t>
      </w:r>
    </w:p>
    <w:p>
      <w:r>
        <w:rPr>
          <w:sz w:val="24"/>
        </w:rPr>
      </w:r>
    </w:p>
    <w:p>
      <w:r>
        <w:rPr>
          <w:sz w:val="24"/>
        </w:rPr>
        <w:t>②是否有强制付息义务</w:t>
      </w:r>
    </w:p>
    <w:p>
      <w:r>
        <w:rPr>
          <w:sz w:val="24"/>
        </w:rPr>
        <w:t>- 必须付固定股利/利息 → 金融负债倾向</w:t>
      </w:r>
    </w:p>
    <w:p>
      <w:r>
        <w:rPr>
          <w:sz w:val="24"/>
        </w:rPr>
        <w:t>- 可自主决定是否付息 → 权益工具倾向</w:t>
      </w:r>
    </w:p>
    <w:p>
      <w:r>
        <w:rPr>
          <w:sz w:val="24"/>
        </w:rPr>
      </w:r>
    </w:p>
    <w:p>
      <w:r>
        <w:rPr>
          <w:b/>
          <w:sz w:val="24"/>
        </w:rPr>
        <w:t>三、优先股分类</w:t>
      </w:r>
    </w:p>
    <w:p>
      <w:r>
        <w:rPr>
          <w:sz w:val="24"/>
        </w:rPr>
      </w:r>
    </w:p>
    <w:p>
      <w:r>
        <w:rPr>
          <w:sz w:val="24"/>
        </w:rPr>
        <w:t>强制赎回优先股 → 金融负债</w:t>
      </w:r>
    </w:p>
    <w:p>
      <w:r>
        <w:rPr>
          <w:sz w:val="24"/>
        </w:rPr>
        <w:t>借：银行存款 贷：其他金融负债</w:t>
      </w:r>
    </w:p>
    <w:p>
      <w:r>
        <w:rPr>
          <w:sz w:val="24"/>
        </w:rPr>
      </w:r>
    </w:p>
    <w:p>
      <w:r>
        <w:rPr>
          <w:sz w:val="24"/>
        </w:rPr>
        <w:t>不可赎回、股利自主 → 权益工具</w:t>
      </w:r>
    </w:p>
    <w:p>
      <w:r>
        <w:rPr>
          <w:sz w:val="24"/>
        </w:rPr>
        <w:t>借：银行存款 贷：其他权益工具</w:t>
      </w:r>
    </w:p>
    <w:p>
      <w:r>
        <w:rPr>
          <w:sz w:val="24"/>
        </w:rPr>
      </w:r>
    </w:p>
    <w:p>
      <w:r>
        <w:rPr>
          <w:b/>
          <w:sz w:val="24"/>
        </w:rPr>
        <w:t>四、永续债分类</w:t>
      </w:r>
    </w:p>
    <w:p>
      <w:r>
        <w:rPr>
          <w:sz w:val="24"/>
        </w:rPr>
      </w:r>
    </w:p>
    <w:p>
      <w:r>
        <w:rPr>
          <w:sz w:val="24"/>
        </w:rPr>
        <w:t>权益工具（多数）：</w:t>
      </w:r>
    </w:p>
    <w:p>
      <w:r>
        <w:rPr>
          <w:sz w:val="24"/>
        </w:rPr>
        <w:t>- 无固定到期日</w:t>
      </w:r>
    </w:p>
    <w:p>
      <w:r>
        <w:rPr>
          <w:sz w:val="24"/>
        </w:rPr>
        <w:t>- 可自主决定递延付息</w:t>
      </w:r>
    </w:p>
    <w:p>
      <w:r>
        <w:rPr>
          <w:sz w:val="24"/>
        </w:rPr>
        <w:t>- 无强制赎回</w:t>
      </w:r>
    </w:p>
    <w:p>
      <w:r>
        <w:rPr>
          <w:sz w:val="24"/>
        </w:rPr>
        <w:t>借：银行存款 贷：其他权益工具</w:t>
      </w:r>
    </w:p>
    <w:p>
      <w:r>
        <w:rPr>
          <w:sz w:val="24"/>
        </w:rPr>
      </w:r>
    </w:p>
    <w:p>
      <w:r>
        <w:rPr>
          <w:sz w:val="24"/>
        </w:rPr>
        <w:t>金融负债（少数）：</w:t>
      </w:r>
    </w:p>
    <w:p>
      <w:r>
        <w:rPr>
          <w:sz w:val="24"/>
        </w:rPr>
        <w:t>- 有强制付息条款</w:t>
      </w:r>
    </w:p>
    <w:p>
      <w:r>
        <w:rPr>
          <w:sz w:val="24"/>
        </w:rPr>
        <w:t>- 有实质赎回义务</w:t>
      </w:r>
    </w:p>
    <w:p>
      <w:r>
        <w:rPr>
          <w:sz w:val="24"/>
        </w:rPr>
        <w:t>借：银行存款 贷：应付债券/其他金融负债</w:t>
      </w:r>
    </w:p>
    <w:p>
      <w:r>
        <w:rPr>
          <w:sz w:val="24"/>
        </w:rPr>
      </w:r>
    </w:p>
    <w:p>
      <w:r>
        <w:rPr>
          <w:b/>
          <w:sz w:val="24"/>
        </w:rPr>
        <w:t>五、分类对损益的影响</w:t>
      </w:r>
    </w:p>
    <w:p>
      <w:r>
        <w:rPr>
          <w:sz w:val="24"/>
        </w:rPr>
      </w:r>
    </w:p>
    <w:p>
      <w:r>
        <w:rPr>
          <w:sz w:val="24"/>
        </w:rPr>
        <w:t>金融负债：</w:t>
      </w:r>
    </w:p>
    <w:p>
      <w:r>
        <w:rPr>
          <w:sz w:val="24"/>
        </w:rPr>
        <w:t>利息/股利 → 财务费用（影响利润）</w:t>
      </w:r>
    </w:p>
    <w:p>
      <w:r>
        <w:rPr>
          <w:sz w:val="24"/>
        </w:rPr>
      </w:r>
    </w:p>
    <w:p>
      <w:r>
        <w:rPr>
          <w:sz w:val="24"/>
        </w:rPr>
        <w:t>权益工具：</w:t>
      </w:r>
    </w:p>
    <w:p>
      <w:r>
        <w:rPr>
          <w:sz w:val="24"/>
        </w:rPr>
        <w:t>股利 → 利润分配（不影响利润）</w:t>
      </w:r>
    </w:p>
    <w:p>
      <w:r>
        <w:rPr>
          <w:sz w:val="24"/>
        </w:rPr>
      </w:r>
    </w:p>
    <w:p>
      <w:r>
        <w:rPr>
          <w:b/>
          <w:sz w:val="24"/>
        </w:rPr>
        <w:t>六、记忆口诀</w:t>
      </w:r>
    </w:p>
    <w:p>
      <w:r>
        <w:rPr>
          <w:sz w:val="24"/>
        </w:rPr>
      </w:r>
    </w:p>
    <w:p>
      <w:r>
        <w:rPr>
          <w:sz w:val="24"/>
        </w:rPr>
        <w:t>看能否无条件避免现金支付</w:t>
      </w:r>
    </w:p>
    <w:p>
      <w:r>
        <w:rPr>
          <w:sz w:val="24"/>
        </w:rPr>
        <w:t>强制赎回+强制付息 → 金融负债</w:t>
      </w:r>
    </w:p>
    <w:p>
      <w:r>
        <w:rPr>
          <w:sz w:val="24"/>
        </w:rPr>
        <w:t>自主续期+自主付息 → 权益工具</w:t>
      </w:r>
    </w:p>
    <w:p>
      <w:r>
        <w:rPr>
          <w:sz w:val="24"/>
        </w:rPr>
        <w:t>负债的报酬进费用，权益的报酬进分配</w:t>
      </w:r>
    </w:p>
    <w:p>
      <w:r>
        <w:rPr>
          <w:sz w:val="24"/>
        </w:rPr>
      </w:r>
    </w:p>
    <w:p>
      <w:r>
        <w:rPr>
          <w:sz w:val="24"/>
        </w:rPr>
        <w:t>已选标题：债务重组这几步最易错</w:t>
      </w:r>
    </w:p>
    <w:p>
      <w:r>
        <w:rPr>
          <w:sz w:val="24"/>
        </w:rPr>
      </w:r>
    </w:p>
    <w:p>
      <w:r>
        <w:rPr>
          <w:sz w:val="24"/>
        </w:rPr>
        <w:t>【账号④-副号3避坑吐槽】</w:t>
      </w:r>
    </w:p>
    <w:p>
      <w:r>
        <w:rPr>
          <w:sz w:val="24"/>
        </w:rPr>
      </w:r>
    </w:p>
    <w:p>
      <w:r>
        <w:rPr>
          <w:sz w:val="24"/>
        </w:rPr>
        <w:t>债务重组是金融负债的难点，这几个坑年年有人踩！</w:t>
      </w:r>
    </w:p>
    <w:p>
      <w:r>
        <w:rPr>
          <w:sz w:val="24"/>
        </w:rPr>
      </w:r>
    </w:p>
    <w:p>
      <w:r>
        <w:rPr>
          <w:b/>
          <w:sz w:val="24"/>
        </w:rPr>
        <w:t>一、坑一：以资产清偿债务不确认损益</w:t>
      </w:r>
    </w:p>
    <w:p>
      <w:r>
        <w:rPr>
          <w:sz w:val="24"/>
        </w:rPr>
      </w:r>
    </w:p>
    <w:p>
      <w:r>
        <w:rPr>
          <w:sz w:val="24"/>
        </w:rPr>
        <w:t>错误：用设备抵债，直接按债务金额冲销，不确认损益。</w:t>
      </w:r>
    </w:p>
    <w:p>
      <w:r>
        <w:rPr>
          <w:sz w:val="24"/>
        </w:rPr>
      </w:r>
    </w:p>
    <w:p>
      <w:r>
        <w:rPr>
          <w:sz w:val="24"/>
        </w:rPr>
        <w:t>正确：要确认两个差额！</w:t>
      </w:r>
    </w:p>
    <w:p>
      <w:r>
        <w:rPr>
          <w:sz w:val="24"/>
        </w:rPr>
        <w:t>①资产公允价值与账面价值差额 → 资产处置损益</w:t>
      </w:r>
    </w:p>
    <w:p>
      <w:r>
        <w:rPr>
          <w:sz w:val="24"/>
        </w:rPr>
        <w:t>②债务账面价值与资产公允价值差额 → 债务重组利得（投资收益）</w:t>
      </w:r>
    </w:p>
    <w:p>
      <w:r>
        <w:rPr>
          <w:sz w:val="24"/>
        </w:rPr>
      </w:r>
    </w:p>
    <w:p>
      <w:r>
        <w:rPr>
          <w:b/>
          <w:sz w:val="24"/>
        </w:rPr>
        <w:t>二、坑二：以存货抵债不视同销售</w:t>
      </w:r>
    </w:p>
    <w:p>
      <w:r>
        <w:rPr>
          <w:sz w:val="24"/>
        </w:rPr>
      </w:r>
    </w:p>
    <w:p>
      <w:r>
        <w:rPr>
          <w:sz w:val="24"/>
        </w:rPr>
        <w:t>错误：用存货抵债，按存货成本结转。</w:t>
      </w:r>
    </w:p>
    <w:p>
      <w:r>
        <w:rPr>
          <w:sz w:val="24"/>
        </w:rPr>
      </w:r>
    </w:p>
    <w:p>
      <w:r>
        <w:rPr>
          <w:sz w:val="24"/>
        </w:rPr>
        <w:t>正确：以存货抵债视同销售！</w:t>
      </w:r>
    </w:p>
    <w:p>
      <w:r>
        <w:rPr>
          <w:sz w:val="24"/>
        </w:rPr>
        <w:t>借：应付账款</w:t>
      </w:r>
    </w:p>
    <w:p>
      <w:r>
        <w:rPr>
          <w:sz w:val="24"/>
        </w:rPr>
        <w:t>贷：主营业务收入（存货公允价值）</w:t>
      </w:r>
    </w:p>
    <w:p>
      <w:r>
        <w:rPr>
          <w:sz w:val="24"/>
        </w:rPr>
        <w:t xml:space="preserve">    投资收益（债务-公允价值差额）</w:t>
      </w:r>
    </w:p>
    <w:p>
      <w:r>
        <w:rPr>
          <w:sz w:val="24"/>
        </w:rPr>
        <w:t>同时结转成本：借 主营业务成本 贷 库存商品</w:t>
      </w:r>
    </w:p>
    <w:p>
      <w:r>
        <w:rPr>
          <w:sz w:val="24"/>
        </w:rPr>
      </w:r>
    </w:p>
    <w:p>
      <w:r>
        <w:rPr>
          <w:b/>
          <w:sz w:val="24"/>
        </w:rPr>
        <w:t>三、坑三：修改条款一律不终止确认</w:t>
      </w:r>
    </w:p>
    <w:p>
      <w:r>
        <w:rPr>
          <w:sz w:val="24"/>
        </w:rPr>
      </w:r>
    </w:p>
    <w:p>
      <w:r>
        <w:rPr>
          <w:sz w:val="24"/>
        </w:rPr>
        <w:t>错误：只要是修改还款条款，就调整账面，不终止确认。</w:t>
      </w:r>
    </w:p>
    <w:p>
      <w:r>
        <w:rPr>
          <w:sz w:val="24"/>
        </w:rPr>
      </w:r>
    </w:p>
    <w:p>
      <w:r>
        <w:rPr>
          <w:sz w:val="24"/>
        </w:rPr>
        <w:t>正确：要判断是否"实质性修改"！</w:t>
      </w:r>
    </w:p>
    <w:p>
      <w:r>
        <w:rPr>
          <w:sz w:val="24"/>
        </w:rPr>
        <w:t>实质性修改（现金流现值变化≥10%）→ 终止确认原负债，确认新负债，差额进损益</w:t>
      </w:r>
    </w:p>
    <w:p>
      <w:r>
        <w:rPr>
          <w:sz w:val="24"/>
        </w:rPr>
        <w:t>非实质性修改 → 调整账面，不终止确认</w:t>
      </w:r>
    </w:p>
    <w:p>
      <w:r>
        <w:rPr>
          <w:sz w:val="24"/>
        </w:rPr>
      </w:r>
    </w:p>
    <w:p>
      <w:r>
        <w:rPr>
          <w:b/>
          <w:sz w:val="24"/>
        </w:rPr>
        <w:t>四、坑四：优先股分类只看名字</w:t>
      </w:r>
    </w:p>
    <w:p>
      <w:r>
        <w:rPr>
          <w:sz w:val="24"/>
        </w:rPr>
      </w:r>
    </w:p>
    <w:p>
      <w:r>
        <w:rPr>
          <w:sz w:val="24"/>
        </w:rPr>
        <w:t>错误：叫"优先股"就当权益工具。</w:t>
      </w:r>
    </w:p>
    <w:p>
      <w:r>
        <w:rPr>
          <w:sz w:val="24"/>
        </w:rPr>
      </w:r>
    </w:p>
    <w:p>
      <w:r>
        <w:rPr>
          <w:sz w:val="24"/>
        </w:rPr>
        <w:t>正确：看实质条款！强制赎回+强制付息的优先股是金融负债！</w:t>
      </w:r>
    </w:p>
    <w:p>
      <w:r>
        <w:rPr>
          <w:sz w:val="24"/>
        </w:rPr>
      </w:r>
    </w:p>
    <w:p>
      <w:r>
        <w:rPr>
          <w:b/>
          <w:sz w:val="24"/>
        </w:rPr>
        <w:t>五、坑五：金融负债终止确认不算损益</w:t>
      </w:r>
    </w:p>
    <w:p>
      <w:r>
        <w:rPr>
          <w:sz w:val="24"/>
        </w:rPr>
      </w:r>
    </w:p>
    <w:p>
      <w:r>
        <w:rPr>
          <w:sz w:val="24"/>
        </w:rPr>
        <w:t>错误：提前偿还债务，按账面冲销，不算损益。</w:t>
      </w:r>
    </w:p>
    <w:p>
      <w:r>
        <w:rPr>
          <w:sz w:val="24"/>
        </w:rPr>
      </w:r>
    </w:p>
    <w:p>
      <w:r>
        <w:rPr>
          <w:sz w:val="24"/>
        </w:rPr>
        <w:t>正确：账面价值与支付对价的差额，计入当期损益（投资收益/财务费用）！</w:t>
      </w:r>
    </w:p>
    <w:p>
      <w:r>
        <w:rPr>
          <w:sz w:val="24"/>
        </w:rPr>
      </w:r>
    </w:p>
    <w:p>
      <w:r>
        <w:rPr>
          <w:b/>
          <w:sz w:val="24"/>
        </w:rPr>
        <w:t>六、避坑口诀</w:t>
      </w:r>
    </w:p>
    <w:p>
      <w:r>
        <w:rPr>
          <w:sz w:val="24"/>
        </w:rPr>
      </w:r>
    </w:p>
    <w:p>
      <w:r>
        <w:rPr>
          <w:sz w:val="24"/>
        </w:rPr>
        <w:t>以资产清偿：两个差额都进损益</w:t>
      </w:r>
    </w:p>
    <w:p>
      <w:r>
        <w:rPr>
          <w:sz w:val="24"/>
        </w:rPr>
        <w:t>存货抵债视同销售</w:t>
      </w:r>
    </w:p>
    <w:p>
      <w:r>
        <w:rPr>
          <w:sz w:val="24"/>
        </w:rPr>
        <w:t>修改条款看是否实质性（10%标准）</w:t>
      </w:r>
    </w:p>
    <w:p>
      <w:r>
        <w:rPr>
          <w:sz w:val="24"/>
        </w:rPr>
        <w:t>优先股看实质条款</w:t>
      </w:r>
    </w:p>
    <w:p>
      <w:r>
        <w:rPr>
          <w:sz w:val="24"/>
        </w:rPr>
        <w:t>终止确认算损益</w:t>
      </w:r>
    </w:p>
    <w:p>
      <w:r>
        <w:rPr>
          <w:sz w:val="24"/>
        </w:rPr>
      </w:r>
    </w:p>
    <w:p>
      <w:r>
        <w:rPr>
          <w:sz w:val="24"/>
        </w:rPr>
        <w:t>已选标题：金融负债分类考点整理</w:t>
      </w:r>
    </w:p>
    <w:p>
      <w:r>
        <w:rPr>
          <w:sz w:val="24"/>
        </w:rPr>
      </w:r>
    </w:p>
    <w:p>
      <w:r>
        <w:rPr>
          <w:sz w:val="24"/>
        </w:rPr>
        <w:t>【账号⑤-副号4考点总结】</w:t>
      </w:r>
    </w:p>
    <w:p>
      <w:r>
        <w:rPr>
          <w:sz w:val="24"/>
        </w:rPr>
      </w:r>
    </w:p>
    <w:p>
      <w:r>
        <w:rPr>
          <w:sz w:val="24"/>
        </w:rPr>
        <w:t>金融负债分类和债务重组，整理核心考点，考前速背！</w:t>
      </w:r>
    </w:p>
    <w:p>
      <w:r>
        <w:rPr>
          <w:sz w:val="24"/>
        </w:rPr>
      </w:r>
    </w:p>
    <w:p>
      <w:r>
        <w:rPr>
          <w:b/>
          <w:sz w:val="24"/>
        </w:rPr>
        <w:t>一、金融负债与权益工具区分</w:t>
      </w:r>
    </w:p>
    <w:p>
      <w:r>
        <w:rPr>
          <w:sz w:val="24"/>
        </w:rPr>
      </w:r>
    </w:p>
    <w:p>
      <w:r>
        <w:rPr>
          <w:sz w:val="24"/>
        </w:rPr>
        <w:t>核心：发行方能否无条件避免交付现金或其他金融资产</w:t>
      </w:r>
    </w:p>
    <w:p>
      <w:r>
        <w:rPr>
          <w:sz w:val="24"/>
        </w:rPr>
        <w:t>能避免 → 权益工具</w:t>
      </w:r>
    </w:p>
    <w:p>
      <w:r>
        <w:rPr>
          <w:sz w:val="24"/>
        </w:rPr>
        <w:t>不能避免 → 金融负债</w:t>
      </w:r>
    </w:p>
    <w:p>
      <w:r>
        <w:rPr>
          <w:sz w:val="24"/>
        </w:rPr>
      </w:r>
    </w:p>
    <w:p>
      <w:r>
        <w:rPr>
          <w:b/>
          <w:sz w:val="24"/>
        </w:rPr>
        <w:t>二、优先股、永续债分类</w:t>
      </w:r>
    </w:p>
    <w:p>
      <w:r>
        <w:rPr>
          <w:sz w:val="24"/>
        </w:rPr>
      </w:r>
    </w:p>
    <w:p>
      <w:r>
        <w:rPr>
          <w:sz w:val="24"/>
        </w:rPr>
        <w:t>强制赎回/强制付息 → 金融负债</w:t>
      </w:r>
    </w:p>
    <w:p>
      <w:r>
        <w:rPr>
          <w:sz w:val="24"/>
        </w:rPr>
        <w:t>自主续期/自主付息 → 权益工具</w:t>
      </w:r>
    </w:p>
    <w:p>
      <w:r>
        <w:rPr>
          <w:sz w:val="24"/>
        </w:rPr>
      </w:r>
    </w:p>
    <w:p>
      <w:r>
        <w:rPr>
          <w:sz w:val="24"/>
        </w:rPr>
        <w:t>影响：</w:t>
      </w:r>
    </w:p>
    <w:p>
      <w:r>
        <w:rPr>
          <w:sz w:val="24"/>
        </w:rPr>
        <w:t>金融负债的报酬 → 财务费用</w:t>
      </w:r>
    </w:p>
    <w:p>
      <w:r>
        <w:rPr>
          <w:sz w:val="24"/>
        </w:rPr>
        <w:t>权益工具的报酬 → 利润分配</w:t>
      </w:r>
    </w:p>
    <w:p>
      <w:r>
        <w:rPr>
          <w:sz w:val="24"/>
        </w:rPr>
      </w:r>
    </w:p>
    <w:p>
      <w:r>
        <w:rPr>
          <w:b/>
          <w:sz w:val="24"/>
        </w:rPr>
        <w:t>三、金融负债的终止确认</w:t>
      </w:r>
    </w:p>
    <w:p>
      <w:r>
        <w:rPr>
          <w:sz w:val="24"/>
        </w:rPr>
      </w:r>
    </w:p>
    <w:p>
      <w:r>
        <w:rPr>
          <w:sz w:val="24"/>
        </w:rPr>
        <w:t>条件：现时义务已经解除（偿还、豁免、实质性修改条款）</w:t>
      </w:r>
    </w:p>
    <w:p>
      <w:r>
        <w:rPr>
          <w:sz w:val="24"/>
        </w:rPr>
        <w:t>账面价值与支付对价差额 → 当期损益</w:t>
      </w:r>
    </w:p>
    <w:p>
      <w:r>
        <w:rPr>
          <w:sz w:val="24"/>
        </w:rPr>
      </w:r>
    </w:p>
    <w:p>
      <w:r>
        <w:rPr>
          <w:b/>
          <w:sz w:val="24"/>
        </w:rPr>
        <w:t>四、债务重组——以资产清偿债务</w:t>
      </w:r>
    </w:p>
    <w:p>
      <w:r>
        <w:rPr>
          <w:sz w:val="24"/>
        </w:rPr>
      </w:r>
    </w:p>
    <w:p>
      <w:r>
        <w:rPr>
          <w:sz w:val="24"/>
        </w:rPr>
        <w:t>以固定资产抵债：</w:t>
      </w:r>
    </w:p>
    <w:p>
      <w:r>
        <w:rPr>
          <w:sz w:val="24"/>
        </w:rPr>
        <w:t>借：应付账款（账面）</w:t>
      </w:r>
    </w:p>
    <w:p>
      <w:r>
        <w:rPr>
          <w:sz w:val="24"/>
        </w:rPr>
        <w:t xml:space="preserve">    累计折旧</w:t>
      </w:r>
    </w:p>
    <w:p>
      <w:r>
        <w:rPr>
          <w:sz w:val="24"/>
        </w:rPr>
        <w:t>贷：固定资产——原价</w:t>
      </w:r>
    </w:p>
    <w:p>
      <w:r>
        <w:rPr>
          <w:sz w:val="24"/>
        </w:rPr>
        <w:t xml:space="preserve">    资产处置收益（公允-账面）</w:t>
      </w:r>
    </w:p>
    <w:p>
      <w:r>
        <w:rPr>
          <w:sz w:val="24"/>
        </w:rPr>
        <w:t xml:space="preserve">    投资收益（债务-公允）</w:t>
      </w:r>
    </w:p>
    <w:p>
      <w:r>
        <w:rPr>
          <w:sz w:val="24"/>
        </w:rPr>
      </w:r>
    </w:p>
    <w:p>
      <w:r>
        <w:rPr>
          <w:sz w:val="24"/>
        </w:rPr>
        <w:t>以存货抵债（视同销售）：</w:t>
      </w:r>
    </w:p>
    <w:p>
      <w:r>
        <w:rPr>
          <w:sz w:val="24"/>
        </w:rPr>
        <w:t>借：应付账款</w:t>
      </w:r>
    </w:p>
    <w:p>
      <w:r>
        <w:rPr>
          <w:sz w:val="24"/>
        </w:rPr>
        <w:t>贷：主营业务收入（公允）</w:t>
      </w:r>
    </w:p>
    <w:p>
      <w:r>
        <w:rPr>
          <w:sz w:val="24"/>
        </w:rPr>
        <w:t xml:space="preserve">    投资收益（债务-公允）</w:t>
      </w:r>
    </w:p>
    <w:p>
      <w:r>
        <w:rPr>
          <w:sz w:val="24"/>
        </w:rPr>
        <w:t>借：主营业务成本 贷：库存商品</w:t>
      </w:r>
    </w:p>
    <w:p>
      <w:r>
        <w:rPr>
          <w:sz w:val="24"/>
        </w:rPr>
      </w:r>
    </w:p>
    <w:p>
      <w:r>
        <w:rPr>
          <w:b/>
          <w:sz w:val="24"/>
        </w:rPr>
        <w:t>五、债务重组——修改合同条款</w:t>
      </w:r>
    </w:p>
    <w:p>
      <w:r>
        <w:rPr>
          <w:sz w:val="24"/>
        </w:rPr>
      </w:r>
    </w:p>
    <w:p>
      <w:r>
        <w:rPr>
          <w:sz w:val="24"/>
        </w:rPr>
        <w:t>实质性修改（现金流现值变化≥10%）：</w:t>
      </w:r>
    </w:p>
    <w:p>
      <w:r>
        <w:rPr>
          <w:sz w:val="24"/>
        </w:rPr>
        <w:t>终止确认原负债，按新条款确认新负债，差额进损益</w:t>
      </w:r>
    </w:p>
    <w:p>
      <w:r>
        <w:rPr>
          <w:sz w:val="24"/>
        </w:rPr>
        <w:t>非实质性修改：</w:t>
      </w:r>
    </w:p>
    <w:p>
      <w:r>
        <w:rPr>
          <w:sz w:val="24"/>
        </w:rPr>
        <w:t>调整账面价值，不终止确认</w:t>
      </w:r>
    </w:p>
    <w:p>
      <w:r>
        <w:rPr>
          <w:sz w:val="24"/>
        </w:rPr>
      </w:r>
    </w:p>
    <w:p>
      <w:r>
        <w:rPr>
          <w:b/>
          <w:sz w:val="24"/>
        </w:rPr>
        <w:t>六、高频记忆口诀</w:t>
      </w:r>
    </w:p>
    <w:p>
      <w:r>
        <w:rPr>
          <w:sz w:val="24"/>
        </w:rPr>
      </w:r>
    </w:p>
    <w:p>
      <w:r>
        <w:rPr>
          <w:sz w:val="24"/>
        </w:rPr>
        <w:t>负债vs权益看能否避免现金支付</w:t>
      </w:r>
    </w:p>
    <w:p>
      <w:r>
        <w:rPr>
          <w:sz w:val="24"/>
        </w:rPr>
        <w:t>优先股永续债看强制赎回/付息</w:t>
      </w:r>
    </w:p>
    <w:p>
      <w:r>
        <w:rPr>
          <w:sz w:val="24"/>
        </w:rPr>
        <w:t>以资产清偿：两个差额进损益</w:t>
      </w:r>
    </w:p>
    <w:p>
      <w:r>
        <w:rPr>
          <w:sz w:val="24"/>
        </w:rPr>
        <w:t>存货抵债视同销售</w:t>
      </w:r>
    </w:p>
    <w:p>
      <w:r>
        <w:rPr>
          <w:sz w:val="24"/>
        </w:rPr>
        <w:t>修改条款看10%标准</w:t>
      </w:r>
    </w:p>
    <w:p>
      <w:r>
        <w:rPr>
          <w:sz w:val="24"/>
        </w:rPr>
      </w:r>
    </w:p>
    <w:p>
      <w:r>
        <w:rPr>
          <w:sz w:val="24"/>
        </w:rPr>
        <w:t>已选标题：距中级还有70天金融负债冲刺</w:t>
      </w:r>
    </w:p>
    <w:p>
      <w:r>
        <w:rPr>
          <w:sz w:val="24"/>
        </w:rPr>
      </w:r>
    </w:p>
    <w:p>
      <w:r>
        <w:rPr>
          <w:sz w:val="24"/>
        </w:rPr>
        <w:t>【账号⑥-副号5考前冲刺】</w:t>
      </w:r>
    </w:p>
    <w:p>
      <w:r>
        <w:rPr>
          <w:sz w:val="24"/>
        </w:rPr>
      </w:r>
    </w:p>
    <w:p>
      <w:r>
        <w:rPr>
          <w:sz w:val="24"/>
        </w:rPr>
        <w:t>距中级会计考试还有70天！金融负债分类和债务重组速记，现在背还来得及！</w:t>
      </w:r>
    </w:p>
    <w:p>
      <w:r>
        <w:rPr>
          <w:sz w:val="24"/>
        </w:rPr>
      </w:r>
    </w:p>
    <w:p>
      <w:r>
        <w:rPr>
          <w:b/>
          <w:sz w:val="24"/>
        </w:rPr>
        <w:t>一、负债vs权益判断</w:t>
      </w:r>
    </w:p>
    <w:p>
      <w:r>
        <w:rPr>
          <w:sz w:val="24"/>
        </w:rPr>
      </w:r>
    </w:p>
    <w:p>
      <w:r>
        <w:rPr>
          <w:sz w:val="24"/>
        </w:rPr>
        <w:t>能无条件避免现金支付 → 权益工具</w:t>
      </w:r>
    </w:p>
    <w:p>
      <w:r>
        <w:rPr>
          <w:sz w:val="24"/>
        </w:rPr>
        <w:t>不能避免（强制赎回/付息）→ 金融负债</w:t>
      </w:r>
    </w:p>
    <w:p>
      <w:r>
        <w:rPr>
          <w:sz w:val="24"/>
        </w:rPr>
      </w:r>
    </w:p>
    <w:p>
      <w:r>
        <w:rPr>
          <w:b/>
          <w:sz w:val="24"/>
        </w:rPr>
        <w:t>二、优先股、永续债</w:t>
      </w:r>
    </w:p>
    <w:p>
      <w:r>
        <w:rPr>
          <w:sz w:val="24"/>
        </w:rPr>
      </w:r>
    </w:p>
    <w:p>
      <w:r>
        <w:rPr>
          <w:sz w:val="24"/>
        </w:rPr>
        <w:t>强制赎回优先股 → 金融负债</w:t>
      </w:r>
    </w:p>
    <w:p>
      <w:r>
        <w:rPr>
          <w:sz w:val="24"/>
        </w:rPr>
        <w:t>借：银行存款 贷：其他金融负债</w:t>
      </w:r>
    </w:p>
    <w:p>
      <w:r>
        <w:rPr>
          <w:sz w:val="24"/>
        </w:rPr>
      </w:r>
    </w:p>
    <w:p>
      <w:r>
        <w:rPr>
          <w:sz w:val="24"/>
        </w:rPr>
        <w:t>不可赎回优先股 → 权益工具</w:t>
      </w:r>
    </w:p>
    <w:p>
      <w:r>
        <w:rPr>
          <w:sz w:val="24"/>
        </w:rPr>
        <w:t>借：银行存款 贷：其他权益工具</w:t>
      </w:r>
    </w:p>
    <w:p>
      <w:r>
        <w:rPr>
          <w:sz w:val="24"/>
        </w:rPr>
      </w:r>
    </w:p>
    <w:p>
      <w:r>
        <w:rPr>
          <w:b/>
          <w:sz w:val="24"/>
        </w:rPr>
        <w:t>三、债务重组（以固定资产抵债）</w:t>
      </w:r>
    </w:p>
    <w:p>
      <w:r>
        <w:rPr>
          <w:sz w:val="24"/>
        </w:rPr>
      </w:r>
    </w:p>
    <w:p>
      <w:r>
        <w:rPr>
          <w:sz w:val="24"/>
        </w:rPr>
        <w:t>欠债100万，设备账面60万，公允80万：</w:t>
      </w:r>
    </w:p>
    <w:p>
      <w:r>
        <w:rPr>
          <w:sz w:val="24"/>
        </w:rPr>
        <w:t>借：应付账款 100</w:t>
      </w:r>
    </w:p>
    <w:p>
      <w:r>
        <w:rPr>
          <w:sz w:val="24"/>
        </w:rPr>
        <w:t xml:space="preserve">    累计折旧 XX</w:t>
      </w:r>
    </w:p>
    <w:p>
      <w:r>
        <w:rPr>
          <w:sz w:val="24"/>
        </w:rPr>
        <w:t>贷：固定资产 60+折旧</w:t>
      </w:r>
    </w:p>
    <w:p>
      <w:r>
        <w:rPr>
          <w:sz w:val="24"/>
        </w:rPr>
        <w:t xml:space="preserve">    资产处置收益 20（公允80-账面60）</w:t>
      </w:r>
    </w:p>
    <w:p>
      <w:r>
        <w:rPr>
          <w:sz w:val="24"/>
        </w:rPr>
        <w:t xml:space="preserve">    投资收益 20（债务100-公允80）</w:t>
      </w:r>
    </w:p>
    <w:p>
      <w:r>
        <w:rPr>
          <w:sz w:val="24"/>
        </w:rPr>
      </w:r>
    </w:p>
    <w:p>
      <w:r>
        <w:rPr>
          <w:b/>
          <w:sz w:val="24"/>
        </w:rPr>
        <w:t>四、债务重组（以存货抵债，视同销售）</w:t>
      </w:r>
    </w:p>
    <w:p>
      <w:r>
        <w:rPr>
          <w:sz w:val="24"/>
        </w:rPr>
      </w:r>
    </w:p>
    <w:p>
      <w:r>
        <w:rPr>
          <w:sz w:val="24"/>
        </w:rPr>
        <w:t>欠债100万，存货账面70万，公允90万：</w:t>
      </w:r>
    </w:p>
    <w:p>
      <w:r>
        <w:rPr>
          <w:sz w:val="24"/>
        </w:rPr>
        <w:t>借：应付账款 100</w:t>
      </w:r>
    </w:p>
    <w:p>
      <w:r>
        <w:rPr>
          <w:sz w:val="24"/>
        </w:rPr>
        <w:t>贷：主营业务收入 90</w:t>
      </w:r>
    </w:p>
    <w:p>
      <w:r>
        <w:rPr>
          <w:sz w:val="24"/>
        </w:rPr>
        <w:t xml:space="preserve">    投资收益 10</w:t>
      </w:r>
    </w:p>
    <w:p>
      <w:r>
        <w:rPr>
          <w:sz w:val="24"/>
        </w:rPr>
        <w:t>借：主营业务成本 70 贷：库存商品 70</w:t>
      </w:r>
    </w:p>
    <w:p>
      <w:r>
        <w:rPr>
          <w:sz w:val="24"/>
        </w:rPr>
      </w:r>
    </w:p>
    <w:p>
      <w:r>
        <w:rPr>
          <w:b/>
          <w:sz w:val="24"/>
        </w:rPr>
        <w:t>五、修改合同条款</w:t>
      </w:r>
    </w:p>
    <w:p>
      <w:r>
        <w:rPr>
          <w:sz w:val="24"/>
        </w:rPr>
      </w:r>
    </w:p>
    <w:p>
      <w:r>
        <w:rPr>
          <w:sz w:val="24"/>
        </w:rPr>
        <w:t>实质性修改（现金流现值变化≥10%）→ 终止确认原负债</w:t>
      </w:r>
    </w:p>
    <w:p>
      <w:r>
        <w:rPr>
          <w:sz w:val="24"/>
        </w:rPr>
        <w:t>非实质性修改 → 调整账面</w:t>
      </w:r>
    </w:p>
    <w:p>
      <w:r>
        <w:rPr>
          <w:sz w:val="24"/>
        </w:rPr>
      </w:r>
    </w:p>
    <w:p>
      <w:r>
        <w:rPr>
          <w:b/>
          <w:sz w:val="24"/>
        </w:rPr>
        <w:t>六、必背口诀</w:t>
      </w:r>
    </w:p>
    <w:p>
      <w:r>
        <w:rPr>
          <w:sz w:val="24"/>
        </w:rPr>
      </w:r>
    </w:p>
    <w:p>
      <w:r>
        <w:rPr>
          <w:sz w:val="24"/>
        </w:rPr>
        <w:t>负债vs权益看能否避免现金支付</w:t>
      </w:r>
    </w:p>
    <w:p>
      <w:r>
        <w:rPr>
          <w:sz w:val="24"/>
        </w:rPr>
        <w:t>以资产清偿：两个差额进损益</w:t>
      </w:r>
    </w:p>
    <w:p>
      <w:r>
        <w:rPr>
          <w:sz w:val="24"/>
        </w:rPr>
        <w:t>存货抵债视同销售</w:t>
      </w:r>
    </w:p>
    <w:p>
      <w:r>
        <w:rPr>
          <w:sz w:val="24"/>
        </w:rPr>
      </w:r>
    </w:p>
    <w:p>
      <w:r>
        <w:rPr>
          <w:sz w:val="24"/>
        </w:rPr>
        <w:t>距考试70天，金融负债这道题至少值6分，今天搞懂，考场稳拿！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