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已选标题：唐僧债务重组以物抵债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唐僧取经学院欠了钱庄100万债务，但现金紧张，钱庄同意用一台设备抵债。这是债务重组。</w:t>
      </w:r>
    </w:p>
    <w:p>
      <w:r>
        <w:rPr>
          <w:sz w:val="24"/>
        </w:rPr>
      </w:r>
    </w:p>
    <w:p>
      <w:r>
        <w:rPr>
          <w:b/>
          <w:sz w:val="24"/>
        </w:rPr>
        <w:t>一、设备情况</w:t>
      </w:r>
    </w:p>
    <w:p>
      <w:r>
        <w:rPr>
          <w:sz w:val="24"/>
        </w:rPr>
      </w:r>
    </w:p>
    <w:p>
      <w:r>
        <w:rPr>
          <w:sz w:val="24"/>
        </w:rPr>
        <w:t>设备账面价值60万（原价加折旧后），公允价值80万。</w:t>
      </w:r>
    </w:p>
    <w:p>
      <w:r>
        <w:rPr>
          <w:sz w:val="24"/>
        </w:rPr>
      </w:r>
    </w:p>
    <w:p>
      <w:r>
        <w:rPr>
          <w:sz w:val="24"/>
        </w:rPr>
        <w:t>悟空：用80万的设备抵100万的债，我们赚了？</w:t>
      </w:r>
    </w:p>
    <w:p>
      <w:r>
        <w:rPr>
          <w:sz w:val="24"/>
        </w:rPr>
      </w:r>
    </w:p>
    <w:p>
      <w:r>
        <w:rPr>
          <w:sz w:val="24"/>
        </w:rPr>
        <w:t>沙僧：要分两部分算损益！</w:t>
      </w:r>
    </w:p>
    <w:p>
      <w:r>
        <w:rPr>
          <w:sz w:val="24"/>
        </w:rPr>
      </w:r>
    </w:p>
    <w:p>
      <w:r>
        <w:rPr>
          <w:b/>
          <w:sz w:val="24"/>
        </w:rPr>
        <w:t>二、第一个差额：资产处置损益</w:t>
      </w:r>
    </w:p>
    <w:p>
      <w:r>
        <w:rPr>
          <w:sz w:val="24"/>
        </w:rPr>
      </w:r>
    </w:p>
    <w:p>
      <w:r>
        <w:rPr>
          <w:sz w:val="24"/>
        </w:rPr>
        <w:t>设备公允价值80万，账面60万，处置赚了20万：</w:t>
      </w:r>
    </w:p>
    <w:p>
      <w:r>
        <w:rPr>
          <w:sz w:val="24"/>
        </w:rPr>
        <w:t>资产处置收益 = 80 - 60 = 20万</w:t>
      </w:r>
    </w:p>
    <w:p>
      <w:r>
        <w:rPr>
          <w:sz w:val="24"/>
        </w:rPr>
      </w:r>
    </w:p>
    <w:p>
      <w:r>
        <w:rPr>
          <w:b/>
          <w:sz w:val="24"/>
        </w:rPr>
        <w:t>三、第二个差额：债务重组利得</w:t>
      </w:r>
    </w:p>
    <w:p>
      <w:r>
        <w:rPr>
          <w:sz w:val="24"/>
        </w:rPr>
      </w:r>
    </w:p>
    <w:p>
      <w:r>
        <w:rPr>
          <w:sz w:val="24"/>
        </w:rPr>
        <w:t>债务100万，用公允价值80万的设备抵，少还了20万：</w:t>
      </w:r>
    </w:p>
    <w:p>
      <w:r>
        <w:rPr>
          <w:sz w:val="24"/>
        </w:rPr>
        <w:t>债务重组利得（投资收益）= 100 - 80 = 20万</w:t>
      </w:r>
    </w:p>
    <w:p>
      <w:r>
        <w:rPr>
          <w:sz w:val="24"/>
        </w:rPr>
      </w:r>
    </w:p>
    <w:p>
      <w:r>
        <w:rPr>
          <w:b/>
          <w:sz w:val="24"/>
        </w:rPr>
        <w:t>四、完整分录</w:t>
      </w:r>
    </w:p>
    <w:p>
      <w:r>
        <w:rPr>
          <w:sz w:val="24"/>
        </w:rPr>
      </w:r>
    </w:p>
    <w:p>
      <w:r>
        <w:rPr>
          <w:sz w:val="24"/>
        </w:rPr>
        <w:t>借：应付账款 100</w:t>
      </w:r>
    </w:p>
    <w:p>
      <w:r>
        <w:rPr>
          <w:sz w:val="24"/>
        </w:rPr>
        <w:t xml:space="preserve">    累计折旧 XX</w:t>
      </w:r>
    </w:p>
    <w:p>
      <w:r>
        <w:rPr>
          <w:sz w:val="24"/>
        </w:rPr>
        <w:t>贷：固定资产——原价 60+折旧</w:t>
      </w:r>
    </w:p>
    <w:p>
      <w:r>
        <w:rPr>
          <w:sz w:val="24"/>
        </w:rPr>
        <w:t xml:space="preserve">    资产处置收益 20</w:t>
      </w:r>
    </w:p>
    <w:p>
      <w:r>
        <w:rPr>
          <w:sz w:val="24"/>
        </w:rPr>
        <w:t xml:space="preserve">    投资收益 20</w:t>
      </w:r>
    </w:p>
    <w:p>
      <w:r>
        <w:rPr>
          <w:sz w:val="24"/>
        </w:rPr>
      </w:r>
    </w:p>
    <w:p>
      <w:r>
        <w:rPr>
          <w:sz w:val="24"/>
        </w:rPr>
        <w:t>八戒：所以我们既赚了设备增值的20万，又赚了少还债的20万？</w:t>
      </w:r>
    </w:p>
    <w:p>
      <w:r>
        <w:rPr>
          <w:sz w:val="24"/>
        </w:rPr>
      </w:r>
    </w:p>
    <w:p>
      <w:r>
        <w:rPr>
          <w:sz w:val="24"/>
        </w:rPr>
        <w:t>悟空：对！两个20万分别记不同的损益！</w:t>
      </w:r>
    </w:p>
    <w:p>
      <w:r>
        <w:rPr>
          <w:sz w:val="24"/>
        </w:rPr>
      </w:r>
    </w:p>
    <w:p>
      <w:r>
        <w:rPr>
          <w:b/>
          <w:sz w:val="24"/>
        </w:rPr>
        <w:t>五、以存货抵债的区别</w:t>
      </w:r>
    </w:p>
    <w:p>
      <w:r>
        <w:rPr>
          <w:sz w:val="24"/>
        </w:rPr>
      </w:r>
    </w:p>
    <w:p>
      <w:r>
        <w:rPr>
          <w:sz w:val="24"/>
        </w:rPr>
        <w:t>沙僧补充：如果用存货抵债，要视同销售！</w:t>
      </w:r>
    </w:p>
    <w:p>
      <w:r>
        <w:rPr>
          <w:sz w:val="24"/>
        </w:rPr>
        <w:t>借：应付账款</w:t>
      </w:r>
    </w:p>
    <w:p>
      <w:r>
        <w:rPr>
          <w:sz w:val="24"/>
        </w:rPr>
        <w:t>贷：主营业务收入（存货公允价值）</w:t>
      </w:r>
    </w:p>
    <w:p>
      <w:r>
        <w:rPr>
          <w:sz w:val="24"/>
        </w:rPr>
        <w:t xml:space="preserve">    投资收益（债务-公允）</w:t>
      </w:r>
    </w:p>
    <w:p>
      <w:r>
        <w:rPr>
          <w:sz w:val="24"/>
        </w:rPr>
        <w:t>借：主营业务成本 贷：库存商品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唐僧：债务重组以资产清偿，要算两个差额——</w:t>
      </w:r>
    </w:p>
    <w:p>
      <w:r>
        <w:rPr>
          <w:sz w:val="24"/>
        </w:rPr>
        <w:t>①资产公允与账面差额 → 资产处置损益</w:t>
      </w:r>
    </w:p>
    <w:p>
      <w:r>
        <w:rPr>
          <w:sz w:val="24"/>
        </w:rPr>
        <w:t>②债务账面与资产公允差额 → 债务重组利得</w:t>
      </w:r>
    </w:p>
    <w:p>
      <w:r>
        <w:rPr>
          <w:sz w:val="24"/>
        </w:rPr>
      </w:r>
    </w:p>
    <w:p>
      <w:r>
        <w:rPr>
          <w:sz w:val="24"/>
        </w:rPr>
        <w:t>悟空：对！以物抵债，两笔损益都不能漏！</w:t>
      </w:r>
    </w:p>
    <w:p>
      <w:r>
        <w:rPr>
          <w:sz w:val="24"/>
        </w:rPr>
      </w:r>
    </w:p>
    <w:p>
      <w:r>
        <w:rPr>
          <w:sz w:val="24"/>
        </w:rPr>
        <w:t>已选标题：小新问永续债到底算啥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广志在看一则财经新闻，说某公司发行了"永续债"，还说算"权益"。小新很困惑。</w:t>
      </w:r>
    </w:p>
    <w:p>
      <w:r>
        <w:rPr>
          <w:sz w:val="24"/>
        </w:rPr>
      </w:r>
    </w:p>
    <w:p>
      <w:r>
        <w:rPr>
          <w:sz w:val="24"/>
        </w:rPr>
        <w:t>小新：爸爸，永续债不是债吗？为什么算权益？</w:t>
      </w:r>
    </w:p>
    <w:p>
      <w:r>
        <w:rPr>
          <w:sz w:val="24"/>
        </w:rPr>
      </w:r>
    </w:p>
    <w:p>
      <w:r>
        <w:rPr>
          <w:sz w:val="24"/>
        </w:rPr>
        <w:t>广志：要看它的条款！永续债的分类很有意思！</w:t>
      </w:r>
    </w:p>
    <w:p>
      <w:r>
        <w:rPr>
          <w:sz w:val="24"/>
        </w:rPr>
      </w:r>
    </w:p>
    <w:p>
      <w:r>
        <w:rPr>
          <w:b/>
          <w:sz w:val="24"/>
        </w:rPr>
        <w:t>一、永续债的特点</w:t>
      </w:r>
    </w:p>
    <w:p>
      <w:r>
        <w:rPr>
          <w:sz w:val="24"/>
        </w:rPr>
      </w:r>
    </w:p>
    <w:p>
      <w:r>
        <w:rPr>
          <w:sz w:val="24"/>
        </w:rPr>
        <w:t>广志：永续债叫"永续"，因为它没有固定的到期日，理论上可以一直不还本！</w:t>
      </w:r>
    </w:p>
    <w:p>
      <w:r>
        <w:rPr>
          <w:sz w:val="24"/>
        </w:rPr>
      </w:r>
    </w:p>
    <w:p>
      <w:r>
        <w:rPr>
          <w:sz w:val="24"/>
        </w:rPr>
        <w:t>而且很多永续债约定：发行方可以自主决定是否付息（递延付息），也没有强制赎回义务。</w:t>
      </w:r>
    </w:p>
    <w:p>
      <w:r>
        <w:rPr>
          <w:sz w:val="24"/>
        </w:rPr>
      </w:r>
    </w:p>
    <w:p>
      <w:r>
        <w:rPr>
          <w:b/>
          <w:sz w:val="24"/>
        </w:rPr>
        <w:t>二、为什么算权益</w:t>
      </w:r>
    </w:p>
    <w:p>
      <w:r>
        <w:rPr>
          <w:sz w:val="24"/>
        </w:rPr>
      </w:r>
    </w:p>
    <w:p>
      <w:r>
        <w:rPr>
          <w:sz w:val="24"/>
        </w:rPr>
        <w:t>广志：还记得判断标准吗？看发行方能不能"无条件避免支付现金"。</w:t>
      </w:r>
    </w:p>
    <w:p>
      <w:r>
        <w:rPr>
          <w:sz w:val="24"/>
        </w:rPr>
      </w:r>
    </w:p>
    <w:p>
      <w:r>
        <w:rPr>
          <w:sz w:val="24"/>
        </w:rPr>
        <w:t>如果永续债：</w:t>
      </w:r>
    </w:p>
    <w:p>
      <w:r>
        <w:rPr>
          <w:sz w:val="24"/>
        </w:rPr>
        <w:t>- 没有固定到期日（可以不还本）</w:t>
      </w:r>
    </w:p>
    <w:p>
      <w:r>
        <w:rPr>
          <w:sz w:val="24"/>
        </w:rPr>
        <w:t>- 可以自主决定不付息</w:t>
      </w:r>
    </w:p>
    <w:p>
      <w:r>
        <w:rPr>
          <w:sz w:val="24"/>
        </w:rPr>
        <w:t>- 没有强制赎回</w:t>
      </w:r>
    </w:p>
    <w:p>
      <w:r>
        <w:rPr>
          <w:sz w:val="24"/>
        </w:rPr>
      </w:r>
    </w:p>
    <w:p>
      <w:r>
        <w:rPr>
          <w:sz w:val="24"/>
        </w:rPr>
        <w:t>那发行方完全可以"永远不付钱"，所以它实质是权益工具，不是负债！</w:t>
      </w:r>
    </w:p>
    <w:p>
      <w:r>
        <w:rPr>
          <w:sz w:val="24"/>
        </w:rPr>
      </w:r>
    </w:p>
    <w:p>
      <w:r>
        <w:rPr>
          <w:b/>
          <w:sz w:val="24"/>
        </w:rPr>
        <w:t>三、权益工具的记账</w:t>
      </w:r>
    </w:p>
    <w:p>
      <w:r>
        <w:rPr>
          <w:sz w:val="24"/>
        </w:rPr>
      </w:r>
    </w:p>
    <w:p>
      <w:r>
        <w:rPr>
          <w:sz w:val="24"/>
        </w:rPr>
        <w:t>发行永续债（权益工具）：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贷：其他权益工具——永续债 1000</w:t>
      </w:r>
    </w:p>
    <w:p>
      <w:r>
        <w:rPr>
          <w:sz w:val="24"/>
        </w:rPr>
      </w:r>
    </w:p>
    <w:p>
      <w:r>
        <w:rPr>
          <w:sz w:val="24"/>
        </w:rPr>
        <w:t>付的利息作为利润分配：</w:t>
      </w:r>
    </w:p>
    <w:p>
      <w:r>
        <w:rPr>
          <w:sz w:val="24"/>
        </w:rPr>
        <w:t>借：利润分配 50</w:t>
      </w:r>
    </w:p>
    <w:p>
      <w:r>
        <w:rPr>
          <w:sz w:val="24"/>
        </w:rPr>
        <w:t>贷：应付股利 50</w:t>
      </w:r>
    </w:p>
    <w:p>
      <w:r>
        <w:rPr>
          <w:sz w:val="24"/>
        </w:rPr>
      </w:r>
    </w:p>
    <w:p>
      <w:r>
        <w:rPr>
          <w:sz w:val="24"/>
        </w:rPr>
        <w:t>小新：所以利息不算费用？</w:t>
      </w:r>
    </w:p>
    <w:p>
      <w:r>
        <w:rPr>
          <w:sz w:val="24"/>
        </w:rPr>
      </w:r>
    </w:p>
    <w:p>
      <w:r>
        <w:rPr>
          <w:sz w:val="24"/>
        </w:rPr>
        <w:t>广志：对！既然是权益工具，付的"利息"实质是分红，算利润分配，不影响利润！</w:t>
      </w:r>
    </w:p>
    <w:p>
      <w:r>
        <w:rPr>
          <w:sz w:val="24"/>
        </w:rPr>
      </w:r>
    </w:p>
    <w:p>
      <w:r>
        <w:rPr>
          <w:b/>
          <w:sz w:val="24"/>
        </w:rPr>
        <w:t>四、什么情况算负债</w:t>
      </w:r>
    </w:p>
    <w:p>
      <w:r>
        <w:rPr>
          <w:sz w:val="24"/>
        </w:rPr>
      </w:r>
    </w:p>
    <w:p>
      <w:r>
        <w:rPr>
          <w:sz w:val="24"/>
        </w:rPr>
        <w:t>广志：但如果永续债有"强制付息"或"实质赎回"条款，发行方躲不掉支付，那它就是金融负债了！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小新：永续债算负债还是权益，看发行方能不能躲掉付款！</w:t>
      </w:r>
    </w:p>
    <w:p>
      <w:r>
        <w:rPr>
          <w:sz w:val="24"/>
        </w:rPr>
        <w:t>能躲（不还本、可不付息）→ 权益工具</w:t>
      </w:r>
    </w:p>
    <w:p>
      <w:r>
        <w:rPr>
          <w:sz w:val="24"/>
        </w:rPr>
        <w:t>躲不掉（强制付息/赎回）→ 金融负债</w:t>
      </w:r>
    </w:p>
    <w:p>
      <w:r>
        <w:rPr>
          <w:sz w:val="24"/>
        </w:rPr>
      </w:r>
    </w:p>
    <w:p>
      <w:r>
        <w:rPr>
          <w:sz w:val="24"/>
        </w:rPr>
        <w:t>广志：完全正确！不能只看名字，要看实质条款！</w:t>
      </w:r>
    </w:p>
    <w:p>
      <w:r>
        <w:rPr>
          <w:sz w:val="24"/>
        </w:rPr>
      </w:r>
    </w:p>
    <w:p>
      <w:r>
        <w:rPr>
          <w:sz w:val="24"/>
        </w:rPr>
        <w:t>已选标题：猫咪图解修改合同条款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喵～今天猫咪来讲债务重组里的"修改合同条款"，这是个判断题难点！</w:t>
      </w:r>
    </w:p>
    <w:p>
      <w:r>
        <w:rPr>
          <w:sz w:val="24"/>
        </w:rPr>
      </w:r>
    </w:p>
    <w:p>
      <w:r>
        <w:rPr>
          <w:b/>
          <w:sz w:val="24"/>
        </w:rPr>
        <w:t>一、什么是修改合同条款</w:t>
      </w:r>
    </w:p>
    <w:p>
      <w:r>
        <w:rPr>
          <w:sz w:val="24"/>
        </w:rPr>
      </w:r>
    </w:p>
    <w:p>
      <w:r>
        <w:rPr>
          <w:sz w:val="24"/>
        </w:rPr>
        <w:t>喵～债务人还不上钱，债权人同意修改还款条件，比如：</w:t>
      </w:r>
    </w:p>
    <w:p>
      <w:r>
        <w:rPr>
          <w:sz w:val="24"/>
        </w:rPr>
        <w:t>- 延长还款期限</w:t>
      </w:r>
    </w:p>
    <w:p>
      <w:r>
        <w:rPr>
          <w:sz w:val="24"/>
        </w:rPr>
        <w:t>- 降低利率</w:t>
      </w:r>
    </w:p>
    <w:p>
      <w:r>
        <w:rPr>
          <w:sz w:val="24"/>
        </w:rPr>
        <w:t>- 减少本金</w:t>
      </w:r>
    </w:p>
    <w:p>
      <w:r>
        <w:rPr>
          <w:sz w:val="24"/>
        </w:rPr>
      </w:r>
    </w:p>
    <w:p>
      <w:r>
        <w:rPr>
          <w:b/>
          <w:sz w:val="24"/>
        </w:rPr>
        <w:t>二、关键判断：是否"实质性修改"</w:t>
      </w:r>
    </w:p>
    <w:p>
      <w:r>
        <w:rPr>
          <w:sz w:val="24"/>
        </w:rPr>
      </w:r>
    </w:p>
    <w:p>
      <w:r>
        <w:rPr>
          <w:sz w:val="24"/>
        </w:rPr>
        <w:t>修改后的合同现金流量现值，与原合同现金流量现值相比：</w:t>
      </w:r>
    </w:p>
    <w:p>
      <w:r>
        <w:rPr>
          <w:sz w:val="24"/>
        </w:rPr>
      </w:r>
    </w:p>
    <w:p>
      <w:r>
        <w:rPr>
          <w:sz w:val="24"/>
        </w:rPr>
        <w:t>变化 ≥ 10% → 实质性修改</w:t>
      </w:r>
    </w:p>
    <w:p>
      <w:r>
        <w:rPr>
          <w:sz w:val="24"/>
        </w:rPr>
        <w:t>变化 &lt; 10% → 非实质性修改</w:t>
      </w:r>
    </w:p>
    <w:p>
      <w:r>
        <w:rPr>
          <w:sz w:val="24"/>
        </w:rPr>
      </w:r>
    </w:p>
    <w:p>
      <w:r>
        <w:rPr>
          <w:sz w:val="24"/>
        </w:rPr>
        <w:t>喵～用10%这条线来判断！</w:t>
      </w:r>
    </w:p>
    <w:p>
      <w:r>
        <w:rPr>
          <w:sz w:val="24"/>
        </w:rPr>
      </w:r>
    </w:p>
    <w:p>
      <w:r>
        <w:rPr>
          <w:b/>
          <w:sz w:val="24"/>
        </w:rPr>
        <w:t>三、实质性修改的处理</w:t>
      </w:r>
    </w:p>
    <w:p>
      <w:r>
        <w:rPr>
          <w:sz w:val="24"/>
        </w:rPr>
      </w:r>
    </w:p>
    <w:p>
      <w:r>
        <w:rPr>
          <w:sz w:val="24"/>
        </w:rPr>
        <w:t>如果是实质性修改：</w:t>
      </w:r>
    </w:p>
    <w:p>
      <w:r>
        <w:rPr>
          <w:sz w:val="24"/>
        </w:rPr>
        <w:t>- 终止确认原金融负债</w:t>
      </w:r>
    </w:p>
    <w:p>
      <w:r>
        <w:rPr>
          <w:sz w:val="24"/>
        </w:rPr>
        <w:t>- 按修改后的条款确认一项新金融负债</w:t>
      </w:r>
    </w:p>
    <w:p>
      <w:r>
        <w:rPr>
          <w:sz w:val="24"/>
        </w:rPr>
        <w:t>- 两者差额计入当期损益</w:t>
      </w:r>
    </w:p>
    <w:p>
      <w:r>
        <w:rPr>
          <w:sz w:val="24"/>
        </w:rPr>
      </w:r>
    </w:p>
    <w:p>
      <w:r>
        <w:rPr>
          <w:sz w:val="24"/>
        </w:rPr>
        <w:t>借：应付债券（原负债账面）</w:t>
      </w:r>
    </w:p>
    <w:p>
      <w:r>
        <w:rPr>
          <w:sz w:val="24"/>
        </w:rPr>
        <w:t>贷：应付债券（新负债）</w:t>
      </w:r>
    </w:p>
    <w:p>
      <w:r>
        <w:rPr>
          <w:sz w:val="24"/>
        </w:rPr>
        <w:t xml:space="preserve">    投资收益（差额）</w:t>
      </w:r>
    </w:p>
    <w:p>
      <w:r>
        <w:rPr>
          <w:sz w:val="24"/>
        </w:rPr>
      </w:r>
    </w:p>
    <w:p>
      <w:r>
        <w:rPr>
          <w:b/>
          <w:sz w:val="24"/>
        </w:rPr>
        <w:t>四、非实质性修改的处理</w:t>
      </w:r>
    </w:p>
    <w:p>
      <w:r>
        <w:rPr>
          <w:sz w:val="24"/>
        </w:rPr>
      </w:r>
    </w:p>
    <w:p>
      <w:r>
        <w:rPr>
          <w:sz w:val="24"/>
        </w:rPr>
        <w:t>如果是非实质性修改：</w:t>
      </w:r>
    </w:p>
    <w:p>
      <w:r>
        <w:rPr>
          <w:sz w:val="24"/>
        </w:rPr>
        <w:t>- 不终止确认原负债</w:t>
      </w:r>
    </w:p>
    <w:p>
      <w:r>
        <w:rPr>
          <w:sz w:val="24"/>
        </w:rPr>
        <w:t>- 按修改后的现金流量重新计算账面价值</w:t>
      </w:r>
    </w:p>
    <w:p>
      <w:r>
        <w:rPr>
          <w:sz w:val="24"/>
        </w:rPr>
        <w:t>- 调整金额计入当期损益</w:t>
      </w:r>
    </w:p>
    <w:p>
      <w:r>
        <w:rPr>
          <w:sz w:val="24"/>
        </w:rPr>
      </w:r>
    </w:p>
    <w:p>
      <w:r>
        <w:rPr>
          <w:b/>
          <w:sz w:val="24"/>
        </w:rPr>
        <w:t>五、为什么用10%标准</w:t>
      </w:r>
    </w:p>
    <w:p>
      <w:r>
        <w:rPr>
          <w:sz w:val="24"/>
        </w:rPr>
      </w:r>
    </w:p>
    <w:p>
      <w:r>
        <w:rPr>
          <w:sz w:val="24"/>
        </w:rPr>
        <w:t>喵～因为如果现金流变化很大（≥10%），相当于"换了一笔新债"，所以要终止旧的、确认新的。</w:t>
      </w:r>
    </w:p>
    <w:p>
      <w:r>
        <w:rPr>
          <w:sz w:val="24"/>
        </w:rPr>
        <w:t>变化小（&lt;10%），还是"同一笔债"，只调整账面就行。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修改合同条款看10%标准：</w:t>
      </w:r>
    </w:p>
    <w:p>
      <w:r>
        <w:rPr>
          <w:sz w:val="24"/>
        </w:rPr>
        <w:t>现金流现值变化≥10% → 实质性 → 终止确认原负债，确认新负债</w:t>
      </w:r>
    </w:p>
    <w:p>
      <w:r>
        <w:rPr>
          <w:sz w:val="24"/>
        </w:rPr>
        <w:t>变化&lt;10% → 非实质性 → 调整账面，不终止确认</w:t>
      </w:r>
    </w:p>
    <w:p>
      <w:r>
        <w:rPr>
          <w:sz w:val="24"/>
        </w:rPr>
        <w:t>差额都进损益喵～</w:t>
      </w:r>
    </w:p>
    <w:p>
      <w:r>
        <w:rPr>
          <w:sz w:val="24"/>
        </w:rPr>
      </w:r>
    </w:p>
    <w:p>
      <w:r>
        <w:rPr>
          <w:sz w:val="24"/>
        </w:rPr>
        <w:t>已选标题：悟空学以资产清偿债务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悟空的兵器铺欠了供应商100万货款，现金不够，供应商同意用一批存货抵债。这是债务重组。</w:t>
      </w:r>
    </w:p>
    <w:p>
      <w:r>
        <w:rPr>
          <w:sz w:val="24"/>
        </w:rPr>
      </w:r>
    </w:p>
    <w:p>
      <w:r>
        <w:rPr>
          <w:b/>
          <w:sz w:val="24"/>
        </w:rPr>
        <w:t>一、存货情况</w:t>
      </w:r>
    </w:p>
    <w:p>
      <w:r>
        <w:rPr>
          <w:sz w:val="24"/>
        </w:rPr>
      </w:r>
    </w:p>
    <w:p>
      <w:r>
        <w:rPr>
          <w:sz w:val="24"/>
        </w:rPr>
        <w:t>存货账面价值70万，公允价值（市场售价）90万。</w:t>
      </w:r>
    </w:p>
    <w:p>
      <w:r>
        <w:rPr>
          <w:sz w:val="24"/>
        </w:rPr>
      </w:r>
    </w:p>
    <w:p>
      <w:r>
        <w:rPr>
          <w:sz w:val="24"/>
        </w:rPr>
        <w:t>悟空：用90万的存货抵100万的债，怎么记账？</w:t>
      </w:r>
    </w:p>
    <w:p>
      <w:r>
        <w:rPr>
          <w:sz w:val="24"/>
        </w:rPr>
      </w:r>
    </w:p>
    <w:p>
      <w:r>
        <w:rPr>
          <w:sz w:val="24"/>
        </w:rPr>
        <w:t>沙僧：用存货抵债要"视同销售"！</w:t>
      </w:r>
    </w:p>
    <w:p>
      <w:r>
        <w:rPr>
          <w:sz w:val="24"/>
        </w:rPr>
      </w:r>
    </w:p>
    <w:p>
      <w:r>
        <w:rPr>
          <w:b/>
          <w:sz w:val="24"/>
        </w:rPr>
        <w:t>二、视同销售的处理</w:t>
      </w:r>
    </w:p>
    <w:p>
      <w:r>
        <w:rPr>
          <w:sz w:val="24"/>
        </w:rPr>
      </w:r>
    </w:p>
    <w:p>
      <w:r>
        <w:rPr>
          <w:sz w:val="24"/>
        </w:rPr>
        <w:t>把这批存货当成卖给了供应商（按公允价值90万确认收入）：</w:t>
      </w:r>
    </w:p>
    <w:p>
      <w:r>
        <w:rPr>
          <w:sz w:val="24"/>
        </w:rPr>
      </w:r>
    </w:p>
    <w:p>
      <w:r>
        <w:rPr>
          <w:sz w:val="24"/>
        </w:rPr>
        <w:t>借：应付账款 100</w:t>
      </w:r>
    </w:p>
    <w:p>
      <w:r>
        <w:rPr>
          <w:sz w:val="24"/>
        </w:rPr>
        <w:t>贷：主营业务收入 90（存货公允价值）</w:t>
      </w:r>
    </w:p>
    <w:p>
      <w:r>
        <w:rPr>
          <w:sz w:val="24"/>
        </w:rPr>
        <w:t xml:space="preserve">    投资收益 10（债务100 - 公允90）</w:t>
      </w:r>
    </w:p>
    <w:p>
      <w:r>
        <w:rPr>
          <w:sz w:val="24"/>
        </w:rPr>
      </w:r>
    </w:p>
    <w:p>
      <w:r>
        <w:rPr>
          <w:sz w:val="24"/>
        </w:rPr>
        <w:t>同时结转成本：</w:t>
      </w:r>
    </w:p>
    <w:p>
      <w:r>
        <w:rPr>
          <w:sz w:val="24"/>
        </w:rPr>
        <w:t>借：主营业务成本 70</w:t>
      </w:r>
    </w:p>
    <w:p>
      <w:r>
        <w:rPr>
          <w:sz w:val="24"/>
        </w:rPr>
        <w:t>贷：库存商品 70</w:t>
      </w:r>
    </w:p>
    <w:p>
      <w:r>
        <w:rPr>
          <w:sz w:val="24"/>
        </w:rPr>
      </w:r>
    </w:p>
    <w:p>
      <w:r>
        <w:rPr>
          <w:b/>
          <w:sz w:val="24"/>
        </w:rPr>
        <w:t>三、两部分损益</w:t>
      </w:r>
    </w:p>
    <w:p>
      <w:r>
        <w:rPr>
          <w:sz w:val="24"/>
        </w:rPr>
      </w:r>
    </w:p>
    <w:p>
      <w:r>
        <w:rPr>
          <w:sz w:val="24"/>
        </w:rPr>
        <w:t>悟空：所以有两个收益？</w:t>
      </w:r>
    </w:p>
    <w:p>
      <w:r>
        <w:rPr>
          <w:sz w:val="24"/>
        </w:rPr>
      </w:r>
    </w:p>
    <w:p>
      <w:r>
        <w:rPr>
          <w:sz w:val="24"/>
        </w:rPr>
        <w:t>沙僧：对！</w:t>
      </w:r>
    </w:p>
    <w:p>
      <w:r>
        <w:rPr>
          <w:sz w:val="24"/>
        </w:rPr>
        <w:t>①销售毛利 = 主营收入90 - 主营成本70 = 20万（通过收入成本体现）</w:t>
      </w:r>
    </w:p>
    <w:p>
      <w:r>
        <w:rPr>
          <w:sz w:val="24"/>
        </w:rPr>
        <w:t>②债务重组利得 = 债务100 - 公允90 = 10万（投资收益）</w:t>
      </w:r>
    </w:p>
    <w:p>
      <w:r>
        <w:rPr>
          <w:sz w:val="24"/>
        </w:rPr>
      </w:r>
    </w:p>
    <w:p>
      <w:r>
        <w:rPr>
          <w:b/>
          <w:sz w:val="24"/>
        </w:rPr>
        <w:t>四、与固定资产抵债的区别</w:t>
      </w:r>
    </w:p>
    <w:p>
      <w:r>
        <w:rPr>
          <w:sz w:val="24"/>
        </w:rPr>
      </w:r>
    </w:p>
    <w:p>
      <w:r>
        <w:rPr>
          <w:sz w:val="24"/>
        </w:rPr>
        <w:t>沙僧对比：</w:t>
      </w:r>
    </w:p>
    <w:p>
      <w:r>
        <w:rPr>
          <w:sz w:val="24"/>
        </w:rPr>
        <w:t>存货抵债 → 视同销售（走主营业务收入/成本）</w:t>
      </w:r>
    </w:p>
    <w:p>
      <w:r>
        <w:rPr>
          <w:sz w:val="24"/>
        </w:rPr>
        <w:t>固定资产抵债 → 走资产处置收益</w:t>
      </w:r>
    </w:p>
    <w:p>
      <w:r>
        <w:rPr>
          <w:sz w:val="24"/>
        </w:rPr>
      </w:r>
    </w:p>
    <w:p>
      <w:r>
        <w:rPr>
          <w:sz w:val="24"/>
        </w:rPr>
        <w:t>但本质相同：都要确认"资产损益"和"债务重组利得"两部分！</w:t>
      </w:r>
    </w:p>
    <w:p>
      <w:r>
        <w:rPr>
          <w:sz w:val="24"/>
        </w:rPr>
      </w:r>
    </w:p>
    <w:p>
      <w:r>
        <w:rPr>
          <w:b/>
          <w:sz w:val="24"/>
        </w:rPr>
        <w:t>五、为什么要视同销售</w:t>
      </w:r>
    </w:p>
    <w:p>
      <w:r>
        <w:rPr>
          <w:sz w:val="24"/>
        </w:rPr>
      </w:r>
    </w:p>
    <w:p>
      <w:r>
        <w:rPr>
          <w:sz w:val="24"/>
        </w:rPr>
        <w:t>悟空：为什么存货抵债算销售？</w:t>
      </w:r>
    </w:p>
    <w:p>
      <w:r>
        <w:rPr>
          <w:sz w:val="24"/>
        </w:rPr>
      </w:r>
    </w:p>
    <w:p>
      <w:r>
        <w:rPr>
          <w:sz w:val="24"/>
        </w:rPr>
        <w:t>沙僧：因为存货是用来卖的，用它抵债相当于"卖了存货再用钱还债"，所以视同销售，按公允价值确认收入！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悟空：以存货抵债——</w:t>
      </w:r>
    </w:p>
    <w:p>
      <w:r>
        <w:rPr>
          <w:sz w:val="24"/>
        </w:rPr>
        <w:t>①视同销售，按公允价值确认主营业务收入</w:t>
      </w:r>
    </w:p>
    <w:p>
      <w:r>
        <w:rPr>
          <w:sz w:val="24"/>
        </w:rPr>
        <w:t>②债务与公允价值差额 → 投资收益（债务重组利得）</w:t>
      </w:r>
    </w:p>
    <w:p>
      <w:r>
        <w:rPr>
          <w:sz w:val="24"/>
        </w:rPr>
      </w:r>
    </w:p>
    <w:p>
      <w:r>
        <w:rPr>
          <w:sz w:val="24"/>
        </w:rPr>
        <w:t>沙僧：对！记住存货抵债要走销售流程！</w:t>
      </w:r>
    </w:p>
    <w:p>
      <w:r>
        <w:rPr>
          <w:sz w:val="24"/>
        </w:rPr>
      </w:r>
    </w:p>
    <w:p>
      <w:r>
        <w:rPr>
          <w:sz w:val="24"/>
        </w:rPr>
        <w:t>已选标题：小新图解金融负债终止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小新复习到"金融负债的终止确认"，不太理解什么时候该把负债从账上去掉。</w:t>
      </w:r>
    </w:p>
    <w:p>
      <w:r>
        <w:rPr>
          <w:sz w:val="24"/>
        </w:rPr>
      </w:r>
    </w:p>
    <w:p>
      <w:r>
        <w:rPr>
          <w:sz w:val="24"/>
        </w:rPr>
        <w:t>小新：爸爸，欠的钱什么时候能从账上消掉？</w:t>
      </w:r>
    </w:p>
    <w:p>
      <w:r>
        <w:rPr>
          <w:sz w:val="24"/>
        </w:rPr>
      </w:r>
    </w:p>
    <w:p>
      <w:r>
        <w:rPr>
          <w:sz w:val="24"/>
        </w:rPr>
        <w:t>广志：当"现时义务解除"的时候！会计上叫终止确认。</w:t>
      </w:r>
    </w:p>
    <w:p>
      <w:r>
        <w:rPr>
          <w:sz w:val="24"/>
        </w:rPr>
      </w:r>
    </w:p>
    <w:p>
      <w:r>
        <w:rPr>
          <w:b/>
          <w:sz w:val="24"/>
        </w:rPr>
        <w:t>一、什么时候终止确认</w:t>
      </w:r>
    </w:p>
    <w:p>
      <w:r>
        <w:rPr>
          <w:sz w:val="24"/>
        </w:rPr>
      </w:r>
    </w:p>
    <w:p>
      <w:r>
        <w:rPr>
          <w:sz w:val="24"/>
        </w:rPr>
        <w:t>广志：金融负债在以下情况终止确认：</w:t>
      </w:r>
    </w:p>
    <w:p>
      <w:r>
        <w:rPr>
          <w:sz w:val="24"/>
        </w:rPr>
        <w:t>①偿还了债务（还钱了）</w:t>
      </w:r>
    </w:p>
    <w:p>
      <w:r>
        <w:rPr>
          <w:sz w:val="24"/>
        </w:rPr>
        <w:t>②债务被豁免（债主不要了）</w:t>
      </w:r>
    </w:p>
    <w:p>
      <w:r>
        <w:rPr>
          <w:sz w:val="24"/>
        </w:rPr>
        <w:t>③实质性修改合同条款（相当于换了新债）</w:t>
      </w:r>
    </w:p>
    <w:p>
      <w:r>
        <w:rPr>
          <w:sz w:val="24"/>
        </w:rPr>
      </w:r>
    </w:p>
    <w:p>
      <w:r>
        <w:rPr>
          <w:b/>
          <w:sz w:val="24"/>
        </w:rPr>
        <w:t>二、提前偿还的损益</w:t>
      </w:r>
    </w:p>
    <w:p>
      <w:r>
        <w:rPr>
          <w:sz w:val="24"/>
        </w:rPr>
      </w:r>
    </w:p>
    <w:p>
      <w:r>
        <w:rPr>
          <w:sz w:val="24"/>
        </w:rPr>
        <w:t>广志：如果我们提前偿还债务，账面价值和实际支付的钱可能不一样，差额要计入损益。</w:t>
      </w:r>
    </w:p>
    <w:p>
      <w:r>
        <w:rPr>
          <w:sz w:val="24"/>
        </w:rPr>
      </w:r>
    </w:p>
    <w:p>
      <w:r>
        <w:rPr>
          <w:sz w:val="24"/>
        </w:rPr>
        <w:t>例：应付债券账面980万，提前用950万赎回：</w:t>
      </w:r>
    </w:p>
    <w:p>
      <w:r>
        <w:rPr>
          <w:sz w:val="24"/>
        </w:rPr>
      </w:r>
    </w:p>
    <w:p>
      <w:r>
        <w:rPr>
          <w:sz w:val="24"/>
        </w:rPr>
        <w:t>借：应付债券 980</w:t>
      </w:r>
    </w:p>
    <w:p>
      <w:r>
        <w:rPr>
          <w:sz w:val="24"/>
        </w:rPr>
        <w:t>贷：银行存款 950</w:t>
      </w:r>
    </w:p>
    <w:p>
      <w:r>
        <w:rPr>
          <w:sz w:val="24"/>
        </w:rPr>
        <w:t xml:space="preserve">    投资收益 30（赚了30万）</w:t>
      </w:r>
    </w:p>
    <w:p>
      <w:r>
        <w:rPr>
          <w:sz w:val="24"/>
        </w:rPr>
      </w:r>
    </w:p>
    <w:p>
      <w:r>
        <w:rPr>
          <w:sz w:val="24"/>
        </w:rPr>
        <w:t>小新：少付了30万，算赚了？</w:t>
      </w:r>
    </w:p>
    <w:p>
      <w:r>
        <w:rPr>
          <w:sz w:val="24"/>
        </w:rPr>
      </w:r>
    </w:p>
    <w:p>
      <w:r>
        <w:rPr>
          <w:sz w:val="24"/>
        </w:rPr>
        <w:t>广志：对！账面980万的债，只花950万还清，赚了30万，记投资收益！</w:t>
      </w:r>
    </w:p>
    <w:p>
      <w:r>
        <w:rPr>
          <w:sz w:val="24"/>
        </w:rPr>
      </w:r>
    </w:p>
    <w:p>
      <w:r>
        <w:rPr>
          <w:b/>
          <w:sz w:val="24"/>
        </w:rPr>
        <w:t>三、如果多付了</w:t>
      </w:r>
    </w:p>
    <w:p>
      <w:r>
        <w:rPr>
          <w:sz w:val="24"/>
        </w:rPr>
      </w:r>
    </w:p>
    <w:p>
      <w:r>
        <w:rPr>
          <w:sz w:val="24"/>
        </w:rPr>
        <w:t>广志：反过来，如果账面980万，花1000万才赎回：</w:t>
      </w:r>
    </w:p>
    <w:p>
      <w:r>
        <w:rPr>
          <w:sz w:val="24"/>
        </w:rPr>
      </w:r>
    </w:p>
    <w:p>
      <w:r>
        <w:rPr>
          <w:sz w:val="24"/>
        </w:rPr>
        <w:t>借：应付债券 980</w:t>
      </w:r>
    </w:p>
    <w:p>
      <w:r>
        <w:rPr>
          <w:sz w:val="24"/>
        </w:rPr>
        <w:t xml:space="preserve">    财务费用 20（亏了20万）</w:t>
      </w:r>
    </w:p>
    <w:p>
      <w:r>
        <w:rPr>
          <w:sz w:val="24"/>
        </w:rPr>
        <w:t>贷：银行存款 1000</w:t>
      </w:r>
    </w:p>
    <w:p>
      <w:r>
        <w:rPr>
          <w:sz w:val="24"/>
        </w:rPr>
      </w:r>
    </w:p>
    <w:p>
      <w:r>
        <w:rPr>
          <w:b/>
          <w:sz w:val="24"/>
        </w:rPr>
        <w:t>四、债务豁免</w:t>
      </w:r>
    </w:p>
    <w:p>
      <w:r>
        <w:rPr>
          <w:sz w:val="24"/>
        </w:rPr>
      </w:r>
    </w:p>
    <w:p>
      <w:r>
        <w:rPr>
          <w:sz w:val="24"/>
        </w:rPr>
        <w:t>广志：如果债主直接免了我们的债：</w:t>
      </w:r>
    </w:p>
    <w:p>
      <w:r>
        <w:rPr>
          <w:sz w:val="24"/>
        </w:rPr>
        <w:t>借：应付账款</w:t>
      </w:r>
    </w:p>
    <w:p>
      <w:r>
        <w:rPr>
          <w:sz w:val="24"/>
        </w:rPr>
        <w:t>贷：营业外收入（或投资收益）</w:t>
      </w:r>
    </w:p>
    <w:p>
      <w:r>
        <w:rPr>
          <w:sz w:val="24"/>
        </w:rPr>
      </w:r>
    </w:p>
    <w:p>
      <w:r>
        <w:rPr>
          <w:b/>
          <w:sz w:val="24"/>
        </w:rPr>
        <w:t>五、为什么要算损益</w:t>
      </w:r>
    </w:p>
    <w:p>
      <w:r>
        <w:rPr>
          <w:sz w:val="24"/>
        </w:rPr>
      </w:r>
    </w:p>
    <w:p>
      <w:r>
        <w:rPr>
          <w:sz w:val="24"/>
        </w:rPr>
        <w:t>广志：因为终止确认时，账面"欠的"和实际"付的"有差额，这个差额就是我们的损益！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小新：金融负债终止确认——</w:t>
      </w:r>
    </w:p>
    <w:p>
      <w:r>
        <w:rPr>
          <w:sz w:val="24"/>
        </w:rPr>
        <w:t>偿还、豁免、实质性修改条款时终止</w:t>
      </w:r>
    </w:p>
    <w:p>
      <w:r>
        <w:rPr>
          <w:sz w:val="24"/>
        </w:rPr>
        <w:t>账面与支付对价的差额进损益！</w:t>
      </w:r>
    </w:p>
    <w:p>
      <w:r>
        <w:rPr>
          <w:sz w:val="24"/>
        </w:rPr>
      </w:r>
    </w:p>
    <w:p>
      <w:r>
        <w:rPr>
          <w:sz w:val="24"/>
        </w:rPr>
        <w:t>广志：完全正确！记住"差额进损益"就懂了！</w:t>
      </w:r>
    </w:p>
    <w:p>
      <w:r>
        <w:rPr>
          <w:sz w:val="24"/>
        </w:rPr>
      </w:r>
    </w:p>
    <w:p>
      <w:r>
        <w:rPr>
          <w:sz w:val="24"/>
        </w:rPr>
        <w:t>已选标题：金融负债分类考点速查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金融负债分类与债务重组：中级会计实务核心考点速查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一、金融负债与权益工具区分</w:t>
      </w:r>
    </w:p>
    <w:p>
      <w:r>
        <w:rPr>
          <w:sz w:val="24"/>
        </w:rPr>
      </w:r>
    </w:p>
    <w:p>
      <w:r>
        <w:rPr>
          <w:sz w:val="24"/>
        </w:rPr>
        <w:t>核心：发行方能否无条件避免交付现金或其他金融资产</w:t>
      </w:r>
    </w:p>
    <w:p>
      <w:r>
        <w:rPr>
          <w:sz w:val="24"/>
        </w:rPr>
        <w:t>能避免 → 权益工具</w:t>
      </w:r>
    </w:p>
    <w:p>
      <w:r>
        <w:rPr>
          <w:sz w:val="24"/>
        </w:rPr>
        <w:t>不能避免 → 金融负债</w:t>
      </w:r>
    </w:p>
    <w:p>
      <w:r>
        <w:rPr>
          <w:sz w:val="24"/>
        </w:rPr>
      </w:r>
    </w:p>
    <w:p>
      <w:r>
        <w:rPr>
          <w:b/>
          <w:sz w:val="24"/>
        </w:rPr>
        <w:t>二、优先股、永续债分类</w:t>
      </w:r>
    </w:p>
    <w:p>
      <w:r>
        <w:rPr>
          <w:sz w:val="24"/>
        </w:rPr>
      </w:r>
    </w:p>
    <w:p>
      <w:r>
        <w:rPr>
          <w:sz w:val="24"/>
        </w:rPr>
        <w:t>强制赎回/强制付息 → 金融负债（报酬进财务费用）</w:t>
      </w:r>
    </w:p>
    <w:p>
      <w:r>
        <w:rPr>
          <w:sz w:val="24"/>
        </w:rPr>
        <w:t>自主续期/自主付息 → 权益工具（报酬进利润分配）</w:t>
      </w:r>
    </w:p>
    <w:p>
      <w:r>
        <w:rPr>
          <w:sz w:val="24"/>
        </w:rPr>
      </w:r>
    </w:p>
    <w:p>
      <w:r>
        <w:rPr>
          <w:b/>
          <w:sz w:val="24"/>
        </w:rPr>
        <w:t>三、金融负债终止确认</w:t>
      </w:r>
    </w:p>
    <w:p>
      <w:r>
        <w:rPr>
          <w:sz w:val="24"/>
        </w:rPr>
      </w:r>
    </w:p>
    <w:p>
      <w:r>
        <w:rPr>
          <w:sz w:val="24"/>
        </w:rPr>
        <w:t>条件：现时义务解除（偿还、豁免、实质性修改条款）</w:t>
      </w:r>
    </w:p>
    <w:p>
      <w:r>
        <w:rPr>
          <w:sz w:val="24"/>
        </w:rPr>
        <w:t>账面价值与支付对价差额 → 当期损益</w:t>
      </w:r>
    </w:p>
    <w:p>
      <w:r>
        <w:rPr>
          <w:sz w:val="24"/>
        </w:rPr>
      </w:r>
    </w:p>
    <w:p>
      <w:r>
        <w:rPr>
          <w:b/>
          <w:sz w:val="24"/>
        </w:rPr>
        <w:t>四、债务重组——以资产清偿</w:t>
      </w:r>
    </w:p>
    <w:p>
      <w:r>
        <w:rPr>
          <w:sz w:val="24"/>
        </w:rPr>
      </w:r>
    </w:p>
    <w:p>
      <w:r>
        <w:rPr>
          <w:sz w:val="24"/>
        </w:rPr>
        <w:t>以固定资产抵债：</w:t>
      </w:r>
    </w:p>
    <w:p>
      <w:r>
        <w:rPr>
          <w:sz w:val="24"/>
        </w:rPr>
        <w:t>借：应付账款 累计折旧</w:t>
      </w:r>
    </w:p>
    <w:p>
      <w:r>
        <w:rPr>
          <w:sz w:val="24"/>
        </w:rPr>
        <w:t>贷：固定资产——原价 资产处置收益（公允-账面）投资收益（债务-公允）</w:t>
      </w:r>
    </w:p>
    <w:p>
      <w:r>
        <w:rPr>
          <w:sz w:val="24"/>
        </w:rPr>
      </w:r>
    </w:p>
    <w:p>
      <w:r>
        <w:rPr>
          <w:sz w:val="24"/>
        </w:rPr>
        <w:t>以存货抵债（视同销售）：</w:t>
      </w:r>
    </w:p>
    <w:p>
      <w:r>
        <w:rPr>
          <w:sz w:val="24"/>
        </w:rPr>
        <w:t>借：应付账款</w:t>
      </w:r>
    </w:p>
    <w:p>
      <w:r>
        <w:rPr>
          <w:sz w:val="24"/>
        </w:rPr>
        <w:t>贷：主营业务收入（公允）投资收益（债务-公允）</w:t>
      </w:r>
    </w:p>
    <w:p>
      <w:r>
        <w:rPr>
          <w:sz w:val="24"/>
        </w:rPr>
        <w:t>借：主营业务成本 贷：库存商品</w:t>
      </w:r>
    </w:p>
    <w:p>
      <w:r>
        <w:rPr>
          <w:sz w:val="24"/>
        </w:rPr>
      </w:r>
    </w:p>
    <w:p>
      <w:r>
        <w:rPr>
          <w:b/>
          <w:sz w:val="24"/>
        </w:rPr>
        <w:t>五、债务重组——修改合同条款</w:t>
      </w:r>
    </w:p>
    <w:p>
      <w:r>
        <w:rPr>
          <w:sz w:val="24"/>
        </w:rPr>
      </w:r>
    </w:p>
    <w:p>
      <w:r>
        <w:rPr>
          <w:sz w:val="24"/>
        </w:rPr>
        <w:t>实质性修改（现金流现值变化≥10%）：终止确认原负债，确认新负债，差额进损益</w:t>
      </w:r>
    </w:p>
    <w:p>
      <w:r>
        <w:rPr>
          <w:sz w:val="24"/>
        </w:rPr>
        <w:t>非实质性修改：调整账面，不终止确认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负债vs权益看能否避免现金支付</w:t>
      </w:r>
    </w:p>
    <w:p>
      <w:r>
        <w:rPr>
          <w:sz w:val="24"/>
        </w:rPr>
        <w:t>优先股永续债看强制赎回/付息</w:t>
      </w:r>
    </w:p>
    <w:p>
      <w:r>
        <w:rPr>
          <w:sz w:val="24"/>
        </w:rPr>
        <w:t>以资产清偿：两个差额进损益</w:t>
      </w:r>
    </w:p>
    <w:p>
      <w:r>
        <w:rPr>
          <w:sz w:val="24"/>
        </w:rPr>
        <w:t>存货抵债视同销售</w:t>
      </w:r>
    </w:p>
    <w:p>
      <w:r>
        <w:rPr>
          <w:sz w:val="24"/>
        </w:rPr>
        <w:t>修改条款看10%标准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