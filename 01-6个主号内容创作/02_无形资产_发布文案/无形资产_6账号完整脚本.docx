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40"/>
        </w:rPr>
        <w:t>无形资产——6账号完整图文脚本</w:t>
      </w:r>
    </w:p>
    <w:p>
      <w:pPr>
        <w:jc w:val="center"/>
      </w:pPr>
      <w:r>
        <w:t>2026年中级会计实务·第四章·无形资产</w:t>
      </w:r>
    </w:p>
    <w:p>
      <w:pPr>
        <w:jc w:val="center"/>
      </w:pPr>
      <w:r>
        <w:t>账号①-⑥ | 全平台发布稿 | 每篇800字+</w:t>
      </w:r>
    </w:p>
    <w:p>
      <w:r>
        <w:br w:type="page"/>
      </w:r>
    </w:p>
    <w:p>
      <w:pPr>
        <w:pStyle w:val="Heading1"/>
      </w:pPr>
      <w:r>
        <w:rPr>
          <w:color w:val="2E74B5"/>
        </w:rPr>
        <w:t>账号①主号·甄嬛传版</w:t>
      </w:r>
    </w:p>
    <w:p>
      <w:r>
        <w:t>账号：06红书店铺|粉色手机</w:t>
      </w:r>
    </w:p>
    <w:p/>
    <w:p>
      <w:r>
        <w:rPr>
          <w:b/>
          <w:color w:val="2E74B5"/>
        </w:rPr>
        <w:t>【第1张 封面】</w:t>
      </w:r>
    </w:p>
    <w:p>
      <w:r>
        <w:t>无形资产，一下通透了</w:t>
      </w:r>
    </w:p>
    <w:p>
      <w:r>
        <w:t>熹贵妃的凤印学会计，原来这么简单</w:t>
      </w:r>
    </w:p>
    <w:p/>
    <w:p>
      <w:r>
        <w:rPr>
          <w:b/>
          <w:color w:val="2E74B5"/>
        </w:rPr>
        <w:t>【第2张 什么是无形资产？】</w:t>
      </w:r>
    </w:p>
    <w:p>
      <w:r>
        <w:t>皇后的凤印——整个后宫最值钱的宝贝。</w:t>
      </w:r>
    </w:p>
    <w:p>
      <w:r>
        <w:t>看不见摸不着，但没有它，旨意一字不值。</w:t>
      </w:r>
    </w:p>
    <w:p>
      <w:r>
        <w:t>这就是【无形资产】：没有实物形态，却能给你带来经济利益。</w:t>
      </w:r>
    </w:p>
    <w:p/>
    <w:p>
      <w:r>
        <w:t>会计定义：没有实物形态的可辨认非货币性资产</w:t>
      </w:r>
    </w:p>
    <w:p>
      <w:r>
        <w:t>三个关键词：</w:t>
      </w:r>
    </w:p>
    <w:p>
      <w:r>
        <w:t>① 可辨认——能单独出售，或来自合同/法律权利</w:t>
      </w:r>
    </w:p>
    <w:p>
      <w:r>
        <w:t>② 没有实物形态——摸不着，看不见</w:t>
      </w:r>
    </w:p>
    <w:p>
      <w:r>
        <w:t>③ 能带来经济利益——值钱！</w:t>
      </w:r>
    </w:p>
    <w:p/>
    <w:p>
      <w:r>
        <w:t>常见无形资产：</w:t>
      </w:r>
    </w:p>
    <w:p>
      <w:r>
        <w:t>专利权 / 商标权 / 著作权 / 特许经营权 / 土地使用权</w:t>
      </w:r>
    </w:p>
    <w:p/>
    <w:p>
      <w:r>
        <w:t>❌ 重点区分：商誉不是无形资产！</w:t>
      </w:r>
    </w:p>
    <w:p>
      <w:r>
        <w:t>商誉是企业合并产生的"超额盈利能力"，不可单独辨认，不能单独出售，</w:t>
      </w:r>
    </w:p>
    <w:p>
      <w:r>
        <w:t>所以不属于无形资产，不能单独确认，也不摊销——每年只做减值测试。</w:t>
      </w:r>
    </w:p>
    <w:p/>
    <w:p>
      <w:r>
        <w:rPr>
          <w:b/>
          <w:color w:val="2E74B5"/>
        </w:rPr>
        <w:t>【第3张 外购无形资产——怎么入账？】</w:t>
      </w:r>
    </w:p>
    <w:p>
      <w:r>
        <w:t>熹贵妃花52万两白银买了一本"独家御方"，还花了2万两请人验证，0.5万两办手续。</w:t>
      </w:r>
    </w:p>
    <w:p>
      <w:r>
        <w:t>这本方子的成本是多少？</w:t>
      </w:r>
    </w:p>
    <w:p/>
    <w:p>
      <w:r>
        <w:t>外购无形资产成本 = 购买价款 + 相关税费 + 直接归属费用</w:t>
      </w:r>
    </w:p>
    <w:p>
      <w:r>
        <w:t>= 52 + 2 + 0.5 = 54.5万元</w:t>
      </w:r>
    </w:p>
    <w:p/>
    <w:p>
      <w:r>
        <w:t>借：无形资产   545,000</w:t>
      </w:r>
    </w:p>
    <w:p>
      <w:r>
        <w:t>贷：银行存款  545,000</w:t>
      </w:r>
    </w:p>
    <w:p/>
    <w:p>
      <w:r>
        <w:t>口诀：外购无形资产，价款加税费，全打包入成本！</w:t>
      </w:r>
    </w:p>
    <w:p/>
    <w:p>
      <w:r>
        <w:t>── 分期付款版 ──</w:t>
      </w:r>
    </w:p>
    <w:p>
      <w:r>
        <w:t>如果熹贵妃没钱，改成分三年付：</w:t>
      </w:r>
    </w:p>
    <w:p>
      <w:r>
        <w:t>第1年末20万，第2年末20万，第3年末15万，年利率5%</w:t>
      </w:r>
    </w:p>
    <w:p/>
    <w:p>
      <w:r>
        <w:t>分期付款且超过正常信用条件 → 必须折现！</w:t>
      </w:r>
    </w:p>
    <w:p/>
    <w:p>
      <w:r>
        <w:t>现值 = 20×(P/F,5%,1) + 20×(P/F,5%,2) + 15×(P/F,5%,3)</w:t>
      </w:r>
    </w:p>
    <w:p>
      <w:r>
        <w:t>≈ 47.98万（约48万）</w:t>
      </w:r>
    </w:p>
    <w:p/>
    <w:p>
      <w:r>
        <w:t>借：无形资产          480,000</w:t>
      </w:r>
    </w:p>
    <w:p>
      <w:r>
        <w:t>未确认融资费用     75,000</w:t>
      </w:r>
    </w:p>
    <w:p>
      <w:r>
        <w:t>贷：长期应付款    555,000</w:t>
      </w:r>
    </w:p>
    <w:p/>
    <w:p>
      <w:r>
        <w:t>后续每期：实际利率法摊销"未确认融资费用"→计入财务费用</w:t>
      </w:r>
    </w:p>
    <w:p/>
    <w:p>
      <w:r>
        <w:rPr>
          <w:b/>
          <w:color w:val="2E74B5"/>
        </w:rPr>
        <w:t>【第4张 自行研发——研究VS开发，分界点在哪？】</w:t>
      </w:r>
    </w:p>
    <w:p>
      <w:r>
        <w:t>熹贵妃亲自研发一款新方子，花了半年时间。</w:t>
      </w:r>
    </w:p>
    <w:p/>
    <w:p>
      <w:r>
        <w:t>前3个月：翻遍古籍、请教老中医、东试西验——结果还不确定</w:t>
      </w:r>
    </w:p>
    <w:p>
      <w:r>
        <w:t>→ 这叫【研究阶段】：探索性，不知道能不能成功</w:t>
      </w:r>
    </w:p>
    <w:p/>
    <w:p>
      <w:r>
        <w:t>后3个月：确定了方向，有把握做出来，开始精细实验</w:t>
      </w:r>
    </w:p>
    <w:p>
      <w:r>
        <w:t>→ 这叫【开发阶段】：目标明确，有望成功</w:t>
      </w:r>
    </w:p>
    <w:p/>
    <w:p>
      <w:r>
        <w:t>两阶段的会计处理天壤之别！</w:t>
      </w:r>
    </w:p>
    <w:p>
      <w:r>
        <w:t>研究阶段 → 全部费用化</w:t>
      </w:r>
    </w:p>
    <w:p>
      <w:r>
        <w:t>开发阶段 → 满足5条件才能资本化</w:t>
      </w:r>
    </w:p>
    <w:p/>
    <w:p>
      <w:r>
        <w:rPr>
          <w:b/>
          <w:color w:val="2E74B5"/>
        </w:rPr>
        <w:t>【第5张 研究阶段：全费用化，没有商量】</w:t>
      </w:r>
    </w:p>
    <w:p>
      <w:r>
        <w:t>熹贵妃研究阶段花了20万两：</w:t>
      </w:r>
    </w:p>
    <w:p/>
    <w:p>
      <w:r>
        <w:t>发生时：</w:t>
      </w:r>
    </w:p>
    <w:p>
      <w:r>
        <w:t>借：研发支出——费用化支出  200,000</w:t>
      </w:r>
    </w:p>
    <w:p>
      <w:r>
        <w:t>贷：原材料/应付职工薪酬等  200,000</w:t>
      </w:r>
    </w:p>
    <w:p/>
    <w:p>
      <w:r>
        <w:t>期末结转：</w:t>
      </w:r>
    </w:p>
    <w:p>
      <w:r>
        <w:t>借：管理费用  200,000</w:t>
      </w:r>
    </w:p>
    <w:p>
      <w:r>
        <w:t>贷：研发支出——费用化支出  200,000</w:t>
      </w:r>
    </w:p>
    <w:p/>
    <w:p>
      <w:r>
        <w:t>记住：研究阶段 = 100%费用化，进管理费用，没有例外！</w:t>
      </w:r>
    </w:p>
    <w:p/>
    <w:p>
      <w:r>
        <w:t>考试陷阱：题目说"该项研究成功把握很大，应当资本化"——仍然错误！</w:t>
      </w:r>
    </w:p>
    <w:p>
      <w:r>
        <w:t>研究阶段只要结果不确定，一律费用化。</w:t>
      </w:r>
    </w:p>
    <w:p/>
    <w:p>
      <w:r>
        <w:rPr>
          <w:b/>
          <w:color w:val="2E74B5"/>
        </w:rPr>
        <w:t>【第6张 开发阶段：满足5条件才资本化】</w:t>
      </w:r>
    </w:p>
    <w:p>
      <w:r>
        <w:t>熹贵妃开发阶段花了30万两。</w:t>
      </w:r>
    </w:p>
    <w:p>
      <w:r>
        <w:t>要资本化，必须同时满足这5个条件（技意用资量）：</w:t>
      </w:r>
    </w:p>
    <w:p/>
    <w:p>
      <w:r>
        <w:t>① 技：技术上可行，能做出来</w:t>
      </w:r>
    </w:p>
    <w:p>
      <w:r>
        <w:t>② 意：有意图完成并使用或出售</w:t>
      </w:r>
    </w:p>
    <w:p>
      <w:r>
        <w:t>③ 用：能产生经济利益（有用或能卖）</w:t>
      </w:r>
    </w:p>
    <w:p>
      <w:r>
        <w:t>④ 资：有足够资源（钱、设备、人）</w:t>
      </w:r>
    </w:p>
    <w:p>
      <w:r>
        <w:t>⑤ 量：能可靠计量开发支出</w:t>
      </w:r>
    </w:p>
    <w:p/>
    <w:p>
      <w:r>
        <w:t>5条全满足 → 资本化！</w:t>
      </w:r>
    </w:p>
    <w:p/>
    <w:p>
      <w:r>
        <w:t>发生时：</w:t>
      </w:r>
    </w:p>
    <w:p>
      <w:r>
        <w:t>借：研发支出——资本化支出  300,000</w:t>
      </w:r>
    </w:p>
    <w:p>
      <w:r>
        <w:t>贷：原材料等            300,000</w:t>
      </w:r>
    </w:p>
    <w:p/>
    <w:p>
      <w:r>
        <w:t>研发完成：</w:t>
      </w:r>
    </w:p>
    <w:p>
      <w:r>
        <w:t>借：无形资产  300,000</w:t>
      </w:r>
    </w:p>
    <w:p>
      <w:r>
        <w:t>贷：研发支出——资本化支出  300,000</w:t>
      </w:r>
    </w:p>
    <w:p/>
    <w:p>
      <w:r>
        <w:t>❌ 无形资产成本 = 仅满足条件之后的支出，之前已费用化的不再追加！</w:t>
      </w:r>
    </w:p>
    <w:p/>
    <w:p>
      <w:r>
        <w:rPr>
          <w:b/>
          <w:color w:val="2E74B5"/>
        </w:rPr>
        <w:t>【第7张 摊销：有限vs不确定使用寿命】</w:t>
      </w:r>
    </w:p>
    <w:p>
      <w:r>
        <w:t>这本方子能用多少年？</w:t>
      </w:r>
    </w:p>
    <w:p/>
    <w:p>
      <w:r>
        <w:t>── 有限使用寿命 ──</w:t>
      </w:r>
    </w:p>
    <w:p>
      <w:r>
        <w:t>买的专利有保护期10年，按10年摊销：</w:t>
      </w:r>
    </w:p>
    <w:p>
      <w:r>
        <w:t>每年 = 54.5万 ÷ 10 = 5.45万</w:t>
      </w:r>
    </w:p>
    <w:p/>
    <w:p>
      <w:r>
        <w:t>借：管理费用（或制造费用）  54,500</w:t>
      </w:r>
    </w:p>
    <w:p>
      <w:r>
        <w:t>贷：累计摊销             54,500</w:t>
      </w:r>
    </w:p>
    <w:p/>
    <w:p>
      <w:r>
        <w:t>摊销计入科目：</w:t>
      </w:r>
    </w:p>
    <w:p>
      <w:r>
        <w:t>与生产有关 → 制造费用</w:t>
      </w:r>
    </w:p>
    <w:p>
      <w:r>
        <w:t>与管理有关 → 管理费用</w:t>
      </w:r>
    </w:p>
    <w:p>
      <w:r>
        <w:t>与研发有关 → 研发支出</w:t>
      </w:r>
    </w:p>
    <w:p/>
    <w:p>
      <w:r>
        <w:t>── 不确定使用寿命 ──</w:t>
      </w:r>
    </w:p>
    <w:p>
      <w:r>
        <w:t>商标权可无限续展，寿命说不准？</w:t>
      </w:r>
    </w:p>
    <w:p>
      <w:r>
        <w:t>→ 不摊销！每年末：1.重新评估寿命 2.做减值测试</w:t>
      </w:r>
    </w:p>
    <w:p/>
    <w:p>
      <w:r>
        <w:rPr>
          <w:b/>
          <w:color w:val="2E74B5"/>
        </w:rPr>
        <w:t>【第8张 加计扣除与递延所得税联动】</w:t>
      </w:r>
    </w:p>
    <w:p>
      <w:r>
        <w:t>国家给研发的企业减税优惠——加计扣除！</w:t>
      </w:r>
    </w:p>
    <w:p/>
    <w:p>
      <w:r>
        <w:t>制造业：加计100%（税法可扣200%）</w:t>
      </w:r>
    </w:p>
    <w:p>
      <w:r>
        <w:t>其他：加计75%（税法可扣175%）</w:t>
      </w:r>
    </w:p>
    <w:p/>
    <w:p>
      <w:r>
        <w:t>费用化研发支出（假设20万）：</w:t>
      </w:r>
    </w:p>
    <w:p>
      <w:r>
        <w:t>税法多扣20万 → 可抵扣暂时性差异 → 递延所得税资产</w:t>
      </w:r>
    </w:p>
    <w:p/>
    <w:p>
      <w:r>
        <w:t>借：递延所得税资产  50,000（20万×25%）</w:t>
      </w:r>
    </w:p>
    <w:p>
      <w:r>
        <w:t>贷：所得税费用   50,000</w:t>
      </w:r>
    </w:p>
    <w:p/>
    <w:p>
      <w:r>
        <w:t>资本化研发（形成无形资产）：</w:t>
      </w:r>
    </w:p>
    <w:p>
      <w:r>
        <w:t>无形资产账面 &lt; 计税基础（税法加计摊销更多）</w:t>
      </w:r>
    </w:p>
    <w:p>
      <w:r>
        <w:t>→ 也产生可抵扣暂时性差异 → 递延所得税资产</w:t>
      </w:r>
    </w:p>
    <w:p/>
    <w:p>
      <w:r>
        <w:rPr>
          <w:b/>
          <w:color w:val="2E74B5"/>
        </w:rPr>
        <w:t>【第9张 易错汇总 + 口诀】</w:t>
      </w:r>
    </w:p>
    <w:p>
      <w:r>
        <w:t>后宫最怕的不是难题，是自己挖的坑——</w:t>
      </w:r>
    </w:p>
    <w:p/>
    <w:p>
      <w:r>
        <w:t>❌ 商誉当无形资产摊销 → ✅ 商誉不是无形资产，不摊销测减值</w:t>
      </w:r>
    </w:p>
    <w:p>
      <w:r>
        <w:t>❌ 研究阶段想资本化 → ✅ 研究阶段100%费用化</w:t>
      </w:r>
    </w:p>
    <w:p>
      <w:r>
        <w:t>❌ 开发阶段满4条就资本化 → ✅ 5条缺一全费用化</w:t>
      </w:r>
    </w:p>
    <w:p>
      <w:r>
        <w:t>❌ 自研成本算多了 → ✅ 仅含满足条件后的支出</w:t>
      </w:r>
    </w:p>
    <w:p>
      <w:r>
        <w:t>❌ 分期不折现 → ✅ 超信用期必须按现值入账</w:t>
      </w:r>
    </w:p>
    <w:p>
      <w:r>
        <w:t>❌ 不确定寿命按50年摊 → ✅ 不摊销，每年测减值</w:t>
      </w:r>
    </w:p>
    <w:p/>
    <w:p>
      <w:r>
        <w:t>三句口诀：</w:t>
      </w:r>
    </w:p>
    <w:p>
      <w:r>
        <w:t>「研究全费化，开发五条件」</w:t>
      </w:r>
    </w:p>
    <w:p>
      <w:r>
        <w:t>「商誉不摊销，不定测减值」</w:t>
      </w:r>
    </w:p>
    <w:p>
      <w:r>
        <w:t>「分期要折现，加计省税款」</w:t>
      </w:r>
    </w:p>
    <w:p/>
    <w:p>
      <w:r>
        <w:t>诗雨叮嘱：把这页截图贴桌前，每天早上读3遍 💪</w:t>
      </w:r>
    </w:p>
    <w:p>
      <w:r>
        <w:br w:type="page"/>
      </w:r>
    </w:p>
    <w:p>
      <w:pPr>
        <w:pStyle w:val="Heading1"/>
      </w:pPr>
      <w:r>
        <w:rPr>
          <w:color w:val="2E74B5"/>
        </w:rPr>
        <w:t>账号②副号1·蜡笔小新版</w:t>
      </w:r>
    </w:p>
    <w:p>
      <w:r>
        <w:t>账号：06红书店铺|黄色手机</w:t>
      </w:r>
    </w:p>
    <w:p/>
    <w:p>
      <w:r>
        <w:rPr>
          <w:b/>
          <w:color w:val="2E74B5"/>
        </w:rPr>
        <w:t>【第1张 封面】</w:t>
      </w:r>
    </w:p>
    <w:p>
      <w:r>
        <w:t>用小新家蛋糕店，搞懂无形资产了</w:t>
      </w:r>
    </w:p>
    <w:p>
      <w:r>
        <w:t>靠小新家，我终于开窍了</w:t>
      </w:r>
    </w:p>
    <w:p/>
    <w:p>
      <w:r>
        <w:rPr>
          <w:b/>
          <w:color w:val="2E74B5"/>
        </w:rPr>
        <w:t>【第2张 背景：我之前完全搞不懂】</w:t>
      </w:r>
    </w:p>
    <w:p>
      <w:r>
        <w:t>备考中级会计，无形资产这章我卡了好久。</w:t>
      </w:r>
    </w:p>
    <w:p/>
    <w:p>
      <w:r>
        <w:t>教材上写着"没有实物形态的可辨认非货币性资产"，</w:t>
      </w:r>
    </w:p>
    <w:p>
      <w:r>
        <w:t>我看了三遍还是不知道在说什么。</w:t>
      </w:r>
    </w:p>
    <w:p/>
    <w:p>
      <w:r>
        <w:t>直到有一天，我用小新家蛋糕店来想象——突然全开窍了。</w:t>
      </w:r>
    </w:p>
    <w:p/>
    <w:p>
      <w:r>
        <w:t>美冴妈妈家的"超级奶油蛋糕秘方"，</w:t>
      </w:r>
    </w:p>
    <w:p>
      <w:r>
        <w:t>看不见摸不着，但它让蛋糕店每天排长队、日入万元。</w:t>
      </w:r>
    </w:p>
    <w:p>
      <w:r>
        <w:t>这就是无形资产！</w:t>
      </w:r>
    </w:p>
    <w:p/>
    <w:p>
      <w:r>
        <w:t>可辨认 + 没有实体 + 能带来经济利益</w:t>
      </w:r>
    </w:p>
    <w:p>
      <w:r>
        <w:t>三个条件，缺一不可。</w:t>
      </w:r>
    </w:p>
    <w:p/>
    <w:p>
      <w:r>
        <w:t>❌ 坑1：商誉不是无形资产</w:t>
      </w:r>
    </w:p>
    <w:p>
      <w:r>
        <w:t>商誉是美冴家蛋糕店多年来积攒的"好名气"——</w:t>
      </w:r>
    </w:p>
    <w:p>
      <w:r>
        <w:t>整体性的，不能单独拆出去卖。</w:t>
      </w:r>
    </w:p>
    <w:p>
      <w:r>
        <w:t>所以商誉不是无形资产，不摊销！每年做减值测试。</w:t>
      </w:r>
    </w:p>
    <w:p/>
    <w:p>
      <w:r>
        <w:rPr>
          <w:b/>
          <w:color w:val="2E74B5"/>
        </w:rPr>
        <w:t>【第3张 外购专利：小新家买了隔壁的配方】</w:t>
      </w:r>
    </w:p>
    <w:p>
      <w:r>
        <w:t>广志爸爸发现隔壁老王家有个"爆浆技术"专利，想买过来用。</w:t>
      </w:r>
    </w:p>
    <w:p/>
    <w:p>
      <w:r>
        <w:t>谈好了：买断价48万，律师费2万，注册手续费0.5万。</w:t>
      </w:r>
    </w:p>
    <w:p/>
    <w:p>
      <w:r>
        <w:t>美冴妈妈直接把全部费用加在一起入账：</w:t>
      </w:r>
    </w:p>
    <w:p>
      <w:r>
        <w:t>外购无形资产成本 = 48 + 2 + 0.5 = 50.5万</w:t>
      </w:r>
    </w:p>
    <w:p/>
    <w:p>
      <w:r>
        <w:t>借：无形资产    505,000</w:t>
      </w:r>
    </w:p>
    <w:p>
      <w:r>
        <w:t>贷：银行存款  505,000</w:t>
      </w:r>
    </w:p>
    <w:p/>
    <w:p>
      <w:r>
        <w:t>口诀：外购的，价款加上所有合理费用，全打包！</w:t>
      </w:r>
    </w:p>
    <w:p/>
    <w:p>
      <w:r>
        <w:t>── 但广志爸爸没那么多钱 ──</w:t>
      </w:r>
    </w:p>
    <w:p>
      <w:r>
        <w:t>谈判改成分3年付：第1年20万，第2年20万，第3年15万，利率5%</w:t>
      </w:r>
    </w:p>
    <w:p>
      <w:r>
        <w:t>这时候要折现！</w:t>
      </w:r>
    </w:p>
    <w:p/>
    <w:p>
      <w:r>
        <w:t>现值 = 20×0.952 + 20×0.907 + 15×0.864 ≈ 47.98万</w:t>
      </w:r>
    </w:p>
    <w:p/>
    <w:p>
      <w:r>
        <w:t>借：无形资产         479,800</w:t>
      </w:r>
    </w:p>
    <w:p>
      <w:r>
        <w:t>未确认融资费用   75,200</w:t>
      </w:r>
    </w:p>
    <w:p>
      <w:r>
        <w:t>贷：长期应付款   555,000</w:t>
      </w:r>
    </w:p>
    <w:p/>
    <w:p>
      <w:r>
        <w:t>后续每期：用实际利率法摊销，计入财务费用。</w:t>
      </w:r>
    </w:p>
    <w:p/>
    <w:p>
      <w:r>
        <w:rPr>
          <w:b/>
          <w:color w:val="2E74B5"/>
        </w:rPr>
        <w:t>【第4张 自己研发：美冴妈妈搞研发】</w:t>
      </w:r>
    </w:p>
    <w:p>
      <w:r>
        <w:t>美冴妈妈决定不买别人的了，自己开发一款新配方。</w:t>
      </w:r>
    </w:p>
    <w:p/>
    <w:p>
      <w:r>
        <w:t>前3个月：到处查资料，研究食材搭配，不知道行不行——</w:t>
      </w:r>
    </w:p>
    <w:p>
      <w:r>
        <w:t>这是【研究阶段】，结果不确定，全费用化！</w:t>
      </w:r>
    </w:p>
    <w:p/>
    <w:p>
      <w:r>
        <w:t>后3个月：确定了方向，开始有把握地做，测试反复优化——</w:t>
      </w:r>
    </w:p>
    <w:p>
      <w:r>
        <w:t>这是【开发阶段】，满足5个条件才能资本化！</w:t>
      </w:r>
    </w:p>
    <w:p/>
    <w:p>
      <w:r>
        <w:t>两个阶段，两种处理。这是这章最重要的分界点。</w:t>
      </w:r>
    </w:p>
    <w:p/>
    <w:p>
      <w:r>
        <w:rPr>
          <w:b/>
          <w:color w:val="2E74B5"/>
        </w:rPr>
        <w:t>【第5张 研究阶段：交学费，进管理费用】</w:t>
      </w:r>
    </w:p>
    <w:p>
      <w:r>
        <w:t>美冴妈妈研究阶段花了12万：</w:t>
      </w:r>
    </w:p>
    <w:p/>
    <w:p>
      <w:r>
        <w:t>借：研发支出——费用化支出  120,000</w:t>
      </w:r>
    </w:p>
    <w:p>
      <w:r>
        <w:t>贷：原材料/工资等         120,000</w:t>
      </w:r>
    </w:p>
    <w:p/>
    <w:p>
      <w:r>
        <w:t>期末：</w:t>
      </w:r>
    </w:p>
    <w:p>
      <w:r>
        <w:t>借：管理费用  120,000</w:t>
      </w:r>
    </w:p>
    <w:p>
      <w:r>
        <w:t>贷：研发支出——费用化支出  120,000</w:t>
      </w:r>
    </w:p>
    <w:p/>
    <w:p>
      <w:r>
        <w:t>12万就这样"消失"在管理费用里了。</w:t>
      </w:r>
    </w:p>
    <w:p/>
    <w:p>
      <w:r>
        <w:t>小新说："妈，这12万白花了？"</w:t>
      </w:r>
    </w:p>
    <w:p>
      <w:r>
        <w:t>美冴："不白花！没有这3个月的摸索，后面怎么知道方向？"</w:t>
      </w:r>
    </w:p>
    <w:p/>
    <w:p>
      <w:r>
        <w:t>这就是研究阶段的意义——探索性支出，费用化，合理的。</w:t>
      </w:r>
    </w:p>
    <w:p/>
    <w:p>
      <w:r>
        <w:rPr>
          <w:b/>
          <w:color w:val="2E74B5"/>
        </w:rPr>
        <w:t>【第6张 开发阶段：满5条件，变成资产】</w:t>
      </w:r>
    </w:p>
    <w:p>
      <w:r>
        <w:t>美冴妈妈后3个月花了18万，</w:t>
      </w:r>
    </w:p>
    <w:p>
      <w:r>
        <w:t>这次5个条件全满足了（技意用资量）：</w:t>
      </w:r>
    </w:p>
    <w:p>
      <w:r>
        <w:t>✅ 技术上可行（做出来了）</w:t>
      </w:r>
    </w:p>
    <w:p>
      <w:r>
        <w:t>✅ 意图完成（打算用这配方卖蛋糕）</w:t>
      </w:r>
    </w:p>
    <w:p>
      <w:r>
        <w:t>✅ 有使用价值（顾客会买单）</w:t>
      </w:r>
    </w:p>
    <w:p>
      <w:r>
        <w:t>✅ 有资源支持（有钱有设备有时间）</w:t>
      </w:r>
    </w:p>
    <w:p>
      <w:r>
        <w:t>✅ 能可靠计量（每笔支出都有凭证）</w:t>
      </w:r>
    </w:p>
    <w:p/>
    <w:p>
      <w:r>
        <w:t>资本化！</w:t>
      </w:r>
    </w:p>
    <w:p/>
    <w:p>
      <w:r>
        <w:t>借：研发支出——资本化支出  180,000</w:t>
      </w:r>
    </w:p>
    <w:p>
      <w:r>
        <w:t>贷：原材料等              180,000</w:t>
      </w:r>
    </w:p>
    <w:p/>
    <w:p>
      <w:r>
        <w:t>研发完成：</w:t>
      </w:r>
    </w:p>
    <w:p>
      <w:r>
        <w:t>借：无形资产  180,000</w:t>
      </w:r>
    </w:p>
    <w:p>
      <w:r>
        <w:t>贷：研发支出——资本化支出  180,000</w:t>
      </w:r>
    </w:p>
    <w:p/>
    <w:p>
      <w:r>
        <w:t>❌ 无形资产 = 18万，不是30万（研究阶段的12万已费用化，不能追加！）</w:t>
      </w:r>
    </w:p>
    <w:p/>
    <w:p>
      <w:r>
        <w:rPr>
          <w:b/>
          <w:color w:val="2E74B5"/>
        </w:rPr>
        <w:t>【第7张 摊销：这个方子能用多少年？】</w:t>
      </w:r>
    </w:p>
    <w:p>
      <w:r>
        <w:t>买来的专利有保护期10年，每年摊：</w:t>
      </w:r>
    </w:p>
    <w:p>
      <w:r>
        <w:t>50.5万 ÷ 10年 = 5.05万/年</w:t>
      </w:r>
    </w:p>
    <w:p/>
    <w:p>
      <w:r>
        <w:t>借：制造费用（或管理费用）  50,500</w:t>
      </w:r>
    </w:p>
    <w:p>
      <w:r>
        <w:t>贷：累计摊销              50,500</w:t>
      </w:r>
    </w:p>
    <w:p/>
    <w:p>
      <w:r>
        <w:t>但自己研发的配方，广志爸爸说："这个独家秘方，能用一辈子！"</w:t>
      </w:r>
    </w:p>
    <w:p>
      <w:r>
        <w:t>→ 不确定使用寿命 → 不摊销，每年做减值测试</w:t>
      </w:r>
    </w:p>
    <w:p/>
    <w:p>
      <w:r>
        <w:t>小新问："那不是白赚了？"</w:t>
      </w:r>
    </w:p>
    <w:p>
      <w:r>
        <w:t>美冴妈妈："不是，每年都要评估它还值不值那么多钱。"</w:t>
      </w:r>
    </w:p>
    <w:p/>
    <w:p>
      <w:r>
        <w:rPr>
          <w:b/>
          <w:color w:val="2E74B5"/>
        </w:rPr>
        <w:t>【第8张 加计扣除：国家帮你省税】</w:t>
      </w:r>
    </w:p>
    <w:p>
      <w:r>
        <w:t>国家知道研发很重要，给了个"加计扣除"的大礼包：</w:t>
      </w:r>
    </w:p>
    <w:p>
      <w:r>
        <w:t>研发费用可以在税前多扣！</w:t>
      </w:r>
    </w:p>
    <w:p/>
    <w:p>
      <w:r>
        <w:t>美冴妈妈研究阶段12万，税法允许再多扣12万（加计100%）</w:t>
      </w:r>
    </w:p>
    <w:p/>
    <w:p>
      <w:r>
        <w:t>→ 账面费用12万，税法可扣24万</w:t>
      </w:r>
    </w:p>
    <w:p>
      <w:r>
        <w:t>→ 产生可抵扣暂时性差异</w:t>
      </w:r>
    </w:p>
    <w:p>
      <w:r>
        <w:t>→ 确认递延所得税资产！</w:t>
      </w:r>
    </w:p>
    <w:p/>
    <w:p>
      <w:r>
        <w:t>借：递延所得税资产  30,000（12万×25%）</w:t>
      </w:r>
    </w:p>
    <w:p>
      <w:r>
        <w:t>贷：所得税费用    30,000</w:t>
      </w:r>
    </w:p>
    <w:p/>
    <w:p>
      <w:r>
        <w:t>这就是研发费用影响所得税的完整逻辑。</w:t>
      </w:r>
    </w:p>
    <w:p/>
    <w:p>
      <w:r>
        <w:rPr>
          <w:b/>
          <w:color w:val="2E74B5"/>
        </w:rPr>
        <w:t>【第9张 总结：这章其实不难！】</w:t>
      </w:r>
    </w:p>
    <w:p>
      <w:r>
        <w:t>小新帮美冴妈妈整理了一张卡片：</w:t>
      </w:r>
    </w:p>
    <w:p/>
    <w:p>
      <w:r>
        <w:t>无形资产三问：</w:t>
      </w:r>
    </w:p>
    <w:p>
      <w:r>
        <w:t>① 哪里来？外购 vs 自行研发</w:t>
      </w:r>
    </w:p>
    <w:p>
      <w:r>
        <w:t>② 研发分几段？研究阶段→费用化 | 开发满5条→资本化</w:t>
      </w:r>
    </w:p>
    <w:p>
      <w:r>
        <w:t>③ 用多少年？有限→摊销 | 不确定→不摊销测减值</w:t>
      </w:r>
    </w:p>
    <w:p/>
    <w:p>
      <w:r>
        <w:t>商誉：不是无形资产，不摊销测减值！</w:t>
      </w:r>
    </w:p>
    <w:p>
      <w:r>
        <w:t>分期：超信用期折现，取现值！</w:t>
      </w:r>
    </w:p>
    <w:p>
      <w:r>
        <w:t>加计：研发费多扣，确认递延税资产！</w:t>
      </w:r>
    </w:p>
    <w:p/>
    <w:p>
      <w:r>
        <w:t>牢记口诀：</w:t>
      </w:r>
    </w:p>
    <w:p>
      <w:r>
        <w:t>「研究费化开发分，五条满足才资本」</w:t>
      </w:r>
    </w:p>
    <w:p>
      <w:r>
        <w:t>「商誉不摊测减值，有限寿命才摊销」</w:t>
      </w:r>
    </w:p>
    <w:p/>
    <w:p>
      <w:r>
        <w:t>一起加油，中级稳拿💪</w:t>
      </w:r>
    </w:p>
    <w:p>
      <w:r>
        <w:br w:type="page"/>
      </w:r>
    </w:p>
    <w:p>
      <w:pPr>
        <w:pStyle w:val="Heading1"/>
      </w:pPr>
      <w:r>
        <w:rPr>
          <w:color w:val="2E74B5"/>
        </w:rPr>
        <w:t>账号③副号2·甄嬛速记版</w:t>
      </w:r>
    </w:p>
    <w:p>
      <w:r>
        <w:t>账号：06红书店铺|蓝色ipad张菊芳</w:t>
      </w:r>
    </w:p>
    <w:p/>
    <w:p>
      <w:r>
        <w:rPr>
          <w:b/>
          <w:color w:val="2E74B5"/>
        </w:rPr>
        <w:t>【第1张 封面】</w:t>
      </w:r>
    </w:p>
    <w:p>
      <w:r>
        <w:t>无形资产 · 甄嬛速记卡</w:t>
      </w:r>
    </w:p>
    <w:p>
      <w:r>
        <w:t>8大考点 | 每张一个核心 | 背完直接考场</w:t>
      </w:r>
    </w:p>
    <w:p/>
    <w:p>
      <w:r>
        <w:rPr>
          <w:b/>
          <w:color w:val="2E74B5"/>
        </w:rPr>
        <w:t>【第2张 考点1：定义与范围】</w:t>
      </w:r>
    </w:p>
    <w:p>
      <w:r>
        <w:t>🎭 甄嬛版：</w:t>
      </w:r>
    </w:p>
    <w:p>
      <w:r>
        <w:t>皇后的凤印看不见摸不着，但没有它旨意发不出去——这就是无形资产。</w:t>
      </w:r>
    </w:p>
    <w:p/>
    <w:p>
      <w:r>
        <w:t>📚 正经版：</w:t>
      </w:r>
    </w:p>
    <w:p>
      <w:r>
        <w:t>无形资产 = 没有实物形态的可辨认非货币性资产</w:t>
      </w:r>
    </w:p>
    <w:p/>
    <w:p>
      <w:r>
        <w:t>可辨认标准（满足一条即可）：</w:t>
      </w:r>
    </w:p>
    <w:p>
      <w:r>
        <w:t>① 能从企业分离，可出售/转让/授权</w:t>
      </w:r>
    </w:p>
    <w:p>
      <w:r>
        <w:t>② 来自合同性权利或其他法定权利</w:t>
      </w:r>
    </w:p>
    <w:p/>
    <w:p>
      <w:r>
        <w:t>常见类型：专利权 / 商标权 / 著作权 / 特许经营权 / 土地使用权</w:t>
      </w:r>
    </w:p>
    <w:p/>
    <w:p>
      <w:r>
        <w:t>❌ 关键：商誉不是无形资产！（不可辨认，不可单独出售）</w:t>
      </w:r>
    </w:p>
    <w:p/>
    <w:p>
      <w:r>
        <w:rPr>
          <w:b/>
          <w:color w:val="2E74B5"/>
        </w:rPr>
        <w:t>【第3张 考点2：外购无形资产初始计量】</w:t>
      </w:r>
    </w:p>
    <w:p>
      <w:r>
        <w:t>🎭 甄嬛版：</w:t>
      </w:r>
    </w:p>
    <w:p>
      <w:r>
        <w:t>买一件宫装，布料费绣工费运费全算进去——外购无形资产也是，所有合理支出全打包。</w:t>
      </w:r>
    </w:p>
    <w:p/>
    <w:p>
      <w:r>
        <w:t>📚 正经版：</w:t>
      </w:r>
    </w:p>
    <w:p>
      <w:r>
        <w:t>成本 = 购买价款 + 相关税费 + 直接归属费用</w:t>
      </w:r>
    </w:p>
    <w:p/>
    <w:p>
      <w:r>
        <w:t>分期付款（超正常信用条件）：</w:t>
      </w:r>
    </w:p>
    <w:p>
      <w:r>
        <w:t>→ 以现值计量</w:t>
      </w:r>
    </w:p>
    <w:p>
      <w:r>
        <w:t>→ 差额 = 未确认融资费用（实际利率法摊销→财务费用）</w:t>
      </w:r>
    </w:p>
    <w:p/>
    <w:p>
      <w:r>
        <w:t>分录：</w:t>
      </w:r>
    </w:p>
    <w:p>
      <w:r>
        <w:t>借：无形资产（现值）</w:t>
      </w:r>
    </w:p>
    <w:p>
      <w:r>
        <w:t>未确认融资费用（差额）</w:t>
      </w:r>
    </w:p>
    <w:p>
      <w:r>
        <w:t>贷：长期应付款（全款）</w:t>
      </w:r>
    </w:p>
    <w:p/>
    <w:p>
      <w:r>
        <w:t>记忆点：分期 + 超信用期 = 必须折现！</w:t>
      </w:r>
    </w:p>
    <w:p/>
    <w:p>
      <w:r>
        <w:rPr>
          <w:b/>
          <w:color w:val="2E74B5"/>
        </w:rPr>
        <w:t>【第4张 考点3：研究阶段全费用化】</w:t>
      </w:r>
    </w:p>
    <w:p>
      <w:r>
        <w:t>🎭 甄嬛版：</w:t>
      </w:r>
    </w:p>
    <w:p>
      <w:r>
        <w:t>熹贵妃初入宫四处打听规矩试探人心——这是研究阶段，不确定能否成功，钱花了就进损益。</w:t>
      </w:r>
    </w:p>
    <w:p/>
    <w:p>
      <w:r>
        <w:t>📚 正经版：</w:t>
      </w:r>
    </w:p>
    <w:p>
      <w:r>
        <w:t>研究阶段：探索新知识，结果不确定</w:t>
      </w:r>
    </w:p>
    <w:p>
      <w:r>
        <w:t>→ 全部费用化，计入管理费用，没有例外！</w:t>
      </w:r>
    </w:p>
    <w:p/>
    <w:p>
      <w:r>
        <w:t>分录：</w:t>
      </w:r>
    </w:p>
    <w:p>
      <w:r>
        <w:t>发生：借：研发支出——费用化支出 / 贷：原材料等</w:t>
      </w:r>
    </w:p>
    <w:p>
      <w:r>
        <w:t>期末：借：管理费用 / 贷：研发支出——费用化支出</w:t>
      </w:r>
    </w:p>
    <w:p/>
    <w:p>
      <w:r>
        <w:t>⚠️ 陷阱：即使"成功把握很大"，研究阶段仍全费用化！</w:t>
      </w:r>
    </w:p>
    <w:p/>
    <w:p>
      <w:r>
        <w:rPr>
          <w:b/>
          <w:color w:val="2E74B5"/>
        </w:rPr>
        <w:t>【第5张 考点4：开发阶段资本化5条件】</w:t>
      </w:r>
    </w:p>
    <w:p>
      <w:r>
        <w:t>🎭 甄嬛版：</w:t>
      </w:r>
    </w:p>
    <w:p>
      <w:r>
        <w:t>熹贵妃确定了进攻方向，有技术有人心有资源——开发阶段满5条件，才能放手去做。</w:t>
      </w:r>
    </w:p>
    <w:p/>
    <w:p>
      <w:r>
        <w:t>📚 正经版：</w:t>
      </w:r>
    </w:p>
    <w:p>
      <w:r>
        <w:t>资本化5条件（技意用资量，缺一不可）：</w:t>
      </w:r>
    </w:p>
    <w:p>
      <w:r>
        <w:t>① 技：技术上可行</w:t>
      </w:r>
    </w:p>
    <w:p>
      <w:r>
        <w:t>② 意：意图完成并使用/出售</w:t>
      </w:r>
    </w:p>
    <w:p>
      <w:r>
        <w:t>③ 用：能产生经济利益</w:t>
      </w:r>
    </w:p>
    <w:p>
      <w:r>
        <w:t>④ 资：有足够资源</w:t>
      </w:r>
    </w:p>
    <w:p>
      <w:r>
        <w:t>⑤ 量：能可靠计量支出</w:t>
      </w:r>
    </w:p>
    <w:p/>
    <w:p>
      <w:r>
        <w:t>5条全满足 → 资本化</w:t>
      </w:r>
    </w:p>
    <w:p>
      <w:r>
        <w:t>缺1条 → 全部费用化</w:t>
      </w:r>
    </w:p>
    <w:p/>
    <w:p>
      <w:r>
        <w:t>⚠️ 陷阱：只满足4条也不行！</w:t>
      </w:r>
    </w:p>
    <w:p/>
    <w:p>
      <w:r>
        <w:rPr>
          <w:b/>
          <w:color w:val="2E74B5"/>
        </w:rPr>
        <w:t>【第6张 考点5：自行研发完整分录】</w:t>
      </w:r>
    </w:p>
    <w:p>
      <w:r>
        <w:t>🎭 甄嬛版：</w:t>
      </w:r>
    </w:p>
    <w:p>
      <w:r>
        <w:t>研究是"乱花钱不见回头路"，开发是"攒下来的家底"——两种处理，分清楚写。</w:t>
      </w:r>
    </w:p>
    <w:p/>
    <w:p>
      <w:r>
        <w:t>📚 正经版：</w:t>
      </w:r>
    </w:p>
    <w:p>
      <w:r>
        <w:t>费用化（研究 / 开发未满5条）：</w:t>
      </w:r>
    </w:p>
    <w:p>
      <w:r>
        <w:t>发生→借：研发支出—费用化 / 贷：原材料等</w:t>
      </w:r>
    </w:p>
    <w:p>
      <w:r>
        <w:t>期末→借：管理费用 / 贷：研发支出—费用化</w:t>
      </w:r>
    </w:p>
    <w:p/>
    <w:p>
      <w:r>
        <w:t>资本化（开发且满5条）：</w:t>
      </w:r>
    </w:p>
    <w:p>
      <w:r>
        <w:t>发生→借：研发支出—资本化 / 贷：原材料等</w:t>
      </w:r>
    </w:p>
    <w:p>
      <w:r>
        <w:t>完成→借：无形资产 / 贷：研发支出—资本化</w:t>
      </w:r>
    </w:p>
    <w:p/>
    <w:p>
      <w:r>
        <w:t>❌ 无形资产成本 = 仅限满足条件后的支出！</w:t>
      </w:r>
    </w:p>
    <w:p/>
    <w:p>
      <w:r>
        <w:rPr>
          <w:b/>
          <w:color w:val="2E74B5"/>
        </w:rPr>
        <w:t>【第7张 考点6：摊销规则】</w:t>
      </w:r>
    </w:p>
    <w:p>
      <w:r>
        <w:t>🎭 甄嬛版：</w:t>
      </w:r>
    </w:p>
    <w:p>
      <w:r>
        <w:t>凤印用到皇后薨逝——有限寿命慢慢摊销；寿命说不准的，不摊销，每年测一测。</w:t>
      </w:r>
    </w:p>
    <w:p/>
    <w:p>
      <w:r>
        <w:t>📚 正经版：</w:t>
      </w:r>
    </w:p>
    <w:p>
      <w:r>
        <w:t>有限寿命：</w:t>
      </w:r>
    </w:p>
    <w:p>
      <w:r>
        <w:t>→ 使用寿命内系统摊销（直线法为主）</w:t>
      </w:r>
    </w:p>
    <w:p>
      <w:r>
        <w:t>→ 残值通常为零</w:t>
      </w:r>
    </w:p>
    <w:p>
      <w:r>
        <w:t>→ 每年末复核摊销方法和年限</w:t>
      </w:r>
    </w:p>
    <w:p/>
    <w:p>
      <w:r>
        <w:t>不确定寿命：</w:t>
      </w:r>
    </w:p>
    <w:p>
      <w:r>
        <w:t>→ 不摊销！</w:t>
      </w:r>
    </w:p>
    <w:p>
      <w:r>
        <w:t>→ 每年末：① 重新评估 ② 减值测试</w:t>
      </w:r>
    </w:p>
    <w:p/>
    <w:p>
      <w:r>
        <w:t>分录（有限寿命）：</w:t>
      </w:r>
    </w:p>
    <w:p>
      <w:r>
        <w:t>借：管理费用（等）/ 贷：累计摊销</w:t>
      </w:r>
    </w:p>
    <w:p/>
    <w:p>
      <w:r>
        <w:rPr>
          <w:b/>
          <w:color w:val="2E74B5"/>
        </w:rPr>
        <w:t>【第8张 考点7+8：减值 &amp; 加计扣除】</w:t>
      </w:r>
    </w:p>
    <w:p>
      <w:r>
        <w:t>🎭 甄嬛版：</w:t>
      </w:r>
    </w:p>
    <w:p>
      <w:r>
        <w:t>国库拨款给搞发明的嫔妃——国家给企业研发费用减税。</w:t>
      </w:r>
    </w:p>
    <w:p/>
    <w:p>
      <w:r>
        <w:t>📚 正经版（减值）：</w:t>
      </w:r>
    </w:p>
    <w:p>
      <w:r>
        <w:t>减值损失一旦确认，不得转回</w:t>
      </w:r>
    </w:p>
    <w:p>
      <w:r>
        <w:t>不确定寿命：每年必须做减值测试</w:t>
      </w:r>
    </w:p>
    <w:p/>
    <w:p>
      <w:r>
        <w:t>📚 正经版（加计扣除）：</w:t>
      </w:r>
    </w:p>
    <w:p>
      <w:r>
        <w:t>制造业：加计100%（可扣200%）</w:t>
      </w:r>
    </w:p>
    <w:p>
      <w:r>
        <w:t>其他：加计75%（可扣175%）</w:t>
      </w:r>
    </w:p>
    <w:p/>
    <w:p>
      <w:r>
        <w:t>→ 可抵扣暂时性差异 → 递延所得税资产</w:t>
      </w:r>
    </w:p>
    <w:p/>
    <w:p>
      <w:r>
        <w:t>分录：</w:t>
      </w:r>
    </w:p>
    <w:p>
      <w:r>
        <w:t>借：递延所得税资产</w:t>
      </w:r>
    </w:p>
    <w:p>
      <w:r>
        <w:t>贷：所得税费用</w:t>
      </w:r>
    </w:p>
    <w:p/>
    <w:p>
      <w:r>
        <w:rPr>
          <w:b/>
          <w:color w:val="2E74B5"/>
        </w:rPr>
        <w:t>【第9张 总表速记】</w:t>
      </w:r>
    </w:p>
    <w:p>
      <w:r>
        <w:t>| 情形 | 处理 |</w:t>
      </w:r>
    </w:p>
    <w:p>
      <w:r>
        <w:t>|------|------|</w:t>
      </w:r>
    </w:p>
    <w:p>
      <w:r>
        <w:t>| 研究阶段支出 | 全费用化→管理费用 |</w:t>
      </w:r>
    </w:p>
    <w:p>
      <w:r>
        <w:t>| 开发满5条 | 资本化→无形资产 |</w:t>
      </w:r>
    </w:p>
    <w:p>
      <w:r>
        <w:t>| 开发未满5条 | 费用化→管理费用 |</w:t>
      </w:r>
    </w:p>
    <w:p>
      <w:r>
        <w:t>| 有限寿命 | 系统摊销 |</w:t>
      </w:r>
    </w:p>
    <w:p>
      <w:r>
        <w:t>| 不确定寿命 | 不摊销，减值测试 |</w:t>
      </w:r>
    </w:p>
    <w:p>
      <w:r>
        <w:t>| 商誉 | 不是无形资产，不摊销 |</w:t>
      </w:r>
    </w:p>
    <w:p>
      <w:r>
        <w:t>| 分期超信用期 | 现值入账，差额融资费用 |</w:t>
      </w:r>
    </w:p>
    <w:p>
      <w:r>
        <w:t>| 研发加计扣除 | 递延所得税资产 |</w:t>
      </w:r>
    </w:p>
    <w:p/>
    <w:p>
      <w:r>
        <w:t>收藏备用，考前速览！💪</w:t>
      </w:r>
    </w:p>
    <w:p>
      <w:r>
        <w:br w:type="page"/>
      </w:r>
    </w:p>
    <w:p>
      <w:pPr>
        <w:pStyle w:val="Heading1"/>
      </w:pPr>
      <w:r>
        <w:rPr>
          <w:color w:val="2E74B5"/>
        </w:rPr>
        <w:t>账号④副号3·避坑吐槽版</w:t>
      </w:r>
    </w:p>
    <w:p>
      <w:r>
        <w:t>账号：06红书店铺|孙文新134 已实名</w:t>
      </w:r>
    </w:p>
    <w:p/>
    <w:p>
      <w:r>
        <w:rPr>
          <w:b/>
          <w:color w:val="2E74B5"/>
        </w:rPr>
        <w:t>【第1张 封面】</w:t>
      </w:r>
    </w:p>
    <w:p>
      <w:r>
        <w:t>中级考试·无形资产</w:t>
      </w:r>
    </w:p>
    <w:p>
      <w:r>
        <w:t>这6个坑，90%的考生都掉进去过</w:t>
      </w:r>
    </w:p>
    <w:p>
      <w:r>
        <w:t>过来人踩坑实录，送给你</w:t>
      </w:r>
    </w:p>
    <w:p/>
    <w:p>
      <w:r>
        <w:rPr>
          <w:b/>
          <w:color w:val="2E74B5"/>
        </w:rPr>
        <w:t>【第2张 坑1：商誉当无形资产，然后去摊销】</w:t>
      </w:r>
    </w:p>
    <w:p>
      <w:r>
        <w:t>当年我觉得商誉也看不见摸不着，不就是无形资产嘛，按10年摊销就行……</w:t>
      </w:r>
    </w:p>
    <w:p/>
    <w:p>
      <w:r>
        <w:t>结果出题："企业合并产生商誉20万，每年计提摊销，对吗？"</w:t>
      </w:r>
    </w:p>
    <w:p>
      <w:r>
        <w:t>我信心满满选了"对"——直接0分。</w:t>
      </w:r>
    </w:p>
    <w:p/>
    <w:p>
      <w:r>
        <w:t>正确逻辑：</w:t>
      </w:r>
    </w:p>
    <w:p>
      <w:r>
        <w:t>无形资产 = 可以单独辨认（可以单独出售/来自合同权利）</w:t>
      </w:r>
    </w:p>
    <w:p>
      <w:r>
        <w:t>商誉 = 不能单独辨认，是"超额盈利能力"的体现</w:t>
      </w:r>
    </w:p>
    <w:p/>
    <w:p>
      <w:r>
        <w:t>两者处理天壤之别：</w:t>
      </w:r>
    </w:p>
    <w:p>
      <w:r>
        <w:t>• 无形资产：使用寿命内系统摊销</w:t>
      </w:r>
    </w:p>
    <w:p>
      <w:r>
        <w:t>• 商誉：不摊销，每年末做减值测试，一旦减值不可转回</w:t>
      </w:r>
    </w:p>
    <w:p/>
    <w:p>
      <w:r>
        <w:t>牢记：商誉≠无形资产，是两回事！</w:t>
      </w:r>
    </w:p>
    <w:p/>
    <w:p>
      <w:r>
        <w:rPr>
          <w:b/>
          <w:color w:val="2E74B5"/>
        </w:rPr>
        <w:t>【第3张 坑2：研究阶段也想资本化】</w:t>
      </w:r>
    </w:p>
    <w:p>
      <w:r>
        <w:t>"前期查文献是研究，但我觉得方向很明确，应该可以资本化一部分……"</w:t>
      </w:r>
    </w:p>
    <w:p/>
    <w:p>
      <w:r>
        <w:t>完全错了。</w:t>
      </w:r>
    </w:p>
    <w:p/>
    <w:p>
      <w:r>
        <w:t>研究阶段：100%费用化，没有例外，没有商量！</w:t>
      </w:r>
    </w:p>
    <w:p/>
    <w:p>
      <w:r>
        <w:t>原因：研究阶段结果不确定，不满足资产确认条件。</w:t>
      </w:r>
    </w:p>
    <w:p>
      <w:r>
        <w:t>无论你觉得有多大把握，会计上都不允许资本化。</w:t>
      </w:r>
    </w:p>
    <w:p/>
    <w:p>
      <w:r>
        <w:t>考试陷阱：</w:t>
      </w:r>
    </w:p>
    <w:p>
      <w:r>
        <w:t>"企业认为该项研究成功可能性极大，应当资本化研究支出。"</w:t>
      </w:r>
    </w:p>
    <w:p>
      <w:r>
        <w:t>→ 判断：错误！</w:t>
      </w:r>
    </w:p>
    <w:p/>
    <w:p>
      <w:r>
        <w:t>研究阶段的唯一结局：管理费用。</w:t>
      </w:r>
    </w:p>
    <w:p/>
    <w:p>
      <w:r>
        <w:rPr>
          <w:b/>
          <w:color w:val="2E74B5"/>
        </w:rPr>
        <w:t>【第4张 坑3：开发阶段，满4个条件就资本化】</w:t>
      </w:r>
    </w:p>
    <w:p>
      <w:r>
        <w:t>"题目给了技术可行、意图完成、有经济利益、有资源支持——</w:t>
      </w:r>
    </w:p>
    <w:p>
      <w:r>
        <w:t>4个条件满足了，我就资本化了……"</w:t>
      </w:r>
    </w:p>
    <w:p/>
    <w:p>
      <w:r>
        <w:t>等一等——</w:t>
      </w:r>
    </w:p>
    <w:p/>
    <w:p>
      <w:r>
        <w:t>5个条件是：技意用资量</w:t>
      </w:r>
    </w:p>
    <w:p>
      <w:r>
        <w:t>• 技：技术可行</w:t>
      </w:r>
    </w:p>
    <w:p>
      <w:r>
        <w:t>• 意：意图完成</w:t>
      </w:r>
    </w:p>
    <w:p>
      <w:r>
        <w:t>• 用：能产生经济利益</w:t>
      </w:r>
    </w:p>
    <w:p>
      <w:r>
        <w:t>• 资：有足够资源</w:t>
      </w:r>
    </w:p>
    <w:p>
      <w:r>
        <w:t>• 量：能可靠计量开发支出 ← 这个最容易被漏掉！</w:t>
      </w:r>
    </w:p>
    <w:p/>
    <w:p>
      <w:r>
        <w:t>5个条件缺一不可！</w:t>
      </w:r>
    </w:p>
    <w:p>
      <w:r>
        <w:t>题目只给出4个，哪怕其他4个完全满足，答案也是不能资本化。</w:t>
      </w:r>
    </w:p>
    <w:p/>
    <w:p>
      <w:r>
        <w:t>这道题大概率是陷阱，看到"开发阶段"先数条件！</w:t>
      </w:r>
    </w:p>
    <w:p/>
    <w:p>
      <w:r>
        <w:rPr>
          <w:b/>
          <w:color w:val="2E74B5"/>
        </w:rPr>
        <w:t>【第5张 坑4：自研无形资产成本算多了】</w:t>
      </w:r>
    </w:p>
    <w:p>
      <w:r>
        <w:t>"自行研发完成，无形资产成本 = 开发阶段全部支出……"</w:t>
      </w:r>
    </w:p>
    <w:p/>
    <w:p>
      <w:r>
        <w:t>这个错误很隐蔽。</w:t>
      </w:r>
    </w:p>
    <w:p/>
    <w:p>
      <w:r>
        <w:t>正确做法：</w:t>
      </w:r>
    </w:p>
    <w:p>
      <w:r>
        <w:t>无形资产成本 = 仅限满足资本化条件之后的开发支出！</w:t>
      </w:r>
    </w:p>
    <w:p/>
    <w:p>
      <w:r>
        <w:t>举例：</w:t>
      </w:r>
    </w:p>
    <w:p>
      <w:r>
        <w:t>某企业开发新系统——</w:t>
      </w:r>
    </w:p>
    <w:p>
      <w:r>
        <w:t>1月-3月：不满足5条件，支出20万（费用化进管理费用）</w:t>
      </w:r>
    </w:p>
    <w:p>
      <w:r>
        <w:t>4月-6月：满足5条件，支出30万（资本化）</w:t>
      </w:r>
    </w:p>
    <w:p/>
    <w:p>
      <w:r>
        <w:t>最终无形资产 = 30万，不是50万！</w:t>
      </w:r>
    </w:p>
    <w:p/>
    <w:p>
      <w:r>
        <w:t>4月之前的20万已经进了损益，不能再追加进无形资产。</w:t>
      </w:r>
    </w:p>
    <w:p>
      <w:r>
        <w:t>选择题遇到这类，优先确认"从哪个时点开始满足条件"。</w:t>
      </w:r>
    </w:p>
    <w:p/>
    <w:p>
      <w:r>
        <w:rPr>
          <w:b/>
          <w:color w:val="2E74B5"/>
        </w:rPr>
        <w:t>【第6张 坑5：分期付款不折现，直接按总价入账】</w:t>
      </w:r>
    </w:p>
    <w:p>
      <w:r>
        <w:t>"买专利分3年付，60万总价，直接记60万……"</w:t>
      </w:r>
    </w:p>
    <w:p/>
    <w:p>
      <w:r>
        <w:t>超过正常信用条件的分期付款，必须折现！</w:t>
      </w:r>
    </w:p>
    <w:p/>
    <w:p>
      <w:r>
        <w:t>举例：</w:t>
      </w:r>
    </w:p>
    <w:p>
      <w:r>
        <w:t>分3年每年末付20万，年利率5%</w:t>
      </w:r>
    </w:p>
    <w:p/>
    <w:p>
      <w:r>
        <w:t>现值 = 20×(P/F,5%,1) + 20×(P/F,5%,2) + 20×(P/F,5%,3)</w:t>
      </w:r>
    </w:p>
    <w:p>
      <w:r>
        <w:t>≈ 54.46万</w:t>
      </w:r>
    </w:p>
    <w:p/>
    <w:p>
      <w:r>
        <w:t>无形资产按54.46万入账（不是60万）</w:t>
      </w:r>
    </w:p>
    <w:p>
      <w:r>
        <w:t>差额5.54万 = 未确认融资费用</w:t>
      </w:r>
    </w:p>
    <w:p>
      <w:r>
        <w:t>→ 后续按实际利率法摊销，每期计入财务费用</w:t>
      </w:r>
    </w:p>
    <w:p/>
    <w:p>
      <w:r>
        <w:t>分录：</w:t>
      </w:r>
    </w:p>
    <w:p>
      <w:r>
        <w:t>借：无形资产         544,600</w:t>
      </w:r>
    </w:p>
    <w:p>
      <w:r>
        <w:t>未确认融资费用   55,400</w:t>
      </w:r>
    </w:p>
    <w:p>
      <w:r>
        <w:t>贷：长期应付款   600,000</w:t>
      </w:r>
    </w:p>
    <w:p/>
    <w:p>
      <w:r>
        <w:t>这道计算题年年出，不折现直接丢分！</w:t>
      </w:r>
    </w:p>
    <w:p/>
    <w:p>
      <w:r>
        <w:rPr>
          <w:b/>
          <w:color w:val="2E74B5"/>
        </w:rPr>
        <w:t>【第7张 坑6：不确定寿命"合理摊销"】</w:t>
      </w:r>
    </w:p>
    <w:p>
      <w:r>
        <w:t>"商标权可以无限续展，但也应该在合理年限内摊销，比如50年……"</w:t>
      </w:r>
    </w:p>
    <w:p/>
    <w:p>
      <w:r>
        <w:t>判断题原文基本就这意思，正确答案：错误！</w:t>
      </w:r>
    </w:p>
    <w:p/>
    <w:p>
      <w:r>
        <w:t>不确定使用寿命的无形资产：不摊销！</w:t>
      </w:r>
    </w:p>
    <w:p/>
    <w:p>
      <w:r>
        <w:t>处理方式：</w:t>
      </w:r>
    </w:p>
    <w:p>
      <w:r>
        <w:t>① 每年末重新评估使用寿命</w:t>
      </w:r>
    </w:p>
    <w:p>
      <w:r>
        <w:t>② 如果仍为不确定 → 继续不摊销 + 做减值测试</w:t>
      </w:r>
    </w:p>
    <w:p>
      <w:r>
        <w:t>③ 如果确定了 → 从当期开始按剩余寿命摊销</w:t>
      </w:r>
    </w:p>
    <w:p/>
    <w:p>
      <w:r>
        <w:t>不是"合理年限摊销"，是直接不摊销。</w:t>
      </w:r>
    </w:p>
    <w:p>
      <w:r>
        <w:t>当时考场上纠结了2分钟，还是选了"对"——当场崩溃……</w:t>
      </w:r>
    </w:p>
    <w:p/>
    <w:p>
      <w:r>
        <w:rPr>
          <w:b/>
          <w:color w:val="2E74B5"/>
        </w:rPr>
        <w:t>【第8张 踩坑总结：考前读一遍】</w:t>
      </w:r>
    </w:p>
    <w:p>
      <w:r>
        <w:t>踩坑合集，考前最后看一遍：</w:t>
      </w:r>
    </w:p>
    <w:p/>
    <w:p>
      <w:r>
        <w:t>❌ 商誉按年摊销 → ✅ 商誉不摊销，减值测试</w:t>
      </w:r>
    </w:p>
    <w:p>
      <w:r>
        <w:t>❌ 研究阶段有把握可资本化 → ✅ 研究阶段100%费用化</w:t>
      </w:r>
    </w:p>
    <w:p>
      <w:r>
        <w:t>❌ 满4条件就资本化 → ✅ 技意用资量5条缺一不可</w:t>
      </w:r>
    </w:p>
    <w:p>
      <w:r>
        <w:t>❌ 自研成本含研究+开发全部 → ✅ 仅含满足条件后的支出</w:t>
      </w:r>
    </w:p>
    <w:p>
      <w:r>
        <w:t>❌ 分期付款不折现 → ✅ 超信用期必须按现值入账</w:t>
      </w:r>
    </w:p>
    <w:p>
      <w:r>
        <w:t>❌ 不确定寿命合理摊销 → ✅ 不摊销，每年测减值</w:t>
      </w:r>
    </w:p>
    <w:p/>
    <w:p>
      <w:r>
        <w:t>过来人经验：这6个坑里任意踩2个，综合题分数直接腰斩。</w:t>
      </w:r>
    </w:p>
    <w:p>
      <w:r>
        <w:t>打印出来，考前看3遍。</w:t>
      </w:r>
    </w:p>
    <w:p>
      <w:r>
        <w:br w:type="page"/>
      </w:r>
    </w:p>
    <w:p>
      <w:pPr>
        <w:pStyle w:val="Heading1"/>
      </w:pPr>
      <w:r>
        <w:rPr>
          <w:color w:val="2E74B5"/>
        </w:rPr>
        <w:t>账号⑤副号4·纯考点总结版</w:t>
      </w:r>
    </w:p>
    <w:p>
      <w:r>
        <w:t>账号：06红书店铺|孙文新 小号店铺号</w:t>
      </w:r>
    </w:p>
    <w:p/>
    <w:p>
      <w:r>
        <w:rPr>
          <w:b/>
          <w:color w:val="2E74B5"/>
        </w:rPr>
        <w:t>【第1张 封面】</w:t>
      </w:r>
    </w:p>
    <w:p>
      <w:r>
        <w:t>中级会计实务 · 第四章</w:t>
      </w:r>
    </w:p>
    <w:p>
      <w:r>
        <w:t>无形资产 · 考点全览</w:t>
      </w:r>
    </w:p>
    <w:p>
      <w:r>
        <w:t>8大模块 | 系统整理 | 收藏备用</w:t>
      </w:r>
    </w:p>
    <w:p/>
    <w:p>
      <w:r>
        <w:rPr>
          <w:b/>
          <w:color w:val="2E74B5"/>
        </w:rPr>
        <w:t>【第2张 模块一：定义与范围】</w:t>
      </w:r>
    </w:p>
    <w:p>
      <w:r>
        <w:t>✅ 定义</w:t>
      </w:r>
    </w:p>
    <w:p>
      <w:r>
        <w:t>没有实物形态、可辨认的非货币性资产</w:t>
      </w:r>
    </w:p>
    <w:p/>
    <w:p>
      <w:r>
        <w:t>✅ 可辨认标准（满足一条即可）：</w:t>
      </w:r>
    </w:p>
    <w:p>
      <w:r>
        <w:t>① 能从企业中分离，可出售/转让/授权/租借</w:t>
      </w:r>
    </w:p>
    <w:p>
      <w:r>
        <w:t>② 来自合同性权利或其他法定权利</w:t>
      </w:r>
    </w:p>
    <w:p/>
    <w:p>
      <w:r>
        <w:t>✅ 常见类型：</w:t>
      </w:r>
    </w:p>
    <w:p>
      <w:r>
        <w:t>专利权 / 商标权 / 著作权 / 特许经营权 / 土地使用权</w:t>
      </w:r>
    </w:p>
    <w:p/>
    <w:p>
      <w:r>
        <w:t>❌ 不属于无形资产：</w:t>
      </w:r>
    </w:p>
    <w:p>
      <w:r>
        <w:t>• 商誉（不可辨认，企业合并单独确认）</w:t>
      </w:r>
    </w:p>
    <w:p>
      <w:r>
        <w:t>• 内部产生的品牌、报刊名等（无法可靠计量）</w:t>
      </w:r>
    </w:p>
    <w:p/>
    <w:p>
      <w:r>
        <w:rPr>
          <w:b/>
          <w:color w:val="2E74B5"/>
        </w:rPr>
        <w:t>【第3张 模块二：初始计量】</w:t>
      </w:r>
    </w:p>
    <w:p>
      <w:r>
        <w:t>✅ 外购无形资产</w:t>
      </w:r>
    </w:p>
    <w:p>
      <w:r>
        <w:t>成本 = 购买价款 + 相关税费 + 直接归属费用</w:t>
      </w:r>
    </w:p>
    <w:p/>
    <w:p>
      <w:r>
        <w:t>✅ 分期付款（超正常信用条件）</w:t>
      </w:r>
    </w:p>
    <w:p>
      <w:r>
        <w:t>→ 以现值计量，差额确认"未确认融资费用"</w:t>
      </w:r>
    </w:p>
    <w:p>
      <w:r>
        <w:t>→ 按实际利率法摊销，计入财务费用</w:t>
      </w:r>
    </w:p>
    <w:p/>
    <w:p>
      <w:r>
        <w:t>✅ 投资者投入</w:t>
      </w:r>
    </w:p>
    <w:p>
      <w:r>
        <w:t>→ 按合同约定价值（通常为公允价值）计量</w:t>
      </w:r>
    </w:p>
    <w:p/>
    <w:p>
      <w:r>
        <w:t>✅ 非货币性资产交换取得</w:t>
      </w:r>
    </w:p>
    <w:p>
      <w:r>
        <w:t>→ 有商业实质：换出资产公允价值±补价+税费</w:t>
      </w:r>
    </w:p>
    <w:p>
      <w:r>
        <w:t>→ 无商业实质：换出资产账面价值±补价+税费</w:t>
      </w:r>
    </w:p>
    <w:p/>
    <w:p>
      <w:r>
        <w:t>✅ 政府补助无偿拨付：按公允价值；象征性对价：名义金额</w:t>
      </w:r>
    </w:p>
    <w:p/>
    <w:p>
      <w:r>
        <w:rPr>
          <w:b/>
          <w:color w:val="2E74B5"/>
        </w:rPr>
        <w:t>【第4张 模块三：研究阶段】</w:t>
      </w:r>
    </w:p>
    <w:p>
      <w:r>
        <w:t>✅ 特征</w:t>
      </w:r>
    </w:p>
    <w:p>
      <w:r>
        <w:t>探索新知识，结果不确定，无法满足资产确认条件</w:t>
      </w:r>
    </w:p>
    <w:p/>
    <w:p>
      <w:r>
        <w:t>✅ 会计处理</w:t>
      </w:r>
    </w:p>
    <w:p>
      <w:r>
        <w:t>全部费用化 → 计入管理费用，无例外</w:t>
      </w:r>
    </w:p>
    <w:p/>
    <w:p>
      <w:r>
        <w:t>✅ 分录</w:t>
      </w:r>
    </w:p>
    <w:p>
      <w:r>
        <w:t>发生时：借：研发支出——费用化支出</w:t>
      </w:r>
    </w:p>
    <w:p>
      <w:r>
        <w:t>贷：原材料/应付职工薪酬/折旧等</w:t>
      </w:r>
    </w:p>
    <w:p>
      <w:r>
        <w:t>期末：  借：管理费用</w:t>
      </w:r>
    </w:p>
    <w:p>
      <w:r>
        <w:t>贷：研发支出——费用化支出</w:t>
      </w:r>
    </w:p>
    <w:p/>
    <w:p>
      <w:r>
        <w:t>⚠️ 注意：研究阶段绝不允许资本化，即使成功可能性极大</w:t>
      </w:r>
    </w:p>
    <w:p/>
    <w:p>
      <w:r>
        <w:rPr>
          <w:b/>
          <w:color w:val="2E74B5"/>
        </w:rPr>
        <w:t>【第5张 模块四：开发阶段】</w:t>
      </w:r>
    </w:p>
    <w:p>
      <w:r>
        <w:t>✅ 资本化5个条件（技意用资量，缺一不可）</w:t>
      </w:r>
    </w:p>
    <w:p/>
    <w:p>
      <w:r>
        <w:t>| 口诀 | 完整条件 |</w:t>
      </w:r>
    </w:p>
    <w:p>
      <w:r>
        <w:t>|------|---------|</w:t>
      </w:r>
    </w:p>
    <w:p>
      <w:r>
        <w:t>| 技 | 技术上完成该无形资产可行 |</w:t>
      </w:r>
    </w:p>
    <w:p>
      <w:r>
        <w:t>| 意 | 有完成并使用/出售的意图 |</w:t>
      </w:r>
    </w:p>
    <w:p>
      <w:r>
        <w:t>| 用 | 无形资产能够使用或出售 |</w:t>
      </w:r>
    </w:p>
    <w:p>
      <w:r>
        <w:t>| 资 | 有足够的技术、财务资源 |</w:t>
      </w:r>
    </w:p>
    <w:p>
      <w:r>
        <w:t>| 量 | 能可靠计量开发阶段支出 |</w:t>
      </w:r>
    </w:p>
    <w:p/>
    <w:p>
      <w:r>
        <w:t>✅ 5条全满足 → 资本化</w:t>
      </w:r>
    </w:p>
    <w:p/>
    <w:p>
      <w:r>
        <w:t>✅ 资本化分录</w:t>
      </w:r>
    </w:p>
    <w:p>
      <w:r>
        <w:t>发生：借：研发支出——资本化支出 / 贷：原材料等</w:t>
      </w:r>
    </w:p>
    <w:p>
      <w:r>
        <w:t>完成：借：无形资产 / 贷：研发支出——资本化支出</w:t>
      </w:r>
    </w:p>
    <w:p/>
    <w:p>
      <w:r>
        <w:t>❌ 无形资产成本 = 仅满足条件之后的支出，不含之前费用化部分</w:t>
      </w:r>
    </w:p>
    <w:p/>
    <w:p>
      <w:r>
        <w:rPr>
          <w:b/>
          <w:color w:val="2E74B5"/>
        </w:rPr>
        <w:t>【第6张 模块五：摊销】</w:t>
      </w:r>
    </w:p>
    <w:p>
      <w:r>
        <w:t>✅ 有限使用寿命</w:t>
      </w:r>
    </w:p>
    <w:p>
      <w:r>
        <w:t>→ 在使用寿命内系统摊销（直线法为主 / 产量法）</w:t>
      </w:r>
    </w:p>
    <w:p>
      <w:r>
        <w:t>→ 残值：通常为零（有第三方保证除外）</w:t>
      </w:r>
    </w:p>
    <w:p>
      <w:r>
        <w:t>→ 摊销方法、年限每期末复核</w:t>
      </w:r>
    </w:p>
    <w:p/>
    <w:p>
      <w:r>
        <w:t>摊销科目：</w:t>
      </w:r>
    </w:p>
    <w:p>
      <w:r>
        <w:t>• 管理费用（一般情况）</w:t>
      </w:r>
    </w:p>
    <w:p>
      <w:r>
        <w:t>• 制造费用（用于产品生产）</w:t>
      </w:r>
    </w:p>
    <w:p>
      <w:r>
        <w:t>• 销售费用（用于销售活动）</w:t>
      </w:r>
    </w:p>
    <w:p>
      <w:r>
        <w:t>• 研发支出（用于研发活动）</w:t>
      </w:r>
    </w:p>
    <w:p/>
    <w:p>
      <w:r>
        <w:t>分录：借：管理费用（等） / 贷：累计摊销</w:t>
      </w:r>
    </w:p>
    <w:p/>
    <w:p>
      <w:r>
        <w:t>✅ 不确定使用寿命</w:t>
      </w:r>
    </w:p>
    <w:p>
      <w:r>
        <w:t>→ 不摊销</w:t>
      </w:r>
    </w:p>
    <w:p>
      <w:r>
        <w:t>→ 每年末：① 重新评估 ② 减值测试</w:t>
      </w:r>
    </w:p>
    <w:p/>
    <w:p>
      <w:r>
        <w:rPr>
          <w:b/>
          <w:color w:val="2E74B5"/>
        </w:rPr>
        <w:t>【第7张 模块六：减值】</w:t>
      </w:r>
    </w:p>
    <w:p>
      <w:r>
        <w:t>✅ 减值损失确认后不得转回（非金融资产减值不可逆）</w:t>
      </w:r>
    </w:p>
    <w:p/>
    <w:p>
      <w:r>
        <w:t>✅ 不确定寿命无形资产：每年必须做减值测试（无论有无迹象）</w:t>
      </w:r>
    </w:p>
    <w:p/>
    <w:p>
      <w:r>
        <w:t>✅ 减值分录</w:t>
      </w:r>
    </w:p>
    <w:p>
      <w:r>
        <w:t>借：资产减值损失</w:t>
      </w:r>
    </w:p>
    <w:p>
      <w:r>
        <w:t>贷：无形资产减值准备</w:t>
      </w:r>
    </w:p>
    <w:p/>
    <w:p>
      <w:r>
        <w:t>✅ 可收回金额</w:t>
      </w:r>
    </w:p>
    <w:p>
      <w:r>
        <w:t>= max（公允价值 - 处置费用，预计未来现金流量现值）</w:t>
      </w:r>
    </w:p>
    <w:p/>
    <w:p>
      <w:r>
        <w:rPr>
          <w:b/>
          <w:color w:val="2E74B5"/>
        </w:rPr>
        <w:t>【第8张 模块七：税务与递延所得税】</w:t>
      </w:r>
    </w:p>
    <w:p>
      <w:r>
        <w:t>✅ 研发费用加计扣除</w:t>
      </w:r>
    </w:p>
    <w:p>
      <w:r>
        <w:t>制造业：加计100%（可扣除200%）</w:t>
      </w:r>
    </w:p>
    <w:p>
      <w:r>
        <w:t>其他：加计75%（可扣除175%）</w:t>
      </w:r>
    </w:p>
    <w:p/>
    <w:p>
      <w:r>
        <w:t>✅ 费用化研发支出</w:t>
      </w:r>
    </w:p>
    <w:p>
      <w:r>
        <w:t>→ 税法多扣 → 可抵扣暂时性差异 → 递延所得税资产</w:t>
      </w:r>
    </w:p>
    <w:p>
      <w:r>
        <w:t>分录：借：递延所得税资产 / 贷：所得税费用</w:t>
      </w:r>
    </w:p>
    <w:p/>
    <w:p>
      <w:r>
        <w:t>✅ 资本化研发支出（无形资产）</w:t>
      </w:r>
    </w:p>
    <w:p>
      <w:r>
        <w:t>→ 账面价值 &lt; 计税基础（税法加计后摊销额更大）</w:t>
      </w:r>
    </w:p>
    <w:p>
      <w:r>
        <w:t>→ 可抵扣暂时性差异 → 递延所得税资产</w:t>
      </w:r>
    </w:p>
    <w:p/>
    <w:p>
      <w:r>
        <w:rPr>
          <w:b/>
          <w:color w:val="2E74B5"/>
        </w:rPr>
        <w:t>【第9张 高频考点与结论汇总】</w:t>
      </w:r>
    </w:p>
    <w:p>
      <w:r>
        <w:t>✅ 必须掌握的结论：</w:t>
      </w:r>
    </w:p>
    <w:p/>
    <w:p>
      <w:r>
        <w:t>| 情形 | 结论 |</w:t>
      </w:r>
    </w:p>
    <w:p>
      <w:r>
        <w:t>|------|------|</w:t>
      </w:r>
    </w:p>
    <w:p>
      <w:r>
        <w:t>| 商誉 | 不是无形资产，不摊销 |</w:t>
      </w:r>
    </w:p>
    <w:p>
      <w:r>
        <w:t>| 研究阶段 | 全部费用化，无例外 |</w:t>
      </w:r>
    </w:p>
    <w:p>
      <w:r>
        <w:t>| 开发阶段未满5条 | 全部费用化 |</w:t>
      </w:r>
    </w:p>
    <w:p>
      <w:r>
        <w:t>| 开发阶段满5条 | 资本化，形成无形资产 |</w:t>
      </w:r>
    </w:p>
    <w:p>
      <w:r>
        <w:t>| 自研无形资产成本 | 仅含满足条件后的支出 |</w:t>
      </w:r>
    </w:p>
    <w:p>
      <w:r>
        <w:t>| 有限寿命 | 系统摊销 |</w:t>
      </w:r>
    </w:p>
    <w:p>
      <w:r>
        <w:t>| 不确定寿命 | 不摊销，每年减值测试 |</w:t>
      </w:r>
    </w:p>
    <w:p>
      <w:r>
        <w:t>| 分期付款超信用期 | 折现，按现值入账 |</w:t>
      </w:r>
    </w:p>
    <w:p>
      <w:r>
        <w:t>| 研发加计扣除 | 递延所得税资产 |</w:t>
      </w:r>
    </w:p>
    <w:p>
      <w:r>
        <w:t>| 减值损失 | 确认后不得转回 |</w:t>
      </w:r>
    </w:p>
    <w:p/>
    <w:p>
      <w:r>
        <w:t>建议收藏，考前回看！</w:t>
      </w:r>
    </w:p>
    <w:p>
      <w:r>
        <w:br w:type="page"/>
      </w:r>
    </w:p>
    <w:p>
      <w:pPr>
        <w:pStyle w:val="Heading1"/>
      </w:pPr>
      <w:r>
        <w:rPr>
          <w:color w:val="2E74B5"/>
        </w:rPr>
        <w:t>账号⑥副号5·考前冲刺版</w:t>
      </w:r>
    </w:p>
    <w:p>
      <w:r>
        <w:t>账号：06红书店铺|姗姗已实名</w:t>
      </w:r>
    </w:p>
    <w:p/>
    <w:p>
      <w:r>
        <w:rPr>
          <w:b/>
          <w:color w:val="2E74B5"/>
        </w:rPr>
        <w:t>【第1张 封面】</w:t>
      </w:r>
    </w:p>
    <w:p>
      <w:r>
        <w:t>距中级考试还有 92 天</w:t>
      </w:r>
    </w:p>
    <w:p>
      <w:r>
        <w:t>无形资产 · 冲刺必背考点</w:t>
      </w:r>
    </w:p>
    <w:p>
      <w:r>
        <w:t>5-10分稳稳拿到手</w:t>
      </w:r>
    </w:p>
    <w:p/>
    <w:p>
      <w:r>
        <w:rPr>
          <w:b/>
          <w:color w:val="2E74B5"/>
        </w:rPr>
        <w:t>【第2张 冲刺开场：为什么这章必须搞定？】</w:t>
      </w:r>
    </w:p>
    <w:p>
      <w:r>
        <w:t>距中级会计考试还有92天！</w:t>
      </w:r>
    </w:p>
    <w:p/>
    <w:p>
      <w:r>
        <w:t>无形资产是第四章，历年分值5-10分，</w:t>
      </w:r>
    </w:p>
    <w:p>
      <w:r>
        <w:t>考法多样：判断题、单选、计算综合题都能出。</w:t>
      </w:r>
    </w:p>
    <w:p/>
    <w:p>
      <w:r>
        <w:t>今天给大家梳理：</w:t>
      </w:r>
    </w:p>
    <w:p>
      <w:r>
        <w:t>🔥 3个核心考点（必考）</w:t>
      </w:r>
    </w:p>
    <w:p>
      <w:r>
        <w:t>⚠️ 3个高频易错（送分题）</w:t>
      </w:r>
    </w:p>
    <w:p>
      <w:r>
        <w:t>📝 1套记忆口诀（考前背）</w:t>
      </w:r>
    </w:p>
    <w:p/>
    <w:p>
      <w:r>
        <w:t>92天，把基础打牢，9月5日稳稳上岸！</w:t>
      </w:r>
    </w:p>
    <w:p/>
    <w:p>
      <w:r>
        <w:rPr>
          <w:b/>
          <w:color w:val="2E74B5"/>
        </w:rPr>
        <w:t>【第3张 核心考点1：研究 vs 开发阶段】</w:t>
      </w:r>
    </w:p>
    <w:p>
      <w:r>
        <w:t>⏱️ 预计占分：20-30%</w:t>
      </w:r>
    </w:p>
    <w:p/>
    <w:p>
      <w:r>
        <w:t>研究阶段 → 探索性，结果不确定 → 全费用化（管理费用）</w:t>
      </w:r>
    </w:p>
    <w:p>
      <w:r>
        <w:t>开发阶段 → 目标性，满足5条件 → 资本化</w:t>
      </w:r>
    </w:p>
    <w:p/>
    <w:p>
      <w:r>
        <w:t>资本化5条件口诀：技意用资量</w:t>
      </w:r>
    </w:p>
    <w:p>
      <w:r>
        <w:t>① 技：技术上可行</w:t>
      </w:r>
    </w:p>
    <w:p>
      <w:r>
        <w:t>② 意：意图完成并使用/出售</w:t>
      </w:r>
    </w:p>
    <w:p>
      <w:r>
        <w:t>③ 用：能产生经济利益</w:t>
      </w:r>
    </w:p>
    <w:p>
      <w:r>
        <w:t>④ 资：有足够资源</w:t>
      </w:r>
    </w:p>
    <w:p>
      <w:r>
        <w:t>⑤ 量：能可靠计量支出</w:t>
      </w:r>
    </w:p>
    <w:p/>
    <w:p>
      <w:r>
        <w:t>冲刺记忆口诀：</w:t>
      </w:r>
    </w:p>
    <w:p>
      <w:r>
        <w:t>研究全费无商量，开发五条才资本</w:t>
      </w:r>
    </w:p>
    <w:p>
      <w:r>
        <w:t>缺少一条也费用，满足全部才可行</w:t>
      </w:r>
    </w:p>
    <w:p/>
    <w:p>
      <w:r>
        <w:t>考试陷阱：</w:t>
      </w:r>
    </w:p>
    <w:p>
      <w:r>
        <w:t>• 题目只给4个条件 → 答：不能资本化</w:t>
      </w:r>
    </w:p>
    <w:p>
      <w:r>
        <w:t>• 研究阶段"有把握" → 答：仍然费用化</w:t>
      </w:r>
    </w:p>
    <w:p/>
    <w:p>
      <w:r>
        <w:rPr>
          <w:b/>
          <w:color w:val="2E74B5"/>
        </w:rPr>
        <w:t>【第4张 核心考点2：摊销规则分类】</w:t>
      </w:r>
    </w:p>
    <w:p>
      <w:r>
        <w:t>⏱️ 预计占分：15-20%</w:t>
      </w:r>
    </w:p>
    <w:p/>
    <w:p>
      <w:r>
        <w:t>有限使用寿命：</w:t>
      </w:r>
    </w:p>
    <w:p>
      <w:r>
        <w:t>→ 使用寿命内系统摊销（直线法为主）</w:t>
      </w:r>
    </w:p>
    <w:p>
      <w:r>
        <w:t>→ 残值通常 = 0</w:t>
      </w:r>
    </w:p>
    <w:p>
      <w:r>
        <w:t>→ 每年末复核摊销方法和年限</w:t>
      </w:r>
    </w:p>
    <w:p/>
    <w:p>
      <w:r>
        <w:t>摊销科目：</w:t>
      </w:r>
    </w:p>
    <w:p>
      <w:r>
        <w:t>• 管理费用（一般）</w:t>
      </w:r>
    </w:p>
    <w:p>
      <w:r>
        <w:t>• 制造费用（生产用）</w:t>
      </w:r>
    </w:p>
    <w:p>
      <w:r>
        <w:t>• 研发支出（研发用）</w:t>
      </w:r>
    </w:p>
    <w:p/>
    <w:p>
      <w:r>
        <w:t>不确定使用寿命：</w:t>
      </w:r>
    </w:p>
    <w:p>
      <w:r>
        <w:t>→ 不摊销！（不是按50年，是直接不摊销）</w:t>
      </w:r>
    </w:p>
    <w:p>
      <w:r>
        <w:t>→ 每年末：① 重新评估 ② 必须做减值测试</w:t>
      </w:r>
    </w:p>
    <w:p/>
    <w:p>
      <w:r>
        <w:t>快速判断：</w:t>
      </w:r>
    </w:p>
    <w:p>
      <w:r>
        <w:t>专利权（有保护期）→ 有限寿命 → 摊销</w:t>
      </w:r>
    </w:p>
    <w:p>
      <w:r>
        <w:t>商标权（可无限续展）→ 不确定寿命 → 不摊销，减值测试</w:t>
      </w:r>
    </w:p>
    <w:p/>
    <w:p>
      <w:r>
        <w:t>分录：借：管理费用（等） / 贷：累计摊销</w:t>
      </w:r>
    </w:p>
    <w:p/>
    <w:p>
      <w:r>
        <w:rPr>
          <w:b/>
          <w:color w:val="2E74B5"/>
        </w:rPr>
        <w:t>【第5张 核心考点3：加计扣除与递延所得税】</w:t>
      </w:r>
    </w:p>
    <w:p>
      <w:r>
        <w:t>⏱️ 预计占分：10-15%</w:t>
      </w:r>
    </w:p>
    <w:p/>
    <w:p>
      <w:r>
        <w:t>加计扣除政策：</w:t>
      </w:r>
    </w:p>
    <w:p>
      <w:r>
        <w:t>制造业：加计100%，即可扣除200%</w:t>
      </w:r>
    </w:p>
    <w:p>
      <w:r>
        <w:t>其他行业：加计75%，即可扣除175%</w:t>
      </w:r>
    </w:p>
    <w:p/>
    <w:p>
      <w:r>
        <w:t>对递延所得税的影响：</w:t>
      </w:r>
    </w:p>
    <w:p/>
    <w:p>
      <w:r>
        <w:t>费用化研发支出：</w:t>
      </w:r>
    </w:p>
    <w:p>
      <w:r>
        <w:t>→ 税法多扣（加计部分）→ 可抵扣暂时性差异 → 递延所得税资产</w:t>
      </w:r>
    </w:p>
    <w:p/>
    <w:p>
      <w:r>
        <w:t>资本化研发（形成无形资产）：</w:t>
      </w:r>
    </w:p>
    <w:p>
      <w:r>
        <w:t>→ 计税基础 = 账面价值×1.75或×2（摊销时多扣）</w:t>
      </w:r>
    </w:p>
    <w:p>
      <w:r>
        <w:t>→ 账面 &lt; 计税 → 可抵扣暂时性差异 → 递延所得税资产</w:t>
      </w:r>
    </w:p>
    <w:p/>
    <w:p>
      <w:r>
        <w:t>分录（必须记住）：</w:t>
      </w:r>
    </w:p>
    <w:p>
      <w:r>
        <w:t>借：递延所得税资产</w:t>
      </w:r>
    </w:p>
    <w:p>
      <w:r>
        <w:t>贷：所得税费用（减少当期税费）</w:t>
      </w:r>
    </w:p>
    <w:p/>
    <w:p>
      <w:r>
        <w:rPr>
          <w:b/>
          <w:color w:val="2E74B5"/>
        </w:rPr>
        <w:t>【第6张 高频易错1：商誉 vs 无形资产】</w:t>
      </w:r>
    </w:p>
    <w:p>
      <w:r>
        <w:t>92天里最怕踩的基础坑——</w:t>
      </w:r>
    </w:p>
    <w:p/>
    <w:p>
      <w:r>
        <w:t>❌ 错误认知：</w:t>
      </w:r>
    </w:p>
    <w:p>
      <w:r>
        <w:t>"商誉看不见摸不着，按20年摊销"</w:t>
      </w:r>
    </w:p>
    <w:p/>
    <w:p>
      <w:r>
        <w:t>✅ 正确结论：</w:t>
      </w:r>
    </w:p>
    <w:p>
      <w:r>
        <w:t>商誉≠无形资产</w:t>
      </w:r>
    </w:p>
    <w:p>
      <w:r>
        <w:t>• 无形资产：可辨认 → 可能摊销</w:t>
      </w:r>
    </w:p>
    <w:p>
      <w:r>
        <w:t>• 商誉：不可辨认 → 不摊销，每年做减值测试，减值不可逆</w:t>
      </w:r>
    </w:p>
    <w:p/>
    <w:p>
      <w:r>
        <w:t>判断题原型：</w:t>
      </w:r>
    </w:p>
    <w:p>
      <w:r>
        <w:t>"合并产生的商誉应当在合理期限内摊销，最长不超过10年。"</w:t>
      </w:r>
    </w:p>
    <w:p>
      <w:r>
        <w:t>→ 答：错误！</w:t>
      </w:r>
    </w:p>
    <w:p/>
    <w:p>
      <w:r>
        <w:t>冲刺记忆：</w:t>
      </w:r>
    </w:p>
    <w:p>
      <w:r>
        <w:t>商誉：不摊销 + 减值测试 + 减值不可转回（3个要点一个不能少）</w:t>
      </w:r>
    </w:p>
    <w:p/>
    <w:p>
      <w:r>
        <w:rPr>
          <w:b/>
          <w:color w:val="2E74B5"/>
        </w:rPr>
        <w:t>【第7张 高频易错2：分期付款必须折现】</w:t>
      </w:r>
    </w:p>
    <w:p>
      <w:r>
        <w:t>计算题年年考，拿分的关键——</w:t>
      </w:r>
    </w:p>
    <w:p/>
    <w:p>
      <w:r>
        <w:t>例题：</w:t>
      </w:r>
    </w:p>
    <w:p>
      <w:r>
        <w:t>购买专利权，第1年末付30万，第2年末付30万，第3年末付30万，年利率6%</w:t>
      </w:r>
    </w:p>
    <w:p/>
    <w:p>
      <w:r>
        <w:t>❌ 错误做法：直接按90万入账</w:t>
      </w:r>
    </w:p>
    <w:p/>
    <w:p>
      <w:r>
        <w:t>✅ 正确做法：</w:t>
      </w:r>
    </w:p>
    <w:p>
      <w:r>
        <w:t>PV = 30×(P/F,6%,1) + 30×(P/F,6%,2) + 30×(P/F,6%,3)</w:t>
      </w:r>
    </w:p>
    <w:p>
      <w:r>
        <w:t>= 30×0.9434 + 30×0.8900 + 30×0.8396</w:t>
      </w:r>
    </w:p>
    <w:p>
      <w:r>
        <w:t>= 80.19万</w:t>
      </w:r>
    </w:p>
    <w:p/>
    <w:p>
      <w:r>
        <w:t>无形资产入账 = 80.19万</w:t>
      </w:r>
    </w:p>
    <w:p>
      <w:r>
        <w:t>未确认融资费用 = 90 - 80.19 = 9.81万</w:t>
      </w:r>
    </w:p>
    <w:p/>
    <w:p>
      <w:r>
        <w:t>分录：</w:t>
      </w:r>
    </w:p>
    <w:p>
      <w:r>
        <w:t>借：无形资产         801,900</w:t>
      </w:r>
    </w:p>
    <w:p>
      <w:r>
        <w:t>未确认融资费用   98,100</w:t>
      </w:r>
    </w:p>
    <w:p>
      <w:r>
        <w:t>贷：长期应付款   900,000</w:t>
      </w:r>
    </w:p>
    <w:p/>
    <w:p>
      <w:r>
        <w:t>后续：每期按实际利率摊销 → 计财务费用</w:t>
      </w:r>
    </w:p>
    <w:p/>
    <w:p>
      <w:r>
        <w:rPr>
          <w:b/>
          <w:color w:val="2E74B5"/>
        </w:rPr>
        <w:t>【第8张 高频易错3：自研无形资产成本算法】</w:t>
      </w:r>
    </w:p>
    <w:p>
      <w:r>
        <w:t>这个坑藏在计算过程里——</w:t>
      </w:r>
    </w:p>
    <w:p/>
    <w:p>
      <w:r>
        <w:t>错误理解：</w:t>
      </w:r>
    </w:p>
    <w:p>
      <w:r>
        <w:t>自行研发 → 无形资产成本 = 开发阶段全部支出</w:t>
      </w:r>
    </w:p>
    <w:p/>
    <w:p>
      <w:r>
        <w:t>正确理解：</w:t>
      </w:r>
    </w:p>
    <w:p>
      <w:r>
        <w:t>无形资产成本 = 满足资本化条件之后的支出</w:t>
      </w:r>
    </w:p>
    <w:p/>
    <w:p>
      <w:r>
        <w:t>例题：</w:t>
      </w:r>
    </w:p>
    <w:p>
      <w:r>
        <w:t>1月-4月：不满足5条件，支出40万（全部费用化）</w:t>
      </w:r>
    </w:p>
    <w:p>
      <w:r>
        <w:t>5月-12月：满足5条件，支出60万（资本化）</w:t>
      </w:r>
    </w:p>
    <w:p/>
    <w:p>
      <w:r>
        <w:t>最终无形资产成本 = 60万，不是100万！</w:t>
      </w:r>
    </w:p>
    <w:p/>
    <w:p>
      <w:r>
        <w:t>答题技巧：</w:t>
      </w:r>
    </w:p>
    <w:p>
      <w:r>
        <w:t>看到"自行研发"，第一步找"从哪个月起满足5条件"，</w:t>
      </w:r>
    </w:p>
    <w:p>
      <w:r>
        <w:t>那个时点之后的支出才是无形资产成本。</w:t>
      </w:r>
    </w:p>
    <w:p/>
    <w:p>
      <w:r>
        <w:rPr>
          <w:b/>
          <w:color w:val="2E74B5"/>
        </w:rPr>
        <w:t>【第9张 冲刺口诀 + 加油！】</w:t>
      </w:r>
    </w:p>
    <w:p>
      <w:r>
        <w:t>五句话，考前背熟：</w:t>
      </w:r>
    </w:p>
    <w:p/>
    <w:p>
      <w:r>
        <w:t>📌 研究全费开发分，五条满足才资本</w:t>
      </w:r>
    </w:p>
    <w:p>
      <w:r>
        <w:t>📌 商誉不摊测减值，有限寿命才摊销</w:t>
      </w:r>
    </w:p>
    <w:p>
      <w:r>
        <w:t>📌 分期折现取现值，差额确认融资费</w:t>
      </w:r>
    </w:p>
    <w:p>
      <w:r>
        <w:t>📌 加计多扣省所税，确认递延税资产</w:t>
      </w:r>
    </w:p>
    <w:p>
      <w:r>
        <w:t>📌 自研成本看时点，满条之后才累加</w:t>
      </w:r>
    </w:p>
    <w:p/>
    <w:p>
      <w:r>
        <w:t>距中级考试还有92天！</w:t>
      </w:r>
    </w:p>
    <w:p/>
    <w:p>
      <w:r>
        <w:t>无形资产这一章：</w:t>
      </w:r>
    </w:p>
    <w:p>
      <w:r>
        <w:t>✅ 研究/开发阶段判断</w:t>
      </w:r>
    </w:p>
    <w:p>
      <w:r>
        <w:t>✅ 摊销vs不摊销</w:t>
      </w:r>
    </w:p>
    <w:p>
      <w:r>
        <w:t>✅ 加计扣除的递延所得税</w:t>
      </w:r>
    </w:p>
    <w:p/>
    <w:p>
      <w:r>
        <w:t>今天学一章，9月少慌一分。</w:t>
      </w:r>
    </w:p>
    <w:p>
      <w:r>
        <w:t>9月5日，稳稳上岸！💪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诗雨学姐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