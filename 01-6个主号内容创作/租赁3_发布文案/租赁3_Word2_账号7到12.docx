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已选标题：唐僧售后回租盘活资金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sz w:val="24"/>
        </w:rPr>
        <w:t>唐僧取经学院缺现金周转，悟空提议把客栈卖给钱庄，再租回来继续经营，这叫"售后回租"。</w:t>
      </w:r>
    </w:p>
    <w:p>
      <w:r>
        <w:rPr>
          <w:sz w:val="24"/>
        </w:rPr>
      </w:r>
    </w:p>
    <w:p>
      <w:r>
        <w:rPr>
          <w:b/>
          <w:sz w:val="24"/>
        </w:rPr>
        <w:t>一、什么是售后回租</w:t>
      </w:r>
    </w:p>
    <w:p>
      <w:r>
        <w:rPr>
          <w:sz w:val="24"/>
        </w:rPr>
      </w:r>
    </w:p>
    <w:p>
      <w:r>
        <w:rPr>
          <w:sz w:val="24"/>
        </w:rPr>
        <w:t>悟空：把客栈卖给钱庄拿到现金，再从钱庄租回来用。这样既有了现金，客栈还能继续经营！</w:t>
      </w:r>
    </w:p>
    <w:p>
      <w:r>
        <w:rPr>
          <w:sz w:val="24"/>
        </w:rPr>
      </w:r>
    </w:p>
    <w:p>
      <w:r>
        <w:rPr>
          <w:sz w:val="24"/>
        </w:rPr>
        <w:t>八戒：那不是又卖又租，很麻烦？</w:t>
      </w:r>
    </w:p>
    <w:p>
      <w:r>
        <w:rPr>
          <w:sz w:val="24"/>
        </w:rPr>
      </w:r>
    </w:p>
    <w:p>
      <w:r>
        <w:rPr>
          <w:sz w:val="24"/>
        </w:rPr>
        <w:t>悟空：但能盘活资金！会计处理要先判断这个"卖"是否构成销售。</w:t>
      </w:r>
    </w:p>
    <w:p>
      <w:r>
        <w:rPr>
          <w:sz w:val="24"/>
        </w:rPr>
      </w:r>
    </w:p>
    <w:p>
      <w:r>
        <w:rPr>
          <w:b/>
          <w:sz w:val="24"/>
        </w:rPr>
        <w:t>二、判断是否构成销售</w:t>
      </w:r>
    </w:p>
    <w:p>
      <w:r>
        <w:rPr>
          <w:sz w:val="24"/>
        </w:rPr>
      </w:r>
    </w:p>
    <w:p>
      <w:r>
        <w:rPr>
          <w:sz w:val="24"/>
        </w:rPr>
        <w:t>沙僧分析：要看客栈的"控制权"是否真的转移给了钱庄。</w:t>
      </w:r>
    </w:p>
    <w:p>
      <w:r>
        <w:rPr>
          <w:sz w:val="24"/>
        </w:rPr>
      </w:r>
    </w:p>
    <w:p>
      <w:r>
        <w:rPr>
          <w:sz w:val="24"/>
        </w:rPr>
        <w:t>如果回租后唐僧还实质控制着客栈（继续经营、承担风险），那就不构成销售！</w:t>
      </w:r>
    </w:p>
    <w:p>
      <w:r>
        <w:rPr>
          <w:sz w:val="24"/>
        </w:rPr>
      </w:r>
    </w:p>
    <w:p>
      <w:r>
        <w:rPr>
          <w:b/>
          <w:sz w:val="24"/>
        </w:rPr>
        <w:t>三、不构成销售的处理（卖方）</w:t>
      </w:r>
    </w:p>
    <w:p>
      <w:r>
        <w:rPr>
          <w:sz w:val="24"/>
        </w:rPr>
      </w:r>
    </w:p>
    <w:p>
      <w:r>
        <w:rPr>
          <w:sz w:val="24"/>
        </w:rPr>
        <w:t>这次售后回租不构成销售，唐僧（卖方/承租人）：</w:t>
      </w:r>
    </w:p>
    <w:p>
      <w:r>
        <w:rPr>
          <w:sz w:val="24"/>
        </w:rPr>
        <w:t>- 不确认销售损益</w:t>
      </w:r>
    </w:p>
    <w:p>
      <w:r>
        <w:rPr>
          <w:sz w:val="24"/>
        </w:rPr>
        <w:t>- 收到的600万作为金融负债</w:t>
      </w:r>
    </w:p>
    <w:p>
      <w:r>
        <w:rPr>
          <w:sz w:val="24"/>
        </w:rPr>
      </w:r>
    </w:p>
    <w:p>
      <w:r>
        <w:rPr>
          <w:sz w:val="24"/>
        </w:rPr>
        <w:t>借：银行存款 600</w:t>
      </w:r>
    </w:p>
    <w:p>
      <w:r>
        <w:rPr>
          <w:sz w:val="24"/>
        </w:rPr>
        <w:t>贷：租赁负债 600</w:t>
      </w:r>
    </w:p>
    <w:p>
      <w:r>
        <w:rPr>
          <w:sz w:val="24"/>
        </w:rPr>
      </w:r>
    </w:p>
    <w:p>
      <w:r>
        <w:rPr>
          <w:sz w:val="24"/>
        </w:rPr>
        <w:t>客栈仍然留在账上，继续计提折旧！</w:t>
      </w:r>
    </w:p>
    <w:p>
      <w:r>
        <w:rPr>
          <w:sz w:val="24"/>
        </w:rPr>
      </w:r>
    </w:p>
    <w:p>
      <w:r>
        <w:rPr>
          <w:b/>
          <w:sz w:val="24"/>
        </w:rPr>
        <w:t>四、钱庄（买方）的处理</w:t>
      </w:r>
    </w:p>
    <w:p>
      <w:r>
        <w:rPr>
          <w:sz w:val="24"/>
        </w:rPr>
      </w:r>
    </w:p>
    <w:p>
      <w:r>
        <w:rPr>
          <w:sz w:val="24"/>
        </w:rPr>
        <w:t>钱庄（买方/出租人）：</w:t>
      </w:r>
    </w:p>
    <w:p>
      <w:r>
        <w:rPr>
          <w:sz w:val="24"/>
        </w:rPr>
        <w:t>- 不确认购买的资产</w:t>
      </w:r>
    </w:p>
    <w:p>
      <w:r>
        <w:rPr>
          <w:sz w:val="24"/>
        </w:rPr>
        <w:t>- 把付出的600万作为发放贷款（金融资产）处理</w:t>
      </w:r>
    </w:p>
    <w:p>
      <w:r>
        <w:rPr>
          <w:sz w:val="24"/>
        </w:rPr>
      </w:r>
    </w:p>
    <w:p>
      <w:r>
        <w:rPr>
          <w:sz w:val="24"/>
        </w:rPr>
        <w:t>借：发放贷款及垫款 600</w:t>
      </w:r>
    </w:p>
    <w:p>
      <w:r>
        <w:rPr>
          <w:sz w:val="24"/>
        </w:rPr>
        <w:t>贷：银行存款 600</w:t>
      </w:r>
    </w:p>
    <w:p>
      <w:r>
        <w:rPr>
          <w:sz w:val="24"/>
        </w:rPr>
      </w:r>
    </w:p>
    <w:p>
      <w:r>
        <w:rPr>
          <w:b/>
          <w:sz w:val="24"/>
        </w:rPr>
        <w:t>五、为什么这样处理</w:t>
      </w:r>
    </w:p>
    <w:p>
      <w:r>
        <w:rPr>
          <w:sz w:val="24"/>
        </w:rPr>
      </w:r>
    </w:p>
    <w:p>
      <w:r>
        <w:rPr>
          <w:sz w:val="24"/>
        </w:rPr>
        <w:t>悟空解释：因为客栈的控制权没真正转移，这笔交易实质是"以客栈作抵押的借款"，不是真买卖！</w:t>
      </w:r>
    </w:p>
    <w:p>
      <w:r>
        <w:rPr>
          <w:sz w:val="24"/>
        </w:rPr>
        <w:t>所以按融资处理：唐僧收到的钱是借款（负债），钱庄付出的钱是贷款（资产）。</w:t>
      </w:r>
    </w:p>
    <w:p>
      <w:r>
        <w:rPr>
          <w:sz w:val="24"/>
        </w:rPr>
      </w:r>
    </w:p>
    <w:p>
      <w:r>
        <w:rPr>
          <w:b/>
          <w:sz w:val="24"/>
        </w:rPr>
        <w:t>六、唐僧的总结</w:t>
      </w:r>
    </w:p>
    <w:p>
      <w:r>
        <w:rPr>
          <w:sz w:val="24"/>
        </w:rPr>
      </w:r>
    </w:p>
    <w:p>
      <w:r>
        <w:rPr>
          <w:sz w:val="24"/>
        </w:rPr>
        <w:t>唐僧：原来售后回租，关键是判断是否构成销售！</w:t>
      </w:r>
    </w:p>
    <w:p>
      <w:r>
        <w:rPr>
          <w:sz w:val="24"/>
        </w:rPr>
        <w:t>不构成销售 → 按融资处理，资产不出表，不确认损益！</w:t>
      </w:r>
    </w:p>
    <w:p>
      <w:r>
        <w:rPr>
          <w:sz w:val="24"/>
        </w:rPr>
      </w:r>
    </w:p>
    <w:p>
      <w:r>
        <w:rPr>
          <w:sz w:val="24"/>
        </w:rPr>
        <w:t>沙僧：对！这是售后回租最核心的考点！</w:t>
      </w:r>
    </w:p>
    <w:p>
      <w:r>
        <w:rPr>
          <w:sz w:val="24"/>
        </w:rPr>
      </w:r>
    </w:p>
    <w:p>
      <w:r>
        <w:rPr>
          <w:sz w:val="24"/>
        </w:rPr>
        <w:t>已选标题：小新问出租收入怎么记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sz w:val="24"/>
        </w:rPr>
        <w:t>广志把闲置的仓库租给别人放货，每年收租金12万。小新好奇出租的钱怎么记账。</w:t>
      </w:r>
    </w:p>
    <w:p>
      <w:r>
        <w:rPr>
          <w:sz w:val="24"/>
        </w:rPr>
      </w:r>
    </w:p>
    <w:p>
      <w:r>
        <w:rPr>
          <w:sz w:val="24"/>
        </w:rPr>
        <w:t>小新：爸爸，仓库租出去，收的钱怎么记？</w:t>
      </w:r>
    </w:p>
    <w:p>
      <w:r>
        <w:rPr>
          <w:sz w:val="24"/>
        </w:rPr>
      </w:r>
    </w:p>
    <w:p>
      <w:r>
        <w:rPr>
          <w:sz w:val="24"/>
        </w:rPr>
        <w:t>广志：这是经营租赁，我来教你！</w:t>
      </w:r>
    </w:p>
    <w:p>
      <w:r>
        <w:rPr>
          <w:sz w:val="24"/>
        </w:rPr>
      </w:r>
    </w:p>
    <w:p>
      <w:r>
        <w:rPr>
          <w:b/>
          <w:sz w:val="24"/>
        </w:rPr>
        <w:t>一、收租金</w:t>
      </w:r>
    </w:p>
    <w:p>
      <w:r>
        <w:rPr>
          <w:sz w:val="24"/>
        </w:rPr>
      </w:r>
    </w:p>
    <w:p>
      <w:r>
        <w:rPr>
          <w:sz w:val="24"/>
        </w:rPr>
        <w:t>每年收12万租金：</w:t>
      </w:r>
    </w:p>
    <w:p>
      <w:r>
        <w:rPr>
          <w:sz w:val="24"/>
        </w:rPr>
        <w:t>借：银行存款 12</w:t>
      </w:r>
    </w:p>
    <w:p>
      <w:r>
        <w:rPr>
          <w:sz w:val="24"/>
        </w:rPr>
        <w:t>贷：其他业务收入 12</w:t>
      </w:r>
    </w:p>
    <w:p>
      <w:r>
        <w:rPr>
          <w:sz w:val="24"/>
        </w:rPr>
      </w:r>
    </w:p>
    <w:p>
      <w:r>
        <w:rPr>
          <w:sz w:val="24"/>
        </w:rPr>
        <w:t>小新：为什么是其他业务收入，不是主营业务收入？</w:t>
      </w:r>
    </w:p>
    <w:p>
      <w:r>
        <w:rPr>
          <w:sz w:val="24"/>
        </w:rPr>
      </w:r>
    </w:p>
    <w:p>
      <w:r>
        <w:rPr>
          <w:sz w:val="24"/>
        </w:rPr>
        <w:t>广志：因为我们主业是超市，出租仓库是副业，所以算"其他业务收入"。</w:t>
      </w:r>
    </w:p>
    <w:p>
      <w:r>
        <w:rPr>
          <w:sz w:val="24"/>
        </w:rPr>
      </w:r>
    </w:p>
    <w:p>
      <w:r>
        <w:rPr>
          <w:b/>
          <w:sz w:val="24"/>
        </w:rPr>
        <w:t>二、仓库还要折旧</w:t>
      </w:r>
    </w:p>
    <w:p>
      <w:r>
        <w:rPr>
          <w:sz w:val="24"/>
        </w:rPr>
      </w:r>
    </w:p>
    <w:p>
      <w:r>
        <w:rPr>
          <w:sz w:val="24"/>
        </w:rPr>
        <w:t>广志：仓库租出去了，但还是我们的，要照常计提折旧。</w:t>
      </w:r>
    </w:p>
    <w:p>
      <w:r>
        <w:rPr>
          <w:sz w:val="24"/>
        </w:rPr>
      </w:r>
    </w:p>
    <w:p>
      <w:r>
        <w:rPr>
          <w:sz w:val="24"/>
        </w:rPr>
        <w:t>仓库原值200万，使用20年，年折旧10万：</w:t>
      </w:r>
    </w:p>
    <w:p>
      <w:r>
        <w:rPr>
          <w:sz w:val="24"/>
        </w:rPr>
        <w:t>借：其他业务成本 10</w:t>
      </w:r>
    </w:p>
    <w:p>
      <w:r>
        <w:rPr>
          <w:sz w:val="24"/>
        </w:rPr>
        <w:t>贷：累计折旧 10</w:t>
      </w:r>
    </w:p>
    <w:p>
      <w:r>
        <w:rPr>
          <w:sz w:val="24"/>
        </w:rPr>
      </w:r>
    </w:p>
    <w:p>
      <w:r>
        <w:rPr>
          <w:sz w:val="24"/>
        </w:rPr>
        <w:t>小新：折旧也要记？</w:t>
      </w:r>
    </w:p>
    <w:p>
      <w:r>
        <w:rPr>
          <w:sz w:val="24"/>
        </w:rPr>
      </w:r>
    </w:p>
    <w:p>
      <w:r>
        <w:rPr>
          <w:sz w:val="24"/>
        </w:rPr>
        <w:t>广志：对！资产是我们的，就要折旧。折旧和租金收入对应，记"其他业务成本"。</w:t>
      </w:r>
    </w:p>
    <w:p>
      <w:r>
        <w:rPr>
          <w:sz w:val="24"/>
        </w:rPr>
      </w:r>
    </w:p>
    <w:p>
      <w:r>
        <w:rPr>
          <w:b/>
          <w:sz w:val="24"/>
        </w:rPr>
        <w:t>三、租金递增怎么办</w:t>
      </w:r>
    </w:p>
    <w:p>
      <w:r>
        <w:rPr>
          <w:sz w:val="24"/>
        </w:rPr>
      </w:r>
    </w:p>
    <w:p>
      <w:r>
        <w:rPr>
          <w:sz w:val="24"/>
        </w:rPr>
        <w:t>广志补充：如果合同约定租金逐年递增（比如第1年10万、第2年14万），也要按直线法平均分摊！</w:t>
      </w:r>
    </w:p>
    <w:p>
      <w:r>
        <w:rPr>
          <w:sz w:val="24"/>
        </w:rPr>
      </w:r>
    </w:p>
    <w:p>
      <w:r>
        <w:rPr>
          <w:sz w:val="24"/>
        </w:rPr>
        <w:t>平均每年 = (10+14)÷2 = 12万</w:t>
      </w:r>
    </w:p>
    <w:p>
      <w:r>
        <w:rPr>
          <w:sz w:val="24"/>
        </w:rPr>
      </w:r>
    </w:p>
    <w:p>
      <w:r>
        <w:rPr>
          <w:sz w:val="24"/>
        </w:rPr>
        <w:t>每年都确认12万收入，多收或少收的部分通过其他应收/应付款调整。</w:t>
      </w:r>
    </w:p>
    <w:p>
      <w:r>
        <w:rPr>
          <w:sz w:val="24"/>
        </w:rPr>
      </w:r>
    </w:p>
    <w:p>
      <w:r>
        <w:rPr>
          <w:b/>
          <w:sz w:val="24"/>
        </w:rPr>
        <w:t>四、经营租赁的核心</w:t>
      </w:r>
    </w:p>
    <w:p>
      <w:r>
        <w:rPr>
          <w:sz w:val="24"/>
        </w:rPr>
      </w:r>
    </w:p>
    <w:p>
      <w:r>
        <w:rPr>
          <w:sz w:val="24"/>
        </w:rPr>
        <w:t>广志总结：</w:t>
      </w:r>
    </w:p>
    <w:p>
      <w:r>
        <w:rPr>
          <w:sz w:val="24"/>
        </w:rPr>
        <w:t>- 资产留在账上（仓库还是我们的）</w:t>
      </w:r>
    </w:p>
    <w:p>
      <w:r>
        <w:rPr>
          <w:sz w:val="24"/>
        </w:rPr>
        <w:t>- 收租金记其他业务收入</w:t>
      </w:r>
    </w:p>
    <w:p>
      <w:r>
        <w:rPr>
          <w:sz w:val="24"/>
        </w:rPr>
        <w:t>- 照常折旧记其他业务成本</w:t>
      </w:r>
    </w:p>
    <w:p>
      <w:r>
        <w:rPr>
          <w:sz w:val="24"/>
        </w:rPr>
        <w:t>- 租金按直线法分摊</w:t>
      </w:r>
    </w:p>
    <w:p>
      <w:r>
        <w:rPr>
          <w:sz w:val="24"/>
        </w:rPr>
      </w:r>
    </w:p>
    <w:p>
      <w:r>
        <w:rPr>
          <w:b/>
          <w:sz w:val="24"/>
        </w:rPr>
        <w:t>五、小新的总结</w:t>
      </w:r>
    </w:p>
    <w:p>
      <w:r>
        <w:rPr>
          <w:sz w:val="24"/>
        </w:rPr>
      </w:r>
    </w:p>
    <w:p>
      <w:r>
        <w:rPr>
          <w:sz w:val="24"/>
        </w:rPr>
        <w:t>小新：所以出租东西，资产不出表，收租金、记折旧，租金平均分摊！</w:t>
      </w:r>
    </w:p>
    <w:p>
      <w:r>
        <w:rPr>
          <w:sz w:val="24"/>
        </w:rPr>
      </w:r>
    </w:p>
    <w:p>
      <w:r>
        <w:rPr>
          <w:sz w:val="24"/>
        </w:rPr>
        <w:t>广志：完全正确！经营租赁的出租人处理就这么简单！</w:t>
      </w:r>
    </w:p>
    <w:p>
      <w:r>
        <w:rPr>
          <w:sz w:val="24"/>
        </w:rPr>
      </w:r>
    </w:p>
    <w:p>
      <w:r>
        <w:rPr>
          <w:sz w:val="24"/>
        </w:rPr>
        <w:t>已选标题：猫咪图解经营融资租赁区别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sz w:val="24"/>
        </w:rPr>
        <w:t>喵～今天猫咪来讲出租人最重要的判断：经营租赁还是融资租赁？</w:t>
      </w:r>
    </w:p>
    <w:p>
      <w:r>
        <w:rPr>
          <w:sz w:val="24"/>
        </w:rPr>
      </w:r>
    </w:p>
    <w:p>
      <w:r>
        <w:rPr>
          <w:b/>
          <w:sz w:val="24"/>
        </w:rPr>
        <w:t>一、判断的核心</w:t>
      </w:r>
    </w:p>
    <w:p>
      <w:r>
        <w:rPr>
          <w:sz w:val="24"/>
        </w:rPr>
      </w:r>
    </w:p>
    <w:p>
      <w:r>
        <w:rPr>
          <w:sz w:val="24"/>
        </w:rPr>
        <w:t>喵～看一个问题：与资产所有权有关的全部风险和报酬，有没有实质转移给承租人？</w:t>
      </w:r>
    </w:p>
    <w:p>
      <w:r>
        <w:rPr>
          <w:sz w:val="24"/>
        </w:rPr>
      </w:r>
    </w:p>
    <w:p>
      <w:r>
        <w:rPr>
          <w:sz w:val="24"/>
        </w:rPr>
        <w:t>转移了 → 融资租赁</w:t>
      </w:r>
    </w:p>
    <w:p>
      <w:r>
        <w:rPr>
          <w:sz w:val="24"/>
        </w:rPr>
        <w:t>没转移 → 经营租赁</w:t>
      </w:r>
    </w:p>
    <w:p>
      <w:r>
        <w:rPr>
          <w:sz w:val="24"/>
        </w:rPr>
      </w:r>
    </w:p>
    <w:p>
      <w:r>
        <w:rPr>
          <w:b/>
          <w:sz w:val="24"/>
        </w:rPr>
        <w:t>二、经营租赁（没转移）</w:t>
      </w:r>
    </w:p>
    <w:p>
      <w:r>
        <w:rPr>
          <w:sz w:val="24"/>
        </w:rPr>
      </w:r>
    </w:p>
    <w:p>
      <w:r>
        <w:rPr>
          <w:sz w:val="24"/>
        </w:rPr>
        <w:t>资产还是出租人的，只是借给别人用一段时间。</w:t>
      </w:r>
    </w:p>
    <w:p>
      <w:r>
        <w:rPr>
          <w:sz w:val="24"/>
        </w:rPr>
      </w:r>
    </w:p>
    <w:p>
      <w:r>
        <w:rPr>
          <w:sz w:val="24"/>
        </w:rPr>
        <w:t>处理：</w:t>
      </w:r>
    </w:p>
    <w:p>
      <w:r>
        <w:rPr>
          <w:sz w:val="24"/>
        </w:rPr>
        <w:t>- 资产留在账上，照常折旧</w:t>
      </w:r>
    </w:p>
    <w:p>
      <w:r>
        <w:rPr>
          <w:sz w:val="24"/>
        </w:rPr>
        <w:t>借：其他业务成本 贷：累计折旧</w:t>
      </w:r>
    </w:p>
    <w:p>
      <w:r>
        <w:rPr>
          <w:sz w:val="24"/>
        </w:rPr>
        <w:t>- 收租金</w:t>
      </w:r>
    </w:p>
    <w:p>
      <w:r>
        <w:rPr>
          <w:sz w:val="24"/>
        </w:rPr>
        <w:t>借：银行存款 贷：其他业务收入</w:t>
      </w:r>
    </w:p>
    <w:p>
      <w:r>
        <w:rPr>
          <w:sz w:val="24"/>
        </w:rPr>
      </w:r>
    </w:p>
    <w:p>
      <w:r>
        <w:rPr>
          <w:sz w:val="24"/>
        </w:rPr>
        <w:t>喵～资产不出表！</w:t>
      </w:r>
    </w:p>
    <w:p>
      <w:r>
        <w:rPr>
          <w:sz w:val="24"/>
        </w:rPr>
      </w:r>
    </w:p>
    <w:p>
      <w:r>
        <w:rPr>
          <w:b/>
          <w:sz w:val="24"/>
        </w:rPr>
        <w:t>三、融资租赁（转移了）</w:t>
      </w:r>
    </w:p>
    <w:p>
      <w:r>
        <w:rPr>
          <w:sz w:val="24"/>
        </w:rPr>
      </w:r>
    </w:p>
    <w:p>
      <w:r>
        <w:rPr>
          <w:sz w:val="24"/>
        </w:rPr>
        <w:t>实质上相当于"分期卖"给承租人，资产风险报酬都给了对方。</w:t>
      </w:r>
    </w:p>
    <w:p>
      <w:r>
        <w:rPr>
          <w:sz w:val="24"/>
        </w:rPr>
      </w:r>
    </w:p>
    <w:p>
      <w:r>
        <w:rPr>
          <w:sz w:val="24"/>
        </w:rPr>
        <w:t>处理：</w:t>
      </w:r>
    </w:p>
    <w:p>
      <w:r>
        <w:rPr>
          <w:sz w:val="24"/>
        </w:rPr>
        <w:t>- 资产出表</w:t>
      </w:r>
    </w:p>
    <w:p>
      <w:r>
        <w:rPr>
          <w:sz w:val="24"/>
        </w:rPr>
        <w:t>- 确认应收融资租赁款</w:t>
      </w:r>
    </w:p>
    <w:p>
      <w:r>
        <w:rPr>
          <w:sz w:val="24"/>
        </w:rPr>
        <w:t>借：应收融资租赁款——租赁收款额</w:t>
      </w:r>
    </w:p>
    <w:p>
      <w:r>
        <w:rPr>
          <w:sz w:val="24"/>
        </w:rPr>
        <w:t>贷：融资租赁资产</w:t>
      </w:r>
    </w:p>
    <w:p>
      <w:r>
        <w:rPr>
          <w:sz w:val="24"/>
        </w:rPr>
        <w:t xml:space="preserve">    应收融资租赁款——未实现融资收益</w:t>
      </w:r>
    </w:p>
    <w:p>
      <w:r>
        <w:rPr>
          <w:sz w:val="24"/>
        </w:rPr>
        <w:t>- 每期确认利息收入</w:t>
      </w:r>
    </w:p>
    <w:p>
      <w:r>
        <w:rPr>
          <w:sz w:val="24"/>
        </w:rPr>
      </w:r>
    </w:p>
    <w:p>
      <w:r>
        <w:rPr>
          <w:sz w:val="24"/>
        </w:rPr>
        <w:t>喵～资产出表，变成应收款！</w:t>
      </w:r>
    </w:p>
    <w:p>
      <w:r>
        <w:rPr>
          <w:sz w:val="24"/>
        </w:rPr>
      </w:r>
    </w:p>
    <w:p>
      <w:r>
        <w:rPr>
          <w:b/>
          <w:sz w:val="24"/>
        </w:rPr>
        <w:t>四、五个融资租赁的迹象</w:t>
      </w:r>
    </w:p>
    <w:p>
      <w:r>
        <w:rPr>
          <w:sz w:val="24"/>
        </w:rPr>
      </w:r>
    </w:p>
    <w:p>
      <w:r>
        <w:rPr>
          <w:sz w:val="24"/>
        </w:rPr>
        <w:t>①租赁期满所有权转移给承租人</w:t>
      </w:r>
    </w:p>
    <w:p>
      <w:r>
        <w:rPr>
          <w:sz w:val="24"/>
        </w:rPr>
        <w:t>②有优惠购买选择权</w:t>
      </w:r>
    </w:p>
    <w:p>
      <w:r>
        <w:rPr>
          <w:sz w:val="24"/>
        </w:rPr>
        <w:t>③租赁期占资产寿命大部分</w:t>
      </w:r>
    </w:p>
    <w:p>
      <w:r>
        <w:rPr>
          <w:sz w:val="24"/>
        </w:rPr>
        <w:t>④最低租赁付款额现值≈资产公允价值</w:t>
      </w:r>
    </w:p>
    <w:p>
      <w:r>
        <w:rPr>
          <w:sz w:val="24"/>
        </w:rPr>
        <w:t>⑤资产特殊，只有承租人能用</w:t>
      </w:r>
    </w:p>
    <w:p>
      <w:r>
        <w:rPr>
          <w:sz w:val="24"/>
        </w:rPr>
      </w:r>
    </w:p>
    <w:p>
      <w:r>
        <w:rPr>
          <w:sz w:val="24"/>
        </w:rPr>
        <w:t>满足任一，通常是融资租赁喵～</w:t>
      </w:r>
    </w:p>
    <w:p>
      <w:r>
        <w:rPr>
          <w:sz w:val="24"/>
        </w:rPr>
      </w:r>
    </w:p>
    <w:p>
      <w:r>
        <w:rPr>
          <w:b/>
          <w:sz w:val="24"/>
        </w:rPr>
        <w:t>五、猫咪总结</w:t>
      </w:r>
    </w:p>
    <w:p>
      <w:r>
        <w:rPr>
          <w:sz w:val="24"/>
        </w:rPr>
      </w:r>
    </w:p>
    <w:p>
      <w:r>
        <w:rPr>
          <w:sz w:val="24"/>
        </w:rPr>
        <w:t>经营租赁：资产不出表，收租、折旧</w:t>
      </w:r>
    </w:p>
    <w:p>
      <w:r>
        <w:rPr>
          <w:sz w:val="24"/>
        </w:rPr>
        <w:t>融资租赁：资产出表，应收款+未实现融资收益</w:t>
      </w:r>
    </w:p>
    <w:p>
      <w:r>
        <w:rPr>
          <w:sz w:val="24"/>
        </w:rPr>
        <w:t>看风险报酬是否转移，记住这个就不会错喵～</w:t>
      </w:r>
    </w:p>
    <w:p>
      <w:r>
        <w:rPr>
          <w:sz w:val="24"/>
        </w:rPr>
      </w:r>
    </w:p>
    <w:p>
      <w:r>
        <w:rPr>
          <w:sz w:val="24"/>
        </w:rPr>
        <w:t>已选标题：悟空学租赁变更怎么处理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sz w:val="24"/>
        </w:rPr>
        <w:t>悟空租了一个山洞做练功房，租到一半想扩大租赁范围，遇到了"租赁变更"的会计处理。</w:t>
      </w:r>
    </w:p>
    <w:p>
      <w:r>
        <w:rPr>
          <w:sz w:val="24"/>
        </w:rPr>
      </w:r>
    </w:p>
    <w:p>
      <w:r>
        <w:rPr>
          <w:b/>
          <w:sz w:val="24"/>
        </w:rPr>
        <w:t>一、什么是租赁变更</w:t>
      </w:r>
    </w:p>
    <w:p>
      <w:r>
        <w:rPr>
          <w:sz w:val="24"/>
        </w:rPr>
      </w:r>
    </w:p>
    <w:p>
      <w:r>
        <w:rPr>
          <w:sz w:val="24"/>
        </w:rPr>
        <w:t>租赁变更 = 原合同条款之外，租赁范围、对价或租赁期限发生改变。</w:t>
      </w:r>
    </w:p>
    <w:p>
      <w:r>
        <w:rPr>
          <w:sz w:val="24"/>
        </w:rPr>
      </w:r>
    </w:p>
    <w:p>
      <w:r>
        <w:rPr>
          <w:sz w:val="24"/>
        </w:rPr>
        <w:t>悟空：我想多租一个山洞，租期也延长，这就是租赁变更！</w:t>
      </w:r>
    </w:p>
    <w:p>
      <w:r>
        <w:rPr>
          <w:sz w:val="24"/>
        </w:rPr>
      </w:r>
    </w:p>
    <w:p>
      <w:r>
        <w:rPr>
          <w:b/>
          <w:sz w:val="24"/>
        </w:rPr>
        <w:t>二、情形一：作为单独租赁</w:t>
      </w:r>
    </w:p>
    <w:p>
      <w:r>
        <w:rPr>
          <w:sz w:val="24"/>
        </w:rPr>
      </w:r>
    </w:p>
    <w:p>
      <w:r>
        <w:rPr>
          <w:sz w:val="24"/>
        </w:rPr>
        <w:t>如果同时满足两个条件：</w:t>
      </w:r>
    </w:p>
    <w:p>
      <w:r>
        <w:rPr>
          <w:sz w:val="24"/>
        </w:rPr>
        <w:t>①变更增加了租赁范围（多租了资产）</w:t>
      </w:r>
    </w:p>
    <w:p>
      <w:r>
        <w:rPr>
          <w:sz w:val="24"/>
        </w:rPr>
        <w:t>②增加的对价按照单独价格相应调整</w:t>
      </w:r>
    </w:p>
    <w:p>
      <w:r>
        <w:rPr>
          <w:sz w:val="24"/>
        </w:rPr>
      </w:r>
    </w:p>
    <w:p>
      <w:r>
        <w:rPr>
          <w:sz w:val="24"/>
        </w:rPr>
        <w:t>则把增加的部分作为"一项单独的新租赁"处理，原租赁不变！</w:t>
      </w:r>
    </w:p>
    <w:p>
      <w:r>
        <w:rPr>
          <w:sz w:val="24"/>
        </w:rPr>
      </w:r>
    </w:p>
    <w:p>
      <w:r>
        <w:rPr>
          <w:sz w:val="24"/>
        </w:rPr>
        <w:t>悟空：就像我额外又签了一份新合同，分开算！</w:t>
      </w:r>
    </w:p>
    <w:p>
      <w:r>
        <w:rPr>
          <w:sz w:val="24"/>
        </w:rPr>
      </w:r>
    </w:p>
    <w:p>
      <w:r>
        <w:rPr>
          <w:b/>
          <w:sz w:val="24"/>
        </w:rPr>
        <w:t>三、情形二：不作为单独租赁</w:t>
      </w:r>
    </w:p>
    <w:p>
      <w:r>
        <w:rPr>
          <w:sz w:val="24"/>
        </w:rPr>
      </w:r>
    </w:p>
    <w:p>
      <w:r>
        <w:rPr>
          <w:sz w:val="24"/>
        </w:rPr>
        <w:t>如果不满足上述条件（比如降价了、缩小范围、只延长期限），要重新计量租赁负债：</w:t>
      </w:r>
    </w:p>
    <w:p>
      <w:r>
        <w:rPr>
          <w:sz w:val="24"/>
        </w:rPr>
      </w:r>
    </w:p>
    <w:p>
      <w:r>
        <w:rPr>
          <w:sz w:val="24"/>
        </w:rPr>
        <w:t>①按变更后的租金，用修订的折现率，重新计算租赁负债</w:t>
      </w:r>
    </w:p>
    <w:p>
      <w:r>
        <w:rPr>
          <w:sz w:val="24"/>
        </w:rPr>
        <w:t>②相应调整使用权资产的账面价值</w:t>
      </w:r>
    </w:p>
    <w:p>
      <w:r>
        <w:rPr>
          <w:sz w:val="24"/>
        </w:rPr>
      </w:r>
    </w:p>
    <w:p>
      <w:r>
        <w:rPr>
          <w:sz w:val="24"/>
        </w:rPr>
        <w:t>借/贷：使用权资产</w:t>
      </w:r>
    </w:p>
    <w:p>
      <w:r>
        <w:rPr>
          <w:sz w:val="24"/>
        </w:rPr>
        <w:t>贷/借：租赁负债</w:t>
      </w:r>
    </w:p>
    <w:p>
      <w:r>
        <w:rPr>
          <w:sz w:val="24"/>
        </w:rPr>
      </w:r>
    </w:p>
    <w:p>
      <w:r>
        <w:rPr>
          <w:b/>
          <w:sz w:val="24"/>
        </w:rPr>
        <w:t>四、缩小范围的特殊处理</w:t>
      </w:r>
    </w:p>
    <w:p>
      <w:r>
        <w:rPr>
          <w:sz w:val="24"/>
        </w:rPr>
      </w:r>
    </w:p>
    <w:p>
      <w:r>
        <w:rPr>
          <w:sz w:val="24"/>
        </w:rPr>
        <w:t>如果租赁范围缩小（退租部分），要：</w:t>
      </w:r>
    </w:p>
    <w:p>
      <w:r>
        <w:rPr>
          <w:sz w:val="24"/>
        </w:rPr>
        <w:t>- 按比例减少使用权资产和租赁负债账面</w:t>
      </w:r>
    </w:p>
    <w:p>
      <w:r>
        <w:rPr>
          <w:sz w:val="24"/>
        </w:rPr>
        <w:t>- 差额计入当期损益</w:t>
      </w:r>
    </w:p>
    <w:p>
      <w:r>
        <w:rPr>
          <w:sz w:val="24"/>
        </w:rPr>
      </w:r>
    </w:p>
    <w:p>
      <w:r>
        <w:rPr>
          <w:b/>
          <w:sz w:val="24"/>
        </w:rPr>
        <w:t>五、悟空的总结</w:t>
      </w:r>
    </w:p>
    <w:p>
      <w:r>
        <w:rPr>
          <w:sz w:val="24"/>
        </w:rPr>
      </w:r>
    </w:p>
    <w:p>
      <w:r>
        <w:rPr>
          <w:sz w:val="24"/>
        </w:rPr>
        <w:t>悟空：租赁变更分两种！</w:t>
      </w:r>
    </w:p>
    <w:p>
      <w:r>
        <w:rPr>
          <w:sz w:val="24"/>
        </w:rPr>
        <w:t>增加范围+价格匹配 → 单独新租赁（原的不动）</w:t>
      </w:r>
    </w:p>
    <w:p>
      <w:r>
        <w:rPr>
          <w:sz w:val="24"/>
        </w:rPr>
        <w:t>其他情况 → 重新计量租赁负债，调整使用权资产</w:t>
      </w:r>
    </w:p>
    <w:p>
      <w:r>
        <w:rPr>
          <w:sz w:val="24"/>
        </w:rPr>
      </w:r>
    </w:p>
    <w:p>
      <w:r>
        <w:rPr>
          <w:sz w:val="24"/>
        </w:rPr>
        <w:t>沙僧：对！判断是不是"单独租赁"是第一步！</w:t>
      </w:r>
    </w:p>
    <w:p>
      <w:r>
        <w:rPr>
          <w:sz w:val="24"/>
        </w:rPr>
      </w:r>
    </w:p>
    <w:p>
      <w:r>
        <w:rPr>
          <w:sz w:val="24"/>
        </w:rPr>
        <w:t>已选标题：小新图解售后回租本质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sz w:val="24"/>
        </w:rPr>
        <w:t>小新听说有种操作叫"售后回租"，觉得很奇怪：把东西卖了再租回来，图什么？</w:t>
      </w:r>
    </w:p>
    <w:p>
      <w:r>
        <w:rPr>
          <w:sz w:val="24"/>
        </w:rPr>
      </w:r>
    </w:p>
    <w:p>
      <w:r>
        <w:rPr>
          <w:sz w:val="24"/>
        </w:rPr>
        <w:t>小新：爸爸，自己的东西卖了再租回来，不是多此一举吗？</w:t>
      </w:r>
    </w:p>
    <w:p>
      <w:r>
        <w:rPr>
          <w:sz w:val="24"/>
        </w:rPr>
      </w:r>
    </w:p>
    <w:p>
      <w:r>
        <w:rPr>
          <w:sz w:val="24"/>
        </w:rPr>
        <w:t>广志：不是！这是为了盘活资金，是一种融资手段！</w:t>
      </w:r>
    </w:p>
    <w:p>
      <w:r>
        <w:rPr>
          <w:sz w:val="24"/>
        </w:rPr>
      </w:r>
    </w:p>
    <w:p>
      <w:r>
        <w:rPr>
          <w:b/>
          <w:sz w:val="24"/>
        </w:rPr>
        <w:t>一、售后回租的目的</w:t>
      </w:r>
    </w:p>
    <w:p>
      <w:r>
        <w:rPr>
          <w:sz w:val="24"/>
        </w:rPr>
      </w:r>
    </w:p>
    <w:p>
      <w:r>
        <w:rPr>
          <w:sz w:val="24"/>
        </w:rPr>
        <w:t>广志：假如我们有一栋楼，值600万，但现在缺现金周转。</w:t>
      </w:r>
    </w:p>
    <w:p>
      <w:r>
        <w:rPr>
          <w:sz w:val="24"/>
        </w:rPr>
      </w:r>
    </w:p>
    <w:p>
      <w:r>
        <w:rPr>
          <w:sz w:val="24"/>
        </w:rPr>
        <w:t>我们可以把楼卖给租赁公司，拿到600万现金，再租回来继续用。</w:t>
      </w:r>
    </w:p>
    <w:p>
      <w:r>
        <w:rPr>
          <w:sz w:val="24"/>
        </w:rPr>
      </w:r>
    </w:p>
    <w:p>
      <w:r>
        <w:rPr>
          <w:sz w:val="24"/>
        </w:rPr>
        <w:t>这样：既有了现金，楼还能继续用！</w:t>
      </w:r>
    </w:p>
    <w:p>
      <w:r>
        <w:rPr>
          <w:sz w:val="24"/>
        </w:rPr>
      </w:r>
    </w:p>
    <w:p>
      <w:r>
        <w:rPr>
          <w:sz w:val="24"/>
        </w:rPr>
        <w:t>小新：原来是为了拿现金！</w:t>
      </w:r>
    </w:p>
    <w:p>
      <w:r>
        <w:rPr>
          <w:sz w:val="24"/>
        </w:rPr>
      </w:r>
    </w:p>
    <w:p>
      <w:r>
        <w:rPr>
          <w:b/>
          <w:sz w:val="24"/>
        </w:rPr>
        <w:t>二、关键：是否构成销售</w:t>
      </w:r>
    </w:p>
    <w:p>
      <w:r>
        <w:rPr>
          <w:sz w:val="24"/>
        </w:rPr>
      </w:r>
    </w:p>
    <w:p>
      <w:r>
        <w:rPr>
          <w:sz w:val="24"/>
        </w:rPr>
        <w:t>广志：会计上要先判断这个"卖"是否构成销售（看控制权是否真的转移）。</w:t>
      </w:r>
    </w:p>
    <w:p>
      <w:r>
        <w:rPr>
          <w:sz w:val="24"/>
        </w:rPr>
      </w:r>
    </w:p>
    <w:p>
      <w:r>
        <w:rPr>
          <w:sz w:val="24"/>
        </w:rPr>
        <w:t>大多数售后回租，回租后我们还在用、还承担风险，控制权没真正转移，所以不构成销售！</w:t>
      </w:r>
    </w:p>
    <w:p>
      <w:r>
        <w:rPr>
          <w:sz w:val="24"/>
        </w:rPr>
      </w:r>
    </w:p>
    <w:p>
      <w:r>
        <w:rPr>
          <w:b/>
          <w:sz w:val="24"/>
        </w:rPr>
        <w:t>三、不构成销售的处理</w:t>
      </w:r>
    </w:p>
    <w:p>
      <w:r>
        <w:rPr>
          <w:sz w:val="24"/>
        </w:rPr>
      </w:r>
    </w:p>
    <w:p>
      <w:r>
        <w:rPr>
          <w:sz w:val="24"/>
        </w:rPr>
        <w:t>广志：不构成销售时，这笔交易本质是"以楼作抵押的借款"！</w:t>
      </w:r>
    </w:p>
    <w:p>
      <w:r>
        <w:rPr>
          <w:sz w:val="24"/>
        </w:rPr>
      </w:r>
    </w:p>
    <w:p>
      <w:r>
        <w:rPr>
          <w:sz w:val="24"/>
        </w:rPr>
        <w:t>收到的600万作为金融负债（不是销售收入）：</w:t>
      </w:r>
    </w:p>
    <w:p>
      <w:r>
        <w:rPr>
          <w:sz w:val="24"/>
        </w:rPr>
        <w:t>借：银行存款 600</w:t>
      </w:r>
    </w:p>
    <w:p>
      <w:r>
        <w:rPr>
          <w:sz w:val="24"/>
        </w:rPr>
        <w:t>贷：租赁负债 600</w:t>
      </w:r>
    </w:p>
    <w:p>
      <w:r>
        <w:rPr>
          <w:sz w:val="24"/>
        </w:rPr>
      </w:r>
    </w:p>
    <w:p>
      <w:r>
        <w:rPr>
          <w:sz w:val="24"/>
        </w:rPr>
        <w:t>楼还留在我们账上，继续折旧，不确认卖出损益！</w:t>
      </w:r>
    </w:p>
    <w:p>
      <w:r>
        <w:rPr>
          <w:sz w:val="24"/>
        </w:rPr>
      </w:r>
    </w:p>
    <w:p>
      <w:r>
        <w:rPr>
          <w:b/>
          <w:sz w:val="24"/>
        </w:rPr>
        <w:t>四、为什么不确认损益</w:t>
      </w:r>
    </w:p>
    <w:p>
      <w:r>
        <w:rPr>
          <w:sz w:val="24"/>
        </w:rPr>
      </w:r>
    </w:p>
    <w:p>
      <w:r>
        <w:rPr>
          <w:sz w:val="24"/>
        </w:rPr>
        <w:t>小新：为什么卖了楼不确认赚了多少？</w:t>
      </w:r>
    </w:p>
    <w:p>
      <w:r>
        <w:rPr>
          <w:sz w:val="24"/>
        </w:rPr>
      </w:r>
    </w:p>
    <w:p>
      <w:r>
        <w:rPr>
          <w:sz w:val="24"/>
        </w:rPr>
        <w:t>广志：因为楼实质上没真正卖出去（控制权没转移），只是拿它借了钱。</w:t>
      </w:r>
    </w:p>
    <w:p>
      <w:r>
        <w:rPr>
          <w:sz w:val="24"/>
        </w:rPr>
        <w:t>既然没真卖，就不能确认销售损益！</w:t>
      </w:r>
    </w:p>
    <w:p>
      <w:r>
        <w:rPr>
          <w:sz w:val="24"/>
        </w:rPr>
      </w:r>
    </w:p>
    <w:p>
      <w:r>
        <w:rPr>
          <w:b/>
          <w:sz w:val="24"/>
        </w:rPr>
        <w:t>五、小新的总结</w:t>
      </w:r>
    </w:p>
    <w:p>
      <w:r>
        <w:rPr>
          <w:sz w:val="24"/>
        </w:rPr>
      </w:r>
    </w:p>
    <w:p>
      <w:r>
        <w:rPr>
          <w:sz w:val="24"/>
        </w:rPr>
        <w:t>小新：售后回租本质是融资（借钱）！</w:t>
      </w:r>
    </w:p>
    <w:p>
      <w:r>
        <w:rPr>
          <w:sz w:val="24"/>
        </w:rPr>
        <w:t>不构成销售 → 收到的钱记负债，资产不出表，不确认损益！</w:t>
      </w:r>
    </w:p>
    <w:p>
      <w:r>
        <w:rPr>
          <w:sz w:val="24"/>
        </w:rPr>
      </w:r>
    </w:p>
    <w:p>
      <w:r>
        <w:rPr>
          <w:sz w:val="24"/>
        </w:rPr>
        <w:t>广志：完全正确！理解了"本质是借款"，售后回租就懂了！</w:t>
      </w:r>
    </w:p>
    <w:p>
      <w:r>
        <w:rPr>
          <w:sz w:val="24"/>
        </w:rPr>
      </w:r>
    </w:p>
    <w:p>
      <w:r>
        <w:rPr>
          <w:sz w:val="24"/>
        </w:rPr>
        <w:t>已选标题：租赁出租人新准则速查</w:t>
      </w:r>
    </w:p>
    <w:p>
      <w:r>
        <w:rPr>
          <w:sz w:val="24"/>
        </w:rPr>
      </w:r>
    </w:p>
    <w:p>
      <w:r>
        <w:rPr>
          <w:sz w:val="24"/>
        </w:rPr>
        <w:t>【账号⑫-会计科普考点版】</w:t>
      </w:r>
    </w:p>
    <w:p>
      <w:r>
        <w:rPr>
          <w:sz w:val="24"/>
        </w:rPr>
      </w:r>
    </w:p>
    <w:p>
      <w:r>
        <w:rPr>
          <w:sz w:val="24"/>
        </w:rPr>
        <w:t>租赁出租人：中级会计实务核心考点速查</w:t>
      </w:r>
    </w:p>
    <w:p>
      <w:r>
        <w:rPr>
          <w:sz w:val="24"/>
        </w:rPr>
      </w:r>
    </w:p>
    <w:p>
      <w:r>
        <w:rPr>
          <w:b/>
          <w:sz w:val="24"/>
        </w:rPr>
        <w:t>一、出租人租赁分类</w:t>
      </w:r>
    </w:p>
    <w:p>
      <w:r>
        <w:rPr>
          <w:sz w:val="24"/>
        </w:rPr>
      </w:r>
    </w:p>
    <w:p>
      <w:r>
        <w:rPr>
          <w:sz w:val="24"/>
        </w:rPr>
        <w:t>经营租赁：未实质转移与资产所有权有关的全部风险和报酬</w:t>
      </w:r>
    </w:p>
    <w:p>
      <w:r>
        <w:rPr>
          <w:sz w:val="24"/>
        </w:rPr>
        <w:t>融资租赁：实质转移全部风险报酬</w:t>
      </w:r>
    </w:p>
    <w:p>
      <w:r>
        <w:rPr>
          <w:sz w:val="24"/>
        </w:rPr>
      </w:r>
    </w:p>
    <w:p>
      <w:r>
        <w:rPr>
          <w:b/>
          <w:sz w:val="24"/>
        </w:rPr>
        <w:t>二、经营租赁（出租人）</w:t>
      </w:r>
    </w:p>
    <w:p>
      <w:r>
        <w:rPr>
          <w:sz w:val="24"/>
        </w:rPr>
      </w:r>
    </w:p>
    <w:p>
      <w:r>
        <w:rPr>
          <w:sz w:val="24"/>
        </w:rPr>
        <w:t>资产：不出表，由出租人确认和折旧</w:t>
      </w:r>
    </w:p>
    <w:p>
      <w:r>
        <w:rPr>
          <w:sz w:val="24"/>
        </w:rPr>
        <w:t>租金收入：直线法在租赁期确认</w:t>
      </w:r>
    </w:p>
    <w:p>
      <w:r>
        <w:rPr>
          <w:sz w:val="24"/>
        </w:rPr>
        <w:t>借：银行存款 贷：其他业务收入</w:t>
      </w:r>
    </w:p>
    <w:p>
      <w:r>
        <w:rPr>
          <w:sz w:val="24"/>
        </w:rPr>
        <w:t>折旧：借：其他业务成本 贷：累计折旧</w:t>
      </w:r>
    </w:p>
    <w:p>
      <w:r>
        <w:rPr>
          <w:sz w:val="24"/>
        </w:rPr>
      </w:r>
    </w:p>
    <w:p>
      <w:r>
        <w:rPr>
          <w:b/>
          <w:sz w:val="24"/>
        </w:rPr>
        <w:t>三、融资租赁（出租人）</w:t>
      </w:r>
    </w:p>
    <w:p>
      <w:r>
        <w:rPr>
          <w:sz w:val="24"/>
        </w:rPr>
      </w:r>
    </w:p>
    <w:p>
      <w:r>
        <w:rPr>
          <w:sz w:val="24"/>
        </w:rPr>
        <w:t>应收融资租赁款 = 租赁收款额（各期租金+担保余值）</w:t>
      </w:r>
    </w:p>
    <w:p>
      <w:r>
        <w:rPr>
          <w:sz w:val="24"/>
        </w:rPr>
        <w:t>未实现融资收益 = 应收融资租赁款 - 租赁资产公允价值</w:t>
      </w:r>
    </w:p>
    <w:p>
      <w:r>
        <w:rPr>
          <w:sz w:val="24"/>
        </w:rPr>
        <w:t>借：应收融资租赁款——租赁收款额</w:t>
      </w:r>
    </w:p>
    <w:p>
      <w:r>
        <w:rPr>
          <w:sz w:val="24"/>
        </w:rPr>
        <w:t>贷：融资租赁资产</w:t>
      </w:r>
    </w:p>
    <w:p>
      <w:r>
        <w:rPr>
          <w:sz w:val="24"/>
        </w:rPr>
        <w:t xml:space="preserve">    应收融资租赁款——未实现融资收益</w:t>
      </w:r>
    </w:p>
    <w:p>
      <w:r>
        <w:rPr>
          <w:sz w:val="24"/>
        </w:rPr>
        <w:t>每期实际利率法确认利息收入</w:t>
      </w:r>
    </w:p>
    <w:p>
      <w:r>
        <w:rPr>
          <w:sz w:val="24"/>
        </w:rPr>
      </w:r>
    </w:p>
    <w:p>
      <w:r>
        <w:rPr>
          <w:b/>
          <w:sz w:val="24"/>
        </w:rPr>
        <w:t>四、售后回租</w:t>
      </w:r>
    </w:p>
    <w:p>
      <w:r>
        <w:rPr>
          <w:sz w:val="24"/>
        </w:rPr>
      </w:r>
    </w:p>
    <w:p>
      <w:r>
        <w:rPr>
          <w:sz w:val="24"/>
        </w:rPr>
        <w:t>第一步：判断是否构成销售（控制权是否转移）</w:t>
      </w:r>
    </w:p>
    <w:p>
      <w:r>
        <w:rPr>
          <w:sz w:val="24"/>
        </w:rPr>
        <w:t>不构成销售：</w:t>
      </w:r>
    </w:p>
    <w:p>
      <w:r>
        <w:rPr>
          <w:sz w:val="24"/>
        </w:rPr>
        <w:t>- 卖方：收款作为金融负债，资产不出表，不确认损益</w:t>
      </w:r>
    </w:p>
    <w:p>
      <w:r>
        <w:rPr>
          <w:sz w:val="24"/>
        </w:rPr>
        <w:t>- 买方：作为金融资产（贷款）处理</w:t>
      </w:r>
    </w:p>
    <w:p>
      <w:r>
        <w:rPr>
          <w:sz w:val="24"/>
        </w:rPr>
        <w:t>构成销售：</w:t>
      </w:r>
    </w:p>
    <w:p>
      <w:r>
        <w:rPr>
          <w:sz w:val="24"/>
        </w:rPr>
        <w:t>- 卖方：确认与转让权利相关部分的损益</w:t>
      </w:r>
    </w:p>
    <w:p>
      <w:r>
        <w:rPr>
          <w:sz w:val="24"/>
        </w:rPr>
        <w:t>- 买方：购买资产+出租处理</w:t>
      </w:r>
    </w:p>
    <w:p>
      <w:r>
        <w:rPr>
          <w:sz w:val="24"/>
        </w:rPr>
      </w:r>
    </w:p>
    <w:p>
      <w:r>
        <w:rPr>
          <w:b/>
          <w:sz w:val="24"/>
        </w:rPr>
        <w:t>五、租赁变更</w:t>
      </w:r>
    </w:p>
    <w:p>
      <w:r>
        <w:rPr>
          <w:sz w:val="24"/>
        </w:rPr>
      </w:r>
    </w:p>
    <w:p>
      <w:r>
        <w:rPr>
          <w:sz w:val="24"/>
        </w:rPr>
        <w:t>增加范围+价格按单独价格调整 → 单独新租赁</w:t>
      </w:r>
    </w:p>
    <w:p>
      <w:r>
        <w:rPr>
          <w:sz w:val="24"/>
        </w:rPr>
        <w:t>其他情形 → 重新计量租赁负债，调整使用权资产</w:t>
      </w:r>
    </w:p>
    <w:p>
      <w:r>
        <w:rPr>
          <w:sz w:val="24"/>
        </w:rPr>
      </w:r>
    </w:p>
    <w:p>
      <w:r>
        <w:rPr>
          <w:b/>
          <w:sz w:val="24"/>
        </w:rPr>
        <w:t>六、高频记忆口诀</w:t>
      </w:r>
    </w:p>
    <w:p>
      <w:r>
        <w:rPr>
          <w:sz w:val="24"/>
        </w:rPr>
      </w:r>
    </w:p>
    <w:p>
      <w:r>
        <w:rPr>
          <w:sz w:val="24"/>
        </w:rPr>
        <w:t>出租人分经营、融资，看风险报酬转移</w:t>
      </w:r>
    </w:p>
    <w:p>
      <w:r>
        <w:rPr>
          <w:sz w:val="24"/>
        </w:rPr>
        <w:t>经营：资产不出表，收租进其他业务收入，照常折旧</w:t>
      </w:r>
    </w:p>
    <w:p>
      <w:r>
        <w:rPr>
          <w:sz w:val="24"/>
        </w:rPr>
        <w:t>融资：应收融资租赁款+未实现融资收益</w:t>
      </w:r>
    </w:p>
    <w:p>
      <w:r>
        <w:rPr>
          <w:sz w:val="24"/>
        </w:rPr>
        <w:t>售后回租：先判断是否构成销售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