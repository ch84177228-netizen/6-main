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已选标题：甄嬛传版经营租赁出租人</w:t>
      </w:r>
    </w:p>
    <w:p>
      <w:r>
        <w:rPr>
          <w:sz w:val="24"/>
        </w:rPr>
      </w:r>
    </w:p>
    <w:p>
      <w:r>
        <w:rPr>
          <w:sz w:val="24"/>
        </w:rPr>
        <w:t>【账号①-主号诗雨学姐】</w:t>
      </w:r>
    </w:p>
    <w:p>
      <w:r>
        <w:rPr>
          <w:sz w:val="24"/>
        </w:rPr>
      </w:r>
    </w:p>
    <w:p>
      <w:r>
        <w:rPr>
          <w:b/>
          <w:sz w:val="24"/>
        </w:rPr>
        <w:t>一、出租人的两种租赁</w:t>
      </w:r>
    </w:p>
    <w:p>
      <w:r>
        <w:rPr>
          <w:sz w:val="24"/>
        </w:rPr>
      </w:r>
    </w:p>
    <w:p>
      <w:r>
        <w:rPr>
          <w:sz w:val="24"/>
        </w:rPr>
        <w:t>承租人（租东西的人）现在统一确认"使用权资产"，但出租人（把东西租出去的人）仍然分两类：</w:t>
      </w:r>
    </w:p>
    <w:p>
      <w:r>
        <w:rPr>
          <w:sz w:val="24"/>
        </w:rPr>
      </w:r>
    </w:p>
    <w:p>
      <w:r>
        <w:rPr>
          <w:sz w:val="24"/>
        </w:rPr>
        <w:t>1. 经营租赁——资产的风险和报酬没有实质转移，资产还是出租人的</w:t>
      </w:r>
    </w:p>
    <w:p>
      <w:r>
        <w:rPr>
          <w:sz w:val="24"/>
        </w:rPr>
        <w:t>2. 融资租赁——实质上转移了与资产所有权有关的全部风险和报酬（相当于分期卖）</w:t>
      </w:r>
    </w:p>
    <w:p>
      <w:r>
        <w:rPr>
          <w:sz w:val="24"/>
        </w:rPr>
      </w:r>
    </w:p>
    <w:p>
      <w:r>
        <w:rPr>
          <w:sz w:val="24"/>
        </w:rPr>
        <w:t>判断标准：风险报酬是否实质转移！</w:t>
      </w:r>
    </w:p>
    <w:p>
      <w:r>
        <w:rPr>
          <w:sz w:val="24"/>
        </w:rPr>
      </w:r>
    </w:p>
    <w:p>
      <w:r>
        <w:rPr>
          <w:b/>
          <w:sz w:val="24"/>
        </w:rPr>
        <w:t>二、经营租赁（出租人）</w:t>
      </w:r>
    </w:p>
    <w:p>
      <w:r>
        <w:rPr>
          <w:sz w:val="24"/>
        </w:rPr>
      </w:r>
    </w:p>
    <w:p>
      <w:r>
        <w:rPr>
          <w:sz w:val="24"/>
        </w:rPr>
        <w:t>皇上把一处宫殿出租出去，属于经营租赁。宫殿还是皇上的，照常折旧。</w:t>
      </w:r>
    </w:p>
    <w:p>
      <w:r>
        <w:rPr>
          <w:sz w:val="24"/>
        </w:rPr>
      </w:r>
    </w:p>
    <w:p>
      <w:r>
        <w:rPr>
          <w:sz w:val="24"/>
        </w:rPr>
        <w:t>（1）按期收取租金（直线法确认收入）：</w:t>
      </w:r>
    </w:p>
    <w:p>
      <w:r>
        <w:rPr>
          <w:sz w:val="24"/>
        </w:rPr>
        <w:t>年租金12万：</w:t>
      </w:r>
    </w:p>
    <w:p>
      <w:r>
        <w:rPr>
          <w:sz w:val="24"/>
        </w:rPr>
        <w:t>借：银行存款 12</w:t>
      </w:r>
    </w:p>
    <w:p>
      <w:r>
        <w:rPr>
          <w:sz w:val="24"/>
        </w:rPr>
        <w:t>贷：其他业务收入 12</w:t>
      </w:r>
    </w:p>
    <w:p>
      <w:r>
        <w:rPr>
          <w:sz w:val="24"/>
        </w:rPr>
      </w:r>
    </w:p>
    <w:p>
      <w:r>
        <w:rPr>
          <w:sz w:val="24"/>
        </w:rPr>
        <w:t>（2）资产照常计提折旧：</w:t>
      </w:r>
    </w:p>
    <w:p>
      <w:r>
        <w:rPr>
          <w:sz w:val="24"/>
        </w:rPr>
        <w:t>宫殿原值200万，20年，年折旧10万：</w:t>
      </w:r>
    </w:p>
    <w:p>
      <w:r>
        <w:rPr>
          <w:sz w:val="24"/>
        </w:rPr>
        <w:t>借：其他业务成本 10</w:t>
      </w:r>
    </w:p>
    <w:p>
      <w:r>
        <w:rPr>
          <w:sz w:val="24"/>
        </w:rPr>
        <w:t>贷：累计折旧 10</w:t>
      </w:r>
    </w:p>
    <w:p>
      <w:r>
        <w:rPr>
          <w:sz w:val="24"/>
        </w:rPr>
      </w:r>
    </w:p>
    <w:p>
      <w:r>
        <w:rPr>
          <w:sz w:val="24"/>
        </w:rPr>
        <w:t>注意：经营租赁下，资产不出表！出租人继续持有并折旧！</w:t>
      </w:r>
    </w:p>
    <w:p>
      <w:r>
        <w:rPr>
          <w:sz w:val="24"/>
        </w:rPr>
      </w:r>
    </w:p>
    <w:p>
      <w:r>
        <w:rPr>
          <w:b/>
          <w:sz w:val="24"/>
        </w:rPr>
        <w:t>三、融资租赁（出租人）</w:t>
      </w:r>
    </w:p>
    <w:p>
      <w:r>
        <w:rPr>
          <w:sz w:val="24"/>
        </w:rPr>
      </w:r>
    </w:p>
    <w:p>
      <w:r>
        <w:rPr>
          <w:sz w:val="24"/>
        </w:rPr>
        <w:t>如果皇上把一台造币机以"分期收款"的方式长期租给诸侯，实质转移了风险报酬，属于融资租赁。</w:t>
      </w:r>
    </w:p>
    <w:p>
      <w:r>
        <w:rPr>
          <w:sz w:val="24"/>
        </w:rPr>
      </w:r>
    </w:p>
    <w:p>
      <w:r>
        <w:rPr>
          <w:sz w:val="24"/>
        </w:rPr>
        <w:t>造币机公允价值200万，租期5年，年租50万：</w:t>
      </w:r>
    </w:p>
    <w:p>
      <w:r>
        <w:rPr>
          <w:sz w:val="24"/>
        </w:rPr>
      </w:r>
    </w:p>
    <w:p>
      <w:r>
        <w:rPr>
          <w:sz w:val="24"/>
        </w:rPr>
        <w:t>总租金 = 50×5 = 250万</w:t>
      </w:r>
    </w:p>
    <w:p>
      <w:r>
        <w:rPr>
          <w:sz w:val="24"/>
        </w:rPr>
        <w:t>未实现融资收益 = 250 - 200 = 50万</w:t>
      </w:r>
    </w:p>
    <w:p>
      <w:r>
        <w:rPr>
          <w:sz w:val="24"/>
        </w:rPr>
      </w:r>
    </w:p>
    <w:p>
      <w:r>
        <w:rPr>
          <w:sz w:val="24"/>
        </w:rPr>
        <w:t>初始：</w:t>
      </w:r>
    </w:p>
    <w:p>
      <w:r>
        <w:rPr>
          <w:sz w:val="24"/>
        </w:rPr>
        <w:t>借：应收融资租赁款——租赁收款额 250</w:t>
      </w:r>
    </w:p>
    <w:p>
      <w:r>
        <w:rPr>
          <w:sz w:val="24"/>
        </w:rPr>
        <w:t>贷：融资租赁资产 200</w:t>
      </w:r>
    </w:p>
    <w:p>
      <w:r>
        <w:rPr>
          <w:sz w:val="24"/>
        </w:rPr>
        <w:t xml:space="preserve">    应收融资租赁款——未实现融资收益 50</w:t>
      </w:r>
    </w:p>
    <w:p>
      <w:r>
        <w:rPr>
          <w:sz w:val="24"/>
        </w:rPr>
      </w:r>
    </w:p>
    <w:p>
      <w:r>
        <w:rPr>
          <w:sz w:val="24"/>
        </w:rPr>
        <w:t>每期按实际利率法确认利息收入。</w:t>
      </w:r>
    </w:p>
    <w:p>
      <w:r>
        <w:rPr>
          <w:sz w:val="24"/>
        </w:rPr>
      </w:r>
    </w:p>
    <w:p>
      <w:r>
        <w:rPr>
          <w:b/>
          <w:sz w:val="24"/>
        </w:rPr>
        <w:t>四、售后回租（特殊业务）</w:t>
      </w:r>
    </w:p>
    <w:p>
      <w:r>
        <w:rPr>
          <w:sz w:val="24"/>
        </w:rPr>
      </w:r>
    </w:p>
    <w:p>
      <w:r>
        <w:rPr>
          <w:sz w:val="24"/>
        </w:rPr>
        <w:t>皇上把宫殿卖给钱庄，再租回来用（盘活资金）。</w:t>
      </w:r>
    </w:p>
    <w:p>
      <w:r>
        <w:rPr>
          <w:sz w:val="24"/>
        </w:rPr>
      </w:r>
    </w:p>
    <w:p>
      <w:r>
        <w:rPr>
          <w:sz w:val="24"/>
        </w:rPr>
        <w:t>关键：先判断这个"卖"是否构成销售（看控制权是否转移）！</w:t>
      </w:r>
    </w:p>
    <w:p>
      <w:r>
        <w:rPr>
          <w:sz w:val="24"/>
        </w:rPr>
      </w:r>
    </w:p>
    <w:p>
      <w:r>
        <w:rPr>
          <w:sz w:val="24"/>
        </w:rPr>
        <w:t>多数售后回租不构成销售：</w:t>
      </w:r>
    </w:p>
    <w:p>
      <w:r>
        <w:rPr>
          <w:sz w:val="24"/>
        </w:rPr>
        <w:t>- 卖方（皇上）：收到的钱作为金融负债（租赁负债），资产不出表，继续折旧，不确认销售损益！</w:t>
      </w:r>
    </w:p>
    <w:p>
      <w:r>
        <w:rPr>
          <w:sz w:val="24"/>
        </w:rPr>
      </w:r>
    </w:p>
    <w:p>
      <w:r>
        <w:rPr>
          <w:sz w:val="24"/>
        </w:rPr>
        <w:t>收到钱600万：</w:t>
      </w:r>
    </w:p>
    <w:p>
      <w:r>
        <w:rPr>
          <w:sz w:val="24"/>
        </w:rPr>
        <w:t>借：银行存款 600</w:t>
      </w:r>
    </w:p>
    <w:p>
      <w:r>
        <w:rPr>
          <w:sz w:val="24"/>
        </w:rPr>
        <w:t>贷：租赁负债 600</w:t>
      </w:r>
    </w:p>
    <w:p>
      <w:r>
        <w:rPr>
          <w:sz w:val="24"/>
        </w:rPr>
      </w:r>
    </w:p>
    <w:p>
      <w:r>
        <w:rPr>
          <w:b/>
          <w:sz w:val="24"/>
        </w:rPr>
        <w:t>五、租赁变更</w:t>
      </w:r>
    </w:p>
    <w:p>
      <w:r>
        <w:rPr>
          <w:sz w:val="24"/>
        </w:rPr>
      </w:r>
    </w:p>
    <w:p>
      <w:r>
        <w:rPr>
          <w:sz w:val="24"/>
        </w:rPr>
        <w:t>租赁期间合同条款变了（如增加租赁范围）：</w:t>
      </w:r>
    </w:p>
    <w:p>
      <w:r>
        <w:rPr>
          <w:sz w:val="24"/>
        </w:rPr>
      </w:r>
    </w:p>
    <w:p>
      <w:r>
        <w:rPr>
          <w:sz w:val="24"/>
        </w:rPr>
        <w:t>情形一：增加了使用权，且价格按单独价格相应调整 → 作为一项单独的新租赁处理。</w:t>
      </w:r>
    </w:p>
    <w:p>
      <w:r>
        <w:rPr>
          <w:sz w:val="24"/>
        </w:rPr>
      </w:r>
    </w:p>
    <w:p>
      <w:r>
        <w:rPr>
          <w:sz w:val="24"/>
        </w:rPr>
        <w:t>情形二：不满足上述条件 → 重新计量租赁负债，按变更后的租金和修订折现率重算，调整使用权资产账面价值。</w:t>
      </w:r>
    </w:p>
    <w:p>
      <w:r>
        <w:rPr>
          <w:sz w:val="24"/>
        </w:rPr>
      </w:r>
    </w:p>
    <w:p>
      <w:r>
        <w:rPr>
          <w:b/>
          <w:sz w:val="24"/>
        </w:rPr>
        <w:t>六、考场重点汇总</w:t>
      </w:r>
    </w:p>
    <w:p>
      <w:r>
        <w:rPr>
          <w:sz w:val="24"/>
        </w:rPr>
      </w:r>
    </w:p>
    <w:p>
      <w:r>
        <w:rPr>
          <w:sz w:val="24"/>
        </w:rPr>
        <w:t>1. 出租人分经营租赁和融资租赁，看风险报酬是否转移</w:t>
      </w:r>
    </w:p>
    <w:p>
      <w:r>
        <w:rPr>
          <w:sz w:val="24"/>
        </w:rPr>
        <w:t>2. 经营租赁：资产不出表，收租金进其他业务收入，照常折旧</w:t>
      </w:r>
    </w:p>
    <w:p>
      <w:r>
        <w:rPr>
          <w:sz w:val="24"/>
        </w:rPr>
        <w:t>3. 融资租赁：确认应收融资租赁款+未实现融资收益</w:t>
      </w:r>
    </w:p>
    <w:p>
      <w:r>
        <w:rPr>
          <w:sz w:val="24"/>
        </w:rPr>
        <w:t>4. 售后回租：先判断是否构成销售</w:t>
      </w:r>
    </w:p>
    <w:p>
      <w:r>
        <w:rPr>
          <w:sz w:val="24"/>
        </w:rPr>
        <w:t>5. 租赁变更：扩范围+价格匹配→单独租赁</w:t>
      </w:r>
    </w:p>
    <w:p>
      <w:r>
        <w:rPr>
          <w:sz w:val="24"/>
        </w:rPr>
      </w:r>
    </w:p>
    <w:p>
      <w:r>
        <w:rPr>
          <w:sz w:val="24"/>
        </w:rPr>
        <w:t>距中级考试还有70天，租赁是高频考点，出租人和售后回租务必拿下！</w:t>
      </w:r>
    </w:p>
    <w:p>
      <w:r>
        <w:rPr>
          <w:sz w:val="24"/>
        </w:rPr>
      </w:r>
    </w:p>
    <w:p>
      <w:r>
        <w:rPr>
          <w:sz w:val="24"/>
        </w:rPr>
        <w:t>已选标题：广志出租店铺学经营租赁</w:t>
      </w:r>
    </w:p>
    <w:p>
      <w:r>
        <w:rPr>
          <w:sz w:val="24"/>
        </w:rPr>
      </w:r>
    </w:p>
    <w:p>
      <w:r>
        <w:rPr>
          <w:sz w:val="24"/>
        </w:rPr>
        <w:t>【账号②-副号1学生视角】</w:t>
      </w:r>
    </w:p>
    <w:p>
      <w:r>
        <w:rPr>
          <w:sz w:val="24"/>
        </w:rPr>
      </w:r>
    </w:p>
    <w:p>
      <w:r>
        <w:rPr>
          <w:sz w:val="24"/>
        </w:rPr>
        <w:t>广志有一间闲置的店铺，租给别人开奶茶店，每年收租金12万。小新问这个租金怎么记账。</w:t>
      </w:r>
    </w:p>
    <w:p>
      <w:r>
        <w:rPr>
          <w:sz w:val="24"/>
        </w:rPr>
      </w:r>
    </w:p>
    <w:p>
      <w:r>
        <w:rPr>
          <w:sz w:val="24"/>
        </w:rPr>
        <w:t>小新：爸爸，把店铺租出去，钱怎么记？</w:t>
      </w:r>
    </w:p>
    <w:p>
      <w:r>
        <w:rPr>
          <w:sz w:val="24"/>
        </w:rPr>
      </w:r>
    </w:p>
    <w:p>
      <w:r>
        <w:rPr>
          <w:sz w:val="24"/>
        </w:rPr>
        <w:t>广志：这是经营租赁，店铺还是我们的，我来教你！</w:t>
      </w:r>
    </w:p>
    <w:p>
      <w:r>
        <w:rPr>
          <w:sz w:val="24"/>
        </w:rPr>
      </w:r>
    </w:p>
    <w:p>
      <w:r>
        <w:rPr>
          <w:b/>
          <w:sz w:val="24"/>
        </w:rPr>
        <w:t>一、什么是经营租赁</w:t>
      </w:r>
    </w:p>
    <w:p>
      <w:r>
        <w:rPr>
          <w:sz w:val="24"/>
        </w:rPr>
      </w:r>
    </w:p>
    <w:p>
      <w:r>
        <w:rPr>
          <w:sz w:val="24"/>
        </w:rPr>
        <w:t>广志：经营租赁就是把东西租出去，但东西的所有权风险还在自己这里。店铺还是我们的，只是让别人用一段时间。</w:t>
      </w:r>
    </w:p>
    <w:p>
      <w:r>
        <w:rPr>
          <w:sz w:val="24"/>
        </w:rPr>
      </w:r>
    </w:p>
    <w:p>
      <w:r>
        <w:rPr>
          <w:b/>
          <w:sz w:val="24"/>
        </w:rPr>
        <w:t>二、收租金</w:t>
      </w:r>
    </w:p>
    <w:p>
      <w:r>
        <w:rPr>
          <w:sz w:val="24"/>
        </w:rPr>
      </w:r>
    </w:p>
    <w:p>
      <w:r>
        <w:rPr>
          <w:sz w:val="24"/>
        </w:rPr>
        <w:t>每年收12万租金：</w:t>
      </w:r>
    </w:p>
    <w:p>
      <w:r>
        <w:rPr>
          <w:sz w:val="24"/>
        </w:rPr>
        <w:t>借：银行存款 12</w:t>
      </w:r>
    </w:p>
    <w:p>
      <w:r>
        <w:rPr>
          <w:sz w:val="24"/>
        </w:rPr>
        <w:t>贷：其他业务收入 12</w:t>
      </w:r>
    </w:p>
    <w:p>
      <w:r>
        <w:rPr>
          <w:sz w:val="24"/>
        </w:rPr>
      </w:r>
    </w:p>
    <w:p>
      <w:r>
        <w:rPr>
          <w:sz w:val="24"/>
        </w:rPr>
        <w:t>小新：租金算其他业务收入？</w:t>
      </w:r>
    </w:p>
    <w:p>
      <w:r>
        <w:rPr>
          <w:sz w:val="24"/>
        </w:rPr>
      </w:r>
    </w:p>
    <w:p>
      <w:r>
        <w:rPr>
          <w:sz w:val="24"/>
        </w:rPr>
        <w:t>广志：对！出租店铺不是我们的主业（主业是超市），所以算"其他业务收入"。</w:t>
      </w:r>
    </w:p>
    <w:p>
      <w:r>
        <w:rPr>
          <w:sz w:val="24"/>
        </w:rPr>
      </w:r>
    </w:p>
    <w:p>
      <w:r>
        <w:rPr>
          <w:b/>
          <w:sz w:val="24"/>
        </w:rPr>
        <w:t>三、店铺还要折旧</w:t>
      </w:r>
    </w:p>
    <w:p>
      <w:r>
        <w:rPr>
          <w:sz w:val="24"/>
        </w:rPr>
      </w:r>
    </w:p>
    <w:p>
      <w:r>
        <w:rPr>
          <w:sz w:val="24"/>
        </w:rPr>
        <w:t>广志：虽然租出去了，但店铺还是我们的，要照常计提折旧！</w:t>
      </w:r>
    </w:p>
    <w:p>
      <w:r>
        <w:rPr>
          <w:sz w:val="24"/>
        </w:rPr>
      </w:r>
    </w:p>
    <w:p>
      <w:r>
        <w:rPr>
          <w:sz w:val="24"/>
        </w:rPr>
        <w:t>店铺原值200万，使用20年，年折旧10万：</w:t>
      </w:r>
    </w:p>
    <w:p>
      <w:r>
        <w:rPr>
          <w:sz w:val="24"/>
        </w:rPr>
        <w:t>借：其他业务成本 10</w:t>
      </w:r>
    </w:p>
    <w:p>
      <w:r>
        <w:rPr>
          <w:sz w:val="24"/>
        </w:rPr>
        <w:t>贷：累计折旧 10</w:t>
      </w:r>
    </w:p>
    <w:p>
      <w:r>
        <w:rPr>
          <w:sz w:val="24"/>
        </w:rPr>
      </w:r>
    </w:p>
    <w:p>
      <w:r>
        <w:rPr>
          <w:sz w:val="24"/>
        </w:rPr>
        <w:t>小新：折旧算其他业务成本？</w:t>
      </w:r>
    </w:p>
    <w:p>
      <w:r>
        <w:rPr>
          <w:sz w:val="24"/>
        </w:rPr>
      </w:r>
    </w:p>
    <w:p>
      <w:r>
        <w:rPr>
          <w:sz w:val="24"/>
        </w:rPr>
        <w:t>广志：对！和其他业务收入对应，出租资产的折旧记"其他业务成本"。</w:t>
      </w:r>
    </w:p>
    <w:p>
      <w:r>
        <w:rPr>
          <w:sz w:val="24"/>
        </w:rPr>
      </w:r>
    </w:p>
    <w:p>
      <w:r>
        <w:rPr>
          <w:b/>
          <w:sz w:val="24"/>
        </w:rPr>
        <w:t>四、经营租赁的特点</w:t>
      </w:r>
    </w:p>
    <w:p>
      <w:r>
        <w:rPr>
          <w:sz w:val="24"/>
        </w:rPr>
      </w:r>
    </w:p>
    <w:p>
      <w:r>
        <w:rPr>
          <w:sz w:val="24"/>
        </w:rPr>
        <w:t>广志总结：</w:t>
      </w:r>
    </w:p>
    <w:p>
      <w:r>
        <w:rPr>
          <w:sz w:val="24"/>
        </w:rPr>
        <w:t>- 资产不出表（店铺还在我们账上）</w:t>
      </w:r>
    </w:p>
    <w:p>
      <w:r>
        <w:rPr>
          <w:sz w:val="24"/>
        </w:rPr>
        <w:t>- 收租金记其他业务收入</w:t>
      </w:r>
    </w:p>
    <w:p>
      <w:r>
        <w:rPr>
          <w:sz w:val="24"/>
        </w:rPr>
        <w:t>- 照常计提折旧记其他业务成本</w:t>
      </w:r>
    </w:p>
    <w:p>
      <w:r>
        <w:rPr>
          <w:sz w:val="24"/>
        </w:rPr>
        <w:t>- 租金按直线法在租期内分摊</w:t>
      </w:r>
    </w:p>
    <w:p>
      <w:r>
        <w:rPr>
          <w:sz w:val="24"/>
        </w:rPr>
      </w:r>
    </w:p>
    <w:p>
      <w:r>
        <w:rPr>
          <w:b/>
          <w:sz w:val="24"/>
        </w:rPr>
        <w:t>五、和融资租赁的区别</w:t>
      </w:r>
    </w:p>
    <w:p>
      <w:r>
        <w:rPr>
          <w:sz w:val="24"/>
        </w:rPr>
      </w:r>
    </w:p>
    <w:p>
      <w:r>
        <w:rPr>
          <w:sz w:val="24"/>
        </w:rPr>
        <w:t>小新：那什么是融资租赁？</w:t>
      </w:r>
    </w:p>
    <w:p>
      <w:r>
        <w:rPr>
          <w:sz w:val="24"/>
        </w:rPr>
      </w:r>
    </w:p>
    <w:p>
      <w:r>
        <w:rPr>
          <w:sz w:val="24"/>
        </w:rPr>
        <w:t>广志：如果租赁实质上相当于"分期卖"（风险报酬都转移给对方了），那就是融资租赁，资产要出表，确认长期应收款。</w:t>
      </w:r>
    </w:p>
    <w:p>
      <w:r>
        <w:rPr>
          <w:sz w:val="24"/>
        </w:rPr>
      </w:r>
    </w:p>
    <w:p>
      <w:r>
        <w:rPr>
          <w:sz w:val="24"/>
        </w:rPr>
        <w:t>但我们这个店铺只是短期出租，风险还在自己手里，所以是经营租赁。</w:t>
      </w:r>
    </w:p>
    <w:p>
      <w:r>
        <w:rPr>
          <w:sz w:val="24"/>
        </w:rPr>
      </w:r>
    </w:p>
    <w:p>
      <w:r>
        <w:rPr>
          <w:b/>
          <w:sz w:val="24"/>
        </w:rPr>
        <w:t>六、小新的总结</w:t>
      </w:r>
    </w:p>
    <w:p>
      <w:r>
        <w:rPr>
          <w:sz w:val="24"/>
        </w:rPr>
      </w:r>
    </w:p>
    <w:p>
      <w:r>
        <w:rPr>
          <w:sz w:val="24"/>
        </w:rPr>
        <w:t>小新：经营租赁——资产留在自己账上，收租金、照常折旧，简单！</w:t>
      </w:r>
    </w:p>
    <w:p>
      <w:r>
        <w:rPr>
          <w:sz w:val="24"/>
        </w:rPr>
      </w:r>
    </w:p>
    <w:p>
      <w:r>
        <w:rPr>
          <w:sz w:val="24"/>
        </w:rPr>
        <w:t>广志：完全正确！关键看风险报酬有没有真正转移给对方！</w:t>
      </w:r>
    </w:p>
    <w:p>
      <w:r>
        <w:rPr>
          <w:sz w:val="24"/>
        </w:rPr>
      </w:r>
    </w:p>
    <w:p>
      <w:r>
        <w:rPr>
          <w:sz w:val="24"/>
        </w:rPr>
        <w:t>已选标题：经营租赁出租人三步记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sz w:val="24"/>
        </w:rPr>
        <w:t>经营租赁出租人处理三步法，考试必背！</w:t>
      </w:r>
    </w:p>
    <w:p>
      <w:r>
        <w:rPr>
          <w:sz w:val="24"/>
        </w:rPr>
      </w:r>
    </w:p>
    <w:p>
      <w:r>
        <w:rPr>
          <w:b/>
          <w:sz w:val="24"/>
        </w:rPr>
        <w:t>一、第一步：资产留在出租人账上</w:t>
      </w:r>
    </w:p>
    <w:p>
      <w:r>
        <w:rPr>
          <w:sz w:val="24"/>
        </w:rPr>
      </w:r>
    </w:p>
    <w:p>
      <w:r>
        <w:rPr>
          <w:sz w:val="24"/>
        </w:rPr>
        <w:t>经营租赁下，租赁资产的所有权风险和报酬没有转移，资产仍由出租人确认，不出表！</w:t>
      </w:r>
    </w:p>
    <w:p>
      <w:r>
        <w:rPr>
          <w:sz w:val="24"/>
        </w:rPr>
      </w:r>
    </w:p>
    <w:p>
      <w:r>
        <w:rPr>
          <w:b/>
          <w:sz w:val="24"/>
        </w:rPr>
        <w:t>二、第二步：按期确认租金收入</w:t>
      </w:r>
    </w:p>
    <w:p>
      <w:r>
        <w:rPr>
          <w:sz w:val="24"/>
        </w:rPr>
      </w:r>
    </w:p>
    <w:p>
      <w:r>
        <w:rPr>
          <w:sz w:val="24"/>
        </w:rPr>
        <w:t>采用直线法（或其他系统合理的方法）在租赁期内确认租金收入：</w:t>
      </w:r>
    </w:p>
    <w:p>
      <w:r>
        <w:rPr>
          <w:sz w:val="24"/>
        </w:rPr>
      </w:r>
    </w:p>
    <w:p>
      <w:r>
        <w:rPr>
          <w:sz w:val="24"/>
        </w:rPr>
        <w:t>借：银行存款/应收账款</w:t>
      </w:r>
    </w:p>
    <w:p>
      <w:r>
        <w:rPr>
          <w:sz w:val="24"/>
        </w:rPr>
        <w:t>贷：其他业务收入（或租赁收入）</w:t>
      </w:r>
    </w:p>
    <w:p>
      <w:r>
        <w:rPr>
          <w:sz w:val="24"/>
        </w:rPr>
      </w:r>
    </w:p>
    <w:p>
      <w:r>
        <w:rPr>
          <w:sz w:val="24"/>
        </w:rPr>
        <w:t>注意：即使租金前低后高（递增租金），也要按直线法平均分摊确认！</w:t>
      </w:r>
    </w:p>
    <w:p>
      <w:r>
        <w:rPr>
          <w:sz w:val="24"/>
        </w:rPr>
      </w:r>
    </w:p>
    <w:p>
      <w:r>
        <w:rPr>
          <w:b/>
          <w:sz w:val="24"/>
        </w:rPr>
        <w:t>三、第三步：相关成本费用进其他业务成本</w:t>
      </w:r>
    </w:p>
    <w:p>
      <w:r>
        <w:rPr>
          <w:sz w:val="24"/>
        </w:rPr>
      </w:r>
    </w:p>
    <w:p>
      <w:r>
        <w:rPr>
          <w:sz w:val="24"/>
        </w:rPr>
        <w:t>资产折旧：</w:t>
      </w:r>
    </w:p>
    <w:p>
      <w:r>
        <w:rPr>
          <w:sz w:val="24"/>
        </w:rPr>
        <w:t>借：其他业务成本</w:t>
      </w:r>
    </w:p>
    <w:p>
      <w:r>
        <w:rPr>
          <w:sz w:val="24"/>
        </w:rPr>
        <w:t>贷：累计折旧（或投资性房地产累计折旧）</w:t>
      </w:r>
    </w:p>
    <w:p>
      <w:r>
        <w:rPr>
          <w:sz w:val="24"/>
        </w:rPr>
      </w:r>
    </w:p>
    <w:p>
      <w:r>
        <w:rPr>
          <w:sz w:val="24"/>
        </w:rPr>
        <w:t>初始直接费用（如中介费）：</w:t>
      </w:r>
    </w:p>
    <w:p>
      <w:r>
        <w:rPr>
          <w:sz w:val="24"/>
        </w:rPr>
        <w:t>计入资产账面，在租赁期内分摊计入当期损益。</w:t>
      </w:r>
    </w:p>
    <w:p>
      <w:r>
        <w:rPr>
          <w:sz w:val="24"/>
        </w:rPr>
      </w:r>
    </w:p>
    <w:p>
      <w:r>
        <w:rPr>
          <w:b/>
          <w:sz w:val="24"/>
        </w:rPr>
        <w:t>四、经营租赁 VS 融资租赁（出租人）</w:t>
      </w:r>
    </w:p>
    <w:p>
      <w:r>
        <w:rPr>
          <w:sz w:val="24"/>
        </w:rPr>
      </w:r>
    </w:p>
    <w:p>
      <w:r>
        <w:rPr>
          <w:sz w:val="24"/>
        </w:rPr>
        <w:t>经营租赁：</w:t>
      </w:r>
    </w:p>
    <w:p>
      <w:r>
        <w:rPr>
          <w:sz w:val="24"/>
        </w:rPr>
        <w:t>- 资产不出表</w:t>
      </w:r>
    </w:p>
    <w:p>
      <w:r>
        <w:rPr>
          <w:sz w:val="24"/>
        </w:rPr>
        <w:t>- 收租金进其他业务收入</w:t>
      </w:r>
    </w:p>
    <w:p>
      <w:r>
        <w:rPr>
          <w:sz w:val="24"/>
        </w:rPr>
        <w:t>- 照常折旧</w:t>
      </w:r>
    </w:p>
    <w:p>
      <w:r>
        <w:rPr>
          <w:sz w:val="24"/>
        </w:rPr>
      </w:r>
    </w:p>
    <w:p>
      <w:r>
        <w:rPr>
          <w:sz w:val="24"/>
        </w:rPr>
        <w:t>融资租赁：</w:t>
      </w:r>
    </w:p>
    <w:p>
      <w:r>
        <w:rPr>
          <w:sz w:val="24"/>
        </w:rPr>
        <w:t>- 资产出表</w:t>
      </w:r>
    </w:p>
    <w:p>
      <w:r>
        <w:rPr>
          <w:sz w:val="24"/>
        </w:rPr>
        <w:t>- 确认应收融资租赁款 = 租赁收款额</w:t>
      </w:r>
    </w:p>
    <w:p>
      <w:r>
        <w:rPr>
          <w:sz w:val="24"/>
        </w:rPr>
        <w:t>- 确认未实现融资收益</w:t>
      </w:r>
    </w:p>
    <w:p>
      <w:r>
        <w:rPr>
          <w:sz w:val="24"/>
        </w:rPr>
        <w:t>- 按实际利率法确认利息收入</w:t>
      </w:r>
    </w:p>
    <w:p>
      <w:r>
        <w:rPr>
          <w:sz w:val="24"/>
        </w:rPr>
      </w:r>
    </w:p>
    <w:p>
      <w:r>
        <w:rPr>
          <w:b/>
          <w:sz w:val="24"/>
        </w:rPr>
        <w:t>五、判断标准</w:t>
      </w:r>
    </w:p>
    <w:p>
      <w:r>
        <w:rPr>
          <w:sz w:val="24"/>
        </w:rPr>
      </w:r>
    </w:p>
    <w:p>
      <w:r>
        <w:rPr>
          <w:sz w:val="24"/>
        </w:rPr>
        <w:t>实质转移了与资产所有权有关的全部风险和报酬 → 融资租赁</w:t>
      </w:r>
    </w:p>
    <w:p>
      <w:r>
        <w:rPr>
          <w:sz w:val="24"/>
        </w:rPr>
        <w:t>否则 → 经营租赁</w:t>
      </w:r>
    </w:p>
    <w:p>
      <w:r>
        <w:rPr>
          <w:sz w:val="24"/>
        </w:rPr>
      </w:r>
    </w:p>
    <w:p>
      <w:r>
        <w:rPr>
          <w:sz w:val="24"/>
        </w:rPr>
        <w:t>常见融资租赁迹象：</w:t>
      </w:r>
    </w:p>
    <w:p>
      <w:r>
        <w:rPr>
          <w:sz w:val="24"/>
        </w:rPr>
        <w:t>- 租赁期满资产所有权转移给承租人</w:t>
      </w:r>
    </w:p>
    <w:p>
      <w:r>
        <w:rPr>
          <w:sz w:val="24"/>
        </w:rPr>
        <w:t>- 承租人有购买选择权且价格远低于公允价值</w:t>
      </w:r>
    </w:p>
    <w:p>
      <w:r>
        <w:rPr>
          <w:sz w:val="24"/>
        </w:rPr>
        <w:t>- 租赁期占资产寿命大部分</w:t>
      </w:r>
    </w:p>
    <w:p>
      <w:r>
        <w:rPr>
          <w:sz w:val="24"/>
        </w:rPr>
        <w:t>- 最低租赁付款额现值≥资产公允价值几乎全部</w:t>
      </w:r>
    </w:p>
    <w:p>
      <w:r>
        <w:rPr>
          <w:sz w:val="24"/>
        </w:rPr>
      </w:r>
    </w:p>
    <w:p>
      <w:r>
        <w:rPr>
          <w:b/>
          <w:sz w:val="24"/>
        </w:rPr>
        <w:t>六、记忆口诀</w:t>
      </w:r>
    </w:p>
    <w:p>
      <w:r>
        <w:rPr>
          <w:sz w:val="24"/>
        </w:rPr>
      </w:r>
    </w:p>
    <w:p>
      <w:r>
        <w:rPr>
          <w:sz w:val="24"/>
        </w:rPr>
        <w:t>经营租赁：资产不出表，收租进其他业务收入，照常折旧</w:t>
      </w:r>
    </w:p>
    <w:p>
      <w:r>
        <w:rPr>
          <w:sz w:val="24"/>
        </w:rPr>
        <w:t>融资租赁：资产出表，应收融资租赁款+未实现融资收益</w:t>
      </w:r>
    </w:p>
    <w:p>
      <w:r>
        <w:rPr>
          <w:sz w:val="24"/>
        </w:rPr>
        <w:t>看风险报酬是否转移</w:t>
      </w:r>
    </w:p>
    <w:p>
      <w:r>
        <w:rPr>
          <w:sz w:val="24"/>
        </w:rPr>
      </w:r>
    </w:p>
    <w:p>
      <w:r>
        <w:rPr>
          <w:sz w:val="24"/>
        </w:rPr>
        <w:t>已选标题：售后回租这几步最易错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sz w:val="24"/>
        </w:rPr>
        <w:t>售后回租是租赁里的难点，这几个坑年年有人踩！</w:t>
      </w:r>
    </w:p>
    <w:p>
      <w:r>
        <w:rPr>
          <w:sz w:val="24"/>
        </w:rPr>
      </w:r>
    </w:p>
    <w:p>
      <w:r>
        <w:rPr>
          <w:b/>
          <w:sz w:val="24"/>
        </w:rPr>
        <w:t>一、什么是售后回租</w:t>
      </w:r>
    </w:p>
    <w:p>
      <w:r>
        <w:rPr>
          <w:sz w:val="24"/>
        </w:rPr>
      </w:r>
    </w:p>
    <w:p>
      <w:r>
        <w:rPr>
          <w:sz w:val="24"/>
        </w:rPr>
        <w:t>把自己的资产卖给别人（通常是租赁公司），再租回来继续用。目的是盘活资金（拿到现金，资产还能继续用）。</w:t>
      </w:r>
    </w:p>
    <w:p>
      <w:r>
        <w:rPr>
          <w:sz w:val="24"/>
        </w:rPr>
      </w:r>
    </w:p>
    <w:p>
      <w:r>
        <w:rPr>
          <w:b/>
          <w:sz w:val="24"/>
        </w:rPr>
        <w:t>二、坑一：售后回租一定确认卖出损益</w:t>
      </w:r>
    </w:p>
    <w:p>
      <w:r>
        <w:rPr>
          <w:sz w:val="24"/>
        </w:rPr>
      </w:r>
    </w:p>
    <w:p>
      <w:r>
        <w:rPr>
          <w:sz w:val="24"/>
        </w:rPr>
        <w:t>错误：把资产"卖"了，就确认销售收入和处置损益。</w:t>
      </w:r>
    </w:p>
    <w:p>
      <w:r>
        <w:rPr>
          <w:sz w:val="24"/>
        </w:rPr>
      </w:r>
    </w:p>
    <w:p>
      <w:r>
        <w:rPr>
          <w:sz w:val="24"/>
        </w:rPr>
        <w:t>正确：要先判断这个"卖"是否构成销售（看控制权是否转移给买方）！</w:t>
      </w:r>
    </w:p>
    <w:p>
      <w:r>
        <w:rPr>
          <w:sz w:val="24"/>
        </w:rPr>
      </w:r>
    </w:p>
    <w:p>
      <w:r>
        <w:rPr>
          <w:b/>
          <w:sz w:val="24"/>
        </w:rPr>
        <w:t>三、坑二：不构成销售还按销售处理</w:t>
      </w:r>
    </w:p>
    <w:p>
      <w:r>
        <w:rPr>
          <w:sz w:val="24"/>
        </w:rPr>
      </w:r>
    </w:p>
    <w:p>
      <w:r>
        <w:rPr>
          <w:sz w:val="24"/>
        </w:rPr>
        <w:t>如果不构成销售（多数售后回租属于此类）：</w:t>
      </w:r>
    </w:p>
    <w:p>
      <w:r>
        <w:rPr>
          <w:sz w:val="24"/>
        </w:rPr>
      </w:r>
    </w:p>
    <w:p>
      <w:r>
        <w:rPr>
          <w:sz w:val="24"/>
        </w:rPr>
        <w:t>卖方（承租人）：</w:t>
      </w:r>
    </w:p>
    <w:p>
      <w:r>
        <w:rPr>
          <w:sz w:val="24"/>
        </w:rPr>
        <w:t>- 不确认销售损益</w:t>
      </w:r>
    </w:p>
    <w:p>
      <w:r>
        <w:rPr>
          <w:sz w:val="24"/>
        </w:rPr>
        <w:t>- 收到的款项作为金融负债（租赁负债）</w:t>
      </w:r>
    </w:p>
    <w:p>
      <w:r>
        <w:rPr>
          <w:sz w:val="24"/>
        </w:rPr>
        <w:t>- 资产继续留在账上折旧</w:t>
      </w:r>
    </w:p>
    <w:p>
      <w:r>
        <w:rPr>
          <w:sz w:val="24"/>
        </w:rPr>
      </w:r>
    </w:p>
    <w:p>
      <w:r>
        <w:rPr>
          <w:sz w:val="24"/>
        </w:rPr>
        <w:t>收到600万：</w:t>
      </w:r>
    </w:p>
    <w:p>
      <w:r>
        <w:rPr>
          <w:sz w:val="24"/>
        </w:rPr>
        <w:t>借：银行存款 600</w:t>
      </w:r>
    </w:p>
    <w:p>
      <w:r>
        <w:rPr>
          <w:sz w:val="24"/>
        </w:rPr>
        <w:t>贷：租赁负债 600</w:t>
      </w:r>
    </w:p>
    <w:p>
      <w:r>
        <w:rPr>
          <w:sz w:val="24"/>
        </w:rPr>
      </w:r>
    </w:p>
    <w:p>
      <w:r>
        <w:rPr>
          <w:b/>
          <w:sz w:val="24"/>
        </w:rPr>
        <w:t>四、坑三：构成销售时全额确认利得</w:t>
      </w:r>
    </w:p>
    <w:p>
      <w:r>
        <w:rPr>
          <w:sz w:val="24"/>
        </w:rPr>
      </w:r>
    </w:p>
    <w:p>
      <w:r>
        <w:rPr>
          <w:sz w:val="24"/>
        </w:rPr>
        <w:t>如果构成销售：</w:t>
      </w:r>
    </w:p>
    <w:p>
      <w:r>
        <w:rPr>
          <w:sz w:val="24"/>
        </w:rPr>
        <w:t>卖方按"与转让至买方的权利相关的部分"确认利得或损失，不是全额确认！</w:t>
      </w:r>
    </w:p>
    <w:p>
      <w:r>
        <w:rPr>
          <w:sz w:val="24"/>
        </w:rPr>
        <w:t>因为卖方还保留了使用权（租回来了），只能确认转让出去那部分的损益。</w:t>
      </w:r>
    </w:p>
    <w:p>
      <w:r>
        <w:rPr>
          <w:sz w:val="24"/>
        </w:rPr>
      </w:r>
    </w:p>
    <w:p>
      <w:r>
        <w:rPr>
          <w:b/>
          <w:sz w:val="24"/>
        </w:rPr>
        <w:t>五、坑四：忘了买方的处理</w:t>
      </w:r>
    </w:p>
    <w:p>
      <w:r>
        <w:rPr>
          <w:sz w:val="24"/>
        </w:rPr>
      </w:r>
    </w:p>
    <w:p>
      <w:r>
        <w:rPr>
          <w:sz w:val="24"/>
        </w:rPr>
        <w:t>买方（出租人）：</w:t>
      </w:r>
    </w:p>
    <w:p>
      <w:r>
        <w:rPr>
          <w:sz w:val="24"/>
        </w:rPr>
        <w:t>- 如果构成销售：按购买资产处理，同时作为出租人确认经营租赁或融资租赁</w:t>
      </w:r>
    </w:p>
    <w:p>
      <w:r>
        <w:rPr>
          <w:sz w:val="24"/>
        </w:rPr>
        <w:t>- 如果不构成销售：不确认资产，按金融资产（发放贷款）处理</w:t>
      </w:r>
    </w:p>
    <w:p>
      <w:r>
        <w:rPr>
          <w:sz w:val="24"/>
        </w:rPr>
      </w:r>
    </w:p>
    <w:p>
      <w:r>
        <w:rPr>
          <w:b/>
          <w:sz w:val="24"/>
        </w:rPr>
        <w:t>六、避坑口诀</w:t>
      </w:r>
    </w:p>
    <w:p>
      <w:r>
        <w:rPr>
          <w:sz w:val="24"/>
        </w:rPr>
      </w:r>
    </w:p>
    <w:p>
      <w:r>
        <w:rPr>
          <w:sz w:val="24"/>
        </w:rPr>
        <w:t>售后回租先判断：是否构成销售</w:t>
      </w:r>
    </w:p>
    <w:p>
      <w:r>
        <w:rPr>
          <w:sz w:val="24"/>
        </w:rPr>
        <w:t>不构成销售：钱记负债，资产不出表，不确认损益</w:t>
      </w:r>
    </w:p>
    <w:p>
      <w:r>
        <w:rPr>
          <w:sz w:val="24"/>
        </w:rPr>
        <w:t>构成销售：只确认转让部分的损益</w:t>
      </w:r>
    </w:p>
    <w:p>
      <w:r>
        <w:rPr>
          <w:sz w:val="24"/>
        </w:rPr>
        <w:t>关键看控制权是否转移</w:t>
      </w:r>
    </w:p>
    <w:p>
      <w:r>
        <w:rPr>
          <w:sz w:val="24"/>
        </w:rPr>
      </w:r>
    </w:p>
    <w:p>
      <w:r>
        <w:rPr>
          <w:sz w:val="24"/>
        </w:rPr>
        <w:t>已选标题：租赁出租人考点整理</w:t>
      </w:r>
    </w:p>
    <w:p>
      <w:r>
        <w:rPr>
          <w:sz w:val="24"/>
        </w:rPr>
      </w:r>
    </w:p>
    <w:p>
      <w:r>
        <w:rPr>
          <w:sz w:val="24"/>
        </w:rPr>
        <w:t>【账号⑤-副号4考点总结】</w:t>
      </w:r>
    </w:p>
    <w:p>
      <w:r>
        <w:rPr>
          <w:sz w:val="24"/>
        </w:rPr>
      </w:r>
    </w:p>
    <w:p>
      <w:r>
        <w:rPr>
          <w:sz w:val="24"/>
        </w:rPr>
        <w:t>租赁出租人是中级会计实务考点，整理核心知识，考前速背！</w:t>
      </w:r>
    </w:p>
    <w:p>
      <w:r>
        <w:rPr>
          <w:sz w:val="24"/>
        </w:rPr>
      </w:r>
    </w:p>
    <w:p>
      <w:r>
        <w:rPr>
          <w:b/>
          <w:sz w:val="24"/>
        </w:rPr>
        <w:t>一、出租人租赁分类</w:t>
      </w:r>
    </w:p>
    <w:p>
      <w:r>
        <w:rPr>
          <w:sz w:val="24"/>
        </w:rPr>
      </w:r>
    </w:p>
    <w:p>
      <w:r>
        <w:rPr>
          <w:sz w:val="24"/>
        </w:rPr>
        <w:t>经营租赁：未实质转移风险报酬</w:t>
      </w:r>
    </w:p>
    <w:p>
      <w:r>
        <w:rPr>
          <w:sz w:val="24"/>
        </w:rPr>
        <w:t>融资租赁：实质转移与所有权有关的全部风险报酬</w:t>
      </w:r>
    </w:p>
    <w:p>
      <w:r>
        <w:rPr>
          <w:sz w:val="24"/>
        </w:rPr>
      </w:r>
    </w:p>
    <w:p>
      <w:r>
        <w:rPr>
          <w:b/>
          <w:sz w:val="24"/>
        </w:rPr>
        <w:t>二、经营租赁（出租人）</w:t>
      </w:r>
    </w:p>
    <w:p>
      <w:r>
        <w:rPr>
          <w:sz w:val="24"/>
        </w:rPr>
      </w:r>
    </w:p>
    <w:p>
      <w:r>
        <w:rPr>
          <w:sz w:val="24"/>
        </w:rPr>
        <w:t>资产：不出表，由出租人继续确认和折旧</w:t>
      </w:r>
    </w:p>
    <w:p>
      <w:r>
        <w:rPr>
          <w:sz w:val="24"/>
        </w:rPr>
        <w:t>租金收入：直线法在租赁期内确认</w:t>
      </w:r>
    </w:p>
    <w:p>
      <w:r>
        <w:rPr>
          <w:sz w:val="24"/>
        </w:rPr>
        <w:t>借：银行存款 贷：其他业务收入</w:t>
      </w:r>
    </w:p>
    <w:p>
      <w:r>
        <w:rPr>
          <w:sz w:val="24"/>
        </w:rPr>
        <w:t>折旧：借：其他业务成本 贷：累计折旧</w:t>
      </w:r>
    </w:p>
    <w:p>
      <w:r>
        <w:rPr>
          <w:sz w:val="24"/>
        </w:rPr>
        <w:t>初始直接费用：计入资产账面，分期摊销</w:t>
      </w:r>
    </w:p>
    <w:p>
      <w:r>
        <w:rPr>
          <w:sz w:val="24"/>
        </w:rPr>
      </w:r>
    </w:p>
    <w:p>
      <w:r>
        <w:rPr>
          <w:b/>
          <w:sz w:val="24"/>
        </w:rPr>
        <w:t>三、融资租赁（出租人）</w:t>
      </w:r>
    </w:p>
    <w:p>
      <w:r>
        <w:rPr>
          <w:sz w:val="24"/>
        </w:rPr>
      </w:r>
    </w:p>
    <w:p>
      <w:r>
        <w:rPr>
          <w:sz w:val="24"/>
        </w:rPr>
        <w:t>初始确认：</w:t>
      </w:r>
    </w:p>
    <w:p>
      <w:r>
        <w:rPr>
          <w:sz w:val="24"/>
        </w:rPr>
        <w:t>应收融资租赁款（租赁收款额）= 各期租金+担保余值</w:t>
      </w:r>
    </w:p>
    <w:p>
      <w:r>
        <w:rPr>
          <w:sz w:val="24"/>
        </w:rPr>
        <w:t>未实现融资收益 = 应收融资租赁款 - 租赁资产公允价值</w:t>
      </w:r>
    </w:p>
    <w:p>
      <w:r>
        <w:rPr>
          <w:sz w:val="24"/>
        </w:rPr>
        <w:t>借：应收融资租赁款——租赁收款额</w:t>
      </w:r>
    </w:p>
    <w:p>
      <w:r>
        <w:rPr>
          <w:sz w:val="24"/>
        </w:rPr>
        <w:t>贷：融资租赁资产</w:t>
      </w:r>
    </w:p>
    <w:p>
      <w:r>
        <w:rPr>
          <w:sz w:val="24"/>
        </w:rPr>
        <w:t xml:space="preserve">    应收融资租赁款——未实现融资收益</w:t>
      </w:r>
    </w:p>
    <w:p>
      <w:r>
        <w:rPr>
          <w:sz w:val="24"/>
        </w:rPr>
      </w:r>
    </w:p>
    <w:p>
      <w:r>
        <w:rPr>
          <w:sz w:val="24"/>
        </w:rPr>
        <w:t>每期利息收入（实际利率法）：</w:t>
      </w:r>
    </w:p>
    <w:p>
      <w:r>
        <w:rPr>
          <w:sz w:val="24"/>
        </w:rPr>
        <w:t>借：未实现融资收益</w:t>
      </w:r>
    </w:p>
    <w:p>
      <w:r>
        <w:rPr>
          <w:sz w:val="24"/>
        </w:rPr>
        <w:t>贷：租赁收入（利息）</w:t>
      </w:r>
    </w:p>
    <w:p>
      <w:r>
        <w:rPr>
          <w:sz w:val="24"/>
        </w:rPr>
      </w:r>
    </w:p>
    <w:p>
      <w:r>
        <w:rPr>
          <w:b/>
          <w:sz w:val="24"/>
        </w:rPr>
        <w:t>四、售后回租</w:t>
      </w:r>
    </w:p>
    <w:p>
      <w:r>
        <w:rPr>
          <w:sz w:val="24"/>
        </w:rPr>
      </w:r>
    </w:p>
    <w:p>
      <w:r>
        <w:rPr>
          <w:sz w:val="24"/>
        </w:rPr>
        <w:t>第一步：判断是否构成销售（控制权是否转移）</w:t>
      </w:r>
    </w:p>
    <w:p>
      <w:r>
        <w:rPr>
          <w:sz w:val="24"/>
        </w:rPr>
        <w:t>不构成销售：</w:t>
      </w:r>
    </w:p>
    <w:p>
      <w:r>
        <w:rPr>
          <w:sz w:val="24"/>
        </w:rPr>
        <w:t>- 卖方：收款作为金融负债，资产不出表</w:t>
      </w:r>
    </w:p>
    <w:p>
      <w:r>
        <w:rPr>
          <w:sz w:val="24"/>
        </w:rPr>
        <w:t>- 买方：作为金融资产（贷款）处理</w:t>
      </w:r>
    </w:p>
    <w:p>
      <w:r>
        <w:rPr>
          <w:sz w:val="24"/>
        </w:rPr>
        <w:t>构成销售：</w:t>
      </w:r>
    </w:p>
    <w:p>
      <w:r>
        <w:rPr>
          <w:sz w:val="24"/>
        </w:rPr>
        <w:t>- 卖方：确认与转让权利相关部分的损益</w:t>
      </w:r>
    </w:p>
    <w:p>
      <w:r>
        <w:rPr>
          <w:sz w:val="24"/>
        </w:rPr>
        <w:t>- 买方：按购买资产+出租处理</w:t>
      </w:r>
    </w:p>
    <w:p>
      <w:r>
        <w:rPr>
          <w:sz w:val="24"/>
        </w:rPr>
      </w:r>
    </w:p>
    <w:p>
      <w:r>
        <w:rPr>
          <w:b/>
          <w:sz w:val="24"/>
        </w:rPr>
        <w:t>五、租赁变更</w:t>
      </w:r>
    </w:p>
    <w:p>
      <w:r>
        <w:rPr>
          <w:sz w:val="24"/>
        </w:rPr>
      </w:r>
    </w:p>
    <w:p>
      <w:r>
        <w:rPr>
          <w:sz w:val="24"/>
        </w:rPr>
        <w:t>增加租赁范围且价格按单独价格调整 → 单独新租赁</w:t>
      </w:r>
    </w:p>
    <w:p>
      <w:r>
        <w:rPr>
          <w:sz w:val="24"/>
        </w:rPr>
        <w:t>其他情形 → 重新计量租赁负债，调整使用权资产</w:t>
      </w:r>
    </w:p>
    <w:p>
      <w:r>
        <w:rPr>
          <w:sz w:val="24"/>
        </w:rPr>
      </w:r>
    </w:p>
    <w:p>
      <w:r>
        <w:rPr>
          <w:b/>
          <w:sz w:val="24"/>
        </w:rPr>
        <w:t>六、高频记忆口诀</w:t>
      </w:r>
    </w:p>
    <w:p>
      <w:r>
        <w:rPr>
          <w:sz w:val="24"/>
        </w:rPr>
      </w:r>
    </w:p>
    <w:p>
      <w:r>
        <w:rPr>
          <w:sz w:val="24"/>
        </w:rPr>
        <w:t>出租人分经营、融资，看风险报酬转移</w:t>
      </w:r>
    </w:p>
    <w:p>
      <w:r>
        <w:rPr>
          <w:sz w:val="24"/>
        </w:rPr>
        <w:t>经营租赁：资产不出表，收租进其他业务收入，照常折旧</w:t>
      </w:r>
    </w:p>
    <w:p>
      <w:r>
        <w:rPr>
          <w:sz w:val="24"/>
        </w:rPr>
        <w:t>融资租赁：应收融资租赁款+未实现融资收益</w:t>
      </w:r>
    </w:p>
    <w:p>
      <w:r>
        <w:rPr>
          <w:sz w:val="24"/>
        </w:rPr>
        <w:t>售后回租：先判断是否构成销售</w:t>
      </w:r>
    </w:p>
    <w:p>
      <w:r>
        <w:rPr>
          <w:sz w:val="24"/>
        </w:rPr>
      </w:r>
    </w:p>
    <w:p>
      <w:r>
        <w:rPr>
          <w:sz w:val="24"/>
        </w:rPr>
        <w:t>已选标题：距中级还有70天租赁冲刺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sz w:val="24"/>
        </w:rPr>
        <w:t>距中级会计考试还有70天！租赁出租人速记，现在背还来得及！</w:t>
      </w:r>
    </w:p>
    <w:p>
      <w:r>
        <w:rPr>
          <w:sz w:val="24"/>
        </w:rPr>
      </w:r>
    </w:p>
    <w:p>
      <w:r>
        <w:rPr>
          <w:b/>
          <w:sz w:val="24"/>
        </w:rPr>
        <w:t>一、出租人分类</w:t>
      </w:r>
    </w:p>
    <w:p>
      <w:r>
        <w:rPr>
          <w:sz w:val="24"/>
        </w:rPr>
      </w:r>
    </w:p>
    <w:p>
      <w:r>
        <w:rPr>
          <w:sz w:val="24"/>
        </w:rPr>
        <w:t>经营租赁：风险报酬没转移</w:t>
      </w:r>
    </w:p>
    <w:p>
      <w:r>
        <w:rPr>
          <w:sz w:val="24"/>
        </w:rPr>
        <w:t>融资租赁：风险报酬实质转移（相当于分期卖）</w:t>
      </w:r>
    </w:p>
    <w:p>
      <w:r>
        <w:rPr>
          <w:sz w:val="24"/>
        </w:rPr>
      </w:r>
    </w:p>
    <w:p>
      <w:r>
        <w:rPr>
          <w:b/>
          <w:sz w:val="24"/>
        </w:rPr>
        <w:t>二、经营租赁分录</w:t>
      </w:r>
    </w:p>
    <w:p>
      <w:r>
        <w:rPr>
          <w:sz w:val="24"/>
        </w:rPr>
      </w:r>
    </w:p>
    <w:p>
      <w:r>
        <w:rPr>
          <w:sz w:val="24"/>
        </w:rPr>
        <w:t>收租金（年租12万）：</w:t>
      </w:r>
    </w:p>
    <w:p>
      <w:r>
        <w:rPr>
          <w:sz w:val="24"/>
        </w:rPr>
        <w:t>借：银行存款 12</w:t>
      </w:r>
    </w:p>
    <w:p>
      <w:r>
        <w:rPr>
          <w:sz w:val="24"/>
        </w:rPr>
        <w:t>贷：其他业务收入 12</w:t>
      </w:r>
    </w:p>
    <w:p>
      <w:r>
        <w:rPr>
          <w:sz w:val="24"/>
        </w:rPr>
      </w:r>
    </w:p>
    <w:p>
      <w:r>
        <w:rPr>
          <w:sz w:val="24"/>
        </w:rPr>
        <w:t>资产照常折旧（原值200万，20年）：</w:t>
      </w:r>
    </w:p>
    <w:p>
      <w:r>
        <w:rPr>
          <w:sz w:val="24"/>
        </w:rPr>
        <w:t>借：其他业务成本 10</w:t>
      </w:r>
    </w:p>
    <w:p>
      <w:r>
        <w:rPr>
          <w:sz w:val="24"/>
        </w:rPr>
        <w:t>贷：累计折旧 10</w:t>
      </w:r>
    </w:p>
    <w:p>
      <w:r>
        <w:rPr>
          <w:sz w:val="24"/>
        </w:rPr>
      </w:r>
    </w:p>
    <w:p>
      <w:r>
        <w:rPr>
          <w:sz w:val="24"/>
        </w:rPr>
        <w:t>要点：经营租赁资产不出表！</w:t>
      </w:r>
    </w:p>
    <w:p>
      <w:r>
        <w:rPr>
          <w:sz w:val="24"/>
        </w:rPr>
      </w:r>
    </w:p>
    <w:p>
      <w:r>
        <w:rPr>
          <w:b/>
          <w:sz w:val="24"/>
        </w:rPr>
        <w:t>三、融资租赁分录</w:t>
      </w:r>
    </w:p>
    <w:p>
      <w:r>
        <w:rPr>
          <w:sz w:val="24"/>
        </w:rPr>
      </w:r>
    </w:p>
    <w:p>
      <w:r>
        <w:rPr>
          <w:sz w:val="24"/>
        </w:rPr>
        <w:t>资产公允200万，总租金250万：</w:t>
      </w:r>
    </w:p>
    <w:p>
      <w:r>
        <w:rPr>
          <w:sz w:val="24"/>
        </w:rPr>
        <w:t>未实现融资收益 = 250-200 = 50万</w:t>
      </w:r>
    </w:p>
    <w:p>
      <w:r>
        <w:rPr>
          <w:sz w:val="24"/>
        </w:rPr>
      </w:r>
    </w:p>
    <w:p>
      <w:r>
        <w:rPr>
          <w:sz w:val="24"/>
        </w:rPr>
        <w:t>借：应收融资租赁款——租赁收款额 250</w:t>
      </w:r>
    </w:p>
    <w:p>
      <w:r>
        <w:rPr>
          <w:sz w:val="24"/>
        </w:rPr>
        <w:t>贷：融资租赁资产 200</w:t>
      </w:r>
    </w:p>
    <w:p>
      <w:r>
        <w:rPr>
          <w:sz w:val="24"/>
        </w:rPr>
        <w:t xml:space="preserve">    应收融资租赁款——未实现融资收益 50</w:t>
      </w:r>
    </w:p>
    <w:p>
      <w:r>
        <w:rPr>
          <w:sz w:val="24"/>
        </w:rPr>
      </w:r>
    </w:p>
    <w:p>
      <w:r>
        <w:rPr>
          <w:b/>
          <w:sz w:val="24"/>
        </w:rPr>
        <w:t>四、售后回租（高频难点）</w:t>
      </w:r>
    </w:p>
    <w:p>
      <w:r>
        <w:rPr>
          <w:sz w:val="24"/>
        </w:rPr>
      </w:r>
    </w:p>
    <w:p>
      <w:r>
        <w:rPr>
          <w:sz w:val="24"/>
        </w:rPr>
        <w:t>把资产卖了再租回。先判断是否构成销售！</w:t>
      </w:r>
    </w:p>
    <w:p>
      <w:r>
        <w:rPr>
          <w:sz w:val="24"/>
        </w:rPr>
      </w:r>
    </w:p>
    <w:p>
      <w:r>
        <w:rPr>
          <w:sz w:val="24"/>
        </w:rPr>
        <w:t>不构成销售（多数）：</w:t>
      </w:r>
    </w:p>
    <w:p>
      <w:r>
        <w:rPr>
          <w:sz w:val="24"/>
        </w:rPr>
        <w:t>借：银行存款 600</w:t>
      </w:r>
    </w:p>
    <w:p>
      <w:r>
        <w:rPr>
          <w:sz w:val="24"/>
        </w:rPr>
        <w:t>贷：租赁负债 600</w:t>
      </w:r>
    </w:p>
    <w:p>
      <w:r>
        <w:rPr>
          <w:sz w:val="24"/>
        </w:rPr>
        <w:t>资产不出表，不确认销售损益！</w:t>
      </w:r>
    </w:p>
    <w:p>
      <w:r>
        <w:rPr>
          <w:sz w:val="24"/>
        </w:rPr>
      </w:r>
    </w:p>
    <w:p>
      <w:r>
        <w:rPr>
          <w:b/>
          <w:sz w:val="24"/>
        </w:rPr>
        <w:t>五、租赁变更</w:t>
      </w:r>
    </w:p>
    <w:p>
      <w:r>
        <w:rPr>
          <w:sz w:val="24"/>
        </w:rPr>
      </w:r>
    </w:p>
    <w:p>
      <w:r>
        <w:rPr>
          <w:sz w:val="24"/>
        </w:rPr>
        <w:t>增加范围+价格匹配 → 单独新租赁</w:t>
      </w:r>
    </w:p>
    <w:p>
      <w:r>
        <w:rPr>
          <w:sz w:val="24"/>
        </w:rPr>
        <w:t>否则 → 重新计量租赁负债，调整使用权资产</w:t>
      </w:r>
    </w:p>
    <w:p>
      <w:r>
        <w:rPr>
          <w:sz w:val="24"/>
        </w:rPr>
      </w:r>
    </w:p>
    <w:p>
      <w:r>
        <w:rPr>
          <w:b/>
          <w:sz w:val="24"/>
        </w:rPr>
        <w:t>六、必背口诀</w:t>
      </w:r>
    </w:p>
    <w:p>
      <w:r>
        <w:rPr>
          <w:sz w:val="24"/>
        </w:rPr>
      </w:r>
    </w:p>
    <w:p>
      <w:r>
        <w:rPr>
          <w:sz w:val="24"/>
        </w:rPr>
        <w:t>经营租赁：资产不出表，收租进其他业务收入</w:t>
      </w:r>
    </w:p>
    <w:p>
      <w:r>
        <w:rPr>
          <w:sz w:val="24"/>
        </w:rPr>
        <w:t>融资租赁：应收款+未实现融资收益</w:t>
      </w:r>
    </w:p>
    <w:p>
      <w:r>
        <w:rPr>
          <w:sz w:val="24"/>
        </w:rPr>
        <w:t>售后回租：先判断是否构成销售</w:t>
      </w:r>
    </w:p>
    <w:p>
      <w:r>
        <w:rPr>
          <w:sz w:val="24"/>
        </w:rPr>
      </w:r>
    </w:p>
    <w:p>
      <w:r>
        <w:rPr>
          <w:sz w:val="24"/>
        </w:rPr>
        <w:t>距考试70天，租赁这道题至少值8分，今天搞懂，考场稳拿！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