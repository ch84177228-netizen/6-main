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长投和子公司所有者权益到底在抵什么</w:t>
      </w:r>
    </w:p>
    <w:p>
      <w:pPr>
        <w:jc w:val="center"/>
      </w:pPr>
      <w:r>
        <w:t>11账号全套脚本  |  2026年6月7日  |  距考试90天</w:t>
      </w:r>
    </w:p>
    <w:p>
      <w:r>
        <w:br w:type="page"/>
      </w:r>
    </w:p>
    <w:p>
      <w:r>
        <w:rPr>
          <w:b/>
          <w:sz w:val="28"/>
        </w:rPr>
        <w:t>账号① 主号·甄嬛传版</w:t>
      </w:r>
    </w:p>
    <w:p>
      <w:r>
        <w:t>标题：长投和子公司净资产为何要抵消，一次讲透</w:t>
      </w:r>
    </w:p>
    <w:p>
      <w:r>
        <w:t>【封面】长投和子公司净资产为何要抵消，一次讲透</w:t>
      </w:r>
    </w:p>
    <w:p/>
    <w:p>
      <w:r>
        <w:t>【第二张·从一个问题开始】</w:t>
      </w:r>
    </w:p>
    <w:p>
      <w:r>
        <w:t>很多人学合并报表，第一道坎就是这句话：</w:t>
      </w:r>
    </w:p>
    <w:p>
      <w:r>
        <w:t>"母公司的长期股权投资，要与子公司所有者权益抵消。"</w:t>
      </w:r>
    </w:p>
    <w:p/>
    <w:p>
      <w:r>
        <w:t>背是背下来了，但不明白——这两个东西，凭什么能抵？它们是同一笔钱吗？</w:t>
      </w:r>
    </w:p>
    <w:p>
      <w:r>
        <w:t>答案是：是的。它们本质上是同一笔钱的两面。</w:t>
      </w:r>
    </w:p>
    <w:p/>
    <w:p>
      <w:r>
        <w:t>【第三张·甄嬛买下延禧宫】</w:t>
      </w:r>
    </w:p>
    <w:p>
      <w:r>
        <w:t>甄嬛（母公司）想控制华妃（子公司），花了50万两银子买下延禧宫全部控制权。</w:t>
      </w:r>
    </w:p>
    <w:p/>
    <w:p>
      <w:r>
        <w:t>这笔交易发生后，两本账本各记了一笔：</w:t>
      </w:r>
    </w:p>
    <w:p/>
    <w:p>
      <w:r>
        <w:t>翊坤宫账本（甄嬛·母公司）：</w:t>
      </w:r>
    </w:p>
    <w:p>
      <w:r>
        <w:t>→ 长期股权投资 50万两（我花钱投出去的，是我的资产）</w:t>
      </w:r>
    </w:p>
    <w:p/>
    <w:p>
      <w:r>
        <w:t>延禧宫账本（华妃·子公司）：</w:t>
      </w:r>
    </w:p>
    <w:p>
      <w:r>
        <w:t>→ 实收资本（所有者权益）50万两（甄嬛投进来的钱，是宫殿的资本）</w:t>
      </w:r>
    </w:p>
    <w:p/>
    <w:p>
      <w:r>
        <w:t>两本账记的，都是同一件事：甄嬛用50万两，换来了延禧宫的所有权。</w:t>
      </w:r>
    </w:p>
    <w:p/>
    <w:p>
      <w:r>
        <w:t>【第四张·重复计算出现了】</w:t>
      </w:r>
    </w:p>
    <w:p>
      <w:r>
        <w:t>年底，皇上要看后宫总账（合并报表）。内务府太监把两本账本直接加总：</w:t>
      </w:r>
    </w:p>
    <w:p/>
    <w:p>
      <w:r>
        <w:t>长期股权投资：50万（来自甄嬛账本）</w:t>
      </w:r>
    </w:p>
    <w:p>
      <w:r>
        <w:t>实收资本/净资产：50万（来自华妃账本）</w:t>
      </w:r>
    </w:p>
    <w:p/>
    <w:p>
      <w:r>
        <w:t>皇上一看：总账里有"50万的投资"，又有"50万的净资产"——后宫哪来100万两？</w:t>
      </w:r>
    </w:p>
    <w:p/>
    <w:p>
      <w:r>
        <w:t>其实，这100万是虚的。</w:t>
      </w:r>
    </w:p>
    <w:p>
      <w:r>
        <w:t>这50万，在甄嬛账上叫"投资出去的资产"；在华妃账上叫"收进来的净资产"。</w:t>
      </w:r>
    </w:p>
    <w:p>
      <w:r>
        <w:t>说的是同一笔银子，出现了两次！所以要抵消——把这个重复删掉。</w:t>
      </w:r>
    </w:p>
    <w:p/>
    <w:p>
      <w:r>
        <w:t>【第五张·抵消分录是在做什么】</w:t>
      </w:r>
    </w:p>
    <w:p>
      <w:r>
        <w:t>抵消分录：</w:t>
      </w:r>
    </w:p>
    <w:p>
      <w:r>
        <w:t>借：实收资本（华妃净资产各项目）50万</w:t>
      </w:r>
    </w:p>
    <w:p>
      <w:r>
        <w:t>贷：长期股权投资（甄嬛）50万</w:t>
      </w:r>
    </w:p>
    <w:p/>
    <w:p>
      <w:r>
        <w:t>翻译成人话：</w:t>
      </w:r>
    </w:p>
    <w:p>
      <w:r>
        <w:t>"皇上说：甄嬛账上那笔投资出去的50万，和华妃账上那笔收进来的50万净资产，</w:t>
      </w:r>
    </w:p>
    <w:p>
      <w:r>
        <w:t>说的是同一件事，合并时只能算一次。</w:t>
      </w:r>
    </w:p>
    <w:p>
      <w:r>
        <w:t>直接把延禧宫的具体资产（金银器皿、房产、家当）全部合并进总账，</w:t>
      </w:r>
    </w:p>
    <w:p>
      <w:r>
        <w:t>不再单独列甄嬛的投资额和华妃的净资产了。"</w:t>
      </w:r>
    </w:p>
    <w:p/>
    <w:p>
      <w:r>
        <w:t>【第六张·买贵了怎么办·商誉出现了】</w:t>
      </w:r>
    </w:p>
    <w:p>
      <w:r>
        <w:t>情形一：甄嬛花了60万两，买下净资产只有50万的延禧宫。</w:t>
      </w:r>
    </w:p>
    <w:p>
      <w:r>
        <w:t>多花的10万，买的是华妃的人脉、名声、宫中地位……这些账面看不到的价值。</w:t>
      </w:r>
    </w:p>
    <w:p>
      <w:r>
        <w:t>这10万，叫商誉。</w:t>
      </w:r>
    </w:p>
    <w:p/>
    <w:p>
      <w:r>
        <w:t>抵消分录：</w:t>
      </w:r>
    </w:p>
    <w:p>
      <w:r>
        <w:t>借：实收资本（华妃净资产）50万</w:t>
      </w:r>
    </w:p>
    <w:p>
      <w:r>
        <w:t xml:space="preserve">      商誉 10万</w:t>
      </w:r>
    </w:p>
    <w:p>
      <w:r>
        <w:t>贷：长期股权投资（甄嬛）60万</w:t>
      </w:r>
    </w:p>
    <w:p/>
    <w:p>
      <w:r>
        <w:t>甄嬛解释：我花60万买华妃，其中50万是她的真实家当，</w:t>
      </w:r>
    </w:p>
    <w:p>
      <w:r>
        <w:t>另外10万是我多给的，买的是她的面子和关系网。</w:t>
      </w:r>
    </w:p>
    <w:p>
      <w:r>
        <w:t>合并报表里，这10万作为商誉单独体现。</w:t>
      </w:r>
    </w:p>
    <w:p/>
    <w:p>
      <w:r>
        <w:t>【第七张·买便宜了怎么办】</w:t>
      </w:r>
    </w:p>
    <w:p>
      <w:r>
        <w:t>情形二：甄嬛花了45万两，买下净资产有50万的延禧宫。</w:t>
      </w:r>
    </w:p>
    <w:p/>
    <w:p>
      <w:r>
        <w:t>这5万差额的处理：</w:t>
      </w:r>
    </w:p>
    <w:p>
      <w:r>
        <w:t>→ 非同一控制下：计入当期损益（捡到便宜算当年赚了）</w:t>
      </w:r>
    </w:p>
    <w:p>
      <w:r>
        <w:t>→ 同一控制下（皇上赐婚式）：计入资本公积</w:t>
      </w:r>
    </w:p>
    <w:p/>
    <w:p>
      <w:r>
        <w:t>用后宫话说：</w:t>
      </w:r>
    </w:p>
    <w:p>
      <w:r>
        <w:t>皇上赐婚，45万娶了价值50万的延禧宫，省下的5万进资本公积了事；</w:t>
      </w:r>
    </w:p>
    <w:p>
      <w:r>
        <w:t>若是甄嬛自己谈判买的，省下5万直接算当年赚了。</w:t>
      </w:r>
    </w:p>
    <w:p/>
    <w:p>
      <w:r>
        <w:t>【第八张·净资产会变化】</w:t>
      </w:r>
    </w:p>
    <w:p>
      <w:r>
        <w:t>甄嬛投资时，延禧宫净资产是50万。</w:t>
      </w:r>
    </w:p>
    <w:p>
      <w:r>
        <w:t>但华妃每年都在盈利或亏损，净资产一直在变。</w:t>
      </w:r>
    </w:p>
    <w:p/>
    <w:p>
      <w:r>
        <w:t>到编制合并报表时，华妃净资产已经变成了70万（多了20万利润）。</w:t>
      </w:r>
    </w:p>
    <w:p/>
    <w:p>
      <w:r>
        <w:t>这时要抵消的是：</w:t>
      </w:r>
    </w:p>
    <w:p>
      <w:r>
        <w:t>借：实收资本 50万</w:t>
      </w:r>
    </w:p>
    <w:p>
      <w:r>
        <w:t xml:space="preserve">      盈余公积 XX万</w:t>
      </w:r>
    </w:p>
    <w:p>
      <w:r>
        <w:t xml:space="preserve">      未分配利润 XX万（这几项合计20万）</w:t>
      </w:r>
    </w:p>
    <w:p>
      <w:r>
        <w:t>贷：长期股权投资（甄嬛）70万（甄嬛账上也随着权益法更新到70万）</w:t>
      </w:r>
    </w:p>
    <w:p/>
    <w:p>
      <w:r>
        <w:t>皇上的逻辑：</w:t>
      </w:r>
    </w:p>
    <w:p>
      <w:r>
        <w:t>甄嬛当年投进去50万，华妃这两年赚了20万，</w:t>
      </w:r>
    </w:p>
    <w:p>
      <w:r>
        <w:t>现在甄嬛的投资账面是70万，华妃的净资产也是70万——</w:t>
      </w:r>
    </w:p>
    <w:p>
      <w:r>
        <w:t>还是同一笔钱的两面，还是要抵消，只是金额变了。</w:t>
      </w:r>
    </w:p>
    <w:p/>
    <w:p>
      <w:r>
        <w:t>【第九张·总结·诗雨叮嘱】</w:t>
      </w:r>
    </w:p>
    <w:p>
      <w:r>
        <w:t>一句话理解长投 vs 净资产抵消：</w:t>
      </w:r>
    </w:p>
    <w:p>
      <w:r>
        <w:t>甄嬛投出去的钱 = 华妃收进来的净资产 = 同一笔银子的两张账单</w:t>
      </w:r>
    </w:p>
    <w:p>
      <w:r>
        <w:t>合并时只能留一张，另一张必须撕掉</w:t>
      </w:r>
    </w:p>
    <w:p/>
    <w:p>
      <w:r>
        <w:t>三种情形速记：</w:t>
      </w:r>
    </w:p>
    <w:p>
      <w:r>
        <w:t>① 投资额 = 净资产 → 正好抵消，零差额</w:t>
      </w:r>
    </w:p>
    <w:p>
      <w:r>
        <w:t>② 投资额 &gt; 净资产 → 差额 = 商誉（买贵了，物有所值）</w:t>
      </w:r>
    </w:p>
    <w:p>
      <w:r>
        <w:t>③ 投资额 &lt; 净资产 → 差额 = 资本公积或当期损益（捡到便宜了）</w:t>
      </w:r>
    </w:p>
    <w:p/>
    <w:p>
      <w:r>
        <w:t>净资产会随时间变化：</w:t>
      </w:r>
    </w:p>
    <w:p>
      <w:r>
        <w:t>华妃赚了钱，甄嬛的长投跟着涨；编制合并报表时，按最新数字抵消。</w:t>
      </w:r>
    </w:p>
    <w:p/>
    <w:p>
      <w:r>
        <w:t>诗雨叮嘱：</w:t>
      </w:r>
    </w:p>
    <w:p>
      <w:r>
        <w:t>长投和净资产抵消，理解了"它们是同一笔钱的两面"这一句，</w:t>
      </w:r>
    </w:p>
    <w:p>
      <w:r>
        <w:t>分录就永远不会再懵了。先想清楚为什么，分录就水到渠成。</w:t>
      </w:r>
    </w:p>
    <w:p>
      <w:r>
        <w:br w:type="page"/>
      </w:r>
    </w:p>
    <w:p>
      <w:r>
        <w:rPr>
          <w:b/>
          <w:sz w:val="28"/>
        </w:rPr>
        <w:t>账号② 副号1·蜡笔小新版</w:t>
      </w:r>
    </w:p>
    <w:p>
      <w:r>
        <w:t>标题：靠小新家搞懂了长投和净资产抵消</w:t>
      </w:r>
    </w:p>
    <w:p>
      <w:r>
        <w:t>【封面】靠小新家，我终于搞懂长投和净资产为什么要抵消了</w:t>
      </w:r>
    </w:p>
    <w:p/>
    <w:p>
      <w:r>
        <w:t>【第二张·备考困境】</w:t>
      </w:r>
    </w:p>
    <w:p>
      <w:r>
        <w:t>备考中级，合并报表长投抵净资产这步，我卡了整整两周。</w:t>
      </w:r>
    </w:p>
    <w:p/>
    <w:p>
      <w:r>
        <w:t>分录背了好几遍：借净资产各项，贷长期股权投资。</w:t>
      </w:r>
    </w:p>
    <w:p>
      <w:r>
        <w:t>题目照着做，看起来对，但就是讲不清楚为什么要这样做。</w:t>
      </w:r>
    </w:p>
    <w:p/>
    <w:p>
      <w:r>
        <w:t>直到用小新家的结构想了一遍，瞬间通了。</w:t>
      </w:r>
    </w:p>
    <w:p/>
    <w:p>
      <w:r>
        <w:t>【第三张·广志的投资决定】</w:t>
      </w:r>
    </w:p>
    <w:p>
      <w:r>
        <w:t>故事开始——</w:t>
      </w:r>
    </w:p>
    <w:p/>
    <w:p>
      <w:r>
        <w:t>广志爸爸决定扩大事业版图，花了50万块钱，买下了山田家的公司（取得控制权）。</w:t>
      </w:r>
    </w:p>
    <w:p/>
    <w:p>
      <w:r>
        <w:t>广志家（野原家·母公司）账本上记了：</w:t>
      </w:r>
    </w:p>
    <w:p>
      <w:r>
        <w:t>长期股权投资：50万（我花出去的钱，是资产）</w:t>
      </w:r>
    </w:p>
    <w:p/>
    <w:p>
      <w:r>
        <w:t>山田家（子公司）账本上记了：</w:t>
      </w:r>
    </w:p>
    <w:p>
      <w:r>
        <w:t>实收资本/净资产：50万（广志投进来的钱）</w:t>
      </w:r>
    </w:p>
    <w:p/>
    <w:p>
      <w:r>
        <w:t>两本账，各记一笔，记的是同一件事。</w:t>
      </w:r>
    </w:p>
    <w:p/>
    <w:p>
      <w:r>
        <w:t>【第四张·野原家做总账时的问题】</w:t>
      </w:r>
    </w:p>
    <w:p>
      <w:r>
        <w:t>年底，美冴要统计野原家集团的总资产（合并报表）。</w:t>
      </w:r>
    </w:p>
    <w:p/>
    <w:p>
      <w:r>
        <w:t>把广志账本和山田家账本直接加总：</w:t>
      </w:r>
    </w:p>
    <w:p>
      <w:r>
        <w:t>→ 广志账本：长期股权投资 50万</w:t>
      </w:r>
    </w:p>
    <w:p>
      <w:r>
        <w:t>→ 山田家账本：净资产 50万</w:t>
      </w:r>
    </w:p>
    <w:p>
      <w:r>
        <w:t>→ 合计：100万</w:t>
      </w:r>
    </w:p>
    <w:p/>
    <w:p>
      <w:r>
        <w:t>美冴皱眉：野原家哪来100万？广志才付了50万出去啊！</w:t>
      </w:r>
    </w:p>
    <w:p/>
    <w:p>
      <w:r>
        <w:t>小新解释：妈妈，这50万出现了两次。</w:t>
      </w:r>
    </w:p>
    <w:p>
      <w:r>
        <w:t>广志账上记着"我投出去了50万"，山田家账上记着"我收到了50万净资产"。</w:t>
      </w:r>
    </w:p>
    <w:p>
      <w:r>
        <w:t>说的是同一笔钱，但两边都计进去了，当然虚增了！</w:t>
      </w:r>
    </w:p>
    <w:p/>
    <w:p>
      <w:r>
        <w:t>这就是为什么要抵消。</w:t>
      </w:r>
    </w:p>
    <w:p/>
    <w:p>
      <w:r>
        <w:t>【第五张·抵消是在做什么】</w:t>
      </w:r>
    </w:p>
    <w:p>
      <w:r>
        <w:t>抵消分录做的事：</w:t>
      </w:r>
    </w:p>
    <w:p>
      <w:r>
        <w:t>借：山田家净资产各项目（实收资本+资本公积+盈余公积+未分配利润）</w:t>
      </w:r>
    </w:p>
    <w:p>
      <w:r>
        <w:t>贷：长期股权投资（广志账上那笔）</w:t>
      </w:r>
    </w:p>
    <w:p/>
    <w:p>
      <w:r>
        <w:t>抵消后：</w:t>
      </w:r>
    </w:p>
    <w:p>
      <w:r>
        <w:t>→ 广志账上的"长期股权投资50万"消失了</w:t>
      </w:r>
    </w:p>
    <w:p>
      <w:r>
        <w:t>→ 山田家账上的"净资产50万"也消失了</w:t>
      </w:r>
    </w:p>
    <w:p>
      <w:r>
        <w:t>→ 换成的是：山田家所有具体的资产和负债直接合并进野原家总账</w:t>
      </w:r>
    </w:p>
    <w:p/>
    <w:p>
      <w:r>
        <w:t>【第六张·三种情形的小新解释】</w:t>
      </w:r>
    </w:p>
    <w:p>
      <w:r>
        <w:t>情形一：广志花50万，山田家净资产刚好也是50万</w:t>
      </w:r>
    </w:p>
    <w:p>
      <w:r>
        <w:t>→ 两边正好对消，差额为零</w:t>
      </w:r>
    </w:p>
    <w:p/>
    <w:p>
      <w:r>
        <w:t>情形二：广志花60万，山田家净资产只有50万</w:t>
      </w:r>
    </w:p>
    <w:p>
      <w:r>
        <w:t>→ 多花了10万，那10万叫商誉——买的是山田家的品牌和客户</w:t>
      </w:r>
    </w:p>
    <w:p>
      <w:r>
        <w:t>→ 商誉单独在合并报表里列出来</w:t>
      </w:r>
    </w:p>
    <w:p/>
    <w:p>
      <w:r>
        <w:t>情形三：广志花45万，山田家净资产有50万</w:t>
      </w:r>
    </w:p>
    <w:p>
      <w:r>
        <w:t>→ 少花了5万，捡了便宜</w:t>
      </w:r>
    </w:p>
    <w:p>
      <w:r>
        <w:t>→ 非同一控制下：5万算当年利润收益</w:t>
      </w:r>
    </w:p>
    <w:p>
      <w:r>
        <w:t>→ 同一控制下（野原家内部整合）：5万进资本公积</w:t>
      </w:r>
    </w:p>
    <w:p/>
    <w:p>
      <w:r>
        <w:t>【第七张·净资产会变化·小新的追问】</w:t>
      </w:r>
    </w:p>
    <w:p>
      <w:r>
        <w:t>小新问：妈妈，山田家去年净资产50万，广志买了。</w:t>
      </w:r>
    </w:p>
    <w:p>
      <w:r>
        <w:t>但今年山田家赚了20万，净资产变成70万了。</w:t>
      </w:r>
    </w:p>
    <w:p>
      <w:r>
        <w:t>那还要抵消吗？抵消多少？</w:t>
      </w:r>
    </w:p>
    <w:p/>
    <w:p>
      <w:r>
        <w:t>美冴：当然要抵消，而且要抵70万。</w:t>
      </w:r>
    </w:p>
    <w:p/>
    <w:p>
      <w:r>
        <w:t>广志账上用权益法记账，山田家赚了20万，广志的长期股权投资也跟着变成70万了。</w:t>
      </w:r>
    </w:p>
    <w:p>
      <w:r>
        <w:t>山田家账上净资产也是70万。</w:t>
      </w:r>
    </w:p>
    <w:p/>
    <w:p>
      <w:r>
        <w:t>两边还是相等——70万 vs 70万，还是同一笔钱的两面，必须抵消！</w:t>
      </w:r>
    </w:p>
    <w:p>
      <w:r>
        <w:t>金额跟着变，但逻辑不变。</w:t>
      </w:r>
    </w:p>
    <w:p/>
    <w:p>
      <w:r>
        <w:t>【第八张·小新金句·结尾总结】</w:t>
      </w:r>
    </w:p>
    <w:p>
      <w:r>
        <w:t>小新总结了一句话：</w:t>
      </w:r>
    </w:p>
    <w:p/>
    <w:p>
      <w:r>
        <w:t>广志花钱买山田家，这笔钱——</w:t>
      </w:r>
    </w:p>
    <w:p>
      <w:r>
        <w:t>在广志账上叫"我的投资"，在山田家账上叫"我的净资产"。</w:t>
      </w:r>
    </w:p>
    <w:p>
      <w:r>
        <w:t>这是同一件事的两种说法，合并时只能保留一种。</w:t>
      </w:r>
    </w:p>
    <w:p/>
    <w:p>
      <w:r>
        <w:t>保留的是：山田家真实拥有的资产和欠的负债。</w:t>
      </w:r>
    </w:p>
    <w:p>
      <w:r>
        <w:t>删掉的是：广志账上那笔"投资额"和山田家账上那笔"净资产金额"。</w:t>
      </w:r>
    </w:p>
    <w:p/>
    <w:p>
      <w:r>
        <w:t>美冴补充：简单说，就是不能把同一笔钱算两遍。</w:t>
      </w:r>
    </w:p>
    <w:p>
      <w:r>
        <w:t>广志一脸恍然：原来是这么回事！那我以前背的分录终于有意义了……</w:t>
      </w:r>
    </w:p>
    <w:p/>
    <w:p>
      <w:r>
        <w:t>小新笑嘻嘻：爸爸现在才搞懂，还好不是在考场上。🐶</w:t>
      </w:r>
    </w:p>
    <w:p>
      <w:r>
        <w:br w:type="page"/>
      </w:r>
    </w:p>
    <w:p>
      <w:r>
        <w:rPr>
          <w:b/>
          <w:sz w:val="28"/>
        </w:rPr>
        <w:t>账号③ 副号2·甄嬛速记版</w:t>
      </w:r>
    </w:p>
    <w:p>
      <w:r>
        <w:t>标题：长投抵净资产考点，甄嬛版3分钟背完</w:t>
      </w:r>
    </w:p>
    <w:p>
      <w:r>
        <w:t>【封面】长投 vs 净资产抵消考点 | 甄嬛传3分钟背完</w:t>
      </w:r>
    </w:p>
    <w:p/>
    <w:p>
      <w:r>
        <w:t>【第二张·人物速查】</w:t>
      </w:r>
    </w:p>
    <w:p>
      <w:r>
        <w:t>甄嬛（母公司）→ 翊坤宫账本（母公司个别报表）</w:t>
      </w:r>
    </w:p>
    <w:p>
      <w:r>
        <w:t>华妃（子公司）→ 延禧宫账本（子公司个别报表）</w:t>
      </w:r>
    </w:p>
    <w:p>
      <w:r>
        <w:t>后宫总账 → 合并财务报表</w:t>
      </w:r>
    </w:p>
    <w:p>
      <w:r>
        <w:t>左手转右手 → 内部交易（合并时不算数）</w:t>
      </w:r>
    </w:p>
    <w:p/>
    <w:p>
      <w:r>
        <w:t>【第三张·为什么要抵消·一句话版】</w:t>
      </w:r>
    </w:p>
    <w:p>
      <w:r>
        <w:t>甄嬛投资华妃：</w:t>
      </w:r>
    </w:p>
    <w:p>
      <w:r>
        <w:t>翊坤宫记：长期股权投资50万（甄嬛花出去的钱）</w:t>
      </w:r>
    </w:p>
    <w:p>
      <w:r>
        <w:t>延禧宫记：所有者权益50万（华妃收到的钱）</w:t>
      </w:r>
    </w:p>
    <w:p>
      <w:r>
        <w:t>→ 是同一笔钱，合并时出现两次，必须消掉一个！</w:t>
      </w:r>
    </w:p>
    <w:p/>
    <w:p>
      <w:r>
        <w:t>【第四张·三大情形速记】</w:t>
      </w:r>
    </w:p>
    <w:p>
      <w:r>
        <w:t>① 投资额 = 净资产 → 正好冲销，差额为零</w:t>
      </w:r>
    </w:p>
    <w:p>
      <w:r>
        <w:t>② 投资额 &gt; 净资产 → 差额 = 商誉（非同一控制）</w:t>
      </w:r>
    </w:p>
    <w:p>
      <w:r>
        <w:t>③ 投资额 &lt; 净资产 → 差额计入资本公积（同一控制）或当期损益（非同一控制）</w:t>
      </w:r>
    </w:p>
    <w:p/>
    <w:p>
      <w:r>
        <w:t>速记口诀：贵了有商誉，便宜进损益/公积；非同一看商誉，同一看公积。</w:t>
      </w:r>
    </w:p>
    <w:p/>
    <w:p>
      <w:r>
        <w:t>【第五张·净资产变化处理·速记版】</w:t>
      </w:r>
    </w:p>
    <w:p>
      <w:r>
        <w:t>华妃净资产会随时间变化（盈利/亏损/分红）</w:t>
      </w:r>
    </w:p>
    <w:p>
      <w:r>
        <w:t>→ 甄嬛账上长投金额同步更新（权益法）</w:t>
      </w:r>
    </w:p>
    <w:p>
      <w:r>
        <w:t>→ 每次编合并报表，按最新净资产重新抵消</w:t>
      </w:r>
    </w:p>
    <w:p/>
    <w:p>
      <w:r>
        <w:t>规律：投资额=最新净资产（权益法下），两边始终相等，差额逻辑不变。</w:t>
      </w:r>
    </w:p>
    <w:p/>
    <w:p>
      <w:r>
        <w:t>【第六张·高频陷阱汇总】</w:t>
      </w:r>
    </w:p>
    <w:p>
      <w:r>
        <w:t>陷阱① 以为只抵初始投资额——错！净资产每年变，抵的金额每年不同</w:t>
      </w:r>
    </w:p>
    <w:p>
      <w:r>
        <w:t>陷阱② 商誉和资本公积搞反——记住：有商誉只在非同一控制，同一控制进公积</w:t>
      </w:r>
    </w:p>
    <w:p>
      <w:r>
        <w:t>陷阱③ 以为一次抵消永久有效——连续编制每年重做</w:t>
      </w:r>
    </w:p>
    <w:p>
      <w:r>
        <w:t>陷阱④ 忘记少数股东权益——非100%持股时，差额要分析少数股东那部分</w:t>
      </w:r>
    </w:p>
    <w:p/>
    <w:p>
      <w:r>
        <w:t>✅ 建议收藏，考前回看。</w:t>
      </w:r>
    </w:p>
    <w:p>
      <w:r>
        <w:br w:type="page"/>
      </w:r>
    </w:p>
    <w:p>
      <w:r>
        <w:rPr>
          <w:b/>
          <w:sz w:val="28"/>
        </w:rPr>
        <w:t>账号④ 副号3·避坑吐槽版</w:t>
      </w:r>
    </w:p>
    <w:p>
      <w:r>
        <w:t>标题：学长投抵净资产，我踩过的3个深坑</w:t>
      </w:r>
    </w:p>
    <w:p>
      <w:r>
        <w:t>【封面】学长投抵净资产，我踩过的3个让我崩溃的坑</w:t>
      </w:r>
    </w:p>
    <w:p/>
    <w:p>
      <w:r>
        <w:t>【第二张·序言】</w:t>
      </w:r>
    </w:p>
    <w:p>
      <w:r>
        <w:t>合并报表长投抵净资产这步，我前后搞错了三次，每次都在不同的地方卡。</w:t>
      </w:r>
    </w:p>
    <w:p/>
    <w:p>
      <w:r>
        <w:t>今天把这三个坑写出来，希望你能绕开，别走我走过的弯路。</w:t>
      </w:r>
    </w:p>
    <w:p/>
    <w:p>
      <w:r>
        <w:t>【第三张·坑①·以为只抵初始投资额】</w:t>
      </w:r>
    </w:p>
    <w:p>
      <w:r>
        <w:t>我当初的理解：甄嬛花50万买了华妃，就一直用50万来抵消就行了。</w:t>
      </w:r>
    </w:p>
    <w:p/>
    <w:p>
      <w:r>
        <w:t>错在哪？</w:t>
      </w:r>
    </w:p>
    <w:p/>
    <w:p>
      <w:r>
        <w:t>华妃不是静止的，她每年都在盈利或亏损。</w:t>
      </w:r>
    </w:p>
    <w:p>
      <w:r>
        <w:t>第一年净资产50万，第二年赚了10万，净资产变成60万。</w:t>
      </w:r>
    </w:p>
    <w:p/>
    <w:p>
      <w:r>
        <w:t>甄嬛账上用权益法记账，投资额也从50万涨到了60万。</w:t>
      </w:r>
    </w:p>
    <w:p>
      <w:r>
        <w:t>这时候编合并报表，要用60万来抵消，不是50万！</w:t>
      </w:r>
    </w:p>
    <w:p/>
    <w:p>
      <w:r>
        <w:t>教训：每次编合并报表，都要用子公司当期末的最新净资产来抵消。</w:t>
      </w:r>
    </w:p>
    <w:p/>
    <w:p>
      <w:r>
        <w:t>【第四张·坑②·看到差额以为是自己算错了】</w:t>
      </w:r>
    </w:p>
    <w:p>
      <w:r>
        <w:t>甲公司花60万买了乙公司，乙公司净资产只有50万。</w:t>
      </w:r>
    </w:p>
    <w:p/>
    <w:p>
      <w:r>
        <w:t>我第一次做这题，发现差额10万，以为是哪步算错了，反复检查……</w:t>
      </w:r>
    </w:p>
    <w:p/>
    <w:p>
      <w:r>
        <w:t>其实没错！</w:t>
      </w:r>
    </w:p>
    <w:p/>
    <w:p>
      <w:r>
        <w:t>多花的10万叫商誉，是买贵了，买的是乙公司的品牌、客户、技术这些账面上看不到的东西。</w:t>
      </w:r>
    </w:p>
    <w:p>
      <w:r>
        <w:t>合并时，这10万作为商誉单独列示在资产方。</w:t>
      </w:r>
    </w:p>
    <w:p/>
    <w:p>
      <w:r>
        <w:t>抵消分录：</w:t>
      </w:r>
    </w:p>
    <w:p>
      <w:r>
        <w:t>借：净资产各项 50万</w:t>
      </w:r>
    </w:p>
    <w:p>
      <w:r>
        <w:t xml:space="preserve">      商誉 10万</w:t>
      </w:r>
    </w:p>
    <w:p>
      <w:r>
        <w:t>贷：长期股权投资 60万</w:t>
      </w:r>
    </w:p>
    <w:p/>
    <w:p>
      <w:r>
        <w:t>教训：看到差额，先判断是商誉还是其他情况，不要以为是错了。</w:t>
      </w:r>
    </w:p>
    <w:p/>
    <w:p>
      <w:r>
        <w:t>【第五张·坑③·同一控制和非同一控制差额处理混淆】</w:t>
      </w:r>
    </w:p>
    <w:p>
      <w:r>
        <w:t>这个坑让我在选择题里丢了好几分。</w:t>
      </w:r>
    </w:p>
    <w:p/>
    <w:p>
      <w:r>
        <w:t>非同一控制下：投资额 &lt; 净资产 → 差额计入当期损益（算这年赚了）</w:t>
      </w:r>
    </w:p>
    <w:p>
      <w:r>
        <w:t>同一控制下：投资额 ≠ 净资产 → 差额计入资本公积（不算损益）</w:t>
      </w:r>
    </w:p>
    <w:p/>
    <w:p>
      <w:r>
        <w:t>我当时全记成了一种处理方式，结果两种情形全做错。</w:t>
      </w:r>
    </w:p>
    <w:p/>
    <w:p>
      <w:r>
        <w:t>速记区分：</w:t>
      </w:r>
    </w:p>
    <w:p>
      <w:r>
        <w:t>同一控制 = 皇上赐婚（集团内部重组），差额进资本公积</w:t>
      </w:r>
    </w:p>
    <w:p>
      <w:r>
        <w:t>非同一控制 = 市场化收购，差额如果便宜了算当年赚了</w:t>
      </w:r>
    </w:p>
    <w:p/>
    <w:p>
      <w:r>
        <w:t>【第六张·避坑三要点总结】</w:t>
      </w:r>
    </w:p>
    <w:p>
      <w:r>
        <w:t>坑① 净资产会变化，年年更新：编合并报表时，用最新净资产数字抵消，不是永远用初始额。</w:t>
      </w:r>
    </w:p>
    <w:p/>
    <w:p>
      <w:r>
        <w:t>坑② 差额不是错：投资额和净资产不等，差额是商誉或资本公积/损益，先判断控制类型。</w:t>
      </w:r>
    </w:p>
    <w:p/>
    <w:p>
      <w:r>
        <w:t>坑③ 区分同一控制和非同一控制：差额处理方式不同，选择题里经常设陷阱。</w:t>
      </w:r>
    </w:p>
    <w:p/>
    <w:p>
      <w:r>
        <w:t>这三个坑，把它们搞清楚，合并报表这步至少多拿6-8分。</w:t>
      </w:r>
    </w:p>
    <w:p>
      <w:r>
        <w:br w:type="page"/>
      </w:r>
    </w:p>
    <w:p>
      <w:r>
        <w:rPr>
          <w:b/>
          <w:sz w:val="28"/>
        </w:rPr>
        <w:t>账号⑤ 副号4·纯考点总结版</w:t>
      </w:r>
    </w:p>
    <w:p>
      <w:r>
        <w:t>标题：长投抵净资产核心考点，收藏这一篇够了</w:t>
      </w:r>
    </w:p>
    <w:p>
      <w:r>
        <w:t>【封面】长投 vs 子公司净资产抵消核心考点 | 收藏这一篇就够了</w:t>
      </w:r>
    </w:p>
    <w:p/>
    <w:p>
      <w:r>
        <w:t>【第二张·基本概念】</w:t>
      </w:r>
    </w:p>
    <w:p>
      <w:r>
        <w:t>长期股权投资（母公司账）vs 子公司所有者权益（子公司账）</w:t>
      </w:r>
    </w:p>
    <w:p>
      <w:r>
        <w:t>本质：母公司"投出去的那笔钱"在两本账上各记了一次。</w:t>
      </w:r>
    </w:p>
    <w:p/>
    <w:p>
      <w:r>
        <w:t>为什么要抵消：</w:t>
      </w:r>
    </w:p>
    <w:p>
      <w:r>
        <w:t>合并报表将集团视为一个整体，同一笔钱不能在资产方和权益方同时出现。</w:t>
      </w:r>
    </w:p>
    <w:p>
      <w:r>
        <w:t>抵消后，合并报表直接体现子公司真实的资产和负债，不再单独列示投资额和净资产。</w:t>
      </w:r>
    </w:p>
    <w:p/>
    <w:p>
      <w:r>
        <w:t>【第三张·三种差额情形全整理】</w:t>
      </w:r>
    </w:p>
    <w:p>
      <w:r>
        <w:t>情形一：投资额 = 子公司净资产</w:t>
      </w:r>
    </w:p>
    <w:p>
      <w:r>
        <w:t>处理：直接互相冲销，无差额。</w:t>
      </w:r>
    </w:p>
    <w:p>
      <w:r>
        <w:t>分录：借：净资产各项 / 贷：长期股权投资</w:t>
      </w:r>
    </w:p>
    <w:p/>
    <w:p>
      <w:r>
        <w:t>情形二：投资额 &gt; 子公司净资产（非同一控制下）</w:t>
      </w:r>
    </w:p>
    <w:p>
      <w:r>
        <w:t>差额 = 商誉（合并商誉）</w:t>
      </w:r>
    </w:p>
    <w:p>
      <w:r>
        <w:t>处理：差额作为商誉单独列示于合并资产负债表资产方。</w:t>
      </w:r>
    </w:p>
    <w:p>
      <w:r>
        <w:t>分录：借：净资产各项 + 商誉 / 贷：长期股权投资</w:t>
      </w:r>
    </w:p>
    <w:p/>
    <w:p>
      <w:r>
        <w:t>情形三：投资额 &lt; 子公司净资产</w:t>
      </w:r>
    </w:p>
    <w:p>
      <w:r>
        <w:t>非同一控制下：差额计入当期营业外收入</w:t>
      </w:r>
    </w:p>
    <w:p>
      <w:r>
        <w:t>同一控制下：差额计入资本公积（资本溢价或股本溢价）</w:t>
      </w:r>
    </w:p>
    <w:p/>
    <w:p>
      <w:r>
        <w:t>【第四张·净资产变化的处理】</w:t>
      </w:r>
    </w:p>
    <w:p>
      <w:r>
        <w:t>子公司净资产随时间动态变化：每期盈亏、分红、其他综合收益变动均影响净资产金额。</w:t>
      </w:r>
    </w:p>
    <w:p/>
    <w:p>
      <w:r>
        <w:t>母公司采用权益法核算时：长期股权投资账面价值 = 子公司净资产对应份额</w:t>
      </w:r>
    </w:p>
    <w:p>
      <w:r>
        <w:t>→ 两者始终保持一致，每期抵消金额随净资产变化而更新。</w:t>
      </w:r>
    </w:p>
    <w:p/>
    <w:p>
      <w:r>
        <w:t>处理要点：</w:t>
      </w:r>
    </w:p>
    <w:p>
      <w:r>
        <w:t>① 每次编制合并报表，按期末最新净资产重新抵消</w:t>
      </w:r>
    </w:p>
    <w:p>
      <w:r>
        <w:t>② 连续编制时，上期的抵消分录当期须重做</w:t>
      </w:r>
    </w:p>
    <w:p>
      <w:r>
        <w:t>③ 若子公司净资产包含合并时的公允价值调整，抵消时须用调整后净资产</w:t>
      </w:r>
    </w:p>
    <w:p/>
    <w:p>
      <w:r>
        <w:t>【第五张·高频易错汇总】</w:t>
      </w:r>
    </w:p>
    <w:p>
      <w:r>
        <w:t>✅ 错误一：混淆商誉和资本公积的适用条件</w:t>
      </w:r>
    </w:p>
    <w:p>
      <w:r>
        <w:t>→ 商誉仅在非同一控制下企业合并中确认；同一控制下差额进资本公积，不确认商誉。</w:t>
      </w:r>
    </w:p>
    <w:p/>
    <w:p>
      <w:r>
        <w:t>✅ 错误二：只抵消初始投资额</w:t>
      </w:r>
    </w:p>
    <w:p>
      <w:r>
        <w:t>→ 净资产是动态的，每期编合并报表须用当期末净资产金额抵消。</w:t>
      </w:r>
    </w:p>
    <w:p/>
    <w:p>
      <w:r>
        <w:t>✅ 错误三：100%持股与非100%持股处理混淆</w:t>
      </w:r>
    </w:p>
    <w:p>
      <w:r>
        <w:t>→ 非100%持股时，子公司净资产中属于少数股东的部分，合并时计入少数股东权益，</w:t>
      </w:r>
    </w:p>
    <w:p>
      <w:r>
        <w:t xml:space="preserve">   而非全部与长期股权投资抵消。</w:t>
      </w:r>
    </w:p>
    <w:p/>
    <w:p>
      <w:r>
        <w:t>✅ 错误四：商誉减值遗漏</w:t>
      </w:r>
    </w:p>
    <w:p>
      <w:r>
        <w:t>→ 商誉每年必须做减值测试，不再摊销，减值后不得转回。</w:t>
      </w:r>
    </w:p>
    <w:p/>
    <w:p>
      <w:r>
        <w:t>【第六张·考前速查总结】</w:t>
      </w:r>
    </w:p>
    <w:p>
      <w:r>
        <w:t>合并报表长投 vs 净资产抵消——四步自检：</w:t>
      </w:r>
    </w:p>
    <w:p>
      <w:r>
        <w:t>第一步：判断控制类型（同一/非同一）</w:t>
      </w:r>
    </w:p>
    <w:p>
      <w:r>
        <w:t>第二步：确定净资产金额（购买日公允价值调整后的）</w:t>
      </w:r>
    </w:p>
    <w:p>
      <w:r>
        <w:t>第三步：计算差额（商誉 or 资本公积/损益）</w:t>
      </w:r>
    </w:p>
    <w:p>
      <w:r>
        <w:t>第四步：连续编制时按最新净资产重新做分录</w:t>
      </w:r>
    </w:p>
    <w:p/>
    <w:p>
      <w:r>
        <w:t>✅ 建议收藏，考前回看。</w:t>
      </w:r>
    </w:p>
    <w:p>
      <w:r>
        <w:br w:type="page"/>
      </w:r>
    </w:p>
    <w:p>
      <w:r>
        <w:rPr>
          <w:b/>
          <w:sz w:val="28"/>
        </w:rPr>
        <w:t>账号⑥ 副号5·考前冲刺版</w:t>
      </w:r>
    </w:p>
    <w:p>
      <w:r>
        <w:t>标题：距中级考试还有90天，长投抵消今天搞定</w:t>
      </w:r>
    </w:p>
    <w:p>
      <w:r>
        <w:t>【封面】距中级考试还有90天 | 长投抵净资产，今天必须搞定</w:t>
      </w:r>
    </w:p>
    <w:p/>
    <w:p>
      <w:r>
        <w:t>【第二张·为什么这个考点必须拿分】</w:t>
      </w:r>
    </w:p>
    <w:p>
      <w:r>
        <w:t>合并报表长投 vs 净资产抵消，是中级会计实务综合题最高频的考点之一。</w:t>
      </w:r>
    </w:p>
    <w:p/>
    <w:p>
      <w:r>
        <w:t>历年考情：</w:t>
      </w:r>
    </w:p>
    <w:p>
      <w:r>
        <w:t>- 选择题：几乎每年必出，2-3道</w:t>
      </w:r>
    </w:p>
    <w:p>
      <w:r>
        <w:t>- 综合题：近年多次以此为核心考点，分值10-15分</w:t>
      </w:r>
    </w:p>
    <w:p>
      <w:r>
        <w:t>- 难点：商誉计算、差额情形判断、连续编制</w:t>
      </w:r>
    </w:p>
    <w:p/>
    <w:p>
      <w:r>
        <w:t>距考试90天，这个考点今天搞清楚，后面踏实刷题。</w:t>
      </w:r>
    </w:p>
    <w:p/>
    <w:p>
      <w:r>
        <w:t>【第三张·核心逻辑·一句话版】</w:t>
      </w:r>
    </w:p>
    <w:p>
      <w:r>
        <w:t>母公司"投出去的钱" = 子公司"收进来的净资产"</w:t>
      </w:r>
    </w:p>
    <w:p>
      <w:r>
        <w:t>→ 同一笔钱，在两本账上各记了一次</w:t>
      </w:r>
    </w:p>
    <w:p>
      <w:r>
        <w:t>→ 合并时只能出现一次，必须消掉一个</w:t>
      </w:r>
    </w:p>
    <w:p/>
    <w:p>
      <w:r>
        <w:t>消掉后，合并报表直接体现子公司真实的资产和负债。</w:t>
      </w:r>
    </w:p>
    <w:p/>
    <w:p>
      <w:r>
        <w:t>【第四张·三种情形·快速记忆】</w:t>
      </w:r>
    </w:p>
    <w:p>
      <w:r>
        <w:t>① 投资额 = 净资产 → 正好冲销，无差额</w:t>
      </w:r>
    </w:p>
    <w:p>
      <w:r>
        <w:t>② 投资额 &gt; 净资产（非同一控制）→ 差额 = 商誉</w:t>
      </w:r>
    </w:p>
    <w:p>
      <w:r>
        <w:t>③ 投资额 &lt; 净资产 →</w:t>
      </w:r>
    </w:p>
    <w:p>
      <w:r>
        <w:t xml:space="preserve">   非同一控制：差额 = 当期营业外收入</w:t>
      </w:r>
    </w:p>
    <w:p>
      <w:r>
        <w:t xml:space="preserve">   同一控制：差额 = 资本公积</w:t>
      </w:r>
    </w:p>
    <w:p/>
    <w:p>
      <w:r>
        <w:t>速记口诀：买贵了出商誉，买便宜了看控制类型。</w:t>
      </w:r>
    </w:p>
    <w:p/>
    <w:p>
      <w:r>
        <w:t>【第五张·选择题陷阱·必须会】</w:t>
      </w:r>
    </w:p>
    <w:p>
      <w:r>
        <w:t>陷阱① 商誉只在非同一控制：同一控制下差额进资本公积，不确认商誉。</w:t>
      </w:r>
    </w:p>
    <w:p/>
    <w:p>
      <w:r>
        <w:t>陷阱② 净资产是动态的：投资时净资产50万，两年后净资产70万，</w:t>
      </w:r>
    </w:p>
    <w:p>
      <w:r>
        <w:t>抵消时要用70万，不是50万。</w:t>
      </w:r>
    </w:p>
    <w:p/>
    <w:p>
      <w:r>
        <w:t>陷阱③ 非100%持股时：子公司净资产中，少数股东那部分要计入少数股东权益，</w:t>
      </w:r>
    </w:p>
    <w:p>
      <w:r>
        <w:t>不是全部与长投抵消。</w:t>
      </w:r>
    </w:p>
    <w:p/>
    <w:p>
      <w:r>
        <w:t>陷阱④ 商誉不摊销：商誉每年做减值测试，减值了可以计提，但不摊销，减值后不转回。</w:t>
      </w:r>
    </w:p>
    <w:p/>
    <w:p>
      <w:r>
        <w:t>【第六张·备考建议·90天规划】</w:t>
      </w:r>
    </w:p>
    <w:p>
      <w:r>
        <w:t>本周任务：</w:t>
      </w:r>
    </w:p>
    <w:p>
      <w:r>
        <w:t>把三种情形的分录搞清楚，理解差额来源</w:t>
      </w:r>
    </w:p>
    <w:p>
      <w:r>
        <w:t>重点：为什么是同一笔钱的两面？</w:t>
      </w:r>
    </w:p>
    <w:p/>
    <w:p>
      <w:r>
        <w:t>下周任务：</w:t>
      </w:r>
    </w:p>
    <w:p>
      <w:r>
        <w:t>专项刷长投抵消选择题30道，重点练商誉计算</w:t>
      </w:r>
    </w:p>
    <w:p>
      <w:r>
        <w:t>和连续编制两种情形</w:t>
      </w:r>
    </w:p>
    <w:p/>
    <w:p>
      <w:r>
        <w:t>考前一个月：</w:t>
      </w:r>
    </w:p>
    <w:p>
      <w:r>
        <w:t>做近3年综合题中涉及长投抵消的部分，限时训练</w:t>
      </w:r>
    </w:p>
    <w:p/>
    <w:p>
      <w:r>
        <w:t>9月5日，这章稳稳拿分💪</w:t>
      </w:r>
    </w:p>
    <w:p>
      <w:r>
        <w:br w:type="page"/>
      </w:r>
    </w:p>
    <w:p>
      <w:r>
        <w:rPr>
          <w:b/>
          <w:sz w:val="28"/>
        </w:rPr>
        <w:t>账号⑦ 西游记故事号</w:t>
      </w:r>
    </w:p>
    <w:p>
      <w:r>
        <w:t>标题：用西游记5分钟搞懂长投和净资产抵消</w:t>
      </w:r>
    </w:p>
    <w:p>
      <w:r>
        <w:t>【封面】用西游记，5分钟搞懂长投和净资产为什么要抵消</w:t>
      </w:r>
    </w:p>
    <w:p/>
    <w:p>
      <w:r>
        <w:t>【第二张·取经队的投资故事】</w:t>
      </w:r>
    </w:p>
    <w:p>
      <w:r>
        <w:t>话说唐僧师徒取经路上，建立了一个"取经集团"。</w:t>
      </w:r>
    </w:p>
    <w:p>
      <w:r>
        <w:t>唐僧是CEO，孙悟空是核心子公司。</w:t>
      </w:r>
    </w:p>
    <w:p/>
    <w:p>
      <w:r>
        <w:t>有一天，孙悟空决定扩张——</w:t>
      </w:r>
    </w:p>
    <w:p>
      <w:r>
        <w:t>花了50根金箍棒（折合50万），买下了沙僧的洞府（取得控制权）。</w:t>
      </w:r>
    </w:p>
    <w:p/>
    <w:p>
      <w:r>
        <w:t>悟空账本：长期股权投资 50万（我花出去买洞府的）</w:t>
      </w:r>
    </w:p>
    <w:p>
      <w:r>
        <w:t>沙僧账本：实收资本/净资产 50万（悟空投进来的）</w:t>
      </w:r>
    </w:p>
    <w:p/>
    <w:p>
      <w:r>
        <w:t>唐僧要统计集团总财富（合并报表），让土地神加总账本：</w:t>
      </w:r>
    </w:p>
    <w:p>
      <w:r>
        <w:t>悟空的"投资50万" + 沙僧的"净资产50万" = 100万！</w:t>
      </w:r>
    </w:p>
    <w:p/>
    <w:p>
      <w:r>
        <w:t>唐僧皱眉：集团哪来100万？悟空只付了50万啊！</w:t>
      </w:r>
    </w:p>
    <w:p/>
    <w:p>
      <w:r>
        <w:t>【第三张·悟空的解释·这50万出现了两次】</w:t>
      </w:r>
    </w:p>
    <w:p>
      <w:r>
        <w:t>孙悟空用金箍棒敲了敲沙僧：</w:t>
      </w:r>
    </w:p>
    <w:p>
      <w:r>
        <w:t>"师父，这50万是同一笔钱。我账上记着投出去，沙师弟账上记着收进来。</w:t>
      </w:r>
    </w:p>
    <w:p>
      <w:r>
        <w:t>说的是同一件事，您把两边都加进去，当然虚增了！"</w:t>
      </w:r>
    </w:p>
    <w:p/>
    <w:p>
      <w:r>
        <w:t>唐僧恍然大悟：所以合并时，要把这个重复消掉。</w:t>
      </w:r>
    </w:p>
    <w:p/>
    <w:p>
      <w:r>
        <w:t>抵消后，集团账本里：</w:t>
      </w:r>
    </w:p>
    <w:p>
      <w:r>
        <w:t>→ 悟空的"长期股权投资"消失</w:t>
      </w:r>
    </w:p>
    <w:p>
      <w:r>
        <w:t>→ 沙僧的"净资产"消失</w:t>
      </w:r>
    </w:p>
    <w:p>
      <w:r>
        <w:t>→ 换来的是：沙僧洞府里所有真实的资产（法宝、存粮）和负债（欠债）直接并入集团</w:t>
      </w:r>
    </w:p>
    <w:p/>
    <w:p>
      <w:r>
        <w:t>【第四张·三种情形·八戒的案例】</w:t>
      </w:r>
    </w:p>
    <w:p>
      <w:r>
        <w:t>猪八戒好奇：那要是买贵了、买便宜了怎么算？</w:t>
      </w:r>
    </w:p>
    <w:p/>
    <w:p>
      <w:r>
        <w:t>情形一：花多了（买贵了）</w:t>
      </w:r>
    </w:p>
    <w:p>
      <w:r>
        <w:t>悟空花60万，买下净资产只有50万的洞府。</w:t>
      </w:r>
    </w:p>
    <w:p>
      <w:r>
        <w:t>多花10万，买的是洞府的地段和法力值（无形价值）。</w:t>
      </w:r>
    </w:p>
    <w:p>
      <w:r>
        <w:t>这10万叫商誉，合并报表里单独列出来。</w:t>
      </w:r>
    </w:p>
    <w:p/>
    <w:p>
      <w:r>
        <w:t>情形二：花少了（捡到便宜）</w:t>
      </w:r>
    </w:p>
    <w:p>
      <w:r>
        <w:t>悟空花45万，买下净资产50万的洞府。</w:t>
      </w:r>
    </w:p>
    <w:p>
      <w:r>
        <w:t>少花5万，但这不叫亏——是捡到便宜了。</w:t>
      </w:r>
    </w:p>
    <w:p>
      <w:r>
        <w:t>非同一控制：5万算当年收益进损益</w:t>
      </w:r>
    </w:p>
    <w:p>
      <w:r>
        <w:t>同一控制（内部调配）：5万进资本公积</w:t>
      </w:r>
    </w:p>
    <w:p/>
    <w:p>
      <w:r>
        <w:t>情形三：刚刚好</w:t>
      </w:r>
    </w:p>
    <w:p>
      <w:r>
        <w:t>50万对50万，一笔勾销，无差额。</w:t>
      </w:r>
    </w:p>
    <w:p/>
    <w:p>
      <w:r>
        <w:t>【第五张·沙僧总结·连续编制的问题】</w:t>
      </w:r>
    </w:p>
    <w:p>
      <w:r>
        <w:t>沙僧认真梳理了连续编制的规则：</w:t>
      </w:r>
    </w:p>
    <w:p/>
    <w:p>
      <w:r>
        <w:t>第一年：悟空买了沙僧洞府，做了长投与净资产的抵消。</w:t>
      </w:r>
    </w:p>
    <w:p/>
    <w:p>
      <w:r>
        <w:t>第二年：沙僧洞府今年赚了10万，净资产从50万变成了60万。</w:t>
      </w:r>
    </w:p>
    <w:p>
      <w:r>
        <w:t>悟空账上的长期股权投资也从50万更新到60万（权益法）。</w:t>
      </w:r>
    </w:p>
    <w:p/>
    <w:p>
      <w:r>
        <w:t>第二年编合并报表时：</w:t>
      </w:r>
    </w:p>
    <w:p>
      <w:r>
        <w:t>→ 要重做上年的抵消分录</w:t>
      </w:r>
    </w:p>
    <w:p>
      <w:r>
        <w:t>→ 抵消金额更新为60万（用最新净资产）</w:t>
      </w:r>
    </w:p>
    <w:p>
      <w:r>
        <w:t>→ 60万 vs 60万，还是同一笔钱两张账，还是要抵</w:t>
      </w:r>
    </w:p>
    <w:p/>
    <w:p>
      <w:r>
        <w:t>规律：净资产变了多少，投资额跟着变多少（权益法下），两边始终相等，逻辑不变。</w:t>
      </w:r>
    </w:p>
    <w:p/>
    <w:p>
      <w:r>
        <w:t>【第六张·师父总结·结尾】</w:t>
      </w:r>
    </w:p>
    <w:p>
      <w:r>
        <w:t>唐僧合十双手，缓缓道：</w:t>
      </w:r>
    </w:p>
    <w:p>
      <w:r>
        <w:t>"这一路，取经队东买西投，账本越来越复杂。</w:t>
      </w:r>
    </w:p>
    <w:p>
      <w:r>
        <w:t>但对外人来说，我们是同一个取经队，只看我们对外拥有多少真实的资产。</w:t>
      </w:r>
    </w:p>
    <w:p>
      <w:r>
        <w:t>内部谁投谁、谁记谁，合并时一概消除——还原真实。"</w:t>
      </w:r>
    </w:p>
    <w:p/>
    <w:p>
      <w:r>
        <w:t>师父总结：</w:t>
      </w:r>
    </w:p>
    <w:p>
      <w:r>
        <w:t>自家人投资自家人，合并时不算数——</w:t>
      </w:r>
    </w:p>
    <w:p>
      <w:r>
        <w:t>长期股权投资和子公司净资产，是同一笔钱的两张账，消掉一张就对了。</w:t>
      </w:r>
    </w:p>
    <w:p/>
    <w:p>
      <w:r>
        <w:t>取经路不迷路，考试稳稳过🏆</w:t>
      </w:r>
    </w:p>
    <w:p>
      <w:r>
        <w:br w:type="page"/>
      </w:r>
    </w:p>
    <w:p>
      <w:r>
        <w:rPr>
          <w:b/>
          <w:sz w:val="28"/>
        </w:rPr>
        <w:t>账号⑧ 小新故事号</w:t>
      </w:r>
    </w:p>
    <w:p>
      <w:r>
        <w:t>标题：小新家又出事了，广志买公司把账搞乱了</w:t>
      </w:r>
    </w:p>
    <w:p>
      <w:r>
        <w:t>【封面】小新家又出事了，广志买公司把账全搞乱了</w:t>
      </w:r>
    </w:p>
    <w:p/>
    <w:p>
      <w:r>
        <w:t>【第二张·广志的大投资】</w:t>
      </w:r>
    </w:p>
    <w:p>
      <w:r>
        <w:t>周六，广志神秘兮兮地把美冴和小新叫到餐桌前：</w:t>
      </w:r>
    </w:p>
    <w:p>
      <w:r>
        <w:t>"我今天做了一个重大商业决定——我买下了山田家的公司，花了50万！"</w:t>
      </w:r>
    </w:p>
    <w:p/>
    <w:p>
      <w:r>
        <w:t>小新眨眨眼："爸爸，山田家不是就一个小卖部吗？"</w:t>
      </w:r>
    </w:p>
    <w:p>
      <w:r>
        <w:t>广志一本正经："那也是公司。我现在是母公司，山田家是子公司。"</w:t>
      </w:r>
    </w:p>
    <w:p/>
    <w:p>
      <w:r>
        <w:t>美冴面无表情地问："那你记账了吗？"</w:t>
      </w:r>
    </w:p>
    <w:p/>
    <w:p>
      <w:r>
        <w:t>广志掏出两本账本：</w:t>
      </w:r>
    </w:p>
    <w:p>
      <w:r>
        <w:t>广志账本：长期股权投资 50万（我花出去的钱）</w:t>
      </w:r>
    </w:p>
    <w:p>
      <w:r>
        <w:t>山田小卖部账本：实收资本 50万（广志投进来的钱）</w:t>
      </w:r>
    </w:p>
    <w:p/>
    <w:p>
      <w:r>
        <w:t>"你看，我买了，两边都记上了，非常专业！"</w:t>
      </w:r>
    </w:p>
    <w:p/>
    <w:p>
      <w:r>
        <w:t>【第三张·美冴发现问题了】</w:t>
      </w:r>
    </w:p>
    <w:p>
      <w:r>
        <w:t>美冴接过两本账本，沉默了三秒。</w:t>
      </w:r>
    </w:p>
    <w:p/>
    <w:p>
      <w:r>
        <w:t>"广志，野原家现在要做合并报表，把你的账和山田家的账加在一起。</w:t>
      </w:r>
    </w:p>
    <w:p>
      <w:r>
        <w:t>你的账上有长期股权投资50万，山田家账上有净资产50万——</w:t>
      </w:r>
    </w:p>
    <w:p>
      <w:r>
        <w:t>合计100万。"</w:t>
      </w:r>
    </w:p>
    <w:p/>
    <w:p>
      <w:r>
        <w:t>广志笑嘻嘻："对啊，我们家资产翻倍了！"</w:t>
      </w:r>
    </w:p>
    <w:p/>
    <w:p>
      <w:r>
        <w:t>美冴叹气："你只花了50万，哪来100万？</w:t>
      </w:r>
    </w:p>
    <w:p>
      <w:r>
        <w:t>这50万在你账上叫投出去的，在山田家账上叫收进来的，是同一笔钱！</w:t>
      </w:r>
    </w:p>
    <w:p>
      <w:r>
        <w:t>你把同一笔钱算了两遍，资产虚增了50万。"</w:t>
      </w:r>
    </w:p>
    <w:p/>
    <w:p>
      <w:r>
        <w:t>广志愣住了："……那怎么办？"</w:t>
      </w:r>
    </w:p>
    <w:p/>
    <w:p>
      <w:r>
        <w:t>【第四张·小新解释·抵消是在做什么】</w:t>
      </w:r>
    </w:p>
    <w:p>
      <w:r>
        <w:t>小新放下零食，认真解释：</w:t>
      </w:r>
    </w:p>
    <w:p/>
    <w:p>
      <w:r>
        <w:t>"爸爸，合并报表要做的，就是把这个重复删掉。</w:t>
      </w:r>
    </w:p>
    <w:p>
      <w:r>
        <w:t>做一笔抵消：</w:t>
      </w:r>
    </w:p>
    <w:p>
      <w:r>
        <w:t>借：山田家净资产各项目（实收资本+盈余+未分配利润）</w:t>
      </w:r>
    </w:p>
    <w:p>
      <w:r>
        <w:t>贷：长期股权投资（爸爸账上那笔）</w:t>
      </w:r>
    </w:p>
    <w:p/>
    <w:p>
      <w:r>
        <w:t>做完之后：</w:t>
      </w:r>
    </w:p>
    <w:p>
      <w:r>
        <w:t>爸爸账上的长期股权投资不见了</w:t>
      </w:r>
    </w:p>
    <w:p>
      <w:r>
        <w:t>山田家账上的净资产也不见了</w:t>
      </w:r>
    </w:p>
    <w:p>
      <w:r>
        <w:t>换来的是：山田小卖部里真实的资产（存货、现金、冰箱）和负债（欠货款）直接合并进野原家总账"</w:t>
      </w:r>
    </w:p>
    <w:p/>
    <w:p>
      <w:r>
        <w:t>广志："哦！就是不能把同一笔钱算两遍！"</w:t>
      </w:r>
    </w:p>
    <w:p/>
    <w:p>
      <w:r>
        <w:t>小新点头："爸爸今天终于说对了一句话。"</w:t>
      </w:r>
    </w:p>
    <w:p/>
    <w:p>
      <w:r>
        <w:t>【第五张·广志踩坑·买贵了怎么说】</w:t>
      </w:r>
    </w:p>
    <w:p>
      <w:r>
        <w:t>广志兴奋地说："那如果我花60万买山田家，但山田家净资产只有50万呢？</w:t>
      </w:r>
    </w:p>
    <w:p>
      <w:r>
        <w:t>多花的10万，是我买错了吗？"</w:t>
      </w:r>
    </w:p>
    <w:p/>
    <w:p>
      <w:r>
        <w:t>美冴：你花多了不等于买错了。多出来的10万，买的是山田家的老主顾、口碑和位置。</w:t>
      </w:r>
    </w:p>
    <w:p>
      <w:r>
        <w:t>这在会计上叫商誉。</w:t>
      </w:r>
    </w:p>
    <w:p/>
    <w:p>
      <w:r>
        <w:t>广志：商誉？就是我多花的那部分有价值的东西？</w:t>
      </w:r>
    </w:p>
    <w:p/>
    <w:p>
      <w:r>
        <w:t>小新：对，抵消时：</w:t>
      </w:r>
    </w:p>
    <w:p>
      <w:r>
        <w:t>借：净资产各项 50万</w:t>
      </w:r>
    </w:p>
    <w:p>
      <w:r>
        <w:t xml:space="preserve">      商誉 10万</w:t>
      </w:r>
    </w:p>
    <w:p>
      <w:r>
        <w:t>贷：长期股权投资 60万</w:t>
      </w:r>
    </w:p>
    <w:p/>
    <w:p>
      <w:r>
        <w:t>商誉会单独列在合并报表的资产方，每年做减值测试，不摊销。</w:t>
      </w:r>
    </w:p>
    <w:p/>
    <w:p>
      <w:r>
        <w:t>广志（若有所思）：那我少花了钱呢？比如只花了45万？</w:t>
      </w:r>
    </w:p>
    <w:p/>
    <w:p>
      <w:r>
        <w:t>美冴：那就是你捡到便宜了。</w:t>
      </w:r>
    </w:p>
    <w:p>
      <w:r>
        <w:t>非同一控制下：省下的5万，当年算作营业外收入，进利润。</w:t>
      </w:r>
    </w:p>
    <w:p/>
    <w:p>
      <w:r>
        <w:t>【第六张·小新金句·结尾】</w:t>
      </w:r>
    </w:p>
    <w:p>
      <w:r>
        <w:t>小新画了一张图，递给广志：</w:t>
      </w:r>
    </w:p>
    <w:p/>
    <w:p>
      <w:r>
        <w:t>左边：长期股权投资（爸爸账上）</w:t>
      </w:r>
    </w:p>
    <w:p>
      <w:r>
        <w:t>右边：子公司净资产（山田家账上）</w:t>
      </w:r>
    </w:p>
    <w:p>
      <w:r>
        <w:t>中间画一个等号：同一笔钱</w:t>
      </w:r>
    </w:p>
    <w:p/>
    <w:p>
      <w:r>
        <w:t>然后两边各画一个叉：</w:t>
      </w:r>
    </w:p>
    <w:p>
      <w:r>
        <w:t>消掉——合并报表里留下的，是山田小卖部真实的资产和欠的钱。</w:t>
      </w:r>
    </w:p>
    <w:p/>
    <w:p>
      <w:r>
        <w:t>小新金句：</w:t>
      </w:r>
    </w:p>
    <w:p>
      <w:r>
        <w:t>"买公司，钱从左手转到右手——左手有了资产，右手有了净资产。</w:t>
      </w:r>
    </w:p>
    <w:p>
      <w:r>
        <w:t>合并账本时，只能选一边，不能两边都留。"</w:t>
      </w:r>
    </w:p>
    <w:p/>
    <w:p>
      <w:r>
        <w:t>美冴满意地点头。</w:t>
      </w:r>
    </w:p>
    <w:p>
      <w:r>
        <w:t>广志看着图，拿起了教材。</w:t>
      </w:r>
    </w:p>
    <w:p>
      <w:r>
        <w:t>小白摇了摇尾巴。🐶</w:t>
      </w:r>
    </w:p>
    <w:p>
      <w:r>
        <w:br w:type="page"/>
      </w:r>
    </w:p>
    <w:p>
      <w:r>
        <w:rPr>
          <w:b/>
          <w:sz w:val="28"/>
        </w:rPr>
        <w:t>账号⑨ 产品种草号</w:t>
      </w:r>
    </w:p>
    <w:p>
      <w:r>
        <w:t>标题：合并报表抵消搞不懂，这本笔记讲透了</w:t>
      </w:r>
    </w:p>
    <w:p>
      <w:r>
        <w:t>【封面】合并报表长投抵消搞不懂？这本笔记一次讲透了</w:t>
      </w:r>
    </w:p>
    <w:p/>
    <w:p>
      <w:r>
        <w:t>【第二张·痛点】</w:t>
      </w:r>
    </w:p>
    <w:p>
      <w:r>
        <w:t>长投抵净资产，是合并报表里最难讲清楚的一步。</w:t>
      </w:r>
    </w:p>
    <w:p/>
    <w:p>
      <w:r>
        <w:t>很多人的状态：</w:t>
      </w:r>
    </w:p>
    <w:p>
      <w:r>
        <w:t>✗ 分录背了，但不知道为什么这样抵</w:t>
      </w:r>
    </w:p>
    <w:p>
      <w:r>
        <w:t>✗ 做选择题，一看到商誉就慌</w:t>
      </w:r>
    </w:p>
    <w:p>
      <w:r>
        <w:t>✗ 差额处理，同一控制还是非同一控制老是混</w:t>
      </w:r>
    </w:p>
    <w:p/>
    <w:p>
      <w:r>
        <w:t>根本原因：没有建立底层逻辑，只在记表面格式。</w:t>
      </w:r>
    </w:p>
    <w:p/>
    <w:p>
      <w:r>
        <w:t>【第三张·产品亮点·这本笔记解决了什么】</w:t>
      </w:r>
    </w:p>
    <w:p>
      <w:r>
        <w:t>诗雨学姐·合并报表精讲笔记，专为这个考点设计：</w:t>
      </w:r>
    </w:p>
    <w:p/>
    <w:p>
      <w:r>
        <w:t>亮点①：一句话讲透底层逻辑</w:t>
      </w:r>
    </w:p>
    <w:p>
      <w:r>
        <w:t>"母公司投出去的钱 = 子公司收进来的净资产，是同一笔钱的两张账"</w:t>
      </w:r>
    </w:p>
    <w:p>
      <w:r>
        <w:t>这句话理解了，所有分录逻辑全通。</w:t>
      </w:r>
    </w:p>
    <w:p/>
    <w:p>
      <w:r>
        <w:t>亮点②：三种差额情形完整对比</w:t>
      </w:r>
    </w:p>
    <w:p>
      <w:r>
        <w:t>投资=净资产 / 投资&gt;净资产（商誉）/ 投资&lt;净资产（资本公积/损益）</w:t>
      </w:r>
    </w:p>
    <w:p>
      <w:r>
        <w:t>三种情形，图解+分录+选项陷阱，一次搞定</w:t>
      </w:r>
    </w:p>
    <w:p/>
    <w:p>
      <w:r>
        <w:t>亮点③：同一控制 vs 非同一控制，专题区分</w:t>
      </w:r>
    </w:p>
    <w:p>
      <w:r>
        <w:t>最容易混淆的地方，单独用表格对比说清楚</w:t>
      </w:r>
    </w:p>
    <w:p/>
    <w:p>
      <w:r>
        <w:t>亮点④：连续编制专项讲解</w:t>
      </w:r>
    </w:p>
    <w:p>
      <w:r>
        <w:t>净资产会变化，投资额跟着变——每年重新抵消的逻辑完整图解</w:t>
      </w:r>
    </w:p>
    <w:p/>
    <w:p>
      <w:r>
        <w:t>【第四张·适合人群】</w:t>
      </w:r>
    </w:p>
    <w:p>
      <w:r>
        <w:t>✅ 最适合：</w:t>
      </w:r>
    </w:p>
    <w:p>
      <w:r>
        <w:t>- 背了分录但不知道为什么</w:t>
      </w:r>
    </w:p>
    <w:p>
      <w:r>
        <w:t>- 商誉计算总是出错</w:t>
      </w:r>
    </w:p>
    <w:p>
      <w:r>
        <w:t>- 差额处理同一/非同一经常搞混</w:t>
      </w:r>
    </w:p>
    <w:p>
      <w:r>
        <w:t>- 距考试2-3个月，需要高效突破</w:t>
      </w:r>
    </w:p>
    <w:p/>
    <w:p>
      <w:r>
        <w:t>一次看懂，考试不再懵！有需要可以了解一下👇</w:t>
      </w:r>
    </w:p>
    <w:p>
      <w:r>
        <w:br w:type="page"/>
      </w:r>
    </w:p>
    <w:p>
      <w:r>
        <w:rPr>
          <w:b/>
          <w:sz w:val="28"/>
        </w:rPr>
        <w:t>账号⑩ 使用场景号</w:t>
      </w:r>
    </w:p>
    <w:p>
      <w:r>
        <w:t>标题：备考合并报表，我是怎么搞懂这步抵消的</w:t>
      </w:r>
    </w:p>
    <w:p>
      <w:r>
        <w:t>【封面】上班族备考中级，我是怎么突破长投抵净资产这步的</w:t>
      </w:r>
    </w:p>
    <w:p/>
    <w:p>
      <w:r>
        <w:t>【第二张·场景还原】</w:t>
      </w:r>
    </w:p>
    <w:p>
      <w:r>
        <w:t>上周午休，我用20分钟翻了一遍笔记，终于把长投抵净资产搞通了。</w:t>
      </w:r>
    </w:p>
    <w:p/>
    <w:p>
      <w:r>
        <w:t>之前这步一直卡着：分录会写，但讲不清为什么。</w:t>
      </w:r>
    </w:p>
    <w:p>
      <w:r>
        <w:t>做选择题，一看到商誉计算就发懵。</w:t>
      </w:r>
    </w:p>
    <w:p/>
    <w:p>
      <w:r>
        <w:t>那天翻到笔记里的一句话，突然清醒了：</w:t>
      </w:r>
    </w:p>
    <w:p/>
    <w:p>
      <w:r>
        <w:t>母公司"投出去的钱" = 子公司"收进来的净资产"</w:t>
      </w:r>
    </w:p>
    <w:p>
      <w:r>
        <w:t>这是同一笔钱的两张账，合并时只能留一张。</w:t>
      </w:r>
    </w:p>
    <w:p/>
    <w:p>
      <w:r>
        <w:t>就这一句话，把之前一直绕的逻辑打通了。</w:t>
      </w:r>
    </w:p>
    <w:p/>
    <w:p>
      <w:r>
        <w:t>【第三张·想通了之后的变化】</w:t>
      </w:r>
    </w:p>
    <w:p>
      <w:r>
        <w:t>想通之后，再看分录：</w:t>
      </w:r>
    </w:p>
    <w:p>
      <w:r>
        <w:t>借：净资产各项目 / 贷：长期股权投资</w:t>
      </w:r>
    </w:p>
    <w:p>
      <w:r>
        <w:t>不再只是一串符号，而是在做一件很清楚的事——</w:t>
      </w:r>
    </w:p>
    <w:p>
      <w:r>
        <w:t>消掉重复计算的那50万，只留子公司真实的资产和负债。</w:t>
      </w:r>
    </w:p>
    <w:p/>
    <w:p>
      <w:r>
        <w:t>再看差额处理：</w:t>
      </w:r>
    </w:p>
    <w:p>
      <w:r>
        <w:t>投资花多了？多出来的是商誉（买的是无形价值）。</w:t>
      </w:r>
    </w:p>
    <w:p>
      <w:r>
        <w:t>花少了？捡到便宜，进损益或公积（看控制类型）。</w:t>
      </w:r>
    </w:p>
    <w:p/>
    <w:p>
      <w:r>
        <w:t>逻辑清楚了，三种情形一次记住，不再死背。</w:t>
      </w:r>
    </w:p>
    <w:p/>
    <w:p>
      <w:r>
        <w:t>【第四张·刷题结果】</w:t>
      </w:r>
    </w:p>
    <w:p>
      <w:r>
        <w:t>想通逻辑后，专项刷了15道选择题：</w:t>
      </w:r>
    </w:p>
    <w:p/>
    <w:p>
      <w:r>
        <w:t>涉及基础抵消：全对</w:t>
      </w:r>
    </w:p>
    <w:p>
      <w:r>
        <w:t>涉及商誉计算：12/15（漏了一道少数股东权益的细节）</w:t>
      </w:r>
    </w:p>
    <w:p>
      <w:r>
        <w:t>涉及连续编制：10/15（净资产变化那步还要再巩固）</w:t>
      </w:r>
    </w:p>
    <w:p/>
    <w:p>
      <w:r>
        <w:t>发现问题之后，又专项练了连续编制那块</w:t>
      </w:r>
    </w:p>
    <w:p>
      <w:r>
        <w:t>第二轮刷题基本稳定在90%+</w:t>
      </w:r>
    </w:p>
    <w:p/>
    <w:p>
      <w:r>
        <w:t>【第五张·给同样备考的人】</w:t>
      </w:r>
    </w:p>
    <w:p>
      <w:r>
        <w:t>如果你也是上班族，备考时间有限：</w:t>
      </w:r>
    </w:p>
    <w:p/>
    <w:p>
      <w:r>
        <w:t>建议一：先找底层逻辑，不要上来就背分录</w:t>
      </w:r>
    </w:p>
    <w:p>
      <w:r>
        <w:t>这步的逻辑很清晰，理解了10分钟，分录记一辈子</w:t>
      </w:r>
    </w:p>
    <w:p/>
    <w:p>
      <w:r>
        <w:t>建议二：重点突破商誉和差额处理</w:t>
      </w:r>
    </w:p>
    <w:p>
      <w:r>
        <w:t>这是选择题最爱考的地方，两种控制类型分开记</w:t>
      </w:r>
    </w:p>
    <w:p/>
    <w:p>
      <w:r>
        <w:t>建议三：净资产动态变化要单独练</w:t>
      </w:r>
    </w:p>
    <w:p>
      <w:r>
        <w:t>连续编制题目，专门刷5-8道，找到手感</w:t>
      </w:r>
    </w:p>
    <w:p/>
    <w:p>
      <w:r>
        <w:t>距考试还有90天，现在开始来得及</w:t>
      </w:r>
    </w:p>
    <w:p>
      <w:r>
        <w:t>理解比背诵有效，少走弯路💪</w:t>
      </w:r>
    </w:p>
    <w:p>
      <w:r>
        <w:br w:type="page"/>
      </w:r>
    </w:p>
    <w:p>
      <w:r>
        <w:rPr>
          <w:b/>
          <w:sz w:val="28"/>
        </w:rPr>
        <w:t>账号⑪ 对比测评号</w:t>
      </w:r>
    </w:p>
    <w:p>
      <w:r>
        <w:t>标题：合并报表资料对比，哪款把长投讲得最清</w:t>
      </w:r>
    </w:p>
    <w:p>
      <w:r>
        <w:t>【封面】备考合并报表长投这章，这几款资料我全用过，说说真实感受</w:t>
      </w:r>
    </w:p>
    <w:p/>
    <w:p>
      <w:r>
        <w:t>【第二张·测评背景】</w:t>
      </w:r>
    </w:p>
    <w:p>
      <w:r>
        <w:t>长投抵净资产是合并报表里我花时间最多的一个知识点。</w:t>
      </w:r>
    </w:p>
    <w:p>
      <w:r>
        <w:t>为了搞定这步，先后用了三种资料，今天客观说说感受，有优有劣，直接说。</w:t>
      </w:r>
    </w:p>
    <w:p/>
    <w:p>
      <w:r>
        <w:t>测评维度：</w:t>
      </w:r>
    </w:p>
    <w:p>
      <w:r>
        <w:t>① 底层逻辑讲清楚了吗</w:t>
      </w:r>
    </w:p>
    <w:p>
      <w:r>
        <w:t>② 三种差额情形是否完整</w:t>
      </w:r>
    </w:p>
    <w:p>
      <w:r>
        <w:t>③ 复习效率（碎片时间是否能用）</w:t>
      </w:r>
    </w:p>
    <w:p>
      <w:r>
        <w:t>④ 价格性价比</w:t>
      </w:r>
    </w:p>
    <w:p/>
    <w:p>
      <w:r>
        <w:t>【第三张·📘 官方教材】</w:t>
      </w:r>
    </w:p>
    <w:p>
      <w:r>
        <w:t>评分：知识点覆盖★★★★★ / 逻辑清晰度★★★ / 效率★★</w:t>
      </w:r>
    </w:p>
    <w:p/>
    <w:p>
      <w:r>
        <w:t>优点：最权威，考试原文出处，分录格式100%准确</w:t>
      </w:r>
    </w:p>
    <w:p/>
    <w:p>
      <w:r>
        <w:t>缺点：</w:t>
      </w:r>
    </w:p>
    <w:p>
      <w:r>
        <w:t>→ 行文非常严谨，读起来干涩</w:t>
      </w:r>
    </w:p>
    <w:p>
      <w:r>
        <w:t>→ 为什么要抵消、差额的经济含义，教材几乎不讲</w:t>
      </w:r>
    </w:p>
    <w:p>
      <w:r>
        <w:t>→ 合并报表那章光例题就要啃很久</w:t>
      </w:r>
    </w:p>
    <w:p/>
    <w:p>
      <w:r>
        <w:t>使用建议：必须有，系统打基础时通读；冲刺阶段效率低，不建议单靠教材复习。</w:t>
      </w:r>
    </w:p>
    <w:p/>
    <w:p>
      <w:r>
        <w:t>【第四张·📗 某机构网课】</w:t>
      </w:r>
    </w:p>
    <w:p>
      <w:r>
        <w:t>评分：知识点覆盖★★★★ / 逻辑清晰度★★★★ / 效率★★★</w:t>
      </w:r>
    </w:p>
    <w:p/>
    <w:p>
      <w:r>
        <w:t>优点：</w:t>
      </w:r>
    </w:p>
    <w:p>
      <w:r>
        <w:t>→ 老师会讲底层逻辑和举例</w:t>
      </w:r>
    </w:p>
    <w:p>
      <w:r>
        <w:t>→ 视频形式，比读教材容易听进去</w:t>
      </w:r>
    </w:p>
    <w:p/>
    <w:p>
      <w:r>
        <w:t>缺点：</w:t>
      </w:r>
    </w:p>
    <w:p>
      <w:r>
        <w:t>→ 合并报表专题课一般要6-10小时，时间成本高</w:t>
      </w:r>
    </w:p>
    <w:p>
      <w:r>
        <w:t>→ 不方便碎片时间随时翻查</w:t>
      </w:r>
    </w:p>
    <w:p>
      <w:r>
        <w:t>→ 商誉差额、同一控制非同一控制区分，讲解深度参差不齐</w:t>
      </w:r>
    </w:p>
    <w:p/>
    <w:p>
      <w:r>
        <w:t>使用建议：时间充裕时听，冲刺阶段效率偏低。</w:t>
      </w:r>
    </w:p>
    <w:p/>
    <w:p>
      <w:r>
        <w:t>【第五张·📙 诗雨学姐精讲笔记】</w:t>
      </w:r>
    </w:p>
    <w:p>
      <w:r>
        <w:t>评分：知识点覆盖★★★★ / 逻辑清晰度★★★★★ / 效率★★★★★</w:t>
      </w:r>
    </w:p>
    <w:p/>
    <w:p>
      <w:r>
        <w:t>优点：</w:t>
      </w:r>
    </w:p>
    <w:p>
      <w:r>
        <w:t>→ 用一句话讲透底层逻辑，第一次读就豁然开朗</w:t>
      </w:r>
    </w:p>
    <w:p>
      <w:r>
        <w:t>→ 三种情形完整对比，图文结合</w:t>
      </w:r>
    </w:p>
    <w:p>
      <w:r>
        <w:t>→ 同一控制 vs 非同一控制，表格对比清晰</w:t>
      </w:r>
    </w:p>
    <w:p>
      <w:r>
        <w:t>→ 碎片时间可用，20分钟翻一遍合并报表部分</w:t>
      </w:r>
    </w:p>
    <w:p/>
    <w:p>
      <w:r>
        <w:t>缺点：</w:t>
      </w:r>
    </w:p>
    <w:p>
      <w:r>
        <w:t>→ 不能完全替代教材，细节考点有时没有教材全</w:t>
      </w:r>
    </w:p>
    <w:p>
      <w:r>
        <w:t>→ 综合题解题步骤不如网课详细</w:t>
      </w:r>
    </w:p>
    <w:p/>
    <w:p>
      <w:r>
        <w:t>使用建议：有基础后用来提效，特别是商誉计算和差额处理部分。</w:t>
      </w:r>
    </w:p>
    <w:p/>
    <w:p>
      <w:r>
        <w:t>【第六张·综合结论】</w:t>
      </w:r>
    </w:p>
    <w:p>
      <w:r>
        <w:t>逻辑讲解：笔记 &gt; 网课 &gt; 教材</w:t>
      </w:r>
    </w:p>
    <w:p>
      <w:r>
        <w:t>知识全面：教材 &gt; 网课 ≈ 笔记</w:t>
      </w:r>
    </w:p>
    <w:p>
      <w:r>
        <w:t>复习效率：笔记 &gt; 教材 &gt; 网课（碎片时间）</w:t>
      </w:r>
    </w:p>
    <w:p>
      <w:r>
        <w:t>价格：笔记最高性价比</w:t>
      </w:r>
    </w:p>
    <w:p/>
    <w:p>
      <w:r>
        <w:t>最终推荐：</w:t>
      </w:r>
    </w:p>
    <w:p>
      <w:r>
        <w:t>基础阶段：啃教材 → 听网课</w:t>
      </w:r>
    </w:p>
    <w:p>
      <w:r>
        <w:t>冲刺阶段：用笔记复习，刷真题</w:t>
      </w:r>
    </w:p>
    <w:p/>
    <w:p>
      <w:r>
        <w:t>合并报表这章不能靠运气，早搞清楚早安心。</w:t>
      </w:r>
    </w:p>
    <w:p>
      <w:r>
        <w:br w:type="page"/>
      </w:r>
    </w:p>
    <w:p>
      <w:r>
        <w:rPr>
          <w:b/>
        </w:rPr>
        <w:t>02-会计科普·小红书</w:t>
      </w:r>
    </w:p>
    <w:p>
      <w:r>
        <w:t>标题：长期股权投资在合并报表里是什么</w:t>
      </w:r>
    </w:p>
    <w:p>
      <w:r>
        <w:t>账号：06红书店铺|胡志兰手机</w:t>
      </w:r>
    </w:p>
    <w:p>
      <w:r>
        <w:t>长期股权投资在合并报表里是什么📊</w:t>
        <w:br/>
        <w:br/>
        <w:t>母公司花钱控制子公司：</w:t>
        <w:br/>
        <w:t>→ 母公司账上：长期股权投资</w:t>
        <w:br/>
        <w:t>→ 子公司账上：所有者权益</w:t>
        <w:br/>
        <w:br/>
        <w:t>这两项，说的是同一件事——</w:t>
        <w:br/>
        <w:t>同一笔钱在两本账上各记了一次！</w:t>
        <w:br/>
        <w:br/>
        <w:t>合并报表要做的：</w:t>
        <w:br/>
        <w:t>把投资额与净资产互相冲销</w:t>
        <w:br/>
        <w:t>子公司真实资产和负债全部并入</w:t>
        <w:br/>
        <w:br/>
        <w:t>✨ 中级会计必考章节，底层逻辑先搞懂！</w:t>
      </w:r>
    </w:p>
    <w:p>
      <w:r>
        <w:br w:type="page"/>
      </w:r>
    </w:p>
    <w:p>
      <w:r>
        <w:rPr>
          <w:b/>
        </w:rPr>
        <w:t>06-公务员</w:t>
      </w:r>
    </w:p>
    <w:p>
      <w:r>
        <w:t>小红书 标题：6月公职备考节点，现在应该做哪些准备</w:t>
      </w:r>
    </w:p>
    <w:p>
      <w:r>
        <w:t>6月公职考试备考提示</w:t>
        <w:br/>
        <w:br/>
        <w:t>现在（6月）处于什么阶段？</w:t>
        <w:br/>
        <w:t>✅ 多省联考已结束，部分进入面试/体检</w:t>
        <w:br/>
        <w:t>✅ 下半年省考信息预计7-8月发布</w:t>
        <w:br/>
        <w:br/>
        <w:t>如果你想参加下半年省考：</w:t>
        <w:br/>
        <w:t>现在开始备考，正好3-4个月</w:t>
        <w:br/>
        <w:t>行测+申论同步推进，早起步早上岸！</w:t>
        <w:br/>
        <w:br/>
        <w:t>如果你在等下半年省级招聘：</w:t>
        <w:br/>
        <w:t>先把公基/专业课底子打好</w:t>
        <w:br/>
        <w:t>信息出来就能第一时间冲</w:t>
        <w:br/>
        <w:br/>
        <w:t>备考不等消息，行动才有结果💪</w:t>
      </w:r>
    </w:p>
    <w:p>
      <w:r>
        <w:t>公众号 标题：6月公职考试动态汇总，备考节点速览</w:t>
      </w:r>
    </w:p>
    <w:p>
      <w:r>
        <w:t>6月公职考试动态（2026.06.07）</w:t>
        <w:br/>
        <w:br/>
        <w:t>事业单位：</w:t>
        <w:br/>
        <w:t>部分省份招聘报名持续进行中</w:t>
        <w:br/>
        <w:t>多省联考进入体检/面试收尾</w:t>
        <w:br/>
        <w:br/>
        <w:t>公务员：</w:t>
        <w:br/>
        <w:t>下半年省考公告预计7-8月发布</w:t>
        <w:br/>
        <w:t>国考约于10月报名，2027届备考启动中</w:t>
        <w:br/>
        <w:br/>
        <w:t>备考建议：</w:t>
        <w:br/>
        <w:t>6月入局，距9月省考约3个月</w:t>
        <w:br/>
        <w:t>行测申论双线并进，稳扎稳打！</w:t>
        <w:br/>
        <w:br/>
        <w:t>距2027国考约半年，现在开始最从容！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