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已选标题：甄嬛传版合并范围判断</w:t>
      </w:r>
    </w:p>
    <w:p>
      <w:r>
        <w:rPr>
          <w:sz w:val="24"/>
        </w:rPr>
      </w:r>
    </w:p>
    <w:p>
      <w:r>
        <w:rPr>
          <w:sz w:val="24"/>
        </w:rPr>
        <w:t>【账号①-主号诗雨学姐】</w:t>
      </w:r>
    </w:p>
    <w:p>
      <w:r>
        <w:rPr>
          <w:sz w:val="24"/>
        </w:rPr>
      </w:r>
    </w:p>
    <w:p>
      <w:r>
        <w:rPr>
          <w:b/>
          <w:sz w:val="24"/>
        </w:rPr>
        <w:t>一、合并范围看"控制"，不看持股比例</w:t>
      </w:r>
    </w:p>
    <w:p>
      <w:r>
        <w:rPr>
          <w:sz w:val="24"/>
        </w:rPr>
      </w:r>
    </w:p>
    <w:p>
      <w:r>
        <w:rPr>
          <w:sz w:val="24"/>
        </w:rPr>
        <w:t>很多人以为持股超过50%就要合并，不足50%就不合并。错！合并财务报表的合并范围，以"控制"为基础，不是单纯看持股比例！</w:t>
      </w:r>
    </w:p>
    <w:p>
      <w:r>
        <w:rPr>
          <w:sz w:val="24"/>
        </w:rPr>
      </w:r>
    </w:p>
    <w:p>
      <w:r>
        <w:rPr>
          <w:b/>
          <w:sz w:val="24"/>
        </w:rPr>
        <w:t>二、控制的三要素（同时满足）</w:t>
      </w:r>
    </w:p>
    <w:p>
      <w:r>
        <w:rPr>
          <w:sz w:val="24"/>
        </w:rPr>
      </w:r>
    </w:p>
    <w:p>
      <w:r>
        <w:rPr>
          <w:sz w:val="24"/>
        </w:rPr>
        <w:t>按新准则，控制需同时满足三个要素：</w:t>
      </w:r>
    </w:p>
    <w:p>
      <w:r>
        <w:rPr>
          <w:sz w:val="24"/>
        </w:rPr>
      </w:r>
    </w:p>
    <w:p>
      <w:r>
        <w:rPr>
          <w:sz w:val="24"/>
        </w:rPr>
        <w:t>①拥有对被投资方的权力</w:t>
      </w:r>
    </w:p>
    <w:p>
      <w:r>
        <w:rPr>
          <w:sz w:val="24"/>
        </w:rPr>
        <w:t>（能够主导被投资方的相关活动，如经营、财务决策）</w:t>
      </w:r>
    </w:p>
    <w:p>
      <w:r>
        <w:rPr>
          <w:sz w:val="24"/>
        </w:rPr>
      </w:r>
    </w:p>
    <w:p>
      <w:r>
        <w:rPr>
          <w:sz w:val="24"/>
        </w:rPr>
        <w:t>②因参与被投资方的相关活动而享有可变回报</w:t>
      </w:r>
    </w:p>
    <w:p>
      <w:r>
        <w:rPr>
          <w:sz w:val="24"/>
        </w:rPr>
        <w:t>（回报会随被投资方业绩正向或负向变动）</w:t>
      </w:r>
    </w:p>
    <w:p>
      <w:r>
        <w:rPr>
          <w:sz w:val="24"/>
        </w:rPr>
      </w:r>
    </w:p>
    <w:p>
      <w:r>
        <w:rPr>
          <w:sz w:val="24"/>
        </w:rPr>
        <w:t>③有能力运用对被投资方的权力影响其回报金额</w:t>
      </w:r>
    </w:p>
    <w:p>
      <w:r>
        <w:rPr>
          <w:sz w:val="24"/>
        </w:rPr>
        <w:t>（权力和回报之间有联系）</w:t>
      </w:r>
    </w:p>
    <w:p>
      <w:r>
        <w:rPr>
          <w:sz w:val="24"/>
        </w:rPr>
      </w:r>
    </w:p>
    <w:p>
      <w:r>
        <w:rPr>
          <w:sz w:val="24"/>
        </w:rPr>
        <w:t>三要素缺一不可！</w:t>
      </w:r>
    </w:p>
    <w:p>
      <w:r>
        <w:rPr>
          <w:sz w:val="24"/>
        </w:rPr>
      </w:r>
    </w:p>
    <w:p>
      <w:r>
        <w:rPr>
          <w:b/>
          <w:sz w:val="24"/>
        </w:rPr>
        <w:t>三、皇宫的例子</w:t>
      </w:r>
    </w:p>
    <w:p>
      <w:r>
        <w:rPr>
          <w:sz w:val="24"/>
        </w:rPr>
      </w:r>
    </w:p>
    <w:p>
      <w:r>
        <w:rPr>
          <w:sz w:val="24"/>
        </w:rPr>
        <w:t>皇上对后宫的控制：</w:t>
      </w:r>
    </w:p>
    <w:p>
      <w:r>
        <w:rPr>
          <w:sz w:val="24"/>
        </w:rPr>
        <w:t>①权力：能下旨决定后宫事务（主导相关活动）</w:t>
      </w:r>
    </w:p>
    <w:p>
      <w:r>
        <w:rPr>
          <w:sz w:val="24"/>
        </w:rPr>
        <w:t>②可变回报：后宫兴衰影响皇上的利益</w:t>
      </w:r>
    </w:p>
    <w:p>
      <w:r>
        <w:rPr>
          <w:sz w:val="24"/>
        </w:rPr>
        <w:t>③联系：皇上能用权力影响后宫给他带来的回报</w:t>
      </w:r>
    </w:p>
    <w:p>
      <w:r>
        <w:rPr>
          <w:sz w:val="24"/>
        </w:rPr>
      </w:r>
    </w:p>
    <w:p>
      <w:r>
        <w:rPr>
          <w:sz w:val="24"/>
        </w:rPr>
        <w:t>三要素都满足 → 皇上控制后宫 → 纳入合并范围。</w:t>
      </w:r>
    </w:p>
    <w:p>
      <w:r>
        <w:rPr>
          <w:sz w:val="24"/>
        </w:rPr>
      </w:r>
    </w:p>
    <w:p>
      <w:r>
        <w:rPr>
          <w:b/>
          <w:sz w:val="24"/>
        </w:rPr>
        <w:t>四、持股比例不是唯一标准</w:t>
      </w:r>
    </w:p>
    <w:p>
      <w:r>
        <w:rPr>
          <w:sz w:val="24"/>
        </w:rPr>
      </w:r>
    </w:p>
    <w:p>
      <w:r>
        <w:rPr>
          <w:sz w:val="24"/>
        </w:rPr>
        <w:t>情况一：持股超过50%但不一定控制</w:t>
      </w:r>
    </w:p>
    <w:p>
      <w:r>
        <w:rPr>
          <w:sz w:val="24"/>
        </w:rPr>
        <w:t>例：子公司被政府接管、进入破产清算，或表决权受到限制——即使持股超50%，也没有实质控制权，不纳入合并范围！</w:t>
      </w:r>
    </w:p>
    <w:p>
      <w:r>
        <w:rPr>
          <w:sz w:val="24"/>
        </w:rPr>
      </w:r>
    </w:p>
    <w:p>
      <w:r>
        <w:rPr>
          <w:sz w:val="24"/>
        </w:rPr>
        <w:t>情况二：持股不足50%但可能控制（实质控制）</w:t>
      </w:r>
    </w:p>
    <w:p>
      <w:r>
        <w:rPr>
          <w:sz w:val="24"/>
        </w:rPr>
        <w:t>例：其他股东高度分散，自己是最大股东（如持股40%），能主导股东会和董事会决策——即使不足50%，也要纳入合并范围！</w:t>
      </w:r>
    </w:p>
    <w:p>
      <w:r>
        <w:rPr>
          <w:sz w:val="24"/>
        </w:rPr>
      </w:r>
    </w:p>
    <w:p>
      <w:r>
        <w:rPr>
          <w:b/>
          <w:sz w:val="24"/>
        </w:rPr>
        <w:t>五、要考虑的其他因素</w:t>
      </w:r>
    </w:p>
    <w:p>
      <w:r>
        <w:rPr>
          <w:sz w:val="24"/>
        </w:rPr>
      </w:r>
    </w:p>
    <w:p>
      <w:r>
        <w:rPr>
          <w:sz w:val="24"/>
        </w:rPr>
        <w:t>1. 潜在表决权：可转换的认股权证、可转换债券等，如果当前可行使且具实质性，要考虑</w:t>
      </w:r>
    </w:p>
    <w:p>
      <w:r>
        <w:rPr>
          <w:sz w:val="24"/>
        </w:rPr>
        <w:t>2. 一致行动：与其他方协议一致行动，合并计算表决权</w:t>
      </w:r>
    </w:p>
    <w:p>
      <w:r>
        <w:rPr>
          <w:sz w:val="24"/>
        </w:rPr>
        <w:t>3. 委托代理关系：判断是主要责任人还是代理人</w:t>
      </w:r>
    </w:p>
    <w:p>
      <w:r>
        <w:rPr>
          <w:sz w:val="24"/>
        </w:rPr>
      </w:r>
    </w:p>
    <w:p>
      <w:r>
        <w:rPr>
          <w:b/>
          <w:sz w:val="24"/>
        </w:rPr>
        <w:t>六、纳入合并范围后的处理</w:t>
      </w:r>
    </w:p>
    <w:p>
      <w:r>
        <w:rPr>
          <w:sz w:val="24"/>
        </w:rPr>
      </w:r>
    </w:p>
    <w:p>
      <w:r>
        <w:rPr>
          <w:sz w:val="24"/>
        </w:rPr>
        <w:t>控制 → 编制合并财务报表，将子公司全部资产负债并入，确认少数股东权益。</w:t>
      </w:r>
    </w:p>
    <w:p>
      <w:r>
        <w:rPr>
          <w:sz w:val="24"/>
        </w:rPr>
        <w:t>（具体抵销分录见内部交易抵销专题）</w:t>
      </w:r>
    </w:p>
    <w:p>
      <w:r>
        <w:rPr>
          <w:sz w:val="24"/>
        </w:rPr>
      </w:r>
    </w:p>
    <w:p>
      <w:r>
        <w:rPr>
          <w:b/>
          <w:sz w:val="24"/>
        </w:rPr>
        <w:t>七、考场重点汇总</w:t>
      </w:r>
    </w:p>
    <w:p>
      <w:r>
        <w:rPr>
          <w:sz w:val="24"/>
        </w:rPr>
      </w:r>
    </w:p>
    <w:p>
      <w:r>
        <w:rPr>
          <w:sz w:val="24"/>
        </w:rPr>
        <w:t>1. 合并范围以"控制"为基础，不是持股比例</w:t>
      </w:r>
    </w:p>
    <w:p>
      <w:r>
        <w:rPr>
          <w:sz w:val="24"/>
        </w:rPr>
        <w:t>2. 控制三要素：权力+可变回报+联系（同时满足）</w:t>
      </w:r>
    </w:p>
    <w:p>
      <w:r>
        <w:rPr>
          <w:sz w:val="24"/>
        </w:rPr>
        <w:t>3. 持股≤50%可能控制（实质控制）</w:t>
      </w:r>
    </w:p>
    <w:p>
      <w:r>
        <w:rPr>
          <w:sz w:val="24"/>
        </w:rPr>
        <w:t>4. 持股&gt;50%可能不控制（无实质控制权）</w:t>
      </w:r>
    </w:p>
    <w:p>
      <w:r>
        <w:rPr>
          <w:sz w:val="24"/>
        </w:rPr>
        <w:t>5. 潜在表决权、一致行动也要考虑</w:t>
      </w:r>
    </w:p>
    <w:p>
      <w:r>
        <w:rPr>
          <w:sz w:val="24"/>
        </w:rPr>
      </w:r>
    </w:p>
    <w:p>
      <w:r>
        <w:rPr>
          <w:sz w:val="24"/>
        </w:rPr>
        <w:t>距中级考试还有69天，合并范围的判断是合并报表的起点，务必拿下！</w:t>
      </w:r>
    </w:p>
    <w:p>
      <w:r>
        <w:rPr>
          <w:sz w:val="24"/>
        </w:rPr>
      </w:r>
    </w:p>
    <w:p>
      <w:r>
        <w:rPr>
          <w:sz w:val="24"/>
        </w:rPr>
        <w:t>已选标题：广志控股几家店要合并</w:t>
      </w:r>
    </w:p>
    <w:p>
      <w:r>
        <w:rPr>
          <w:sz w:val="24"/>
        </w:rPr>
      </w:r>
    </w:p>
    <w:p>
      <w:r>
        <w:rPr>
          <w:sz w:val="24"/>
        </w:rPr>
        <w:t>【账号②-副号1学生视角】</w:t>
      </w:r>
    </w:p>
    <w:p>
      <w:r>
        <w:rPr>
          <w:sz w:val="24"/>
        </w:rPr>
      </w:r>
    </w:p>
    <w:p>
      <w:r>
        <w:rPr>
          <w:sz w:val="24"/>
        </w:rPr>
        <w:t>广志名下有好几家店，持股比例各不相同。小新问哪些店要合并报表。</w:t>
      </w:r>
    </w:p>
    <w:p>
      <w:r>
        <w:rPr>
          <w:sz w:val="24"/>
        </w:rPr>
      </w:r>
    </w:p>
    <w:p>
      <w:r>
        <w:rPr>
          <w:sz w:val="24"/>
        </w:rPr>
        <w:t>小新：爸爸，是不是持股超过一半的店才合并？</w:t>
      </w:r>
    </w:p>
    <w:p>
      <w:r>
        <w:rPr>
          <w:sz w:val="24"/>
        </w:rPr>
      </w:r>
    </w:p>
    <w:p>
      <w:r>
        <w:rPr>
          <w:sz w:val="24"/>
        </w:rPr>
        <w:t>广志：不一定！要看有没有"控制"！</w:t>
      </w:r>
    </w:p>
    <w:p>
      <w:r>
        <w:rPr>
          <w:sz w:val="24"/>
        </w:rPr>
      </w:r>
    </w:p>
    <w:p>
      <w:r>
        <w:rPr>
          <w:b/>
          <w:sz w:val="24"/>
        </w:rPr>
        <w:t>一、A店：控股60%</w:t>
      </w:r>
    </w:p>
    <w:p>
      <w:r>
        <w:rPr>
          <w:sz w:val="24"/>
        </w:rPr>
      </w:r>
    </w:p>
    <w:p>
      <w:r>
        <w:rPr>
          <w:sz w:val="24"/>
        </w:rPr>
        <w:t>广志：A店我持股60%，能主导它的经营决策，明显是控制。</w:t>
      </w:r>
    </w:p>
    <w:p>
      <w:r>
        <w:rPr>
          <w:sz w:val="24"/>
        </w:rPr>
      </w:r>
    </w:p>
    <w:p>
      <w:r>
        <w:rPr>
          <w:sz w:val="24"/>
        </w:rPr>
        <w:t>→ 纳入合并范围，要合并！</w:t>
      </w:r>
    </w:p>
    <w:p>
      <w:r>
        <w:rPr>
          <w:sz w:val="24"/>
        </w:rPr>
      </w:r>
    </w:p>
    <w:p>
      <w:r>
        <w:rPr>
          <w:b/>
          <w:sz w:val="24"/>
        </w:rPr>
        <w:t>二、B店：持股40%但能主导</w:t>
      </w:r>
    </w:p>
    <w:p>
      <w:r>
        <w:rPr>
          <w:sz w:val="24"/>
        </w:rPr>
      </w:r>
    </w:p>
    <w:p>
      <w:r>
        <w:rPr>
          <w:sz w:val="24"/>
        </w:rPr>
        <w:t>广志：B店我只持股40%，但其他股东很分散，我是最大股东，董事会多数席位是我派的，能主导经营。</w:t>
      </w:r>
    </w:p>
    <w:p>
      <w:r>
        <w:rPr>
          <w:sz w:val="24"/>
        </w:rPr>
      </w:r>
    </w:p>
    <w:p>
      <w:r>
        <w:rPr>
          <w:sz w:val="24"/>
        </w:rPr>
        <w:t>小新：持股不足一半也能控制？</w:t>
      </w:r>
    </w:p>
    <w:p>
      <w:r>
        <w:rPr>
          <w:sz w:val="24"/>
        </w:rPr>
      </w:r>
    </w:p>
    <w:p>
      <w:r>
        <w:rPr>
          <w:sz w:val="24"/>
        </w:rPr>
        <w:t>广志：对！这叫实质控制！虽然只有40%，但实际能说了算。</w:t>
      </w:r>
    </w:p>
    <w:p>
      <w:r>
        <w:rPr>
          <w:sz w:val="24"/>
        </w:rPr>
      </w:r>
    </w:p>
    <w:p>
      <w:r>
        <w:rPr>
          <w:sz w:val="24"/>
        </w:rPr>
        <w:t>→ 纳入合并范围，要合并！</w:t>
      </w:r>
    </w:p>
    <w:p>
      <w:r>
        <w:rPr>
          <w:sz w:val="24"/>
        </w:rPr>
      </w:r>
    </w:p>
    <w:p>
      <w:r>
        <w:rPr>
          <w:b/>
          <w:sz w:val="24"/>
        </w:rPr>
        <w:t>三、C店：持股30%只有重大影响</w:t>
      </w:r>
    </w:p>
    <w:p>
      <w:r>
        <w:rPr>
          <w:sz w:val="24"/>
        </w:rPr>
      </w:r>
    </w:p>
    <w:p>
      <w:r>
        <w:rPr>
          <w:sz w:val="24"/>
        </w:rPr>
        <w:t>广志：C店我持股30%，能参与决策、有重大影响，但不能主导（说了不算）。</w:t>
      </w:r>
    </w:p>
    <w:p>
      <w:r>
        <w:rPr>
          <w:sz w:val="24"/>
        </w:rPr>
      </w:r>
    </w:p>
    <w:p>
      <w:r>
        <w:rPr>
          <w:sz w:val="24"/>
        </w:rPr>
        <w:t>→ 这是"重大影响"，不是控制，用权益法核算，不合并！</w:t>
      </w:r>
    </w:p>
    <w:p>
      <w:r>
        <w:rPr>
          <w:sz w:val="24"/>
        </w:rPr>
      </w:r>
    </w:p>
    <w:p>
      <w:r>
        <w:rPr>
          <w:b/>
          <w:sz w:val="24"/>
        </w:rPr>
        <w:t>四、D店：持股55%但被接管</w:t>
      </w:r>
    </w:p>
    <w:p>
      <w:r>
        <w:rPr>
          <w:sz w:val="24"/>
        </w:rPr>
      </w:r>
    </w:p>
    <w:p>
      <w:r>
        <w:rPr>
          <w:sz w:val="24"/>
        </w:rPr>
        <w:t>广志：D店我虽然持股55%，但它最近被政府接管了，我的表决权受限，没法控制它。</w:t>
      </w:r>
    </w:p>
    <w:p>
      <w:r>
        <w:rPr>
          <w:sz w:val="24"/>
        </w:rPr>
      </w:r>
    </w:p>
    <w:p>
      <w:r>
        <w:rPr>
          <w:sz w:val="24"/>
        </w:rPr>
        <w:t>小新：持股过半也不合并？</w:t>
      </w:r>
    </w:p>
    <w:p>
      <w:r>
        <w:rPr>
          <w:sz w:val="24"/>
        </w:rPr>
      </w:r>
    </w:p>
    <w:p>
      <w:r>
        <w:rPr>
          <w:sz w:val="24"/>
        </w:rPr>
        <w:t>广志：对！没有实质控制权，就不纳入合并范围！</w:t>
      </w:r>
    </w:p>
    <w:p>
      <w:r>
        <w:rPr>
          <w:sz w:val="24"/>
        </w:rPr>
      </w:r>
    </w:p>
    <w:p>
      <w:r>
        <w:rPr>
          <w:b/>
          <w:sz w:val="24"/>
        </w:rPr>
        <w:t>五、判断的核心</w:t>
      </w:r>
    </w:p>
    <w:p>
      <w:r>
        <w:rPr>
          <w:sz w:val="24"/>
        </w:rPr>
      </w:r>
    </w:p>
    <w:p>
      <w:r>
        <w:rPr>
          <w:sz w:val="24"/>
        </w:rPr>
        <w:t>广志总结：判断要不要合并，核心是看"控制"：</w:t>
      </w:r>
    </w:p>
    <w:p>
      <w:r>
        <w:rPr>
          <w:sz w:val="24"/>
        </w:rPr>
        <w:t>- 能主导经营决策 → 控制 → 合并</w:t>
      </w:r>
    </w:p>
    <w:p>
      <w:r>
        <w:rPr>
          <w:sz w:val="24"/>
        </w:rPr>
        <w:t>- 只能参与、不能主导 → 重大影响 → 不合并（权益法）</w:t>
      </w:r>
    </w:p>
    <w:p>
      <w:r>
        <w:rPr>
          <w:sz w:val="24"/>
        </w:rPr>
        <w:t>- 完全没影响 → 不合并</w:t>
      </w:r>
    </w:p>
    <w:p>
      <w:r>
        <w:rPr>
          <w:sz w:val="24"/>
        </w:rPr>
      </w:r>
    </w:p>
    <w:p>
      <w:r>
        <w:rPr>
          <w:b/>
          <w:sz w:val="24"/>
        </w:rPr>
        <w:t>六、小新的总结</w:t>
      </w:r>
    </w:p>
    <w:p>
      <w:r>
        <w:rPr>
          <w:sz w:val="24"/>
        </w:rPr>
      </w:r>
    </w:p>
    <w:p>
      <w:r>
        <w:rPr>
          <w:sz w:val="24"/>
        </w:rPr>
        <w:t>小新：要不要合并——</w:t>
      </w:r>
    </w:p>
    <w:p>
      <w:r>
        <w:rPr>
          <w:sz w:val="24"/>
        </w:rPr>
        <w:t>①看控制，不只看持股比例</w:t>
      </w:r>
    </w:p>
    <w:p>
      <w:r>
        <w:rPr>
          <w:sz w:val="24"/>
        </w:rPr>
        <w:t>②持股不足50%但实质控制也要合并</w:t>
      </w:r>
    </w:p>
    <w:p>
      <w:r>
        <w:rPr>
          <w:sz w:val="24"/>
        </w:rPr>
        <w:t>③持股过半但无控制权也不合并</w:t>
      </w:r>
    </w:p>
    <w:p>
      <w:r>
        <w:rPr>
          <w:sz w:val="24"/>
        </w:rPr>
      </w:r>
    </w:p>
    <w:p>
      <w:r>
        <w:rPr>
          <w:sz w:val="24"/>
        </w:rPr>
        <w:t>广志：完全正确！控制是合并的唯一标准！</w:t>
      </w:r>
    </w:p>
    <w:p>
      <w:r>
        <w:rPr>
          <w:sz w:val="24"/>
        </w:rPr>
      </w:r>
    </w:p>
    <w:p>
      <w:r>
        <w:rPr>
          <w:sz w:val="24"/>
        </w:rPr>
        <w:t>已选标题：控制三要素一图记牢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合并范围的判断核心——控制三要素，一次性记牢！</w:t>
      </w:r>
    </w:p>
    <w:p>
      <w:r>
        <w:rPr>
          <w:sz w:val="24"/>
        </w:rPr>
      </w:r>
    </w:p>
    <w:p>
      <w:r>
        <w:rPr>
          <w:b/>
          <w:sz w:val="24"/>
        </w:rPr>
        <w:t>一、合并范围以控制为基础</w:t>
      </w:r>
    </w:p>
    <w:p>
      <w:r>
        <w:rPr>
          <w:sz w:val="24"/>
        </w:rPr>
      </w:r>
    </w:p>
    <w:p>
      <w:r>
        <w:rPr>
          <w:sz w:val="24"/>
        </w:rPr>
        <w:t>合并财务报表的合并范围，应当以"控制"为基础确定，而不是简单看持股比例。</w:t>
      </w:r>
    </w:p>
    <w:p>
      <w:r>
        <w:rPr>
          <w:sz w:val="24"/>
        </w:rPr>
      </w:r>
    </w:p>
    <w:p>
      <w:r>
        <w:rPr>
          <w:b/>
          <w:sz w:val="24"/>
        </w:rPr>
        <w:t>二、控制的三要素（同时满足）</w:t>
      </w:r>
    </w:p>
    <w:p>
      <w:r>
        <w:rPr>
          <w:sz w:val="24"/>
        </w:rPr>
      </w:r>
    </w:p>
    <w:p>
      <w:r>
        <w:rPr>
          <w:sz w:val="24"/>
        </w:rPr>
        <w:t>要素一：权力</w:t>
      </w:r>
    </w:p>
    <w:p>
      <w:r>
        <w:rPr>
          <w:sz w:val="24"/>
        </w:rPr>
        <w:t>投资方拥有对被投资方的权力，能够主导被投资方的相关活动（如经营、投融资决策）。</w:t>
      </w:r>
    </w:p>
    <w:p>
      <w:r>
        <w:rPr>
          <w:sz w:val="24"/>
        </w:rPr>
      </w:r>
    </w:p>
    <w:p>
      <w:r>
        <w:rPr>
          <w:sz w:val="24"/>
        </w:rPr>
        <w:t>要素二：可变回报</w:t>
      </w:r>
    </w:p>
    <w:p>
      <w:r>
        <w:rPr>
          <w:sz w:val="24"/>
        </w:rPr>
        <w:t>投资方因参与被投资方的相关活动而享有可变回报。回报随被投资方业绩正向或负向变动。</w:t>
      </w:r>
    </w:p>
    <w:p>
      <w:r>
        <w:rPr>
          <w:sz w:val="24"/>
        </w:rPr>
      </w:r>
    </w:p>
    <w:p>
      <w:r>
        <w:rPr>
          <w:sz w:val="24"/>
        </w:rPr>
        <w:t>要素三：权力与回报的联系</w:t>
      </w:r>
    </w:p>
    <w:p>
      <w:r>
        <w:rPr>
          <w:sz w:val="24"/>
        </w:rPr>
        <w:t>投资方有能力运用对被投资方的权力影响其回报金额。</w:t>
      </w:r>
    </w:p>
    <w:p>
      <w:r>
        <w:rPr>
          <w:sz w:val="24"/>
        </w:rPr>
      </w:r>
    </w:p>
    <w:p>
      <w:r>
        <w:rPr>
          <w:sz w:val="24"/>
        </w:rPr>
        <w:t>三要素同时满足 = 控制</w:t>
      </w:r>
    </w:p>
    <w:p>
      <w:r>
        <w:rPr>
          <w:sz w:val="24"/>
        </w:rPr>
      </w:r>
    </w:p>
    <w:p>
      <w:r>
        <w:rPr>
          <w:b/>
          <w:sz w:val="24"/>
        </w:rPr>
        <w:t>三、判断权力要考虑的因素</w:t>
      </w:r>
    </w:p>
    <w:p>
      <w:r>
        <w:rPr>
          <w:sz w:val="24"/>
        </w:rPr>
      </w:r>
    </w:p>
    <w:p>
      <w:r>
        <w:rPr>
          <w:sz w:val="24"/>
        </w:rPr>
        <w:t>1. 表决权（直接持有+潜在表决权）</w:t>
      </w:r>
    </w:p>
    <w:p>
      <w:r>
        <w:rPr>
          <w:sz w:val="24"/>
        </w:rPr>
        <w:t>2. 潜在表决权：可转换工具、认股权证等，当前可行使且具实质性的要考虑</w:t>
      </w:r>
    </w:p>
    <w:p>
      <w:r>
        <w:rPr>
          <w:sz w:val="24"/>
        </w:rPr>
        <w:t>3. 一致行动协议</w:t>
      </w:r>
    </w:p>
    <w:p>
      <w:r>
        <w:rPr>
          <w:sz w:val="24"/>
        </w:rPr>
        <w:t>4. 章程、合同安排赋予的决策权</w:t>
      </w:r>
    </w:p>
    <w:p>
      <w:r>
        <w:rPr>
          <w:sz w:val="24"/>
        </w:rPr>
      </w:r>
    </w:p>
    <w:p>
      <w:r>
        <w:rPr>
          <w:b/>
          <w:sz w:val="24"/>
        </w:rPr>
        <w:t>四、持股比例与控制的关系</w:t>
      </w:r>
    </w:p>
    <w:p>
      <w:r>
        <w:rPr>
          <w:sz w:val="24"/>
        </w:rPr>
      </w:r>
    </w:p>
    <w:p>
      <w:r>
        <w:rPr>
          <w:sz w:val="24"/>
        </w:rPr>
        <w:t>持股 &gt; 50%：通常控制（但有例外，如被接管、破产清算、表决权受限）</w:t>
      </w:r>
    </w:p>
    <w:p>
      <w:r>
        <w:rPr>
          <w:sz w:val="24"/>
        </w:rPr>
        <w:t>持股 ≤ 50%：通常不控制，但可能实质控制（其他股东分散+自己主导决策）</w:t>
      </w:r>
    </w:p>
    <w:p>
      <w:r>
        <w:rPr>
          <w:sz w:val="24"/>
        </w:rPr>
      </w:r>
    </w:p>
    <w:p>
      <w:r>
        <w:rPr>
          <w:b/>
          <w:sz w:val="24"/>
        </w:rPr>
        <w:t>五、实质控制的判断</w:t>
      </w:r>
    </w:p>
    <w:p>
      <w:r>
        <w:rPr>
          <w:sz w:val="24"/>
        </w:rPr>
      </w:r>
    </w:p>
    <w:p>
      <w:r>
        <w:rPr>
          <w:sz w:val="24"/>
        </w:rPr>
        <w:t>即使持股不足半数，若：</w:t>
      </w:r>
    </w:p>
    <w:p>
      <w:r>
        <w:rPr>
          <w:sz w:val="24"/>
        </w:rPr>
        <w:t>- 其他股东高度分散</w:t>
      </w:r>
    </w:p>
    <w:p>
      <w:r>
        <w:rPr>
          <w:sz w:val="24"/>
        </w:rPr>
        <w:t>- 自己是相对大股东</w:t>
      </w:r>
    </w:p>
    <w:p>
      <w:r>
        <w:rPr>
          <w:sz w:val="24"/>
        </w:rPr>
        <w:t>- 能主导股东会、董事会</w:t>
      </w:r>
    </w:p>
    <w:p>
      <w:r>
        <w:rPr>
          <w:sz w:val="24"/>
        </w:rPr>
        <w:t>→ 实质控制，纳入合并范围</w:t>
      </w:r>
    </w:p>
    <w:p>
      <w:r>
        <w:rPr>
          <w:sz w:val="24"/>
        </w:rPr>
      </w:r>
    </w:p>
    <w:p>
      <w:r>
        <w:rPr>
          <w:b/>
          <w:sz w:val="24"/>
        </w:rPr>
        <w:t>六、委托代理关系</w:t>
      </w:r>
    </w:p>
    <w:p>
      <w:r>
        <w:rPr>
          <w:sz w:val="24"/>
        </w:rPr>
      </w:r>
    </w:p>
    <w:p>
      <w:r>
        <w:rPr>
          <w:sz w:val="24"/>
        </w:rPr>
        <w:t>判断决策者是"主要责任人"还是"代理人"：</w:t>
      </w:r>
    </w:p>
    <w:p>
      <w:r>
        <w:rPr>
          <w:sz w:val="24"/>
        </w:rPr>
        <w:t>代理人行使权力是为委托人 → 不构成控制</w:t>
      </w:r>
    </w:p>
    <w:p>
      <w:r>
        <w:rPr>
          <w:sz w:val="24"/>
        </w:rPr>
      </w:r>
    </w:p>
    <w:p>
      <w:r>
        <w:rPr>
          <w:b/>
          <w:sz w:val="24"/>
        </w:rPr>
        <w:t>七、记忆口诀</w:t>
      </w:r>
    </w:p>
    <w:p>
      <w:r>
        <w:rPr>
          <w:sz w:val="24"/>
        </w:rPr>
      </w:r>
    </w:p>
    <w:p>
      <w:r>
        <w:rPr>
          <w:sz w:val="24"/>
        </w:rPr>
        <w:t>合并范围看控制，不看持股比例</w:t>
      </w:r>
    </w:p>
    <w:p>
      <w:r>
        <w:rPr>
          <w:sz w:val="24"/>
        </w:rPr>
        <w:t>控制三要素：权力+可变回报+联系</w:t>
      </w:r>
    </w:p>
    <w:p>
      <w:r>
        <w:rPr>
          <w:sz w:val="24"/>
        </w:rPr>
        <w:t>三要素同时满足才是控制</w:t>
      </w:r>
    </w:p>
    <w:p>
      <w:r>
        <w:rPr>
          <w:sz w:val="24"/>
        </w:rPr>
        <w:t>过半不一定控制，不足也可能控制</w:t>
      </w:r>
    </w:p>
    <w:p>
      <w:r>
        <w:rPr>
          <w:sz w:val="24"/>
        </w:rPr>
      </w:r>
    </w:p>
    <w:p>
      <w:r>
        <w:rPr>
          <w:sz w:val="24"/>
        </w:rPr>
        <w:t>已选标题：合并范围判断最易错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合并范围的判断，这几个坑年年有人踩！</w:t>
      </w:r>
    </w:p>
    <w:p>
      <w:r>
        <w:rPr>
          <w:sz w:val="24"/>
        </w:rPr>
      </w:r>
    </w:p>
    <w:p>
      <w:r>
        <w:rPr>
          <w:b/>
          <w:sz w:val="24"/>
        </w:rPr>
        <w:t>一、坑一：持股超50%一定合并</w:t>
      </w:r>
    </w:p>
    <w:p>
      <w:r>
        <w:rPr>
          <w:sz w:val="24"/>
        </w:rPr>
      </w:r>
    </w:p>
    <w:p>
      <w:r>
        <w:rPr>
          <w:sz w:val="24"/>
        </w:rPr>
        <w:t>错误：只要持股超过50%，就一定纳入合并范围。</w:t>
      </w:r>
    </w:p>
    <w:p>
      <w:r>
        <w:rPr>
          <w:sz w:val="24"/>
        </w:rPr>
      </w:r>
    </w:p>
    <w:p>
      <w:r>
        <w:rPr>
          <w:sz w:val="24"/>
        </w:rPr>
        <w:t>正确：持股过半通常控制，但有例外！</w:t>
      </w:r>
    </w:p>
    <w:p>
      <w:r>
        <w:rPr>
          <w:sz w:val="24"/>
        </w:rPr>
        <w:t>如子公司被政府接管、进入破产清算、表决权受限——没有实质控制权，不合并！</w:t>
      </w:r>
    </w:p>
    <w:p>
      <w:r>
        <w:rPr>
          <w:sz w:val="24"/>
        </w:rPr>
      </w:r>
    </w:p>
    <w:p>
      <w:r>
        <w:rPr>
          <w:b/>
          <w:sz w:val="24"/>
        </w:rPr>
        <w:t>二、坑二：持股不足50%一定不合并</w:t>
      </w:r>
    </w:p>
    <w:p>
      <w:r>
        <w:rPr>
          <w:sz w:val="24"/>
        </w:rPr>
      </w:r>
    </w:p>
    <w:p>
      <w:r>
        <w:rPr>
          <w:sz w:val="24"/>
        </w:rPr>
        <w:t>错误：持股不足50%，就一定不纳入合并范围。</w:t>
      </w:r>
    </w:p>
    <w:p>
      <w:r>
        <w:rPr>
          <w:sz w:val="24"/>
        </w:rPr>
      </w:r>
    </w:p>
    <w:p>
      <w:r>
        <w:rPr>
          <w:sz w:val="24"/>
        </w:rPr>
        <w:t>正确：持股不足50%也可能"实质控制"！</w:t>
      </w:r>
    </w:p>
    <w:p>
      <w:r>
        <w:rPr>
          <w:sz w:val="24"/>
        </w:rPr>
        <w:t>其他股东分散+自己主导决策 → 纳入合并范围！</w:t>
      </w:r>
    </w:p>
    <w:p>
      <w:r>
        <w:rPr>
          <w:sz w:val="24"/>
        </w:rPr>
      </w:r>
    </w:p>
    <w:p>
      <w:r>
        <w:rPr>
          <w:b/>
          <w:sz w:val="24"/>
        </w:rPr>
        <w:t>三、坑三：只看表决权，忽略潜在表决权</w:t>
      </w:r>
    </w:p>
    <w:p>
      <w:r>
        <w:rPr>
          <w:sz w:val="24"/>
        </w:rPr>
      </w:r>
    </w:p>
    <w:p>
      <w:r>
        <w:rPr>
          <w:sz w:val="24"/>
        </w:rPr>
        <w:t>错误：只看当前直接持有的表决权比例。</w:t>
      </w:r>
    </w:p>
    <w:p>
      <w:r>
        <w:rPr>
          <w:sz w:val="24"/>
        </w:rPr>
      </w:r>
    </w:p>
    <w:p>
      <w:r>
        <w:rPr>
          <w:sz w:val="24"/>
        </w:rPr>
        <w:t>正确：还要考虑潜在表决权（可转换债券、认股权证等），如果当前可行使且具实质性，要一并考虑！</w:t>
      </w:r>
    </w:p>
    <w:p>
      <w:r>
        <w:rPr>
          <w:sz w:val="24"/>
        </w:rPr>
      </w:r>
    </w:p>
    <w:p>
      <w:r>
        <w:rPr>
          <w:b/>
          <w:sz w:val="24"/>
        </w:rPr>
        <w:t>四、坑四：把重大影响当控制</w:t>
      </w:r>
    </w:p>
    <w:p>
      <w:r>
        <w:rPr>
          <w:sz w:val="24"/>
        </w:rPr>
      </w:r>
    </w:p>
    <w:p>
      <w:r>
        <w:rPr>
          <w:sz w:val="24"/>
        </w:rPr>
        <w:t>错误：持股20%-50%有重大影响，就要合并。</w:t>
      </w:r>
    </w:p>
    <w:p>
      <w:r>
        <w:rPr>
          <w:sz w:val="24"/>
        </w:rPr>
      </w:r>
    </w:p>
    <w:p>
      <w:r>
        <w:rPr>
          <w:sz w:val="24"/>
        </w:rPr>
        <w:t>正确：重大影响 ≠ 控制！</w:t>
      </w:r>
    </w:p>
    <w:p>
      <w:r>
        <w:rPr>
          <w:sz w:val="24"/>
        </w:rPr>
        <w:t>重大影响用权益法核算（长投），不合并！</w:t>
      </w:r>
    </w:p>
    <w:p>
      <w:r>
        <w:rPr>
          <w:sz w:val="24"/>
        </w:rPr>
        <w:t>只有控制才合并！</w:t>
      </w:r>
    </w:p>
    <w:p>
      <w:r>
        <w:rPr>
          <w:sz w:val="24"/>
        </w:rPr>
      </w:r>
    </w:p>
    <w:p>
      <w:r>
        <w:rPr>
          <w:b/>
          <w:sz w:val="24"/>
        </w:rPr>
        <w:t>五、坑五：忽略委托代理关系</w:t>
      </w:r>
    </w:p>
    <w:p>
      <w:r>
        <w:rPr>
          <w:sz w:val="24"/>
        </w:rPr>
      </w:r>
    </w:p>
    <w:p>
      <w:r>
        <w:rPr>
          <w:sz w:val="24"/>
        </w:rPr>
        <w:t>错误：只要能行使决策权就是控制。</w:t>
      </w:r>
    </w:p>
    <w:p>
      <w:r>
        <w:rPr>
          <w:sz w:val="24"/>
        </w:rPr>
      </w:r>
    </w:p>
    <w:p>
      <w:r>
        <w:rPr>
          <w:sz w:val="24"/>
        </w:rPr>
        <w:t>正确：要判断是主要责任人还是代理人！</w:t>
      </w:r>
    </w:p>
    <w:p>
      <w:r>
        <w:rPr>
          <w:sz w:val="24"/>
        </w:rPr>
        <w:t>代理人是为委托人行使权力，不构成控制！</w:t>
      </w:r>
    </w:p>
    <w:p>
      <w:r>
        <w:rPr>
          <w:sz w:val="24"/>
        </w:rPr>
      </w:r>
    </w:p>
    <w:p>
      <w:r>
        <w:rPr>
          <w:b/>
          <w:sz w:val="24"/>
        </w:rPr>
        <w:t>六、避坑口诀</w:t>
      </w:r>
    </w:p>
    <w:p>
      <w:r>
        <w:rPr>
          <w:sz w:val="24"/>
        </w:rPr>
      </w:r>
    </w:p>
    <w:p>
      <w:r>
        <w:rPr>
          <w:sz w:val="24"/>
        </w:rPr>
        <w:t>合并看控制，不看持股比例</w:t>
      </w:r>
    </w:p>
    <w:p>
      <w:r>
        <w:rPr>
          <w:sz w:val="24"/>
        </w:rPr>
        <w:t>过半不一定控制（被接管/破产/表决受限）</w:t>
      </w:r>
    </w:p>
    <w:p>
      <w:r>
        <w:rPr>
          <w:sz w:val="24"/>
        </w:rPr>
        <w:t>不足也可能控制（实质控制）</w:t>
      </w:r>
    </w:p>
    <w:p>
      <w:r>
        <w:rPr>
          <w:sz w:val="24"/>
        </w:rPr>
        <w:t>重大影响不是控制（权益法不合并）</w:t>
      </w:r>
    </w:p>
    <w:p>
      <w:r>
        <w:rPr>
          <w:sz w:val="24"/>
        </w:rPr>
        <w:t>要考虑潜在表决权和代理关系</w:t>
      </w:r>
    </w:p>
    <w:p>
      <w:r>
        <w:rPr>
          <w:sz w:val="24"/>
        </w:rPr>
      </w:r>
    </w:p>
    <w:p>
      <w:r>
        <w:rPr>
          <w:sz w:val="24"/>
        </w:rPr>
        <w:t>已选标题：合并范围控制考点整理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合并范围与控制的判断是中级考点，整理核心知识，考前速背！</w:t>
      </w:r>
    </w:p>
    <w:p>
      <w:r>
        <w:rPr>
          <w:sz w:val="24"/>
        </w:rPr>
      </w:r>
    </w:p>
    <w:p>
      <w:r>
        <w:rPr>
          <w:b/>
          <w:sz w:val="24"/>
        </w:rPr>
        <w:t>一、合并范围的确定基础</w:t>
      </w:r>
    </w:p>
    <w:p>
      <w:r>
        <w:rPr>
          <w:sz w:val="24"/>
        </w:rPr>
      </w:r>
    </w:p>
    <w:p>
      <w:r>
        <w:rPr>
          <w:sz w:val="24"/>
        </w:rPr>
        <w:t>合并财务报表的合并范围以"控制"为基础确定，凡是母公司能够控制的被投资方，均纳入合并范围。</w:t>
      </w:r>
    </w:p>
    <w:p>
      <w:r>
        <w:rPr>
          <w:sz w:val="24"/>
        </w:rPr>
      </w:r>
    </w:p>
    <w:p>
      <w:r>
        <w:rPr>
          <w:b/>
          <w:sz w:val="24"/>
        </w:rPr>
        <w:t>二、控制的定义与三要素</w:t>
      </w:r>
    </w:p>
    <w:p>
      <w:r>
        <w:rPr>
          <w:sz w:val="24"/>
        </w:rPr>
      </w:r>
    </w:p>
    <w:p>
      <w:r>
        <w:rPr>
          <w:sz w:val="24"/>
        </w:rPr>
        <w:t>控制：投资方拥有对被投资方的权力，通过参与被投资方的相关活动享有可变回报，并且有能力运用对被投资方的权力影响其回报金额。</w:t>
      </w:r>
    </w:p>
    <w:p>
      <w:r>
        <w:rPr>
          <w:sz w:val="24"/>
        </w:rPr>
      </w:r>
    </w:p>
    <w:p>
      <w:r>
        <w:rPr>
          <w:sz w:val="24"/>
        </w:rPr>
        <w:t>三要素（同时满足）：</w:t>
      </w:r>
    </w:p>
    <w:p>
      <w:r>
        <w:rPr>
          <w:sz w:val="24"/>
        </w:rPr>
        <w:t>①权力（主导相关活动）</w:t>
      </w:r>
    </w:p>
    <w:p>
      <w:r>
        <w:rPr>
          <w:sz w:val="24"/>
        </w:rPr>
        <w:t>②可变回报（享有正负变动回报）</w:t>
      </w:r>
    </w:p>
    <w:p>
      <w:r>
        <w:rPr>
          <w:sz w:val="24"/>
        </w:rPr>
        <w:t>③权力与回报的联系（能用权力影响回报）</w:t>
      </w:r>
    </w:p>
    <w:p>
      <w:r>
        <w:rPr>
          <w:sz w:val="24"/>
        </w:rPr>
      </w:r>
    </w:p>
    <w:p>
      <w:r>
        <w:rPr>
          <w:b/>
          <w:sz w:val="24"/>
        </w:rPr>
        <w:t>三、权力的判断</w:t>
      </w:r>
    </w:p>
    <w:p>
      <w:r>
        <w:rPr>
          <w:sz w:val="24"/>
        </w:rPr>
      </w:r>
    </w:p>
    <w:p>
      <w:r>
        <w:rPr>
          <w:sz w:val="24"/>
        </w:rPr>
        <w:t>1. 表决权（直接+间接+潜在）</w:t>
      </w:r>
    </w:p>
    <w:p>
      <w:r>
        <w:rPr>
          <w:sz w:val="24"/>
        </w:rPr>
        <w:t>2. 潜在表决权：当前可行使且具实质性的，要考虑</w:t>
      </w:r>
    </w:p>
    <w:p>
      <w:r>
        <w:rPr>
          <w:sz w:val="24"/>
        </w:rPr>
        <w:t>3. 一致行动协议</w:t>
      </w:r>
    </w:p>
    <w:p>
      <w:r>
        <w:rPr>
          <w:sz w:val="24"/>
        </w:rPr>
        <w:t>4. 其他合同安排</w:t>
      </w:r>
    </w:p>
    <w:p>
      <w:r>
        <w:rPr>
          <w:sz w:val="24"/>
        </w:rPr>
      </w:r>
    </w:p>
    <w:p>
      <w:r>
        <w:rPr>
          <w:b/>
          <w:sz w:val="24"/>
        </w:rPr>
        <w:t>四、持股比例与控制</w:t>
      </w:r>
    </w:p>
    <w:p>
      <w:r>
        <w:rPr>
          <w:sz w:val="24"/>
        </w:rPr>
      </w:r>
    </w:p>
    <w:p>
      <w:r>
        <w:rPr>
          <w:sz w:val="24"/>
        </w:rPr>
        <w:t>持股&gt;50%：通常控制（例外：被接管、破产清算、表决权受限）</w:t>
      </w:r>
    </w:p>
    <w:p>
      <w:r>
        <w:rPr>
          <w:sz w:val="24"/>
        </w:rPr>
        <w:t>持股≤50%：通常不控制（例外：实质控制）</w:t>
      </w:r>
    </w:p>
    <w:p>
      <w:r>
        <w:rPr>
          <w:sz w:val="24"/>
        </w:rPr>
      </w:r>
    </w:p>
    <w:p>
      <w:r>
        <w:rPr>
          <w:sz w:val="24"/>
        </w:rPr>
        <w:t>实质控制：其他股东分散、自己是最大股东、能主导决策</w:t>
      </w:r>
    </w:p>
    <w:p>
      <w:r>
        <w:rPr>
          <w:sz w:val="24"/>
        </w:rPr>
      </w:r>
    </w:p>
    <w:p>
      <w:r>
        <w:rPr>
          <w:b/>
          <w:sz w:val="24"/>
        </w:rPr>
        <w:t>五、委托代理关系</w:t>
      </w:r>
    </w:p>
    <w:p>
      <w:r>
        <w:rPr>
          <w:sz w:val="24"/>
        </w:rPr>
      </w:r>
    </w:p>
    <w:p>
      <w:r>
        <w:rPr>
          <w:sz w:val="24"/>
        </w:rPr>
        <w:t>决策者是代理人（为委托人行使权力）→ 不构成控制</w:t>
      </w:r>
    </w:p>
    <w:p>
      <w:r>
        <w:rPr>
          <w:sz w:val="24"/>
        </w:rPr>
        <w:t>决策者是主要责任人 → 可能构成控制</w:t>
      </w:r>
    </w:p>
    <w:p>
      <w:r>
        <w:rPr>
          <w:sz w:val="24"/>
        </w:rPr>
      </w:r>
    </w:p>
    <w:p>
      <w:r>
        <w:rPr>
          <w:b/>
          <w:sz w:val="24"/>
        </w:rPr>
        <w:t>六、特殊情况</w:t>
      </w:r>
    </w:p>
    <w:p>
      <w:r>
        <w:rPr>
          <w:sz w:val="24"/>
        </w:rPr>
      </w:r>
    </w:p>
    <w:p>
      <w:r>
        <w:rPr>
          <w:sz w:val="24"/>
        </w:rPr>
        <w:t>结构化主体（特殊目的主体）：即使持股很少甚至不持股，若能控制（通过合同安排等）也要合并。</w:t>
      </w:r>
    </w:p>
    <w:p>
      <w:r>
        <w:rPr>
          <w:sz w:val="24"/>
        </w:rPr>
      </w:r>
    </w:p>
    <w:p>
      <w:r>
        <w:rPr>
          <w:b/>
          <w:sz w:val="24"/>
        </w:rPr>
        <w:t>七、纳入合并后的处理</w:t>
      </w:r>
    </w:p>
    <w:p>
      <w:r>
        <w:rPr>
          <w:sz w:val="24"/>
        </w:rPr>
      </w:r>
    </w:p>
    <w:p>
      <w:r>
        <w:rPr>
          <w:sz w:val="24"/>
        </w:rPr>
        <w:t>编制合并财务报表，子公司全部资产负债并入，确认少数股东权益和少数股东损益。</w:t>
      </w:r>
    </w:p>
    <w:p>
      <w:r>
        <w:rPr>
          <w:sz w:val="24"/>
        </w:rPr>
      </w:r>
    </w:p>
    <w:p>
      <w:r>
        <w:rPr>
          <w:b/>
          <w:sz w:val="24"/>
        </w:rPr>
        <w:t>八、高频记忆口诀</w:t>
      </w:r>
    </w:p>
    <w:p>
      <w:r>
        <w:rPr>
          <w:sz w:val="24"/>
        </w:rPr>
      </w:r>
    </w:p>
    <w:p>
      <w:r>
        <w:rPr>
          <w:sz w:val="24"/>
        </w:rPr>
        <w:t>合并范围看控制，不看持股比例</w:t>
      </w:r>
    </w:p>
    <w:p>
      <w:r>
        <w:rPr>
          <w:sz w:val="24"/>
        </w:rPr>
        <w:t>控制三要素：权力+可变回报+联系</w:t>
      </w:r>
    </w:p>
    <w:p>
      <w:r>
        <w:rPr>
          <w:sz w:val="24"/>
        </w:rPr>
        <w:t>持股≤50%可能控制（实质控制）</w:t>
      </w:r>
    </w:p>
    <w:p>
      <w:r>
        <w:rPr>
          <w:sz w:val="24"/>
        </w:rPr>
        <w:t>持股&gt;50%可能不控制</w:t>
      </w:r>
    </w:p>
    <w:p>
      <w:r>
        <w:rPr>
          <w:sz w:val="24"/>
        </w:rPr>
        <w:t>潜在表决权、代理关系要考虑</w:t>
      </w:r>
    </w:p>
    <w:p>
      <w:r>
        <w:rPr>
          <w:sz w:val="24"/>
        </w:rPr>
      </w:r>
    </w:p>
    <w:p>
      <w:r>
        <w:rPr>
          <w:sz w:val="24"/>
        </w:rPr>
        <w:t>已选标题：距中级还有69天合并冲刺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距中级会计考试还有69天！合并范围判断速记，现在背还来得及！</w:t>
      </w:r>
    </w:p>
    <w:p>
      <w:r>
        <w:rPr>
          <w:sz w:val="24"/>
        </w:rPr>
      </w:r>
    </w:p>
    <w:p>
      <w:r>
        <w:rPr>
          <w:b/>
          <w:sz w:val="24"/>
        </w:rPr>
        <w:t>一、合并范围的基础</w:t>
      </w:r>
    </w:p>
    <w:p>
      <w:r>
        <w:rPr>
          <w:sz w:val="24"/>
        </w:rPr>
      </w:r>
    </w:p>
    <w:p>
      <w:r>
        <w:rPr>
          <w:sz w:val="24"/>
        </w:rPr>
        <w:t>合并范围以"控制"为基础，不是看持股比例！</w:t>
      </w:r>
    </w:p>
    <w:p>
      <w:r>
        <w:rPr>
          <w:sz w:val="24"/>
        </w:rPr>
      </w:r>
    </w:p>
    <w:p>
      <w:r>
        <w:rPr>
          <w:b/>
          <w:sz w:val="24"/>
        </w:rPr>
        <w:t>二、控制三要素（同时满足）</w:t>
      </w:r>
    </w:p>
    <w:p>
      <w:r>
        <w:rPr>
          <w:sz w:val="24"/>
        </w:rPr>
      </w:r>
    </w:p>
    <w:p>
      <w:r>
        <w:rPr>
          <w:sz w:val="24"/>
        </w:rPr>
        <w:t>①权力：能主导被投资方的相关活动</w:t>
      </w:r>
    </w:p>
    <w:p>
      <w:r>
        <w:rPr>
          <w:sz w:val="24"/>
        </w:rPr>
        <w:t>②可变回报：享有随经营正负变动的回报</w:t>
      </w:r>
    </w:p>
    <w:p>
      <w:r>
        <w:rPr>
          <w:sz w:val="24"/>
        </w:rPr>
        <w:t>③联系：能用权力影响回报金额</w:t>
      </w:r>
    </w:p>
    <w:p>
      <w:r>
        <w:rPr>
          <w:sz w:val="24"/>
        </w:rPr>
      </w:r>
    </w:p>
    <w:p>
      <w:r>
        <w:rPr>
          <w:sz w:val="24"/>
        </w:rPr>
        <w:t>三要素缺一不可！</w:t>
      </w:r>
    </w:p>
    <w:p>
      <w:r>
        <w:rPr>
          <w:sz w:val="24"/>
        </w:rPr>
      </w:r>
    </w:p>
    <w:p>
      <w:r>
        <w:rPr>
          <w:b/>
          <w:sz w:val="24"/>
        </w:rPr>
        <w:t>三、持股比例与控制</w:t>
      </w:r>
    </w:p>
    <w:p>
      <w:r>
        <w:rPr>
          <w:sz w:val="24"/>
        </w:rPr>
      </w:r>
    </w:p>
    <w:p>
      <w:r>
        <w:rPr>
          <w:sz w:val="24"/>
        </w:rPr>
        <w:t>持股&gt;50%：通常控制</w:t>
      </w:r>
    </w:p>
    <w:p>
      <w:r>
        <w:rPr>
          <w:sz w:val="24"/>
        </w:rPr>
        <w:t>例外：被政府接管、破产清算、表决权受限 → 不控制，不合并</w:t>
      </w:r>
    </w:p>
    <w:p>
      <w:r>
        <w:rPr>
          <w:sz w:val="24"/>
        </w:rPr>
      </w:r>
    </w:p>
    <w:p>
      <w:r>
        <w:rPr>
          <w:sz w:val="24"/>
        </w:rPr>
        <w:t>持股≤50%：通常不控制</w:t>
      </w:r>
    </w:p>
    <w:p>
      <w:r>
        <w:rPr>
          <w:sz w:val="24"/>
        </w:rPr>
        <w:t>例外：实质控制（其他股东分散+自己主导）→ 控制，合并</w:t>
      </w:r>
    </w:p>
    <w:p>
      <w:r>
        <w:rPr>
          <w:sz w:val="24"/>
        </w:rPr>
      </w:r>
    </w:p>
    <w:p>
      <w:r>
        <w:rPr>
          <w:b/>
          <w:sz w:val="24"/>
        </w:rPr>
        <w:t>四、要考虑的因素</w:t>
      </w:r>
    </w:p>
    <w:p>
      <w:r>
        <w:rPr>
          <w:sz w:val="24"/>
        </w:rPr>
      </w:r>
    </w:p>
    <w:p>
      <w:r>
        <w:rPr>
          <w:sz w:val="24"/>
        </w:rPr>
        <w:t>1. 潜在表决权（可转换债券、认股权证等）</w:t>
      </w:r>
    </w:p>
    <w:p>
      <w:r>
        <w:rPr>
          <w:sz w:val="24"/>
        </w:rPr>
        <w:t>2. 一致行动协议</w:t>
      </w:r>
    </w:p>
    <w:p>
      <w:r>
        <w:rPr>
          <w:sz w:val="24"/>
        </w:rPr>
        <w:t>3. 委托代理关系（代理人不构成控制）</w:t>
      </w:r>
    </w:p>
    <w:p>
      <w:r>
        <w:rPr>
          <w:sz w:val="24"/>
        </w:rPr>
      </w:r>
    </w:p>
    <w:p>
      <w:r>
        <w:rPr>
          <w:b/>
          <w:sz w:val="24"/>
        </w:rPr>
        <w:t>五、重大影响≠控制</w:t>
      </w:r>
    </w:p>
    <w:p>
      <w:r>
        <w:rPr>
          <w:sz w:val="24"/>
        </w:rPr>
      </w:r>
    </w:p>
    <w:p>
      <w:r>
        <w:rPr>
          <w:sz w:val="24"/>
        </w:rPr>
        <w:t>持股20%-50%有重大影响 → 权益法核算，不合并！</w:t>
      </w:r>
    </w:p>
    <w:p>
      <w:r>
        <w:rPr>
          <w:sz w:val="24"/>
        </w:rPr>
        <w:t>只有控制才合并！</w:t>
      </w:r>
    </w:p>
    <w:p>
      <w:r>
        <w:rPr>
          <w:sz w:val="24"/>
        </w:rPr>
      </w:r>
    </w:p>
    <w:p>
      <w:r>
        <w:rPr>
          <w:b/>
          <w:sz w:val="24"/>
        </w:rPr>
        <w:t>六、必背口诀</w:t>
      </w:r>
    </w:p>
    <w:p>
      <w:r>
        <w:rPr>
          <w:sz w:val="24"/>
        </w:rPr>
      </w:r>
    </w:p>
    <w:p>
      <w:r>
        <w:rPr>
          <w:sz w:val="24"/>
        </w:rPr>
        <w:t>合并看控制，不看持股比例</w:t>
      </w:r>
    </w:p>
    <w:p>
      <w:r>
        <w:rPr>
          <w:sz w:val="24"/>
        </w:rPr>
        <w:t>三要素：权力+可变回报+联系</w:t>
      </w:r>
    </w:p>
    <w:p>
      <w:r>
        <w:rPr>
          <w:sz w:val="24"/>
        </w:rPr>
        <w:t>过半不一定控制，不足也可能控制</w:t>
      </w:r>
    </w:p>
    <w:p>
      <w:r>
        <w:rPr>
          <w:sz w:val="24"/>
        </w:rPr>
        <w:t>重大影响不合并（权益法）</w:t>
      </w:r>
    </w:p>
    <w:p>
      <w:r>
        <w:rPr>
          <w:sz w:val="24"/>
        </w:rPr>
      </w:r>
    </w:p>
    <w:p>
      <w:r>
        <w:rPr>
          <w:sz w:val="24"/>
        </w:rPr>
        <w:t>距考试69天，合并范围是合并报表的起点，今天搞懂，考场稳拿分！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