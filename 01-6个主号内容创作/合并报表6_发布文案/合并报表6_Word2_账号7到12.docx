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已选标题：唐僧判断哪些纳入合并</w:t>
      </w:r>
    </w:p>
    <w:p>
      <w:r>
        <w:rPr>
          <w:sz w:val="24"/>
        </w:rPr>
      </w:r>
    </w:p>
    <w:p>
      <w:r>
        <w:rPr>
          <w:sz w:val="24"/>
        </w:rPr>
        <w:t>【账号⑦-西游记故事号】</w:t>
      </w:r>
    </w:p>
    <w:p>
      <w:r>
        <w:rPr>
          <w:sz w:val="24"/>
        </w:rPr>
      </w:r>
    </w:p>
    <w:p>
      <w:r>
        <w:rPr>
          <w:sz w:val="24"/>
        </w:rPr>
        <w:t>唐僧取经成功后建立了产业集团，名下有客栈、马场、旅店等。悟空要判断哪些纳入合并范围。</w:t>
      </w:r>
    </w:p>
    <w:p>
      <w:r>
        <w:rPr>
          <w:sz w:val="24"/>
        </w:rPr>
      </w:r>
    </w:p>
    <w:p>
      <w:r>
        <w:rPr>
          <w:b/>
          <w:sz w:val="24"/>
        </w:rPr>
        <w:t>一、判断标准：控制</w:t>
      </w:r>
    </w:p>
    <w:p>
      <w:r>
        <w:rPr>
          <w:sz w:val="24"/>
        </w:rPr>
      </w:r>
    </w:p>
    <w:p>
      <w:r>
        <w:rPr>
          <w:sz w:val="24"/>
        </w:rPr>
        <w:t>悟空：师傅，哪些产业要合并报表？</w:t>
      </w:r>
    </w:p>
    <w:p>
      <w:r>
        <w:rPr>
          <w:sz w:val="24"/>
        </w:rPr>
      </w:r>
    </w:p>
    <w:p>
      <w:r>
        <w:rPr>
          <w:sz w:val="24"/>
        </w:rPr>
        <w:t>沙僧：看是否"控制"！不是看持股多少，是看能不能主导经营！</w:t>
      </w:r>
    </w:p>
    <w:p>
      <w:r>
        <w:rPr>
          <w:sz w:val="24"/>
        </w:rPr>
      </w:r>
    </w:p>
    <w:p>
      <w:r>
        <w:rPr>
          <w:b/>
          <w:sz w:val="24"/>
        </w:rPr>
        <w:t>二、客栈：控股70%</w:t>
      </w:r>
    </w:p>
    <w:p>
      <w:r>
        <w:rPr>
          <w:sz w:val="24"/>
        </w:rPr>
      </w:r>
    </w:p>
    <w:p>
      <w:r>
        <w:rPr>
          <w:sz w:val="24"/>
        </w:rPr>
        <w:t>客栈唐僧持股70%，能完全主导经营决策。</w:t>
      </w:r>
    </w:p>
    <w:p>
      <w:r>
        <w:rPr>
          <w:sz w:val="24"/>
        </w:rPr>
      </w:r>
    </w:p>
    <w:p>
      <w:r>
        <w:rPr>
          <w:sz w:val="24"/>
        </w:rPr>
        <w:t>悟空：明显是控制！</w:t>
      </w:r>
    </w:p>
    <w:p>
      <w:r>
        <w:rPr>
          <w:sz w:val="24"/>
        </w:rPr>
      </w:r>
    </w:p>
    <w:p>
      <w:r>
        <w:rPr>
          <w:sz w:val="24"/>
        </w:rPr>
        <w:t>→ 纳入合并范围，要合并！</w:t>
      </w:r>
    </w:p>
    <w:p>
      <w:r>
        <w:rPr>
          <w:sz w:val="24"/>
        </w:rPr>
      </w:r>
    </w:p>
    <w:p>
      <w:r>
        <w:rPr>
          <w:b/>
          <w:sz w:val="24"/>
        </w:rPr>
        <w:t>三、马场：持股45%但派了多数管事</w:t>
      </w:r>
    </w:p>
    <w:p>
      <w:r>
        <w:rPr>
          <w:sz w:val="24"/>
        </w:rPr>
      </w:r>
    </w:p>
    <w:p>
      <w:r>
        <w:rPr>
          <w:sz w:val="24"/>
        </w:rPr>
        <w:t>马场唐僧只持股45%，但其他股东分散，唐僧派了多数管事（董事），能主导马场的经营。</w:t>
      </w:r>
    </w:p>
    <w:p>
      <w:r>
        <w:rPr>
          <w:sz w:val="24"/>
        </w:rPr>
      </w:r>
    </w:p>
    <w:p>
      <w:r>
        <w:rPr>
          <w:sz w:val="24"/>
        </w:rPr>
        <w:t>八戒：持股不足一半也算控制？</w:t>
      </w:r>
    </w:p>
    <w:p>
      <w:r>
        <w:rPr>
          <w:sz w:val="24"/>
        </w:rPr>
      </w:r>
    </w:p>
    <w:p>
      <w:r>
        <w:rPr>
          <w:sz w:val="24"/>
        </w:rPr>
        <w:t>悟空：这叫实质控制！虽然45%，但实际说了算。</w:t>
      </w:r>
    </w:p>
    <w:p>
      <w:r>
        <w:rPr>
          <w:sz w:val="24"/>
        </w:rPr>
      </w:r>
    </w:p>
    <w:p>
      <w:r>
        <w:rPr>
          <w:sz w:val="24"/>
        </w:rPr>
        <w:t>→ 纳入合并范围，要合并！</w:t>
      </w:r>
    </w:p>
    <w:p>
      <w:r>
        <w:rPr>
          <w:sz w:val="24"/>
        </w:rPr>
      </w:r>
    </w:p>
    <w:p>
      <w:r>
        <w:rPr>
          <w:b/>
          <w:sz w:val="24"/>
        </w:rPr>
        <w:t>四、旅店：持股25%只有影响</w:t>
      </w:r>
    </w:p>
    <w:p>
      <w:r>
        <w:rPr>
          <w:sz w:val="24"/>
        </w:rPr>
      </w:r>
    </w:p>
    <w:p>
      <w:r>
        <w:rPr>
          <w:sz w:val="24"/>
        </w:rPr>
        <w:t>旅店唐僧持股25%，能参与决策、有重大影响，但不能主导。</w:t>
      </w:r>
    </w:p>
    <w:p>
      <w:r>
        <w:rPr>
          <w:sz w:val="24"/>
        </w:rPr>
      </w:r>
    </w:p>
    <w:p>
      <w:r>
        <w:rPr>
          <w:sz w:val="24"/>
        </w:rPr>
        <w:t>→ 这是重大影响，不是控制，用权益法核算，不合并！</w:t>
      </w:r>
    </w:p>
    <w:p>
      <w:r>
        <w:rPr>
          <w:sz w:val="24"/>
        </w:rPr>
      </w:r>
    </w:p>
    <w:p>
      <w:r>
        <w:rPr>
          <w:b/>
          <w:sz w:val="24"/>
        </w:rPr>
        <w:t>五、当铺：持股60%但被官府查封</w:t>
      </w:r>
    </w:p>
    <w:p>
      <w:r>
        <w:rPr>
          <w:sz w:val="24"/>
        </w:rPr>
      </w:r>
    </w:p>
    <w:p>
      <w:r>
        <w:rPr>
          <w:sz w:val="24"/>
        </w:rPr>
        <w:t>当铺唐僧持股60%，但最近被官府查封，表决权受限，没法控制。</w:t>
      </w:r>
    </w:p>
    <w:p>
      <w:r>
        <w:rPr>
          <w:sz w:val="24"/>
        </w:rPr>
      </w:r>
    </w:p>
    <w:p>
      <w:r>
        <w:rPr>
          <w:sz w:val="24"/>
        </w:rPr>
        <w:t>悟空：持股过半也不合并？</w:t>
      </w:r>
    </w:p>
    <w:p>
      <w:r>
        <w:rPr>
          <w:sz w:val="24"/>
        </w:rPr>
      </w:r>
    </w:p>
    <w:p>
      <w:r>
        <w:rPr>
          <w:sz w:val="24"/>
        </w:rPr>
        <w:t>沙僧：对！没有实质控制权，不纳入合并范围！</w:t>
      </w:r>
    </w:p>
    <w:p>
      <w:r>
        <w:rPr>
          <w:sz w:val="24"/>
        </w:rPr>
      </w:r>
    </w:p>
    <w:p>
      <w:r>
        <w:rPr>
          <w:b/>
          <w:sz w:val="24"/>
        </w:rPr>
        <w:t>六、控制三要素</w:t>
      </w:r>
    </w:p>
    <w:p>
      <w:r>
        <w:rPr>
          <w:sz w:val="24"/>
        </w:rPr>
      </w:r>
    </w:p>
    <w:p>
      <w:r>
        <w:rPr>
          <w:sz w:val="24"/>
        </w:rPr>
        <w:t>沙僧总结控制的三要素：</w:t>
      </w:r>
    </w:p>
    <w:p>
      <w:r>
        <w:rPr>
          <w:sz w:val="24"/>
        </w:rPr>
        <w:t>①权力：能主导相关活动</w:t>
      </w:r>
    </w:p>
    <w:p>
      <w:r>
        <w:rPr>
          <w:sz w:val="24"/>
        </w:rPr>
        <w:t>②可变回报：享有随经营变动的回报</w:t>
      </w:r>
    </w:p>
    <w:p>
      <w:r>
        <w:rPr>
          <w:sz w:val="24"/>
        </w:rPr>
        <w:t>③联系：能用权力影响回报</w:t>
      </w:r>
    </w:p>
    <w:p>
      <w:r>
        <w:rPr>
          <w:sz w:val="24"/>
        </w:rPr>
        <w:t>三要素同时满足才是控制！</w:t>
      </w:r>
    </w:p>
    <w:p>
      <w:r>
        <w:rPr>
          <w:sz w:val="24"/>
        </w:rPr>
      </w:r>
    </w:p>
    <w:p>
      <w:r>
        <w:rPr>
          <w:b/>
          <w:sz w:val="24"/>
        </w:rPr>
        <w:t>七、唐僧的总结</w:t>
      </w:r>
    </w:p>
    <w:p>
      <w:r>
        <w:rPr>
          <w:sz w:val="24"/>
        </w:rPr>
      </w:r>
    </w:p>
    <w:p>
      <w:r>
        <w:rPr>
          <w:sz w:val="24"/>
        </w:rPr>
        <w:t>唐僧：判断合并范围——</w:t>
      </w:r>
    </w:p>
    <w:p>
      <w:r>
        <w:rPr>
          <w:sz w:val="24"/>
        </w:rPr>
        <w:t>①看控制，不看持股比例</w:t>
      </w:r>
    </w:p>
    <w:p>
      <w:r>
        <w:rPr>
          <w:sz w:val="24"/>
        </w:rPr>
        <w:t>②实质控制（不足50%）也要合并</w:t>
      </w:r>
    </w:p>
    <w:p>
      <w:r>
        <w:rPr>
          <w:sz w:val="24"/>
        </w:rPr>
        <w:t>③无控制权（过半）也不合并</w:t>
      </w:r>
    </w:p>
    <w:p>
      <w:r>
        <w:rPr>
          <w:sz w:val="24"/>
        </w:rPr>
        <w:t>④重大影响用权益法，不合并</w:t>
      </w:r>
    </w:p>
    <w:p>
      <w:r>
        <w:rPr>
          <w:sz w:val="24"/>
        </w:rPr>
      </w:r>
    </w:p>
    <w:p>
      <w:r>
        <w:rPr>
          <w:sz w:val="24"/>
        </w:rPr>
        <w:t>悟空：控制是合并的唯一标准！</w:t>
      </w:r>
    </w:p>
    <w:p>
      <w:r>
        <w:rPr>
          <w:sz w:val="24"/>
        </w:rPr>
      </w:r>
    </w:p>
    <w:p>
      <w:r>
        <w:rPr>
          <w:sz w:val="24"/>
        </w:rPr>
        <w:t>已选标题：小新问持股多少才要合并</w:t>
      </w:r>
    </w:p>
    <w:p>
      <w:r>
        <w:rPr>
          <w:sz w:val="24"/>
        </w:rPr>
      </w:r>
    </w:p>
    <w:p>
      <w:r>
        <w:rPr>
          <w:sz w:val="24"/>
        </w:rPr>
        <w:t>【账号⑧-小新故事号】</w:t>
      </w:r>
    </w:p>
    <w:p>
      <w:r>
        <w:rPr>
          <w:sz w:val="24"/>
        </w:rPr>
      </w:r>
    </w:p>
    <w:p>
      <w:r>
        <w:rPr>
          <w:sz w:val="24"/>
        </w:rPr>
        <w:t>广志名下有几家店，持股比例不同。小新好奇持股多少才要合并报表。</w:t>
      </w:r>
    </w:p>
    <w:p>
      <w:r>
        <w:rPr>
          <w:sz w:val="24"/>
        </w:rPr>
      </w:r>
    </w:p>
    <w:p>
      <w:r>
        <w:rPr>
          <w:sz w:val="24"/>
        </w:rPr>
        <w:t>小新：爸爸，持股多少才要做合并报表？</w:t>
      </w:r>
    </w:p>
    <w:p>
      <w:r>
        <w:rPr>
          <w:sz w:val="24"/>
        </w:rPr>
      </w:r>
    </w:p>
    <w:p>
      <w:r>
        <w:rPr>
          <w:sz w:val="24"/>
        </w:rPr>
        <w:t>广志：不是看持股多少，是看能不能"控制"！</w:t>
      </w:r>
    </w:p>
    <w:p>
      <w:r>
        <w:rPr>
          <w:sz w:val="24"/>
        </w:rPr>
      </w:r>
    </w:p>
    <w:p>
      <w:r>
        <w:rPr>
          <w:b/>
          <w:sz w:val="24"/>
        </w:rPr>
        <w:t>一、控制才合并</w:t>
      </w:r>
    </w:p>
    <w:p>
      <w:r>
        <w:rPr>
          <w:sz w:val="24"/>
        </w:rPr>
      </w:r>
    </w:p>
    <w:p>
      <w:r>
        <w:rPr>
          <w:sz w:val="24"/>
        </w:rPr>
        <w:t>广志：合并报表的关键是"控制"。能控制的，才纳入合并范围。</w:t>
      </w:r>
    </w:p>
    <w:p>
      <w:r>
        <w:rPr>
          <w:sz w:val="24"/>
        </w:rPr>
      </w:r>
    </w:p>
    <w:p>
      <w:r>
        <w:rPr>
          <w:sz w:val="24"/>
        </w:rPr>
        <w:t>小新：什么是控制？</w:t>
      </w:r>
    </w:p>
    <w:p>
      <w:r>
        <w:rPr>
          <w:sz w:val="24"/>
        </w:rPr>
      </w:r>
    </w:p>
    <w:p>
      <w:r>
        <w:rPr>
          <w:sz w:val="24"/>
        </w:rPr>
        <w:t>广志：简单说，就是能不能主导这家店的经营决策，说了算。</w:t>
      </w:r>
    </w:p>
    <w:p>
      <w:r>
        <w:rPr>
          <w:sz w:val="24"/>
        </w:rPr>
      </w:r>
    </w:p>
    <w:p>
      <w:r>
        <w:rPr>
          <w:b/>
          <w:sz w:val="24"/>
        </w:rPr>
        <w:t>二、持股过半通常控制</w:t>
      </w:r>
    </w:p>
    <w:p>
      <w:r>
        <w:rPr>
          <w:sz w:val="24"/>
        </w:rPr>
      </w:r>
    </w:p>
    <w:p>
      <w:r>
        <w:rPr>
          <w:sz w:val="24"/>
        </w:rPr>
        <w:t>广志：一般持股超过50%，能主导决策，就是控制，要合并。</w:t>
      </w:r>
    </w:p>
    <w:p>
      <w:r>
        <w:rPr>
          <w:sz w:val="24"/>
        </w:rPr>
      </w:r>
    </w:p>
    <w:p>
      <w:r>
        <w:rPr>
          <w:sz w:val="24"/>
        </w:rPr>
        <w:t>比如我持股60%的店，说了算，要合并。</w:t>
      </w:r>
    </w:p>
    <w:p>
      <w:r>
        <w:rPr>
          <w:sz w:val="24"/>
        </w:rPr>
      </w:r>
    </w:p>
    <w:p>
      <w:r>
        <w:rPr>
          <w:b/>
          <w:sz w:val="24"/>
        </w:rPr>
        <w:t>三、持股不足50%也可能控制</w:t>
      </w:r>
    </w:p>
    <w:p>
      <w:r>
        <w:rPr>
          <w:sz w:val="24"/>
        </w:rPr>
      </w:r>
    </w:p>
    <w:p>
      <w:r>
        <w:rPr>
          <w:sz w:val="24"/>
        </w:rPr>
        <w:t>广志：但有时候持股不足50%也能控制！</w:t>
      </w:r>
    </w:p>
    <w:p>
      <w:r>
        <w:rPr>
          <w:sz w:val="24"/>
        </w:rPr>
      </w:r>
    </w:p>
    <w:p>
      <w:r>
        <w:rPr>
          <w:sz w:val="24"/>
        </w:rPr>
        <w:t>比如一家店我持股40%，但其他股东很分散（最多的才持5%），我是最大股东，董事会我派的人最多，实际我说了算。</w:t>
      </w:r>
    </w:p>
    <w:p>
      <w:r>
        <w:rPr>
          <w:sz w:val="24"/>
        </w:rPr>
      </w:r>
    </w:p>
    <w:p>
      <w:r>
        <w:rPr>
          <w:sz w:val="24"/>
        </w:rPr>
        <w:t>小新：这也算控制？</w:t>
      </w:r>
    </w:p>
    <w:p>
      <w:r>
        <w:rPr>
          <w:sz w:val="24"/>
        </w:rPr>
      </w:r>
    </w:p>
    <w:p>
      <w:r>
        <w:rPr>
          <w:sz w:val="24"/>
        </w:rPr>
        <w:t>广志：对！这叫实质控制，也要合并！</w:t>
      </w:r>
    </w:p>
    <w:p>
      <w:r>
        <w:rPr>
          <w:sz w:val="24"/>
        </w:rPr>
      </w:r>
    </w:p>
    <w:p>
      <w:r>
        <w:rPr>
          <w:b/>
          <w:sz w:val="24"/>
        </w:rPr>
        <w:t>四、持股过半也可能不控制</w:t>
      </w:r>
    </w:p>
    <w:p>
      <w:r>
        <w:rPr>
          <w:sz w:val="24"/>
        </w:rPr>
      </w:r>
    </w:p>
    <w:p>
      <w:r>
        <w:rPr>
          <w:sz w:val="24"/>
        </w:rPr>
        <w:t>广志：反过来，如果一家店我持股55%，但它被法院查封了，我的表决权用不了，没法控制——这种就不合并！</w:t>
      </w:r>
    </w:p>
    <w:p>
      <w:r>
        <w:rPr>
          <w:sz w:val="24"/>
        </w:rPr>
      </w:r>
    </w:p>
    <w:p>
      <w:r>
        <w:rPr>
          <w:sz w:val="24"/>
        </w:rPr>
        <w:t>小新：持股过半也不合并？</w:t>
      </w:r>
    </w:p>
    <w:p>
      <w:r>
        <w:rPr>
          <w:sz w:val="24"/>
        </w:rPr>
      </w:r>
    </w:p>
    <w:p>
      <w:r>
        <w:rPr>
          <w:sz w:val="24"/>
        </w:rPr>
        <w:t>广志：对！没有实质控制权就不合并！</w:t>
      </w:r>
    </w:p>
    <w:p>
      <w:r>
        <w:rPr>
          <w:sz w:val="24"/>
        </w:rPr>
      </w:r>
    </w:p>
    <w:p>
      <w:r>
        <w:rPr>
          <w:b/>
          <w:sz w:val="24"/>
        </w:rPr>
        <w:t>五、形象的比喻</w:t>
      </w:r>
    </w:p>
    <w:p>
      <w:r>
        <w:rPr>
          <w:sz w:val="24"/>
        </w:rPr>
      </w:r>
    </w:p>
    <w:p>
      <w:r>
        <w:rPr>
          <w:sz w:val="24"/>
        </w:rPr>
        <w:t>广志打比方：合并就像"谁当家"。</w:t>
      </w:r>
    </w:p>
    <w:p>
      <w:r>
        <w:rPr>
          <w:sz w:val="24"/>
        </w:rPr>
        <w:t>不是看你出了多少钱（持股），是看你能不能当这个家（控制）！</w:t>
      </w:r>
    </w:p>
    <w:p>
      <w:r>
        <w:rPr>
          <w:sz w:val="24"/>
        </w:rPr>
        <w:t>出钱多但当不了家，不合并；出钱不到一半但能当家，要合并！</w:t>
      </w:r>
    </w:p>
    <w:p>
      <w:r>
        <w:rPr>
          <w:sz w:val="24"/>
        </w:rPr>
      </w:r>
    </w:p>
    <w:p>
      <w:r>
        <w:rPr>
          <w:b/>
          <w:sz w:val="24"/>
        </w:rPr>
        <w:t>六、小新的总结</w:t>
      </w:r>
    </w:p>
    <w:p>
      <w:r>
        <w:rPr>
          <w:sz w:val="24"/>
        </w:rPr>
      </w:r>
    </w:p>
    <w:p>
      <w:r>
        <w:rPr>
          <w:sz w:val="24"/>
        </w:rPr>
        <w:t>小新：要不要合并——</w:t>
      </w:r>
    </w:p>
    <w:p>
      <w:r>
        <w:rPr>
          <w:sz w:val="24"/>
        </w:rPr>
        <w:t>①看控制（能不能主导经营）</w:t>
      </w:r>
    </w:p>
    <w:p>
      <w:r>
        <w:rPr>
          <w:sz w:val="24"/>
        </w:rPr>
        <w:t>②持股不足50%但实质控制也合并</w:t>
      </w:r>
    </w:p>
    <w:p>
      <w:r>
        <w:rPr>
          <w:sz w:val="24"/>
        </w:rPr>
        <w:t>③持股过半但不能控制也不合并</w:t>
      </w:r>
    </w:p>
    <w:p>
      <w:r>
        <w:rPr>
          <w:sz w:val="24"/>
        </w:rPr>
      </w:r>
    </w:p>
    <w:p>
      <w:r>
        <w:rPr>
          <w:sz w:val="24"/>
        </w:rPr>
        <w:t>广志：完全正确！控制才是合并的标准，不是持股比例！</w:t>
      </w:r>
    </w:p>
    <w:p>
      <w:r>
        <w:rPr>
          <w:sz w:val="24"/>
        </w:rPr>
      </w:r>
    </w:p>
    <w:p>
      <w:r>
        <w:rPr>
          <w:sz w:val="24"/>
        </w:rPr>
        <w:t>已选标题：猫咪图解实质控制</w:t>
      </w:r>
    </w:p>
    <w:p>
      <w:r>
        <w:rPr>
          <w:sz w:val="24"/>
        </w:rPr>
      </w:r>
    </w:p>
    <w:p>
      <w:r>
        <w:rPr>
          <w:sz w:val="24"/>
        </w:rPr>
        <w:t>【账号⑨-治愈猫咪插图号】</w:t>
      </w:r>
    </w:p>
    <w:p>
      <w:r>
        <w:rPr>
          <w:sz w:val="24"/>
        </w:rPr>
      </w:r>
    </w:p>
    <w:p>
      <w:r>
        <w:rPr>
          <w:sz w:val="24"/>
        </w:rPr>
        <w:t>喵～今天猫咪来讲合并范围里最有意思的：实质控制（持股不足50%也能控制）！</w:t>
      </w:r>
    </w:p>
    <w:p>
      <w:r>
        <w:rPr>
          <w:sz w:val="24"/>
        </w:rPr>
      </w:r>
    </w:p>
    <w:p>
      <w:r>
        <w:rPr>
          <w:b/>
          <w:sz w:val="24"/>
        </w:rPr>
        <w:t>一、什么是实质控制</w:t>
      </w:r>
    </w:p>
    <w:p>
      <w:r>
        <w:rPr>
          <w:sz w:val="24"/>
        </w:rPr>
      </w:r>
    </w:p>
    <w:p>
      <w:r>
        <w:rPr>
          <w:sz w:val="24"/>
        </w:rPr>
        <w:t>喵～通常我们觉得持股超过50%才控制。但有时候持股不足50%，也能实际控制一家公司，这就是实质控制！</w:t>
      </w:r>
    </w:p>
    <w:p>
      <w:r>
        <w:rPr>
          <w:sz w:val="24"/>
        </w:rPr>
      </w:r>
    </w:p>
    <w:p>
      <w:r>
        <w:rPr>
          <w:b/>
          <w:sz w:val="24"/>
        </w:rPr>
        <w:t>二、实质控制的典型情况</w:t>
      </w:r>
    </w:p>
    <w:p>
      <w:r>
        <w:rPr>
          <w:sz w:val="24"/>
        </w:rPr>
      </w:r>
    </w:p>
    <w:p>
      <w:r>
        <w:rPr>
          <w:sz w:val="24"/>
        </w:rPr>
        <w:t>某公司A持有B公司40%股权，其他股东：</w:t>
      </w:r>
    </w:p>
    <w:p>
      <w:r>
        <w:rPr>
          <w:sz w:val="24"/>
        </w:rPr>
        <w:t>- B、C、D等众多小股东，每家持股都很少（如各持1%-3%）</w:t>
      </w:r>
    </w:p>
    <w:p>
      <w:r>
        <w:rPr>
          <w:sz w:val="24"/>
        </w:rPr>
        <w:t>- 股权高度分散</w:t>
      </w:r>
    </w:p>
    <w:p>
      <w:r>
        <w:rPr>
          <w:sz w:val="24"/>
        </w:rPr>
      </w:r>
    </w:p>
    <w:p>
      <w:r>
        <w:rPr>
          <w:sz w:val="24"/>
        </w:rPr>
        <w:t>这时候A虽然只持40%，但：</w:t>
      </w:r>
    </w:p>
    <w:p>
      <w:r>
        <w:rPr>
          <w:sz w:val="24"/>
        </w:rPr>
        <w:t>- 是最大股东</w:t>
      </w:r>
    </w:p>
    <w:p>
      <w:r>
        <w:rPr>
          <w:sz w:val="24"/>
        </w:rPr>
        <w:t>- 在股东大会上能主导表决（其他人分散，凑不齐对抗）</w:t>
      </w:r>
    </w:p>
    <w:p>
      <w:r>
        <w:rPr>
          <w:sz w:val="24"/>
        </w:rPr>
        <w:t>- 能任命董事会多数成员</w:t>
      </w:r>
    </w:p>
    <w:p>
      <w:r>
        <w:rPr>
          <w:sz w:val="24"/>
        </w:rPr>
      </w:r>
    </w:p>
    <w:p>
      <w:r>
        <w:rPr>
          <w:sz w:val="24"/>
        </w:rPr>
        <w:t>喵～A实际控制了B公司！要纳入合并范围！</w:t>
      </w:r>
    </w:p>
    <w:p>
      <w:r>
        <w:rPr>
          <w:sz w:val="24"/>
        </w:rPr>
      </w:r>
    </w:p>
    <w:p>
      <w:r>
        <w:rPr>
          <w:b/>
          <w:sz w:val="24"/>
        </w:rPr>
        <w:t>三、为什么要看实质</w:t>
      </w:r>
    </w:p>
    <w:p>
      <w:r>
        <w:rPr>
          <w:sz w:val="24"/>
        </w:rPr>
      </w:r>
    </w:p>
    <w:p>
      <w:r>
        <w:rPr>
          <w:sz w:val="24"/>
        </w:rPr>
        <w:t>喵～会计有个原则叫"实质重于形式"。</w:t>
      </w:r>
    </w:p>
    <w:p>
      <w:r>
        <w:rPr>
          <w:sz w:val="24"/>
        </w:rPr>
        <w:t>虽然形式上A没过半，但实质上A说了算，所以按实质判断——A控制B！</w:t>
      </w:r>
    </w:p>
    <w:p>
      <w:r>
        <w:rPr>
          <w:sz w:val="24"/>
        </w:rPr>
      </w:r>
    </w:p>
    <w:p>
      <w:r>
        <w:rPr>
          <w:b/>
          <w:sz w:val="24"/>
        </w:rPr>
        <w:t>四、判断实质控制的因素</w:t>
      </w:r>
    </w:p>
    <w:p>
      <w:r>
        <w:rPr>
          <w:sz w:val="24"/>
        </w:rPr>
      </w:r>
    </w:p>
    <w:p>
      <w:r>
        <w:rPr>
          <w:sz w:val="24"/>
        </w:rPr>
        <w:t>①投资方持股比例（相对其他股东）</w:t>
      </w:r>
    </w:p>
    <w:p>
      <w:r>
        <w:rPr>
          <w:sz w:val="24"/>
        </w:rPr>
        <w:t>②其他股东的分散程度</w:t>
      </w:r>
    </w:p>
    <w:p>
      <w:r>
        <w:rPr>
          <w:sz w:val="24"/>
        </w:rPr>
        <w:t>③能否主导股东会、董事会</w:t>
      </w:r>
    </w:p>
    <w:p>
      <w:r>
        <w:rPr>
          <w:sz w:val="24"/>
        </w:rPr>
        <w:t>④潜在表决权</w:t>
      </w:r>
    </w:p>
    <w:p>
      <w:r>
        <w:rPr>
          <w:sz w:val="24"/>
        </w:rPr>
        <w:t>⑤历史上的表决情况</w:t>
      </w:r>
    </w:p>
    <w:p>
      <w:r>
        <w:rPr>
          <w:sz w:val="24"/>
        </w:rPr>
      </w:r>
    </w:p>
    <w:p>
      <w:r>
        <w:rPr>
          <w:b/>
          <w:sz w:val="24"/>
        </w:rPr>
        <w:t>五、反例：持股过半却无控制</w:t>
      </w:r>
    </w:p>
    <w:p>
      <w:r>
        <w:rPr>
          <w:sz w:val="24"/>
        </w:rPr>
      </w:r>
    </w:p>
    <w:p>
      <w:r>
        <w:rPr>
          <w:sz w:val="24"/>
        </w:rPr>
        <w:t>喵～反过来，持股55%但公司被接管、破产清算、表决权受限——没有实质控制权，不合并！</w:t>
      </w:r>
    </w:p>
    <w:p>
      <w:r>
        <w:rPr>
          <w:sz w:val="24"/>
        </w:rPr>
      </w:r>
    </w:p>
    <w:p>
      <w:r>
        <w:rPr>
          <w:b/>
          <w:sz w:val="24"/>
        </w:rPr>
        <w:t>六、猫咪总结</w:t>
      </w:r>
    </w:p>
    <w:p>
      <w:r>
        <w:rPr>
          <w:sz w:val="24"/>
        </w:rPr>
      </w:r>
    </w:p>
    <w:p>
      <w:r>
        <w:rPr>
          <w:sz w:val="24"/>
        </w:rPr>
        <w:t>实质控制：</w:t>
      </w:r>
    </w:p>
    <w:p>
      <w:r>
        <w:rPr>
          <w:sz w:val="24"/>
        </w:rPr>
        <w:t>持股虽不足50%，但其他股东分散+自己主导决策→控制→合并</w:t>
      </w:r>
    </w:p>
    <w:p>
      <w:r>
        <w:rPr>
          <w:sz w:val="24"/>
        </w:rPr>
        <w:t>实质重于形式！</w:t>
      </w:r>
    </w:p>
    <w:p>
      <w:r>
        <w:rPr>
          <w:sz w:val="24"/>
        </w:rPr>
        <w:t>持股比例不是唯一标准，看能不能实际主导喵～</w:t>
      </w:r>
    </w:p>
    <w:p>
      <w:r>
        <w:rPr>
          <w:sz w:val="24"/>
        </w:rPr>
      </w:r>
    </w:p>
    <w:p>
      <w:r>
        <w:rPr>
          <w:sz w:val="24"/>
        </w:rPr>
        <w:t>已选标题：悟空学控制三要素</w:t>
      </w:r>
    </w:p>
    <w:p>
      <w:r>
        <w:rPr>
          <w:sz w:val="24"/>
        </w:rPr>
      </w:r>
    </w:p>
    <w:p>
      <w:r>
        <w:rPr>
          <w:sz w:val="24"/>
        </w:rPr>
        <w:t>【账号⑩-西游记故事号2】</w:t>
      </w:r>
    </w:p>
    <w:p>
      <w:r>
        <w:rPr>
          <w:sz w:val="24"/>
        </w:rPr>
      </w:r>
    </w:p>
    <w:p>
      <w:r>
        <w:rPr>
          <w:sz w:val="24"/>
        </w:rPr>
        <w:t>悟空要判断花果山的几个产业是否纳入合并范围，沙僧教他用"控制三要素"。</w:t>
      </w:r>
    </w:p>
    <w:p>
      <w:r>
        <w:rPr>
          <w:sz w:val="24"/>
        </w:rPr>
      </w:r>
    </w:p>
    <w:p>
      <w:r>
        <w:rPr>
          <w:b/>
          <w:sz w:val="24"/>
        </w:rPr>
        <w:t>一、控制的定义</w:t>
      </w:r>
    </w:p>
    <w:p>
      <w:r>
        <w:rPr>
          <w:sz w:val="24"/>
        </w:rPr>
      </w:r>
    </w:p>
    <w:p>
      <w:r>
        <w:rPr>
          <w:sz w:val="24"/>
        </w:rPr>
        <w:t>沙僧：控制，是指投资方拥有对被投资方的权力，通过参与相关活动享有可变回报，并能运用权力影响回报金额。</w:t>
      </w:r>
    </w:p>
    <w:p>
      <w:r>
        <w:rPr>
          <w:sz w:val="24"/>
        </w:rPr>
      </w:r>
    </w:p>
    <w:p>
      <w:r>
        <w:rPr>
          <w:sz w:val="24"/>
        </w:rPr>
        <w:t>悟空：听起来好绕，能拆开讲吗？</w:t>
      </w:r>
    </w:p>
    <w:p>
      <w:r>
        <w:rPr>
          <w:sz w:val="24"/>
        </w:rPr>
      </w:r>
    </w:p>
    <w:p>
      <w:r>
        <w:rPr>
          <w:b/>
          <w:sz w:val="24"/>
        </w:rPr>
        <w:t>二、要素一：权力</w:t>
      </w:r>
    </w:p>
    <w:p>
      <w:r>
        <w:rPr>
          <w:sz w:val="24"/>
        </w:rPr>
      </w:r>
    </w:p>
    <w:p>
      <w:r>
        <w:rPr>
          <w:sz w:val="24"/>
        </w:rPr>
        <w:t>沙僧：权力，就是能主导被投资方的相关活动。</w:t>
      </w:r>
    </w:p>
    <w:p>
      <w:r>
        <w:rPr>
          <w:sz w:val="24"/>
        </w:rPr>
      </w:r>
    </w:p>
    <w:p>
      <w:r>
        <w:rPr>
          <w:sz w:val="24"/>
        </w:rPr>
        <w:t>比如能决定经营方针、任免管理层、决定投融资。</w:t>
      </w:r>
    </w:p>
    <w:p>
      <w:r>
        <w:rPr>
          <w:sz w:val="24"/>
        </w:rPr>
      </w:r>
    </w:p>
    <w:p>
      <w:r>
        <w:rPr>
          <w:sz w:val="24"/>
        </w:rPr>
        <w:t>悟空：就是能说了算？</w:t>
      </w:r>
    </w:p>
    <w:p>
      <w:r>
        <w:rPr>
          <w:sz w:val="24"/>
        </w:rPr>
      </w:r>
    </w:p>
    <w:p>
      <w:r>
        <w:rPr>
          <w:sz w:val="24"/>
        </w:rPr>
        <w:t>沙僧：对！能主导经营决策。</w:t>
      </w:r>
    </w:p>
    <w:p>
      <w:r>
        <w:rPr>
          <w:sz w:val="24"/>
        </w:rPr>
      </w:r>
    </w:p>
    <w:p>
      <w:r>
        <w:rPr>
          <w:b/>
          <w:sz w:val="24"/>
        </w:rPr>
        <w:t>三、要素二：可变回报</w:t>
      </w:r>
    </w:p>
    <w:p>
      <w:r>
        <w:rPr>
          <w:sz w:val="24"/>
        </w:rPr>
      </w:r>
    </w:p>
    <w:p>
      <w:r>
        <w:rPr>
          <w:sz w:val="24"/>
        </w:rPr>
        <w:t>沙僧：可变回报，就是你从被投资方得到的回报会变动——业绩好回报多，业绩差回报少甚至亏。</w:t>
      </w:r>
    </w:p>
    <w:p>
      <w:r>
        <w:rPr>
          <w:sz w:val="24"/>
        </w:rPr>
      </w:r>
    </w:p>
    <w:p>
      <w:r>
        <w:rPr>
          <w:sz w:val="24"/>
        </w:rPr>
        <w:t>比如分红、股权增值，都随经营变动。</w:t>
      </w:r>
    </w:p>
    <w:p>
      <w:r>
        <w:rPr>
          <w:sz w:val="24"/>
        </w:rPr>
      </w:r>
    </w:p>
    <w:p>
      <w:r>
        <w:rPr>
          <w:b/>
          <w:sz w:val="24"/>
        </w:rPr>
        <w:t>四、要素三：权力与回报的联系</w:t>
      </w:r>
    </w:p>
    <w:p>
      <w:r>
        <w:rPr>
          <w:sz w:val="24"/>
        </w:rPr>
      </w:r>
    </w:p>
    <w:p>
      <w:r>
        <w:rPr>
          <w:sz w:val="24"/>
        </w:rPr>
        <w:t>沙僧：第三个要素，是你能用手里的权力去影响回报的大小。</w:t>
      </w:r>
    </w:p>
    <w:p>
      <w:r>
        <w:rPr>
          <w:sz w:val="24"/>
        </w:rPr>
      </w:r>
    </w:p>
    <w:p>
      <w:r>
        <w:rPr>
          <w:sz w:val="24"/>
        </w:rPr>
        <w:t>也就是说，你能通过主导经营，让自己的回报变多。</w:t>
      </w:r>
    </w:p>
    <w:p>
      <w:r>
        <w:rPr>
          <w:sz w:val="24"/>
        </w:rPr>
      </w:r>
    </w:p>
    <w:p>
      <w:r>
        <w:rPr>
          <w:b/>
          <w:sz w:val="24"/>
        </w:rPr>
        <w:t>五、三要素必须同时满足</w:t>
      </w:r>
    </w:p>
    <w:p>
      <w:r>
        <w:rPr>
          <w:sz w:val="24"/>
        </w:rPr>
      </w:r>
    </w:p>
    <w:p>
      <w:r>
        <w:rPr>
          <w:sz w:val="24"/>
        </w:rPr>
        <w:t>悟空：三个都要满足？</w:t>
      </w:r>
    </w:p>
    <w:p>
      <w:r>
        <w:rPr>
          <w:sz w:val="24"/>
        </w:rPr>
      </w:r>
    </w:p>
    <w:p>
      <w:r>
        <w:rPr>
          <w:sz w:val="24"/>
        </w:rPr>
        <w:t>沙僧：对！缺任何一个都不构成控制！</w:t>
      </w:r>
    </w:p>
    <w:p>
      <w:r>
        <w:rPr>
          <w:sz w:val="24"/>
        </w:rPr>
        <w:t>①只有权力没有可变回报（如纯代理）→ 不是控制</w:t>
      </w:r>
    </w:p>
    <w:p>
      <w:r>
        <w:rPr>
          <w:sz w:val="24"/>
        </w:rPr>
        <w:t>②有可变回报但没有权力（如小股东）→ 不是控制</w:t>
      </w:r>
    </w:p>
    <w:p>
      <w:r>
        <w:rPr>
          <w:sz w:val="24"/>
        </w:rPr>
        <w:t>③有权力有回报但二者无联系 → 不是控制</w:t>
      </w:r>
    </w:p>
    <w:p>
      <w:r>
        <w:rPr>
          <w:sz w:val="24"/>
        </w:rPr>
      </w:r>
    </w:p>
    <w:p>
      <w:r>
        <w:rPr>
          <w:b/>
          <w:sz w:val="24"/>
        </w:rPr>
        <w:t>六、举例</w:t>
      </w:r>
    </w:p>
    <w:p>
      <w:r>
        <w:rPr>
          <w:sz w:val="24"/>
        </w:rPr>
      </w:r>
    </w:p>
    <w:p>
      <w:r>
        <w:rPr>
          <w:sz w:val="24"/>
        </w:rPr>
        <w:t>花果山果园，悟空持股70%，能主导经营（权力），分红随收成变动（可变回报），能通过决策影响收成（联系）——三要素满足，控制！纳入合并。</w:t>
      </w:r>
    </w:p>
    <w:p>
      <w:r>
        <w:rPr>
          <w:sz w:val="24"/>
        </w:rPr>
      </w:r>
    </w:p>
    <w:p>
      <w:r>
        <w:rPr>
          <w:b/>
          <w:sz w:val="24"/>
        </w:rPr>
        <w:t>七、悟空的总结</w:t>
      </w:r>
    </w:p>
    <w:p>
      <w:r>
        <w:rPr>
          <w:sz w:val="24"/>
        </w:rPr>
      </w:r>
    </w:p>
    <w:p>
      <w:r>
        <w:rPr>
          <w:sz w:val="24"/>
        </w:rPr>
        <w:t>悟空：控制三要素——</w:t>
      </w:r>
    </w:p>
    <w:p>
      <w:r>
        <w:rPr>
          <w:sz w:val="24"/>
        </w:rPr>
        <w:t>①权力（主导相关活动）</w:t>
      </w:r>
    </w:p>
    <w:p>
      <w:r>
        <w:rPr>
          <w:sz w:val="24"/>
        </w:rPr>
        <w:t>②可变回报（随经营变动）</w:t>
      </w:r>
    </w:p>
    <w:p>
      <w:r>
        <w:rPr>
          <w:sz w:val="24"/>
        </w:rPr>
        <w:t>③联系（能用权力影响回报）</w:t>
      </w:r>
    </w:p>
    <w:p>
      <w:r>
        <w:rPr>
          <w:sz w:val="24"/>
        </w:rPr>
        <w:t>三个同时满足才是控制！</w:t>
      </w:r>
    </w:p>
    <w:p>
      <w:r>
        <w:rPr>
          <w:sz w:val="24"/>
        </w:rPr>
      </w:r>
    </w:p>
    <w:p>
      <w:r>
        <w:rPr>
          <w:sz w:val="24"/>
        </w:rPr>
        <w:t>沙僧：对！缺一不可！</w:t>
      </w:r>
    </w:p>
    <w:p>
      <w:r>
        <w:rPr>
          <w:sz w:val="24"/>
        </w:rPr>
      </w:r>
    </w:p>
    <w:p>
      <w:r>
        <w:rPr>
          <w:sz w:val="24"/>
        </w:rPr>
        <w:t>已选标题：小新图解过半不一定控制</w:t>
      </w:r>
    </w:p>
    <w:p>
      <w:r>
        <w:rPr>
          <w:sz w:val="24"/>
        </w:rPr>
      </w:r>
    </w:p>
    <w:p>
      <w:r>
        <w:rPr>
          <w:sz w:val="24"/>
        </w:rPr>
        <w:t>【账号⑪-小新故事号2】</w:t>
      </w:r>
    </w:p>
    <w:p>
      <w:r>
        <w:rPr>
          <w:sz w:val="24"/>
        </w:rPr>
      </w:r>
    </w:p>
    <w:p>
      <w:r>
        <w:rPr>
          <w:sz w:val="24"/>
        </w:rPr>
        <w:t>小新一直以为持股超过一半就一定要合并，爸爸广志说不一定，他很惊讶。</w:t>
      </w:r>
    </w:p>
    <w:p>
      <w:r>
        <w:rPr>
          <w:sz w:val="24"/>
        </w:rPr>
      </w:r>
    </w:p>
    <w:p>
      <w:r>
        <w:rPr>
          <w:sz w:val="24"/>
        </w:rPr>
        <w:t>小新：爸爸，持股超过50%不是就控制了吗？为什么还说不一定？</w:t>
      </w:r>
    </w:p>
    <w:p>
      <w:r>
        <w:rPr>
          <w:sz w:val="24"/>
        </w:rPr>
      </w:r>
    </w:p>
    <w:p>
      <w:r>
        <w:rPr>
          <w:sz w:val="24"/>
        </w:rPr>
        <w:t>广志：通常是控制，但有几种特殊情况，持股过半也没有控制权！</w:t>
      </w:r>
    </w:p>
    <w:p>
      <w:r>
        <w:rPr>
          <w:sz w:val="24"/>
        </w:rPr>
      </w:r>
    </w:p>
    <w:p>
      <w:r>
        <w:rPr>
          <w:b/>
          <w:sz w:val="24"/>
        </w:rPr>
        <w:t>一、情况一：被政府接管</w:t>
      </w:r>
    </w:p>
    <w:p>
      <w:r>
        <w:rPr>
          <w:sz w:val="24"/>
        </w:rPr>
      </w:r>
    </w:p>
    <w:p>
      <w:r>
        <w:rPr>
          <w:sz w:val="24"/>
        </w:rPr>
        <w:t>广志：如果一家公司被政府接管了，经营由政府说了算，即使我们持股60%，也没法控制它。</w:t>
      </w:r>
    </w:p>
    <w:p>
      <w:r>
        <w:rPr>
          <w:sz w:val="24"/>
        </w:rPr>
      </w:r>
    </w:p>
    <w:p>
      <w:r>
        <w:rPr>
          <w:sz w:val="24"/>
        </w:rPr>
        <w:t>→ 没有实质控制权，不纳入合并范围！</w:t>
      </w:r>
    </w:p>
    <w:p>
      <w:r>
        <w:rPr>
          <w:sz w:val="24"/>
        </w:rPr>
      </w:r>
    </w:p>
    <w:p>
      <w:r>
        <w:rPr>
          <w:b/>
          <w:sz w:val="24"/>
        </w:rPr>
        <w:t>二、情况二：进入破产清算</w:t>
      </w:r>
    </w:p>
    <w:p>
      <w:r>
        <w:rPr>
          <w:sz w:val="24"/>
        </w:rPr>
      </w:r>
    </w:p>
    <w:p>
      <w:r>
        <w:rPr>
          <w:sz w:val="24"/>
        </w:rPr>
        <w:t>广志：如果公司进入破产清算程序，经营权交给清算组，我们这些股东说了不算了。</w:t>
      </w:r>
    </w:p>
    <w:p>
      <w:r>
        <w:rPr>
          <w:sz w:val="24"/>
        </w:rPr>
      </w:r>
    </w:p>
    <w:p>
      <w:r>
        <w:rPr>
          <w:sz w:val="24"/>
        </w:rPr>
        <w:t>→ 失去控制，不合并！</w:t>
      </w:r>
    </w:p>
    <w:p>
      <w:r>
        <w:rPr>
          <w:sz w:val="24"/>
        </w:rPr>
      </w:r>
    </w:p>
    <w:p>
      <w:r>
        <w:rPr>
          <w:b/>
          <w:sz w:val="24"/>
        </w:rPr>
        <w:t>三、情况三：表决权受到限制</w:t>
      </w:r>
    </w:p>
    <w:p>
      <w:r>
        <w:rPr>
          <w:sz w:val="24"/>
        </w:rPr>
      </w:r>
    </w:p>
    <w:p>
      <w:r>
        <w:rPr>
          <w:sz w:val="24"/>
        </w:rPr>
        <w:t>广志：如果因为某些法律或合同限制，我们的表决权用不了，即使持股过半，也没法主导决策。</w:t>
      </w:r>
    </w:p>
    <w:p>
      <w:r>
        <w:rPr>
          <w:sz w:val="24"/>
        </w:rPr>
      </w:r>
    </w:p>
    <w:p>
      <w:r>
        <w:rPr>
          <w:sz w:val="24"/>
        </w:rPr>
        <w:t>→ 没有控制权，不合并！</w:t>
      </w:r>
    </w:p>
    <w:p>
      <w:r>
        <w:rPr>
          <w:sz w:val="24"/>
        </w:rPr>
      </w:r>
    </w:p>
    <w:p>
      <w:r>
        <w:rPr>
          <w:b/>
          <w:sz w:val="24"/>
        </w:rPr>
        <w:t>四、为什么会这样</w:t>
      </w:r>
    </w:p>
    <w:p>
      <w:r>
        <w:rPr>
          <w:sz w:val="24"/>
        </w:rPr>
      </w:r>
    </w:p>
    <w:p>
      <w:r>
        <w:rPr>
          <w:sz w:val="24"/>
        </w:rPr>
        <w:t>小新：持股过半为什么会没控制权？</w:t>
      </w:r>
    </w:p>
    <w:p>
      <w:r>
        <w:rPr>
          <w:sz w:val="24"/>
        </w:rPr>
      </w:r>
    </w:p>
    <w:p>
      <w:r>
        <w:rPr>
          <w:sz w:val="24"/>
        </w:rPr>
        <w:t>广志：因为"控制"看的是实质——能不能真正主导经营决策。</w:t>
      </w:r>
    </w:p>
    <w:p>
      <w:r>
        <w:rPr>
          <w:sz w:val="24"/>
        </w:rPr>
        <w:t>持股过半只是形式，如果实际上说了不算（被接管、清算、表决受限），就没有控制权！</w:t>
      </w:r>
    </w:p>
    <w:p>
      <w:r>
        <w:rPr>
          <w:sz w:val="24"/>
        </w:rPr>
      </w:r>
    </w:p>
    <w:p>
      <w:r>
        <w:rPr>
          <w:b/>
          <w:sz w:val="24"/>
        </w:rPr>
        <w:t>五、反过来的情况</w:t>
      </w:r>
    </w:p>
    <w:p>
      <w:r>
        <w:rPr>
          <w:sz w:val="24"/>
        </w:rPr>
      </w:r>
    </w:p>
    <w:p>
      <w:r>
        <w:rPr>
          <w:sz w:val="24"/>
        </w:rPr>
        <w:t>广志补充：反过来，持股不足50%，如果其他股东分散、自己能主导决策，也可能实质控制，要合并！</w:t>
      </w:r>
    </w:p>
    <w:p>
      <w:r>
        <w:rPr>
          <w:sz w:val="24"/>
        </w:rPr>
      </w:r>
    </w:p>
    <w:p>
      <w:r>
        <w:rPr>
          <w:b/>
          <w:sz w:val="24"/>
        </w:rPr>
        <w:t>六、形象的比喻</w:t>
      </w:r>
    </w:p>
    <w:p>
      <w:r>
        <w:rPr>
          <w:sz w:val="24"/>
        </w:rPr>
      </w:r>
    </w:p>
    <w:p>
      <w:r>
        <w:rPr>
          <w:sz w:val="24"/>
        </w:rPr>
        <w:t>广志打比方：就像一个班级，你票数最多（持股过半），但如果老师（政府）直接接管了班级管理，你也当不了班长（没控制权）。</w:t>
      </w:r>
    </w:p>
    <w:p>
      <w:r>
        <w:rPr>
          <w:sz w:val="24"/>
        </w:rPr>
      </w:r>
    </w:p>
    <w:p>
      <w:r>
        <w:rPr>
          <w:b/>
          <w:sz w:val="24"/>
        </w:rPr>
        <w:t>七、小新的总结</w:t>
      </w:r>
    </w:p>
    <w:p>
      <w:r>
        <w:rPr>
          <w:sz w:val="24"/>
        </w:rPr>
      </w:r>
    </w:p>
    <w:p>
      <w:r>
        <w:rPr>
          <w:sz w:val="24"/>
        </w:rPr>
        <w:t>小新：持股过半不一定控制——</w:t>
      </w:r>
    </w:p>
    <w:p>
      <w:r>
        <w:rPr>
          <w:sz w:val="24"/>
        </w:rPr>
        <w:t>①被政府接管 → 不控制</w:t>
      </w:r>
    </w:p>
    <w:p>
      <w:r>
        <w:rPr>
          <w:sz w:val="24"/>
        </w:rPr>
        <w:t>②破产清算 → 不控制</w:t>
      </w:r>
    </w:p>
    <w:p>
      <w:r>
        <w:rPr>
          <w:sz w:val="24"/>
        </w:rPr>
        <w:t>③表决权受限 → 不控制</w:t>
      </w:r>
    </w:p>
    <w:p>
      <w:r>
        <w:rPr>
          <w:sz w:val="24"/>
        </w:rPr>
        <w:t>控制看实质，不只看持股！</w:t>
      </w:r>
    </w:p>
    <w:p>
      <w:r>
        <w:rPr>
          <w:sz w:val="24"/>
        </w:rPr>
      </w:r>
    </w:p>
    <w:p>
      <w:r>
        <w:rPr>
          <w:sz w:val="24"/>
        </w:rPr>
        <w:t>广志：完全正确！实质重于形式！</w:t>
      </w:r>
    </w:p>
    <w:p>
      <w:r>
        <w:rPr>
          <w:sz w:val="24"/>
        </w:rPr>
      </w:r>
    </w:p>
    <w:p>
      <w:r>
        <w:rPr>
          <w:sz w:val="24"/>
        </w:rPr>
        <w:t>已选标题：合并范围控制考点速查</w:t>
      </w:r>
    </w:p>
    <w:p>
      <w:r>
        <w:rPr>
          <w:sz w:val="24"/>
        </w:rPr>
      </w:r>
    </w:p>
    <w:p>
      <w:r>
        <w:rPr>
          <w:sz w:val="24"/>
        </w:rPr>
        <w:t>【账号⑫-会计科普考点版】</w:t>
      </w:r>
    </w:p>
    <w:p>
      <w:r>
        <w:rPr>
          <w:sz w:val="24"/>
        </w:rPr>
      </w:r>
    </w:p>
    <w:p>
      <w:r>
        <w:rPr>
          <w:sz w:val="24"/>
        </w:rPr>
        <w:t>合并范围与控制：中级会计实务核心考点速查</w:t>
      </w:r>
    </w:p>
    <w:p>
      <w:r>
        <w:rPr>
          <w:sz w:val="24"/>
        </w:rPr>
      </w:r>
    </w:p>
    <w:p>
      <w:r>
        <w:rPr>
          <w:b/>
          <w:sz w:val="24"/>
        </w:rPr>
        <w:t>一、合并范围的确定基础</w:t>
      </w:r>
    </w:p>
    <w:p>
      <w:r>
        <w:rPr>
          <w:sz w:val="24"/>
        </w:rPr>
      </w:r>
    </w:p>
    <w:p>
      <w:r>
        <w:rPr>
          <w:sz w:val="24"/>
        </w:rPr>
        <w:t>合并财务报表的合并范围以"控制"为基础确定，不是看持股比例。</w:t>
      </w:r>
    </w:p>
    <w:p>
      <w:r>
        <w:rPr>
          <w:sz w:val="24"/>
        </w:rPr>
      </w:r>
    </w:p>
    <w:p>
      <w:r>
        <w:rPr>
          <w:b/>
          <w:sz w:val="24"/>
        </w:rPr>
        <w:t>二、控制的三要素（同时满足）</w:t>
      </w:r>
    </w:p>
    <w:p>
      <w:r>
        <w:rPr>
          <w:sz w:val="24"/>
        </w:rPr>
      </w:r>
    </w:p>
    <w:p>
      <w:r>
        <w:rPr>
          <w:sz w:val="24"/>
        </w:rPr>
        <w:t>①权力：拥有对被投资方的权力，能主导相关活动</w:t>
      </w:r>
    </w:p>
    <w:p>
      <w:r>
        <w:rPr>
          <w:sz w:val="24"/>
        </w:rPr>
        <w:t>②可变回报：通过参与相关活动享有可变回报</w:t>
      </w:r>
    </w:p>
    <w:p>
      <w:r>
        <w:rPr>
          <w:sz w:val="24"/>
        </w:rPr>
        <w:t>③联系：有能力运用权力影响回报金额</w:t>
      </w:r>
    </w:p>
    <w:p>
      <w:r>
        <w:rPr>
          <w:sz w:val="24"/>
        </w:rPr>
      </w:r>
    </w:p>
    <w:p>
      <w:r>
        <w:rPr>
          <w:b/>
          <w:sz w:val="24"/>
        </w:rPr>
        <w:t>三、权力的判断因素</w:t>
      </w:r>
    </w:p>
    <w:p>
      <w:r>
        <w:rPr>
          <w:sz w:val="24"/>
        </w:rPr>
      </w:r>
    </w:p>
    <w:p>
      <w:r>
        <w:rPr>
          <w:sz w:val="24"/>
        </w:rPr>
        <w:t>1. 表决权（直接+间接+潜在）</w:t>
      </w:r>
    </w:p>
    <w:p>
      <w:r>
        <w:rPr>
          <w:sz w:val="24"/>
        </w:rPr>
        <w:t>2. 潜在表决权（当前可行使且具实质性）</w:t>
      </w:r>
    </w:p>
    <w:p>
      <w:r>
        <w:rPr>
          <w:sz w:val="24"/>
        </w:rPr>
        <w:t>3. 一致行动协议</w:t>
      </w:r>
    </w:p>
    <w:p>
      <w:r>
        <w:rPr>
          <w:sz w:val="24"/>
        </w:rPr>
        <w:t>4. 其他合同安排</w:t>
      </w:r>
    </w:p>
    <w:p>
      <w:r>
        <w:rPr>
          <w:sz w:val="24"/>
        </w:rPr>
      </w:r>
    </w:p>
    <w:p>
      <w:r>
        <w:rPr>
          <w:b/>
          <w:sz w:val="24"/>
        </w:rPr>
        <w:t>四、持股比例与控制</w:t>
      </w:r>
    </w:p>
    <w:p>
      <w:r>
        <w:rPr>
          <w:sz w:val="24"/>
        </w:rPr>
      </w:r>
    </w:p>
    <w:p>
      <w:r>
        <w:rPr>
          <w:sz w:val="24"/>
        </w:rPr>
        <w:t>持股&gt;50%：通常控制</w:t>
      </w:r>
    </w:p>
    <w:p>
      <w:r>
        <w:rPr>
          <w:sz w:val="24"/>
        </w:rPr>
        <w:t>例外：被政府接管、破产清算、表决权受限 → 不控制</w:t>
      </w:r>
    </w:p>
    <w:p>
      <w:r>
        <w:rPr>
          <w:sz w:val="24"/>
        </w:rPr>
        <w:t>持股≤50%：通常不控制</w:t>
      </w:r>
    </w:p>
    <w:p>
      <w:r>
        <w:rPr>
          <w:sz w:val="24"/>
        </w:rPr>
        <w:t>例外：实质控制（其他股东分散+自己主导）</w:t>
      </w:r>
    </w:p>
    <w:p>
      <w:r>
        <w:rPr>
          <w:sz w:val="24"/>
        </w:rPr>
      </w:r>
    </w:p>
    <w:p>
      <w:r>
        <w:rPr>
          <w:b/>
          <w:sz w:val="24"/>
        </w:rPr>
        <w:t>五、委托代理关系</w:t>
      </w:r>
    </w:p>
    <w:p>
      <w:r>
        <w:rPr>
          <w:sz w:val="24"/>
        </w:rPr>
      </w:r>
    </w:p>
    <w:p>
      <w:r>
        <w:rPr>
          <w:sz w:val="24"/>
        </w:rPr>
        <w:t>决策者为代理人（为委托人行使权力）→ 不构成控制</w:t>
      </w:r>
    </w:p>
    <w:p>
      <w:r>
        <w:rPr>
          <w:sz w:val="24"/>
        </w:rPr>
        <w:t>决策者为主要责任人 → 可能构成控制</w:t>
      </w:r>
    </w:p>
    <w:p>
      <w:r>
        <w:rPr>
          <w:sz w:val="24"/>
        </w:rPr>
      </w:r>
    </w:p>
    <w:p>
      <w:r>
        <w:rPr>
          <w:b/>
          <w:sz w:val="24"/>
        </w:rPr>
        <w:t>六、特殊主体</w:t>
      </w:r>
    </w:p>
    <w:p>
      <w:r>
        <w:rPr>
          <w:sz w:val="24"/>
        </w:rPr>
      </w:r>
    </w:p>
    <w:p>
      <w:r>
        <w:rPr>
          <w:sz w:val="24"/>
        </w:rPr>
        <w:t>结构化主体（特殊目的主体）：即使持股少或不持股，能控制也要合并。</w:t>
      </w:r>
    </w:p>
    <w:p>
      <w:r>
        <w:rPr>
          <w:sz w:val="24"/>
        </w:rPr>
      </w:r>
    </w:p>
    <w:p>
      <w:r>
        <w:rPr>
          <w:b/>
          <w:sz w:val="24"/>
        </w:rPr>
        <w:t>七、重大影响 vs 控制</w:t>
      </w:r>
    </w:p>
    <w:p>
      <w:r>
        <w:rPr>
          <w:sz w:val="24"/>
        </w:rPr>
      </w:r>
    </w:p>
    <w:p>
      <w:r>
        <w:rPr>
          <w:sz w:val="24"/>
        </w:rPr>
        <w:t>重大影响（持股20%-50%）→ 权益法核算，不合并</w:t>
      </w:r>
    </w:p>
    <w:p>
      <w:r>
        <w:rPr>
          <w:sz w:val="24"/>
        </w:rPr>
        <w:t>控制 → 合并</w:t>
      </w:r>
    </w:p>
    <w:p>
      <w:r>
        <w:rPr>
          <w:sz w:val="24"/>
        </w:rPr>
      </w:r>
    </w:p>
    <w:p>
      <w:r>
        <w:rPr>
          <w:b/>
          <w:sz w:val="24"/>
        </w:rPr>
        <w:t>八、高频记忆口诀</w:t>
      </w:r>
    </w:p>
    <w:p>
      <w:r>
        <w:rPr>
          <w:sz w:val="24"/>
        </w:rPr>
      </w:r>
    </w:p>
    <w:p>
      <w:r>
        <w:rPr>
          <w:sz w:val="24"/>
        </w:rPr>
        <w:t>合并范围看控制，不看持股比例</w:t>
      </w:r>
    </w:p>
    <w:p>
      <w:r>
        <w:rPr>
          <w:sz w:val="24"/>
        </w:rPr>
        <w:t>控制三要素：权力+可变回报+联系</w:t>
      </w:r>
    </w:p>
    <w:p>
      <w:r>
        <w:rPr>
          <w:sz w:val="24"/>
        </w:rPr>
        <w:t>持股≤50%可能控制（实质控制）</w:t>
      </w:r>
    </w:p>
    <w:p>
      <w:r>
        <w:rPr>
          <w:sz w:val="24"/>
        </w:rPr>
        <w:t>持股&gt;50%可能不控制</w:t>
      </w:r>
    </w:p>
    <w:p>
      <w:r>
        <w:rPr>
          <w:sz w:val="24"/>
        </w:rPr>
        <w:t>重大影响不合并（权益法）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