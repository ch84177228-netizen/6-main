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已选标题：甄嬛传版处置长期股权投资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一、处置长期股权投资的核心</w:t>
      </w:r>
    </w:p>
    <w:p>
      <w:r>
        <w:rPr>
          <w:sz w:val="24"/>
        </w:rPr>
      </w:r>
    </w:p>
    <w:p>
      <w:r>
        <w:rPr>
          <w:sz w:val="24"/>
        </w:rPr>
        <w:t>皇上要卖掉持有的某势力股权，处置时核心是算清"处置损益"：</w:t>
      </w:r>
    </w:p>
    <w:p>
      <w:r>
        <w:rPr>
          <w:sz w:val="24"/>
        </w:rPr>
      </w:r>
    </w:p>
    <w:p>
      <w:r>
        <w:rPr>
          <w:sz w:val="24"/>
        </w:rPr>
        <w:t>处置损益 = 处置价款 - 处置时长投账面价值</w:t>
      </w:r>
    </w:p>
    <w:p>
      <w:r>
        <w:rPr>
          <w:sz w:val="24"/>
        </w:rPr>
      </w:r>
    </w:p>
    <w:p>
      <w:r>
        <w:rPr>
          <w:b/>
          <w:sz w:val="24"/>
        </w:rPr>
        <w:t>二、全额处置（成本法）</w:t>
      </w:r>
    </w:p>
    <w:p>
      <w:r>
        <w:rPr>
          <w:sz w:val="24"/>
        </w:rPr>
      </w:r>
    </w:p>
    <w:p>
      <w:r>
        <w:rPr>
          <w:sz w:val="24"/>
        </w:rPr>
        <w:t>皇上控股的华妃宫，长投账面120万，全部卖出150万：</w:t>
      </w:r>
    </w:p>
    <w:p>
      <w:r>
        <w:rPr>
          <w:sz w:val="24"/>
        </w:rPr>
      </w:r>
    </w:p>
    <w:p>
      <w:r>
        <w:rPr>
          <w:sz w:val="24"/>
        </w:rPr>
        <w:t>借：银行存款 150</w:t>
      </w:r>
    </w:p>
    <w:p>
      <w:r>
        <w:rPr>
          <w:sz w:val="24"/>
        </w:rPr>
        <w:t>贷：长期股权投资 120</w:t>
      </w:r>
    </w:p>
    <w:p>
      <w:r>
        <w:rPr>
          <w:sz w:val="24"/>
        </w:rPr>
        <w:t xml:space="preserve">    投资收益 30</w:t>
      </w:r>
    </w:p>
    <w:p>
      <w:r>
        <w:rPr>
          <w:sz w:val="24"/>
        </w:rPr>
      </w:r>
    </w:p>
    <w:p>
      <w:r>
        <w:rPr>
          <w:sz w:val="24"/>
        </w:rPr>
        <w:t>处置收益30万。</w:t>
      </w:r>
    </w:p>
    <w:p>
      <w:r>
        <w:rPr>
          <w:sz w:val="24"/>
        </w:rPr>
      </w:r>
    </w:p>
    <w:p>
      <w:r>
        <w:rPr>
          <w:b/>
          <w:sz w:val="24"/>
        </w:rPr>
        <w:t>三、全额处置（权益法）</w:t>
      </w:r>
    </w:p>
    <w:p>
      <w:r>
        <w:rPr>
          <w:sz w:val="24"/>
        </w:rPr>
      </w:r>
    </w:p>
    <w:p>
      <w:r>
        <w:rPr>
          <w:sz w:val="24"/>
        </w:rPr>
        <w:t>如果是权益法核算的安陵容势力，长投账面120万（成本100万+损益调整20万），卖出150万：</w:t>
      </w:r>
    </w:p>
    <w:p>
      <w:r>
        <w:rPr>
          <w:sz w:val="24"/>
        </w:rPr>
      </w:r>
    </w:p>
    <w:p>
      <w:r>
        <w:rPr>
          <w:sz w:val="24"/>
        </w:rPr>
        <w:t>借：银行存款 150</w:t>
      </w:r>
    </w:p>
    <w:p>
      <w:r>
        <w:rPr>
          <w:sz w:val="24"/>
        </w:rPr>
        <w:t>贷：长期股权投资 120</w:t>
      </w:r>
    </w:p>
    <w:p>
      <w:r>
        <w:rPr>
          <w:sz w:val="24"/>
        </w:rPr>
        <w:t xml:space="preserve">    投资收益 30</w:t>
      </w:r>
    </w:p>
    <w:p>
      <w:r>
        <w:rPr>
          <w:sz w:val="24"/>
        </w:rPr>
      </w:r>
    </w:p>
    <w:p>
      <w:r>
        <w:rPr>
          <w:sz w:val="24"/>
        </w:rPr>
        <w:t>特别注意：权益法下，持有期间计入"其他综合收益"的部分，处置时要转入投资收益！</w:t>
      </w:r>
    </w:p>
    <w:p>
      <w:r>
        <w:rPr>
          <w:sz w:val="24"/>
        </w:rPr>
      </w:r>
    </w:p>
    <w:p>
      <w:r>
        <w:rPr>
          <w:sz w:val="24"/>
        </w:rPr>
        <w:t>假设持有期间确认了其他综合收益5万：</w:t>
      </w:r>
    </w:p>
    <w:p>
      <w:r>
        <w:rPr>
          <w:sz w:val="24"/>
        </w:rPr>
        <w:t>借：其他综合收益 5</w:t>
      </w:r>
    </w:p>
    <w:p>
      <w:r>
        <w:rPr>
          <w:sz w:val="24"/>
        </w:rPr>
        <w:t>贷：投资收益 5</w:t>
      </w:r>
    </w:p>
    <w:p>
      <w:r>
        <w:rPr>
          <w:sz w:val="24"/>
        </w:rPr>
      </w:r>
    </w:p>
    <w:p>
      <w:r>
        <w:rPr>
          <w:b/>
          <w:sz w:val="24"/>
        </w:rPr>
        <w:t>四、部分处置（权益法）</w:t>
      </w:r>
    </w:p>
    <w:p>
      <w:r>
        <w:rPr>
          <w:sz w:val="24"/>
        </w:rPr>
      </w:r>
    </w:p>
    <w:p>
      <w:r>
        <w:rPr>
          <w:sz w:val="24"/>
        </w:rPr>
        <w:t>皇上原持有安陵容势力30%（长投账面120万），卖出一半（15%）：</w:t>
      </w:r>
    </w:p>
    <w:p>
      <w:r>
        <w:rPr>
          <w:sz w:val="24"/>
        </w:rPr>
      </w:r>
    </w:p>
    <w:p>
      <w:r>
        <w:rPr>
          <w:sz w:val="24"/>
        </w:rPr>
        <w:t>结转的账面价值 = 120×(15%/30%) = 60万</w:t>
      </w:r>
    </w:p>
    <w:p>
      <w:r>
        <w:rPr>
          <w:sz w:val="24"/>
        </w:rPr>
      </w:r>
    </w:p>
    <w:p>
      <w:r>
        <w:rPr>
          <w:sz w:val="24"/>
        </w:rPr>
        <w:t>借：银行存款（卖价，假设75万）75</w:t>
      </w:r>
    </w:p>
    <w:p>
      <w:r>
        <w:rPr>
          <w:sz w:val="24"/>
        </w:rPr>
        <w:t>贷：长期股权投资 60</w:t>
      </w:r>
    </w:p>
    <w:p>
      <w:r>
        <w:rPr>
          <w:sz w:val="24"/>
        </w:rPr>
        <w:t xml:space="preserve">    投资收益 15</w:t>
      </w:r>
    </w:p>
    <w:p>
      <w:r>
        <w:rPr>
          <w:sz w:val="24"/>
        </w:rPr>
      </w:r>
    </w:p>
    <w:p>
      <w:r>
        <w:rPr>
          <w:sz w:val="24"/>
        </w:rPr>
        <w:t>同时按处置比例（一半）结转其他综合收益：</w:t>
      </w:r>
    </w:p>
    <w:p>
      <w:r>
        <w:rPr>
          <w:sz w:val="24"/>
        </w:rPr>
        <w:t>借：其他综合收益 2.5（5×50%）</w:t>
      </w:r>
    </w:p>
    <w:p>
      <w:r>
        <w:rPr>
          <w:sz w:val="24"/>
        </w:rPr>
        <w:t>贷：投资收益 2.5</w:t>
      </w:r>
    </w:p>
    <w:p>
      <w:r>
        <w:rPr>
          <w:sz w:val="24"/>
        </w:rPr>
      </w:r>
    </w:p>
    <w:p>
      <w:r>
        <w:rPr>
          <w:b/>
          <w:sz w:val="24"/>
        </w:rPr>
        <w:t>五、追加投资达到控制（权益法转成本法）</w:t>
      </w:r>
    </w:p>
    <w:p>
      <w:r>
        <w:rPr>
          <w:sz w:val="24"/>
        </w:rPr>
      </w:r>
    </w:p>
    <w:p>
      <w:r>
        <w:rPr>
          <w:sz w:val="24"/>
        </w:rPr>
        <w:t>皇上原对某势力有重大影响（权益法，持股30%），追加投资达到控制（持股60%）：</w:t>
      </w:r>
    </w:p>
    <w:p>
      <w:r>
        <w:rPr>
          <w:sz w:val="24"/>
        </w:rPr>
      </w:r>
    </w:p>
    <w:p>
      <w:r>
        <w:rPr>
          <w:sz w:val="24"/>
        </w:rPr>
        <w:t>转为成本法核算！</w:t>
      </w:r>
    </w:p>
    <w:p>
      <w:r>
        <w:rPr>
          <w:sz w:val="24"/>
        </w:rPr>
        <w:t>新的长投成本 = 原权益法账面价值 + 追加投资成本</w:t>
      </w:r>
    </w:p>
    <w:p>
      <w:r>
        <w:rPr>
          <w:sz w:val="24"/>
        </w:rPr>
      </w:r>
    </w:p>
    <w:p>
      <w:r>
        <w:rPr>
          <w:sz w:val="24"/>
        </w:rPr>
        <w:t>借：长期股权投资（新增部分）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sz w:val="24"/>
        </w:rPr>
        <w:t>以后按成本法核算（被投资方分红才确认投资收益）。</w:t>
      </w:r>
    </w:p>
    <w:p>
      <w:r>
        <w:rPr>
          <w:sz w:val="24"/>
        </w:rPr>
      </w:r>
    </w:p>
    <w:p>
      <w:r>
        <w:rPr>
          <w:b/>
          <w:sz w:val="24"/>
        </w:rPr>
        <w:t>六、丧失重大影响（权益法转金融资产）</w:t>
      </w:r>
    </w:p>
    <w:p>
      <w:r>
        <w:rPr>
          <w:sz w:val="24"/>
        </w:rPr>
      </w:r>
    </w:p>
    <w:p>
      <w:r>
        <w:rPr>
          <w:sz w:val="24"/>
        </w:rPr>
        <w:t>皇上原持股30%（权益法），大幅减持到5%，丧失重大影响：</w:t>
      </w:r>
    </w:p>
    <w:p>
      <w:r>
        <w:rPr>
          <w:sz w:val="24"/>
        </w:rPr>
      </w:r>
    </w:p>
    <w:p>
      <w:r>
        <w:rPr>
          <w:sz w:val="24"/>
        </w:rPr>
        <w:t>剩余5%股权按公允价值重新计量！</w:t>
      </w:r>
    </w:p>
    <w:p>
      <w:r>
        <w:rPr>
          <w:sz w:val="24"/>
        </w:rPr>
        <w:t>- 剩余股权公允价值与原账面价值的差额 → 投资收益</w:t>
      </w:r>
    </w:p>
    <w:p>
      <w:r>
        <w:rPr>
          <w:sz w:val="24"/>
        </w:rPr>
        <w:t>- 原计入其他综合收益的部分 → 转入投资收益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处置损益 = 处置价款 - 长投账面价值</w:t>
      </w:r>
    </w:p>
    <w:p>
      <w:r>
        <w:rPr>
          <w:sz w:val="24"/>
        </w:rPr>
        <w:t>2. 权益法处置要转出其他综合收益</w:t>
      </w:r>
    </w:p>
    <w:p>
      <w:r>
        <w:rPr>
          <w:sz w:val="24"/>
        </w:rPr>
        <w:t>3. 追加投资达控制 → 权益法转成本法（账面+新增为成本）</w:t>
      </w:r>
    </w:p>
    <w:p>
      <w:r>
        <w:rPr>
          <w:sz w:val="24"/>
        </w:rPr>
        <w:t>4. 丧失重大影响 → 权益法转金融资产，剩余股权按公允价值重新计量</w:t>
      </w:r>
    </w:p>
    <w:p>
      <w:r>
        <w:rPr>
          <w:sz w:val="24"/>
        </w:rPr>
      </w:r>
    </w:p>
    <w:p>
      <w:r>
        <w:rPr>
          <w:sz w:val="24"/>
        </w:rPr>
        <w:t>距中级考试还有69天，长投处置和转换是高频考点，务必拿下！</w:t>
      </w:r>
    </w:p>
    <w:p>
      <w:r>
        <w:rPr>
          <w:sz w:val="24"/>
        </w:rPr>
      </w:r>
    </w:p>
    <w:p>
      <w:r>
        <w:rPr>
          <w:sz w:val="24"/>
        </w:rPr>
        <w:t>已选标题：广志卖掉股权怎么算损益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广志之前投资了一家蛋糕店（权益法核算），现在想把股权卖掉。小新问这个怎么算赚了多少。</w:t>
      </w:r>
    </w:p>
    <w:p>
      <w:r>
        <w:rPr>
          <w:sz w:val="24"/>
        </w:rPr>
      </w:r>
    </w:p>
    <w:p>
      <w:r>
        <w:rPr>
          <w:sz w:val="24"/>
        </w:rPr>
        <w:t>小新：爸爸，卖股权怎么算赚多少？</w:t>
      </w:r>
    </w:p>
    <w:p>
      <w:r>
        <w:rPr>
          <w:sz w:val="24"/>
        </w:rPr>
      </w:r>
    </w:p>
    <w:p>
      <w:r>
        <w:rPr>
          <w:sz w:val="24"/>
        </w:rPr>
        <w:t>广志：处置损益 = 卖出价款 - 长投账面价值！</w:t>
      </w:r>
    </w:p>
    <w:p>
      <w:r>
        <w:rPr>
          <w:sz w:val="24"/>
        </w:rPr>
      </w:r>
    </w:p>
    <w:p>
      <w:r>
        <w:rPr>
          <w:b/>
          <w:sz w:val="24"/>
        </w:rPr>
        <w:t>一、先看长投账面价值</w:t>
      </w:r>
    </w:p>
    <w:p>
      <w:r>
        <w:rPr>
          <w:sz w:val="24"/>
        </w:rPr>
      </w:r>
    </w:p>
    <w:p>
      <w:r>
        <w:rPr>
          <w:sz w:val="24"/>
        </w:rPr>
        <w:t>广志：我们当初投100万，蛋糕店赚钱时按权益法确认了20万，所以长投账面现在是120万。</w:t>
      </w:r>
    </w:p>
    <w:p>
      <w:r>
        <w:rPr>
          <w:sz w:val="24"/>
        </w:rPr>
      </w:r>
    </w:p>
    <w:p>
      <w:r>
        <w:rPr>
          <w:b/>
          <w:sz w:val="24"/>
        </w:rPr>
        <w:t>二、卖出计算</w:t>
      </w:r>
    </w:p>
    <w:p>
      <w:r>
        <w:rPr>
          <w:sz w:val="24"/>
        </w:rPr>
      </w:r>
    </w:p>
    <w:p>
      <w:r>
        <w:rPr>
          <w:sz w:val="24"/>
        </w:rPr>
        <w:t>现在卖出150万：</w:t>
      </w:r>
    </w:p>
    <w:p>
      <w:r>
        <w:rPr>
          <w:sz w:val="24"/>
        </w:rPr>
      </w:r>
    </w:p>
    <w:p>
      <w:r>
        <w:rPr>
          <w:sz w:val="24"/>
        </w:rPr>
        <w:t>处置损益 = 150 - 120 = 30万（赚了30万）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借：银行存款 150</w:t>
      </w:r>
    </w:p>
    <w:p>
      <w:r>
        <w:rPr>
          <w:sz w:val="24"/>
        </w:rPr>
        <w:t>贷：长期股权投资 120</w:t>
      </w:r>
    </w:p>
    <w:p>
      <w:r>
        <w:rPr>
          <w:sz w:val="24"/>
        </w:rPr>
        <w:t xml:space="preserve">    投资收益 30</w:t>
      </w:r>
    </w:p>
    <w:p>
      <w:r>
        <w:rPr>
          <w:sz w:val="24"/>
        </w:rPr>
      </w:r>
    </w:p>
    <w:p>
      <w:r>
        <w:rPr>
          <w:sz w:val="24"/>
        </w:rPr>
        <w:t>小新：所以赚的是卖价减账面，不是减最初投的钱？</w:t>
      </w:r>
    </w:p>
    <w:p>
      <w:r>
        <w:rPr>
          <w:sz w:val="24"/>
        </w:rPr>
      </w:r>
    </w:p>
    <w:p>
      <w:r>
        <w:rPr>
          <w:sz w:val="24"/>
        </w:rPr>
        <w:t>广志：对！要减的是"账面价值"120万，不是最初的100万！</w:t>
      </w:r>
    </w:p>
    <w:p>
      <w:r>
        <w:rPr>
          <w:sz w:val="24"/>
        </w:rPr>
      </w:r>
    </w:p>
    <w:p>
      <w:r>
        <w:rPr>
          <w:b/>
          <w:sz w:val="24"/>
        </w:rPr>
        <w:t>三、别忘了其他综合收益</w:t>
      </w:r>
    </w:p>
    <w:p>
      <w:r>
        <w:rPr>
          <w:sz w:val="24"/>
        </w:rPr>
      </w:r>
    </w:p>
    <w:p>
      <w:r>
        <w:rPr>
          <w:sz w:val="24"/>
        </w:rPr>
        <w:t>广志：还有一点容易漏！权益法持有期间，如果蛋糕店有其他综合收益变动，我们按比例计入了"其他综合收益"。</w:t>
      </w:r>
    </w:p>
    <w:p>
      <w:r>
        <w:rPr>
          <w:sz w:val="24"/>
        </w:rPr>
      </w:r>
    </w:p>
    <w:p>
      <w:r>
        <w:rPr>
          <w:sz w:val="24"/>
        </w:rPr>
        <w:t>假设当时计入了5万其他综合收益，处置时要转入投资收益：</w:t>
      </w:r>
    </w:p>
    <w:p>
      <w:r>
        <w:rPr>
          <w:sz w:val="24"/>
        </w:rPr>
        <w:t>借：其他综合收益 5</w:t>
      </w:r>
    </w:p>
    <w:p>
      <w:r>
        <w:rPr>
          <w:sz w:val="24"/>
        </w:rPr>
        <w:t>贷：投资收益 5</w:t>
      </w:r>
    </w:p>
    <w:p>
      <w:r>
        <w:rPr>
          <w:sz w:val="24"/>
        </w:rPr>
      </w:r>
    </w:p>
    <w:p>
      <w:r>
        <w:rPr>
          <w:sz w:val="24"/>
        </w:rPr>
        <w:t>小新：所以总收益是30+5=35万？</w:t>
      </w:r>
    </w:p>
    <w:p>
      <w:r>
        <w:rPr>
          <w:sz w:val="24"/>
        </w:rPr>
      </w:r>
    </w:p>
    <w:p>
      <w:r>
        <w:rPr>
          <w:sz w:val="24"/>
        </w:rPr>
        <w:t>广志：对！别忘了把其他综合收益也转出来！</w:t>
      </w:r>
    </w:p>
    <w:p>
      <w:r>
        <w:rPr>
          <w:sz w:val="24"/>
        </w:rPr>
      </w:r>
    </w:p>
    <w:p>
      <w:r>
        <w:rPr>
          <w:b/>
          <w:sz w:val="24"/>
        </w:rPr>
        <w:t>四、部分卖出怎么办</w:t>
      </w:r>
    </w:p>
    <w:p>
      <w:r>
        <w:rPr>
          <w:sz w:val="24"/>
        </w:rPr>
      </w:r>
    </w:p>
    <w:p>
      <w:r>
        <w:rPr>
          <w:sz w:val="24"/>
        </w:rPr>
        <w:t>广志：如果只卖一半，就按比例结转账面价值。</w:t>
      </w:r>
    </w:p>
    <w:p>
      <w:r>
        <w:rPr>
          <w:sz w:val="24"/>
        </w:rPr>
        <w:t>比如账面120万卖一半，结转60万，其他综合收益也转一半。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小新：处置长投——</w:t>
      </w:r>
    </w:p>
    <w:p>
      <w:r>
        <w:rPr>
          <w:sz w:val="24"/>
        </w:rPr>
        <w:t>①处置损益=卖价-账面价值</w:t>
      </w:r>
    </w:p>
    <w:p>
      <w:r>
        <w:rPr>
          <w:sz w:val="24"/>
        </w:rPr>
        <w:t>②权益法别忘转出其他综合收益</w:t>
      </w:r>
    </w:p>
    <w:p>
      <w:r>
        <w:rPr>
          <w:sz w:val="24"/>
        </w:rPr>
        <w:t>③部分处置按比例结转</w:t>
      </w:r>
    </w:p>
    <w:p>
      <w:r>
        <w:rPr>
          <w:sz w:val="24"/>
        </w:rPr>
      </w:r>
    </w:p>
    <w:p>
      <w:r>
        <w:rPr>
          <w:sz w:val="24"/>
        </w:rPr>
        <w:t>广志：完全正确！这就是处置长投的关键！</w:t>
      </w:r>
    </w:p>
    <w:p>
      <w:r>
        <w:rPr>
          <w:sz w:val="24"/>
        </w:rPr>
      </w:r>
    </w:p>
    <w:p>
      <w:r>
        <w:rPr>
          <w:sz w:val="24"/>
        </w:rPr>
        <w:t>已选标题：长投处置三步速记法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长期股权投资处置三步法，考试必背！</w:t>
      </w:r>
    </w:p>
    <w:p>
      <w:r>
        <w:rPr>
          <w:sz w:val="24"/>
        </w:rPr>
      </w:r>
    </w:p>
    <w:p>
      <w:r>
        <w:rPr>
          <w:b/>
          <w:sz w:val="24"/>
        </w:rPr>
        <w:t>一、第一步：计算处置损益</w:t>
      </w:r>
    </w:p>
    <w:p>
      <w:r>
        <w:rPr>
          <w:sz w:val="24"/>
        </w:rPr>
      </w:r>
    </w:p>
    <w:p>
      <w:r>
        <w:rPr>
          <w:sz w:val="24"/>
        </w:rPr>
        <w:t>处置损益 = 处置价款 - 处置时长投账面价值</w:t>
      </w:r>
    </w:p>
    <w:p>
      <w:r>
        <w:rPr>
          <w:sz w:val="24"/>
        </w:rPr>
      </w:r>
    </w:p>
    <w:p>
      <w:r>
        <w:rPr>
          <w:sz w:val="24"/>
        </w:rPr>
        <w:t>借：银行存款（处置价款）</w:t>
      </w:r>
    </w:p>
    <w:p>
      <w:r>
        <w:rPr>
          <w:sz w:val="24"/>
        </w:rPr>
        <w:t>贷：长期股权投资（账面价值）</w:t>
      </w:r>
    </w:p>
    <w:p>
      <w:r>
        <w:rPr>
          <w:sz w:val="24"/>
        </w:rPr>
        <w:t xml:space="preserve">    投资收益（差额，可能在借方表示损失）</w:t>
      </w:r>
    </w:p>
    <w:p>
      <w:r>
        <w:rPr>
          <w:sz w:val="24"/>
        </w:rPr>
      </w:r>
    </w:p>
    <w:p>
      <w:r>
        <w:rPr>
          <w:b/>
          <w:sz w:val="24"/>
        </w:rPr>
        <w:t>二、第二步：权益法下转出其他综合收益</w:t>
      </w:r>
    </w:p>
    <w:p>
      <w:r>
        <w:rPr>
          <w:sz w:val="24"/>
        </w:rPr>
      </w:r>
    </w:p>
    <w:p>
      <w:r>
        <w:rPr>
          <w:sz w:val="24"/>
        </w:rPr>
        <w:t>权益法持有期间，按比例确认的"其他综合收益"，处置时要转入投资收益：</w:t>
      </w:r>
    </w:p>
    <w:p>
      <w:r>
        <w:rPr>
          <w:sz w:val="24"/>
        </w:rPr>
      </w:r>
    </w:p>
    <w:p>
      <w:r>
        <w:rPr>
          <w:sz w:val="24"/>
        </w:rPr>
        <w:t>借：其他综合收益</w:t>
      </w:r>
    </w:p>
    <w:p>
      <w:r>
        <w:rPr>
          <w:sz w:val="24"/>
        </w:rPr>
        <w:t>贷：投资收益</w:t>
      </w:r>
    </w:p>
    <w:p>
      <w:r>
        <w:rPr>
          <w:sz w:val="24"/>
        </w:rPr>
        <w:t>（若为损失方向则相反）</w:t>
      </w:r>
    </w:p>
    <w:p>
      <w:r>
        <w:rPr>
          <w:sz w:val="24"/>
        </w:rPr>
      </w:r>
    </w:p>
    <w:p>
      <w:r>
        <w:rPr>
          <w:sz w:val="24"/>
        </w:rPr>
        <w:t>注意：原计入资本公积（其他权益变动）的也要相应转出。</w:t>
      </w:r>
    </w:p>
    <w:p>
      <w:r>
        <w:rPr>
          <w:sz w:val="24"/>
        </w:rPr>
      </w:r>
    </w:p>
    <w:p>
      <w:r>
        <w:rPr>
          <w:b/>
          <w:sz w:val="24"/>
        </w:rPr>
        <w:t>三、第三步：部分处置按比例结转</w:t>
      </w:r>
    </w:p>
    <w:p>
      <w:r>
        <w:rPr>
          <w:sz w:val="24"/>
        </w:rPr>
      </w:r>
    </w:p>
    <w:p>
      <w:r>
        <w:rPr>
          <w:sz w:val="24"/>
        </w:rPr>
        <w:t>部分处置时：</w:t>
      </w:r>
    </w:p>
    <w:p>
      <w:r>
        <w:rPr>
          <w:sz w:val="24"/>
        </w:rPr>
        <w:t>结转账面价值 = 长投账面 × (处置比例/原持股比例)</w:t>
      </w:r>
    </w:p>
    <w:p>
      <w:r>
        <w:rPr>
          <w:sz w:val="24"/>
        </w:rPr>
        <w:t>其他综合收益也按处置比例结转</w:t>
      </w:r>
    </w:p>
    <w:p>
      <w:r>
        <w:rPr>
          <w:sz w:val="24"/>
        </w:rPr>
      </w:r>
    </w:p>
    <w:p>
      <w:r>
        <w:rPr>
          <w:b/>
          <w:sz w:val="24"/>
        </w:rPr>
        <w:t>四、四种转换情形</w:t>
      </w:r>
    </w:p>
    <w:p>
      <w:r>
        <w:rPr>
          <w:sz w:val="24"/>
        </w:rPr>
      </w:r>
    </w:p>
    <w:p>
      <w:r>
        <w:rPr>
          <w:sz w:val="24"/>
        </w:rPr>
        <w:t>1. 追加投资：金融资产/权益法 → 成本法（达到控制）</w:t>
      </w:r>
    </w:p>
    <w:p>
      <w:r>
        <w:rPr>
          <w:sz w:val="24"/>
        </w:rPr>
        <w:t>新成本 = 原账面 + 新增投资成本</w:t>
      </w:r>
    </w:p>
    <w:p>
      <w:r>
        <w:rPr>
          <w:sz w:val="24"/>
        </w:rPr>
      </w:r>
    </w:p>
    <w:p>
      <w:r>
        <w:rPr>
          <w:sz w:val="24"/>
        </w:rPr>
        <w:t>2. 追加投资：金融资产 → 权益法（达到重大影响）</w:t>
      </w:r>
    </w:p>
    <w:p>
      <w:r>
        <w:rPr>
          <w:sz w:val="24"/>
        </w:rPr>
        <w:t>原投资按公允价值重新计量，追溯调整</w:t>
      </w:r>
    </w:p>
    <w:p>
      <w:r>
        <w:rPr>
          <w:sz w:val="24"/>
        </w:rPr>
      </w:r>
    </w:p>
    <w:p>
      <w:r>
        <w:rPr>
          <w:sz w:val="24"/>
        </w:rPr>
        <w:t>3. 减少投资：成本法 → 权益法（丧失控制但有重大影响）</w:t>
      </w:r>
    </w:p>
    <w:p>
      <w:r>
        <w:rPr>
          <w:sz w:val="24"/>
        </w:rPr>
        <w:t>剩余股权改权益法核算</w:t>
      </w:r>
    </w:p>
    <w:p>
      <w:r>
        <w:rPr>
          <w:sz w:val="24"/>
        </w:rPr>
      </w:r>
    </w:p>
    <w:p>
      <w:r>
        <w:rPr>
          <w:sz w:val="24"/>
        </w:rPr>
        <w:t>4. 减少投资：权益法 → 金融资产（丧失重大影响）</w:t>
      </w:r>
    </w:p>
    <w:p>
      <w:r>
        <w:rPr>
          <w:sz w:val="24"/>
        </w:rPr>
        <w:t>剩余股权按公允价值重新计量</w:t>
      </w:r>
    </w:p>
    <w:p>
      <w:r>
        <w:rPr>
          <w:sz w:val="24"/>
        </w:rPr>
      </w:r>
    </w:p>
    <w:p>
      <w:r>
        <w:rPr>
          <w:b/>
          <w:sz w:val="24"/>
        </w:rPr>
        <w:t>五、记忆口诀</w:t>
      </w:r>
    </w:p>
    <w:p>
      <w:r>
        <w:rPr>
          <w:sz w:val="24"/>
        </w:rPr>
      </w:r>
    </w:p>
    <w:p>
      <w:r>
        <w:rPr>
          <w:sz w:val="24"/>
        </w:rPr>
        <w:t>处置损益=价款-账面价值</w:t>
      </w:r>
    </w:p>
    <w:p>
      <w:r>
        <w:rPr>
          <w:sz w:val="24"/>
        </w:rPr>
        <w:t>权益法转出其他综合收益</w:t>
      </w:r>
    </w:p>
    <w:p>
      <w:r>
        <w:rPr>
          <w:sz w:val="24"/>
        </w:rPr>
        <w:t>部分处置按比例</w:t>
      </w:r>
    </w:p>
    <w:p>
      <w:r>
        <w:rPr>
          <w:sz w:val="24"/>
        </w:rPr>
        <w:t>追加达控制→成本法</w:t>
      </w:r>
    </w:p>
    <w:p>
      <w:r>
        <w:rPr>
          <w:sz w:val="24"/>
        </w:rPr>
        <w:t>丧失重大影响→金融资产，公允价值重计量</w:t>
      </w:r>
    </w:p>
    <w:p>
      <w:r>
        <w:rPr>
          <w:sz w:val="24"/>
        </w:rPr>
      </w:r>
    </w:p>
    <w:p>
      <w:r>
        <w:rPr>
          <w:sz w:val="24"/>
        </w:rPr>
        <w:t>已选标题：权益法转金融资产最易错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长投转换里，权益法转金融资产最容易错，这几个坑年年有人踩！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一、坑一：剩余股权按账面价值结转</w:t>
      </w:r>
    </w:p>
    <w:p>
      <w:r>
        <w:rPr>
          <w:sz w:val="24"/>
        </w:rPr>
      </w:r>
    </w:p>
    <w:p>
      <w:r>
        <w:rPr>
          <w:sz w:val="24"/>
        </w:rPr>
        <w:t>错误：减持后丧失重大影响，剩余股权继续按原账面价值核算。</w:t>
      </w:r>
    </w:p>
    <w:p>
      <w:r>
        <w:rPr>
          <w:sz w:val="24"/>
        </w:rPr>
      </w:r>
    </w:p>
    <w:p>
      <w:r>
        <w:rPr>
          <w:sz w:val="24"/>
        </w:rPr>
        <w:t>正确：丧失重大影响时，剩余股权要按公允价值重新计量！</w:t>
      </w:r>
    </w:p>
    <w:p>
      <w:r>
        <w:rPr>
          <w:sz w:val="24"/>
        </w:rPr>
        <w:t>剩余股权公允价值与原账面价值的差额 → 投资收益</w:t>
      </w:r>
    </w:p>
    <w:p>
      <w:r>
        <w:rPr>
          <w:sz w:val="24"/>
        </w:rPr>
      </w:r>
    </w:p>
    <w:p>
      <w:r>
        <w:rPr>
          <w:b/>
          <w:sz w:val="24"/>
        </w:rPr>
        <w:t>二、坑二：忘了转出其他综合收益</w:t>
      </w:r>
    </w:p>
    <w:p>
      <w:r>
        <w:rPr>
          <w:sz w:val="24"/>
        </w:rPr>
      </w:r>
    </w:p>
    <w:p>
      <w:r>
        <w:rPr>
          <w:sz w:val="24"/>
        </w:rPr>
        <w:t>错误：处置时只算价款和账面差额。</w:t>
      </w:r>
    </w:p>
    <w:p>
      <w:r>
        <w:rPr>
          <w:sz w:val="24"/>
        </w:rPr>
      </w:r>
    </w:p>
    <w:p>
      <w:r>
        <w:rPr>
          <w:sz w:val="24"/>
        </w:rPr>
        <w:t>正确：权益法持有期间计入"其他综合收益"的部分，转换/处置时要转入投资收益！</w:t>
      </w:r>
    </w:p>
    <w:p>
      <w:r>
        <w:rPr>
          <w:sz w:val="24"/>
        </w:rPr>
      </w:r>
    </w:p>
    <w:p>
      <w:r>
        <w:rPr>
          <w:b/>
          <w:sz w:val="24"/>
        </w:rPr>
        <w:t>三、坑三：追加投资达控制还用权益法</w:t>
      </w:r>
    </w:p>
    <w:p>
      <w:r>
        <w:rPr>
          <w:sz w:val="24"/>
        </w:rPr>
      </w:r>
    </w:p>
    <w:p>
      <w:r>
        <w:rPr>
          <w:sz w:val="24"/>
        </w:rPr>
        <w:t>错误：追加投资达到控制后，继续按权益法核算。</w:t>
      </w:r>
    </w:p>
    <w:p>
      <w:r>
        <w:rPr>
          <w:sz w:val="24"/>
        </w:rPr>
      </w:r>
    </w:p>
    <w:p>
      <w:r>
        <w:rPr>
          <w:sz w:val="24"/>
        </w:rPr>
        <w:t>正确：达到控制要转成本法！</w:t>
      </w:r>
    </w:p>
    <w:p>
      <w:r>
        <w:rPr>
          <w:sz w:val="24"/>
        </w:rPr>
        <w:t>新的长投成本 = 原账面价值 + 追加投资成本</w:t>
      </w:r>
    </w:p>
    <w:p>
      <w:r>
        <w:rPr>
          <w:sz w:val="24"/>
        </w:rPr>
        <w:t>以后按成本法（分红才确认收益）</w:t>
      </w:r>
    </w:p>
    <w:p>
      <w:r>
        <w:rPr>
          <w:sz w:val="24"/>
        </w:rPr>
      </w:r>
    </w:p>
    <w:p>
      <w:r>
        <w:rPr>
          <w:b/>
          <w:sz w:val="24"/>
        </w:rPr>
        <w:t>四、坑四：处置损益用初始成本算</w:t>
      </w:r>
    </w:p>
    <w:p>
      <w:r>
        <w:rPr>
          <w:sz w:val="24"/>
        </w:rPr>
      </w:r>
    </w:p>
    <w:p>
      <w:r>
        <w:rPr>
          <w:sz w:val="24"/>
        </w:rPr>
        <w:t>错误：处置损益 = 处置价款 - 最初投资成本。</w:t>
      </w:r>
    </w:p>
    <w:p>
      <w:r>
        <w:rPr>
          <w:sz w:val="24"/>
        </w:rPr>
      </w:r>
    </w:p>
    <w:p>
      <w:r>
        <w:rPr>
          <w:sz w:val="24"/>
        </w:rPr>
        <w:t>正确：处置损益 = 处置价款 - 处置时长投账面价值（不是初始成本）！</w:t>
      </w:r>
    </w:p>
    <w:p>
      <w:r>
        <w:rPr>
          <w:sz w:val="24"/>
        </w:rPr>
      </w:r>
    </w:p>
    <w:p>
      <w:r>
        <w:rPr>
          <w:b/>
          <w:sz w:val="24"/>
        </w:rPr>
        <w:t>五、坑五：部分处置不按比例结转</w:t>
      </w:r>
    </w:p>
    <w:p>
      <w:r>
        <w:rPr>
          <w:sz w:val="24"/>
        </w:rPr>
      </w:r>
    </w:p>
    <w:p>
      <w:r>
        <w:rPr>
          <w:sz w:val="24"/>
        </w:rPr>
        <w:t>错误：部分处置时全额结转账面价值。</w:t>
      </w:r>
    </w:p>
    <w:p>
      <w:r>
        <w:rPr>
          <w:sz w:val="24"/>
        </w:rPr>
      </w:r>
    </w:p>
    <w:p>
      <w:r>
        <w:rPr>
          <w:sz w:val="24"/>
        </w:rPr>
        <w:t>正确：按处置比例结转！</w:t>
      </w:r>
    </w:p>
    <w:p>
      <w:r>
        <w:rPr>
          <w:sz w:val="24"/>
        </w:rPr>
        <w:t>结转账面 = 账面×(处置比例/原持股比例)</w:t>
      </w:r>
    </w:p>
    <w:p>
      <w:r>
        <w:rPr>
          <w:sz w:val="24"/>
        </w:rPr>
        <w:t>其他综合收益也按比例转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处置损益用账面价值（不是初始成本）</w:t>
      </w:r>
    </w:p>
    <w:p>
      <w:r>
        <w:rPr>
          <w:sz w:val="24"/>
        </w:rPr>
        <w:t>权益法转出其他综合收益</w:t>
      </w:r>
    </w:p>
    <w:p>
      <w:r>
        <w:rPr>
          <w:sz w:val="24"/>
        </w:rPr>
        <w:t>丧失重大影响→剩余按公允价值重计量</w:t>
      </w:r>
    </w:p>
    <w:p>
      <w:r>
        <w:rPr>
          <w:sz w:val="24"/>
        </w:rPr>
        <w:t>追加达控制→转成本法</w:t>
      </w:r>
    </w:p>
    <w:p>
      <w:r>
        <w:rPr>
          <w:sz w:val="24"/>
        </w:rPr>
        <w:t>部分处置按比例结转</w:t>
      </w:r>
    </w:p>
    <w:p>
      <w:r>
        <w:rPr>
          <w:sz w:val="24"/>
        </w:rPr>
      </w:r>
    </w:p>
    <w:p>
      <w:r>
        <w:rPr>
          <w:sz w:val="24"/>
        </w:rPr>
        <w:t>已选标题：长投转换核心考点整理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长期股权投资处置和转换是中级难点，整理核心考点，考前速背！</w:t>
      </w:r>
    </w:p>
    <w:p>
      <w:r>
        <w:rPr>
          <w:sz w:val="24"/>
        </w:rPr>
      </w:r>
    </w:p>
    <w:p>
      <w:r>
        <w:rPr>
          <w:b/>
          <w:sz w:val="24"/>
        </w:rPr>
        <w:t>一、处置长期股权投资</w:t>
      </w:r>
    </w:p>
    <w:p>
      <w:r>
        <w:rPr>
          <w:sz w:val="24"/>
        </w:rPr>
      </w:r>
    </w:p>
    <w:p>
      <w:r>
        <w:rPr>
          <w:sz w:val="24"/>
        </w:rPr>
        <w:t>处置损益 = 处置价款 - 处置时账面价值</w:t>
      </w:r>
    </w:p>
    <w:p>
      <w:r>
        <w:rPr>
          <w:sz w:val="24"/>
        </w:rPr>
        <w:t>借：银行存款 贷：长期股权投资+投资收益</w:t>
      </w:r>
    </w:p>
    <w:p>
      <w:r>
        <w:rPr>
          <w:sz w:val="24"/>
        </w:rPr>
      </w:r>
    </w:p>
    <w:p>
      <w:r>
        <w:rPr>
          <w:sz w:val="24"/>
        </w:rPr>
        <w:t>权益法下：原计入其他综合收益、资本公积的部分，按比例转入投资收益</w:t>
      </w:r>
    </w:p>
    <w:p>
      <w:r>
        <w:rPr>
          <w:sz w:val="24"/>
        </w:rPr>
      </w:r>
    </w:p>
    <w:p>
      <w:r>
        <w:rPr>
          <w:b/>
          <w:sz w:val="24"/>
        </w:rPr>
        <w:t>二、追加投资：达到控制（权益法/金融资产 → 成本法）</w:t>
      </w:r>
    </w:p>
    <w:p>
      <w:r>
        <w:rPr>
          <w:sz w:val="24"/>
        </w:rPr>
      </w:r>
    </w:p>
    <w:p>
      <w:r>
        <w:rPr>
          <w:sz w:val="24"/>
        </w:rPr>
        <w:t>新的初始投资成本 = 原股权账面价值 + 追加投资成本</w:t>
      </w:r>
    </w:p>
    <w:p>
      <w:r>
        <w:rPr>
          <w:sz w:val="24"/>
        </w:rPr>
        <w:t>（个别报表层面）</w:t>
      </w:r>
    </w:p>
    <w:p>
      <w:r>
        <w:rPr>
          <w:sz w:val="24"/>
        </w:rPr>
        <w:t>以后按成本法核算</w:t>
      </w:r>
    </w:p>
    <w:p>
      <w:r>
        <w:rPr>
          <w:sz w:val="24"/>
        </w:rPr>
      </w:r>
    </w:p>
    <w:p>
      <w:r>
        <w:rPr>
          <w:b/>
          <w:sz w:val="24"/>
        </w:rPr>
        <w:t>三、追加投资：达到重大影响（金融资产 → 权益法）</w:t>
      </w:r>
    </w:p>
    <w:p>
      <w:r>
        <w:rPr>
          <w:sz w:val="24"/>
        </w:rPr>
      </w:r>
    </w:p>
    <w:p>
      <w:r>
        <w:rPr>
          <w:sz w:val="24"/>
        </w:rPr>
        <w:t>原金融资产按公允价值重新计量（公允与账面差额进投资收益）</w:t>
      </w:r>
    </w:p>
    <w:p>
      <w:r>
        <w:rPr>
          <w:sz w:val="24"/>
        </w:rPr>
        <w:t>追加部分按成本计量</w:t>
      </w:r>
    </w:p>
    <w:p>
      <w:r>
        <w:rPr>
          <w:sz w:val="24"/>
        </w:rPr>
        <w:t>比较初始成本与应享份额，差额可能进营业外收入</w:t>
      </w:r>
    </w:p>
    <w:p>
      <w:r>
        <w:rPr>
          <w:sz w:val="24"/>
        </w:rPr>
        <w:t>追溯调整原持股期间损益</w:t>
      </w:r>
    </w:p>
    <w:p>
      <w:r>
        <w:rPr>
          <w:sz w:val="24"/>
        </w:rPr>
      </w:r>
    </w:p>
    <w:p>
      <w:r>
        <w:rPr>
          <w:b/>
          <w:sz w:val="24"/>
        </w:rPr>
        <w:t>四、减少投资：丧失控制但有重大影响（成本法 → 权益法）</w:t>
      </w:r>
    </w:p>
    <w:p>
      <w:r>
        <w:rPr>
          <w:sz w:val="24"/>
        </w:rPr>
      </w:r>
    </w:p>
    <w:p>
      <w:r>
        <w:rPr>
          <w:sz w:val="24"/>
        </w:rPr>
        <w:t>剩余股权改按权益法核算</w:t>
      </w:r>
    </w:p>
    <w:p>
      <w:r>
        <w:rPr>
          <w:sz w:val="24"/>
        </w:rPr>
        <w:t>对剩余股权视同自取得时即采用权益法进行追溯调整</w:t>
      </w:r>
    </w:p>
    <w:p>
      <w:r>
        <w:rPr>
          <w:sz w:val="24"/>
        </w:rPr>
      </w:r>
    </w:p>
    <w:p>
      <w:r>
        <w:rPr>
          <w:b/>
          <w:sz w:val="24"/>
        </w:rPr>
        <w:t>五、减少投资：丧失重大影响（权益法 → 金融资产）</w:t>
      </w:r>
    </w:p>
    <w:p>
      <w:r>
        <w:rPr>
          <w:sz w:val="24"/>
        </w:rPr>
      </w:r>
    </w:p>
    <w:p>
      <w:r>
        <w:rPr>
          <w:sz w:val="24"/>
        </w:rPr>
        <w:t>剩余股权按公允价值重新计量</w:t>
      </w:r>
    </w:p>
    <w:p>
      <w:r>
        <w:rPr>
          <w:sz w:val="24"/>
        </w:rPr>
        <w:t>公允价值与账面价值差额 → 投资收益</w:t>
      </w:r>
    </w:p>
    <w:p>
      <w:r>
        <w:rPr>
          <w:sz w:val="24"/>
        </w:rPr>
        <w:t>原其他综合收益、资本公积 → 转入投资收益</w:t>
      </w:r>
    </w:p>
    <w:p>
      <w:r>
        <w:rPr>
          <w:sz w:val="24"/>
        </w:rPr>
      </w:r>
    </w:p>
    <w:p>
      <w:r>
        <w:rPr>
          <w:b/>
          <w:sz w:val="24"/>
        </w:rPr>
        <w:t>六、部分处置</w:t>
      </w:r>
    </w:p>
    <w:p>
      <w:r>
        <w:rPr>
          <w:sz w:val="24"/>
        </w:rPr>
      </w:r>
    </w:p>
    <w:p>
      <w:r>
        <w:rPr>
          <w:sz w:val="24"/>
        </w:rPr>
        <w:t>结转账面 = 账面×(处置比例/原比例)</w:t>
      </w:r>
    </w:p>
    <w:p>
      <w:r>
        <w:rPr>
          <w:sz w:val="24"/>
        </w:rPr>
        <w:t>其他综合收益按比例结转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处置损益=价款-账面价值</w:t>
      </w:r>
    </w:p>
    <w:p>
      <w:r>
        <w:rPr>
          <w:sz w:val="24"/>
        </w:rPr>
        <w:t>权益法转出其他综合收益</w:t>
      </w:r>
    </w:p>
    <w:p>
      <w:r>
        <w:rPr>
          <w:sz w:val="24"/>
        </w:rPr>
        <w:t>追加达控制→成本法</w:t>
      </w:r>
    </w:p>
    <w:p>
      <w:r>
        <w:rPr>
          <w:sz w:val="24"/>
        </w:rPr>
        <w:t>丧失重大影响→金融资产，公允价值重计量</w:t>
      </w:r>
    </w:p>
    <w:p>
      <w:r>
        <w:rPr>
          <w:sz w:val="24"/>
        </w:rPr>
        <w:t>部分处置按比例</w:t>
      </w:r>
    </w:p>
    <w:p>
      <w:r>
        <w:rPr>
          <w:sz w:val="24"/>
        </w:rPr>
      </w:r>
    </w:p>
    <w:p>
      <w:r>
        <w:rPr>
          <w:sz w:val="24"/>
        </w:rPr>
        <w:t>已选标题：距中级还有69天长投冲刺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距中级会计考试还有69天！长投处置和转换速记，现在背还来得及！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一、处置长投分录</w:t>
      </w:r>
    </w:p>
    <w:p>
      <w:r>
        <w:rPr>
          <w:sz w:val="24"/>
        </w:rPr>
      </w:r>
    </w:p>
    <w:p>
      <w:r>
        <w:rPr>
          <w:sz w:val="24"/>
        </w:rPr>
        <w:t>长投账面120万，卖出150万：</w:t>
      </w:r>
    </w:p>
    <w:p>
      <w:r>
        <w:rPr>
          <w:sz w:val="24"/>
        </w:rPr>
        <w:t>借：银行存款 150</w:t>
      </w:r>
    </w:p>
    <w:p>
      <w:r>
        <w:rPr>
          <w:sz w:val="24"/>
        </w:rPr>
        <w:t>贷：长期股权投资 120</w:t>
      </w:r>
    </w:p>
    <w:p>
      <w:r>
        <w:rPr>
          <w:sz w:val="24"/>
        </w:rPr>
        <w:t xml:space="preserve">    投资收益 30</w:t>
      </w:r>
    </w:p>
    <w:p>
      <w:r>
        <w:rPr>
          <w:sz w:val="24"/>
        </w:rPr>
      </w:r>
    </w:p>
    <w:p>
      <w:r>
        <w:rPr>
          <w:sz w:val="24"/>
        </w:rPr>
        <w:t>权益法下转出其他综合收益（持有期5万）：</w:t>
      </w:r>
    </w:p>
    <w:p>
      <w:r>
        <w:rPr>
          <w:sz w:val="24"/>
        </w:rPr>
        <w:t>借：其他综合收益 5</w:t>
      </w:r>
    </w:p>
    <w:p>
      <w:r>
        <w:rPr>
          <w:sz w:val="24"/>
        </w:rPr>
        <w:t>贷：投资收益 5</w:t>
      </w:r>
    </w:p>
    <w:p>
      <w:r>
        <w:rPr>
          <w:sz w:val="24"/>
        </w:rPr>
      </w:r>
    </w:p>
    <w:p>
      <w:r>
        <w:rPr>
          <w:b/>
          <w:sz w:val="24"/>
        </w:rPr>
        <w:t>二、部分处置（权益法）</w:t>
      </w:r>
    </w:p>
    <w:p>
      <w:r>
        <w:rPr>
          <w:sz w:val="24"/>
        </w:rPr>
      </w:r>
    </w:p>
    <w:p>
      <w:r>
        <w:rPr>
          <w:sz w:val="24"/>
        </w:rPr>
        <w:t>账面120万持股30%，卖一半（15%）：</w:t>
      </w:r>
    </w:p>
    <w:p>
      <w:r>
        <w:rPr>
          <w:sz w:val="24"/>
        </w:rPr>
        <w:t>结转账面 = 120×(15%/30%) = 60万</w:t>
      </w:r>
    </w:p>
    <w:p>
      <w:r>
        <w:rPr>
          <w:sz w:val="24"/>
        </w:rPr>
        <w:t>借：银行存款（卖价）</w:t>
      </w:r>
    </w:p>
    <w:p>
      <w:r>
        <w:rPr>
          <w:sz w:val="24"/>
        </w:rPr>
        <w:t>贷：长期股权投资 60</w:t>
      </w:r>
    </w:p>
    <w:p>
      <w:r>
        <w:rPr>
          <w:sz w:val="24"/>
        </w:rPr>
        <w:t xml:space="preserve">    投资收益（差额）</w:t>
      </w:r>
    </w:p>
    <w:p>
      <w:r>
        <w:rPr>
          <w:sz w:val="24"/>
        </w:rPr>
        <w:t>其他综合收益按一半结转</w:t>
      </w:r>
    </w:p>
    <w:p>
      <w:r>
        <w:rPr>
          <w:sz w:val="24"/>
        </w:rPr>
      </w:r>
    </w:p>
    <w:p>
      <w:r>
        <w:rPr>
          <w:b/>
          <w:sz w:val="24"/>
        </w:rPr>
        <w:t>三、追加投资达控制（权益法→成本法）</w:t>
      </w:r>
    </w:p>
    <w:p>
      <w:r>
        <w:rPr>
          <w:sz w:val="24"/>
        </w:rPr>
      </w:r>
    </w:p>
    <w:p>
      <w:r>
        <w:rPr>
          <w:sz w:val="24"/>
        </w:rPr>
        <w:t>新成本 = 原账面价值 + 追加投资成本</w:t>
      </w:r>
    </w:p>
    <w:p>
      <w:r>
        <w:rPr>
          <w:sz w:val="24"/>
        </w:rPr>
        <w:t>借：长期股权投资（新增）</w:t>
      </w:r>
    </w:p>
    <w:p>
      <w:r>
        <w:rPr>
          <w:sz w:val="24"/>
        </w:rPr>
        <w:t>贷：银行存款</w:t>
      </w:r>
    </w:p>
    <w:p>
      <w:r>
        <w:rPr>
          <w:sz w:val="24"/>
        </w:rPr>
        <w:t>以后按成本法（分红才确认收益）</w:t>
      </w:r>
    </w:p>
    <w:p>
      <w:r>
        <w:rPr>
          <w:sz w:val="24"/>
        </w:rPr>
      </w:r>
    </w:p>
    <w:p>
      <w:r>
        <w:rPr>
          <w:b/>
          <w:sz w:val="24"/>
        </w:rPr>
        <w:t>四、丧失重大影响（权益法→金融资产）</w:t>
      </w:r>
    </w:p>
    <w:p>
      <w:r>
        <w:rPr>
          <w:sz w:val="24"/>
        </w:rPr>
      </w:r>
    </w:p>
    <w:p>
      <w:r>
        <w:rPr>
          <w:sz w:val="24"/>
        </w:rPr>
        <w:t>剩余股权按公允价值重新计量：</w:t>
      </w:r>
    </w:p>
    <w:p>
      <w:r>
        <w:rPr>
          <w:sz w:val="24"/>
        </w:rPr>
        <w:t>公允价值与账面差额 → 投资收益</w:t>
      </w:r>
    </w:p>
    <w:p>
      <w:r>
        <w:rPr>
          <w:sz w:val="24"/>
        </w:rPr>
        <w:t>原其他综合收益 → 转投资收益</w:t>
      </w:r>
    </w:p>
    <w:p>
      <w:r>
        <w:rPr>
          <w:sz w:val="24"/>
        </w:rPr>
      </w:r>
    </w:p>
    <w:p>
      <w:r>
        <w:rPr>
          <w:b/>
          <w:sz w:val="24"/>
        </w:rPr>
        <w:t>五、必背口诀</w:t>
      </w:r>
    </w:p>
    <w:p>
      <w:r>
        <w:rPr>
          <w:sz w:val="24"/>
        </w:rPr>
      </w:r>
    </w:p>
    <w:p>
      <w:r>
        <w:rPr>
          <w:sz w:val="24"/>
        </w:rPr>
        <w:t>处置损益=价款-账面价值</w:t>
      </w:r>
    </w:p>
    <w:p>
      <w:r>
        <w:rPr>
          <w:sz w:val="24"/>
        </w:rPr>
        <w:t>权益法转出其他综合收益</w:t>
      </w:r>
    </w:p>
    <w:p>
      <w:r>
        <w:rPr>
          <w:sz w:val="24"/>
        </w:rPr>
        <w:t>追加达控制→成本法</w:t>
      </w:r>
    </w:p>
    <w:p>
      <w:r>
        <w:rPr>
          <w:sz w:val="24"/>
        </w:rPr>
        <w:t>丧失重大影响→公允价值重计量</w:t>
      </w:r>
    </w:p>
    <w:p>
      <w:r>
        <w:rPr>
          <w:sz w:val="24"/>
        </w:rPr>
      </w:r>
    </w:p>
    <w:p>
      <w:r>
        <w:rPr>
          <w:sz w:val="24"/>
        </w:rPr>
        <w:t>距考试69天，长投处置转换至少值8分，今天搞懂，考场稳拿！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