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已选标题：唐僧卖股权学处置损益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唐僧取经学院之前投资了一家客栈（权益法核算），现在要把股权卖掉，悟空负责算账。</w:t>
      </w:r>
    </w:p>
    <w:p>
      <w:r>
        <w:rPr>
          <w:sz w:val="24"/>
        </w:rPr>
      </w:r>
    </w:p>
    <w:p>
      <w:r>
        <w:rPr>
          <w:b/>
          <w:sz w:val="24"/>
        </w:rPr>
        <w:t>一、客栈股权的账面价值</w:t>
      </w:r>
    </w:p>
    <w:p>
      <w:r>
        <w:rPr>
          <w:sz w:val="24"/>
        </w:rPr>
      </w:r>
    </w:p>
    <w:p>
      <w:r>
        <w:rPr>
          <w:sz w:val="24"/>
        </w:rPr>
        <w:t>当初投资100万，客栈赚钱时按权益法确认了20万，长投账面现在120万。</w:t>
      </w:r>
    </w:p>
    <w:p>
      <w:r>
        <w:rPr>
          <w:sz w:val="24"/>
        </w:rPr>
      </w:r>
    </w:p>
    <w:p>
      <w:r>
        <w:rPr>
          <w:sz w:val="24"/>
        </w:rPr>
        <w:t>悟空：所以我们的长投账面是120万，不是最初的100万！</w:t>
      </w:r>
    </w:p>
    <w:p>
      <w:r>
        <w:rPr>
          <w:sz w:val="24"/>
        </w:rPr>
      </w:r>
    </w:p>
    <w:p>
      <w:r>
        <w:rPr>
          <w:b/>
          <w:sz w:val="24"/>
        </w:rPr>
        <w:t>二、卖出计算</w:t>
      </w:r>
    </w:p>
    <w:p>
      <w:r>
        <w:rPr>
          <w:sz w:val="24"/>
        </w:rPr>
      </w:r>
    </w:p>
    <w:p>
      <w:r>
        <w:rPr>
          <w:sz w:val="24"/>
        </w:rPr>
        <w:t>现在卖出150万：</w:t>
      </w:r>
    </w:p>
    <w:p>
      <w:r>
        <w:rPr>
          <w:sz w:val="24"/>
        </w:rPr>
      </w:r>
    </w:p>
    <w:p>
      <w:r>
        <w:rPr>
          <w:sz w:val="24"/>
        </w:rPr>
        <w:t>处置损益 = 150 - 120 = 30万（赚30万）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借：银行存款 150</w:t>
      </w:r>
    </w:p>
    <w:p>
      <w:r>
        <w:rPr>
          <w:sz w:val="24"/>
        </w:rPr>
        <w:t>贷：长期股权投资 120</w:t>
      </w:r>
    </w:p>
    <w:p>
      <w:r>
        <w:rPr>
          <w:sz w:val="24"/>
        </w:rPr>
        <w:t xml:space="preserve">    投资收益 30</w:t>
      </w:r>
    </w:p>
    <w:p>
      <w:r>
        <w:rPr>
          <w:sz w:val="24"/>
        </w:rPr>
      </w:r>
    </w:p>
    <w:p>
      <w:r>
        <w:rPr>
          <w:sz w:val="24"/>
        </w:rPr>
        <w:t>八戒：赚了30万！</w:t>
      </w:r>
    </w:p>
    <w:p>
      <w:r>
        <w:rPr>
          <w:sz w:val="24"/>
        </w:rPr>
      </w:r>
    </w:p>
    <w:p>
      <w:r>
        <w:rPr>
          <w:sz w:val="24"/>
        </w:rPr>
        <w:t>悟空：等等，还没完！还有其他综合收益要转！</w:t>
      </w:r>
    </w:p>
    <w:p>
      <w:r>
        <w:rPr>
          <w:sz w:val="24"/>
        </w:rPr>
      </w:r>
    </w:p>
    <w:p>
      <w:r>
        <w:rPr>
          <w:b/>
          <w:sz w:val="24"/>
        </w:rPr>
        <w:t>三、转出其他综合收益</w:t>
      </w:r>
    </w:p>
    <w:p>
      <w:r>
        <w:rPr>
          <w:sz w:val="24"/>
        </w:rPr>
      </w:r>
    </w:p>
    <w:p>
      <w:r>
        <w:rPr>
          <w:sz w:val="24"/>
        </w:rPr>
        <w:t>悟空：权益法持有期间，客栈有其他综合收益变动，我们按比例计入了5万其他综合收益。处置时要转入投资收益：</w:t>
      </w:r>
    </w:p>
    <w:p>
      <w:r>
        <w:rPr>
          <w:sz w:val="24"/>
        </w:rPr>
      </w:r>
    </w:p>
    <w:p>
      <w:r>
        <w:rPr>
          <w:sz w:val="24"/>
        </w:rPr>
        <w:t>借：其他综合收益 5</w:t>
      </w:r>
    </w:p>
    <w:p>
      <w:r>
        <w:rPr>
          <w:sz w:val="24"/>
        </w:rPr>
        <w:t>贷：投资收益 5</w:t>
      </w:r>
    </w:p>
    <w:p>
      <w:r>
        <w:rPr>
          <w:sz w:val="24"/>
        </w:rPr>
      </w:r>
    </w:p>
    <w:p>
      <w:r>
        <w:rPr>
          <w:sz w:val="24"/>
        </w:rPr>
        <w:t>所以总投资收益 = 30 + 5 = 35万！</w:t>
      </w:r>
    </w:p>
    <w:p>
      <w:r>
        <w:rPr>
          <w:sz w:val="24"/>
        </w:rPr>
      </w:r>
    </w:p>
    <w:p>
      <w:r>
        <w:rPr>
          <w:b/>
          <w:sz w:val="24"/>
        </w:rPr>
        <w:t>四、为什么要转出</w:t>
      </w:r>
    </w:p>
    <w:p>
      <w:r>
        <w:rPr>
          <w:sz w:val="24"/>
        </w:rPr>
      </w:r>
    </w:p>
    <w:p>
      <w:r>
        <w:rPr>
          <w:sz w:val="24"/>
        </w:rPr>
        <w:t>沙僧解释：其他综合收益是持有期间"暂时"挂在权益里的收益，处置时这部分收益"实现"了，要转到投资收益里反映。</w:t>
      </w:r>
    </w:p>
    <w:p>
      <w:r>
        <w:rPr>
          <w:sz w:val="24"/>
        </w:rPr>
      </w:r>
    </w:p>
    <w:p>
      <w:r>
        <w:rPr>
          <w:b/>
          <w:sz w:val="24"/>
        </w:rPr>
        <w:t>五、部分卖出的情况</w:t>
      </w:r>
    </w:p>
    <w:p>
      <w:r>
        <w:rPr>
          <w:sz w:val="24"/>
        </w:rPr>
      </w:r>
    </w:p>
    <w:p>
      <w:r>
        <w:rPr>
          <w:sz w:val="24"/>
        </w:rPr>
        <w:t>八戒：如果只卖一半呢？</w:t>
      </w:r>
    </w:p>
    <w:p>
      <w:r>
        <w:rPr>
          <w:sz w:val="24"/>
        </w:rPr>
      </w:r>
    </w:p>
    <w:p>
      <w:r>
        <w:rPr>
          <w:sz w:val="24"/>
        </w:rPr>
        <w:t>悟空：那就按比例结转！账面120万卖一半，结转60万，其他综合收益也转一半（2.5万）。</w:t>
      </w:r>
    </w:p>
    <w:p>
      <w:r>
        <w:rPr>
          <w:sz w:val="24"/>
        </w:rPr>
      </w:r>
    </w:p>
    <w:p>
      <w:r>
        <w:rPr>
          <w:b/>
          <w:sz w:val="24"/>
        </w:rPr>
        <w:t>六、唐僧的总结</w:t>
      </w:r>
    </w:p>
    <w:p>
      <w:r>
        <w:rPr>
          <w:sz w:val="24"/>
        </w:rPr>
      </w:r>
    </w:p>
    <w:p>
      <w:r>
        <w:rPr>
          <w:sz w:val="24"/>
        </w:rPr>
        <w:t>唐僧：处置长投——</w:t>
      </w:r>
    </w:p>
    <w:p>
      <w:r>
        <w:rPr>
          <w:sz w:val="24"/>
        </w:rPr>
        <w:t>①处置损益=卖价-账面价值</w:t>
      </w:r>
    </w:p>
    <w:p>
      <w:r>
        <w:rPr>
          <w:sz w:val="24"/>
        </w:rPr>
        <w:t>②权益法别忘转出其他综合收益</w:t>
      </w:r>
    </w:p>
    <w:p>
      <w:r>
        <w:rPr>
          <w:sz w:val="24"/>
        </w:rPr>
        <w:t>③部分处置按比例结转</w:t>
      </w:r>
    </w:p>
    <w:p>
      <w:r>
        <w:rPr>
          <w:sz w:val="24"/>
        </w:rPr>
      </w:r>
    </w:p>
    <w:p>
      <w:r>
        <w:rPr>
          <w:sz w:val="24"/>
        </w:rPr>
        <w:t>悟空：对！其他综合收益的转出最容易漏！</w:t>
      </w:r>
    </w:p>
    <w:p>
      <w:r>
        <w:rPr>
          <w:sz w:val="24"/>
        </w:rPr>
      </w:r>
    </w:p>
    <w:p>
      <w:r>
        <w:rPr>
          <w:sz w:val="24"/>
        </w:rPr>
        <w:t>已选标题：小新问追加投资变控股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广志原本持有一家便利店30%的股权（权益法），最近又追加投资，持股变成了60%，控股了。小新问这要怎么处理。</w:t>
      </w:r>
    </w:p>
    <w:p>
      <w:r>
        <w:rPr>
          <w:sz w:val="24"/>
        </w:rPr>
      </w:r>
    </w:p>
    <w:p>
      <w:r>
        <w:rPr>
          <w:sz w:val="24"/>
        </w:rPr>
        <w:t>小新：爸爸，从30%加到60%，账要怎么改？</w:t>
      </w:r>
    </w:p>
    <w:p>
      <w:r>
        <w:rPr>
          <w:sz w:val="24"/>
        </w:rPr>
      </w:r>
    </w:p>
    <w:p>
      <w:r>
        <w:rPr>
          <w:sz w:val="24"/>
        </w:rPr>
        <w:t>广志：从重大影响变成控制，要从权益法转成本法！</w:t>
      </w:r>
    </w:p>
    <w:p>
      <w:r>
        <w:rPr>
          <w:sz w:val="24"/>
        </w:rPr>
      </w:r>
    </w:p>
    <w:p>
      <w:r>
        <w:rPr>
          <w:b/>
          <w:sz w:val="24"/>
        </w:rPr>
        <w:t>一、原来的权益法</w:t>
      </w:r>
    </w:p>
    <w:p>
      <w:r>
        <w:rPr>
          <w:sz w:val="24"/>
        </w:rPr>
      </w:r>
    </w:p>
    <w:p>
      <w:r>
        <w:rPr>
          <w:sz w:val="24"/>
        </w:rPr>
        <w:t>广志：原来持股30%，对便利店有重大影响，用权益法核算。</w:t>
      </w:r>
    </w:p>
    <w:p>
      <w:r>
        <w:rPr>
          <w:sz w:val="24"/>
        </w:rPr>
        <w:t>长投账面现在是130万（成本100万+按比例确认的损益30万）。</w:t>
      </w:r>
    </w:p>
    <w:p>
      <w:r>
        <w:rPr>
          <w:sz w:val="24"/>
        </w:rPr>
      </w:r>
    </w:p>
    <w:p>
      <w:r>
        <w:rPr>
          <w:b/>
          <w:sz w:val="24"/>
        </w:rPr>
        <w:t>二、追加投资达到控制</w:t>
      </w:r>
    </w:p>
    <w:p>
      <w:r>
        <w:rPr>
          <w:sz w:val="24"/>
        </w:rPr>
      </w:r>
    </w:p>
    <w:p>
      <w:r>
        <w:rPr>
          <w:sz w:val="24"/>
        </w:rPr>
        <w:t>广志：现在又花200万追加投资30%，总持股60%，控制了便利店。</w:t>
      </w:r>
    </w:p>
    <w:p>
      <w:r>
        <w:rPr>
          <w:sz w:val="24"/>
        </w:rPr>
      </w:r>
    </w:p>
    <w:p>
      <w:r>
        <w:rPr>
          <w:sz w:val="24"/>
        </w:rPr>
        <w:t>这时候要转成成本法核算！</w:t>
      </w:r>
    </w:p>
    <w:p>
      <w:r>
        <w:rPr>
          <w:sz w:val="24"/>
        </w:rPr>
      </w:r>
    </w:p>
    <w:p>
      <w:r>
        <w:rPr>
          <w:sz w:val="24"/>
        </w:rPr>
        <w:t>新的长投成本 = 原账面价值 + 追加投资成本</w:t>
      </w:r>
    </w:p>
    <w:p>
      <w:r>
        <w:rPr>
          <w:sz w:val="24"/>
        </w:rPr>
        <w:t>= 130 + 200 = 330万</w:t>
      </w:r>
    </w:p>
    <w:p>
      <w:r>
        <w:rPr>
          <w:sz w:val="24"/>
        </w:rPr>
      </w:r>
    </w:p>
    <w:p>
      <w:r>
        <w:rPr>
          <w:sz w:val="24"/>
        </w:rPr>
        <w:t>追加投资分录：</w:t>
      </w:r>
    </w:p>
    <w:p>
      <w:r>
        <w:rPr>
          <w:sz w:val="24"/>
        </w:rPr>
        <w:t>借：长期股权投资 200</w:t>
      </w:r>
    </w:p>
    <w:p>
      <w:r>
        <w:rPr>
          <w:sz w:val="24"/>
        </w:rPr>
        <w:t>贷：银行存款 200</w:t>
      </w:r>
    </w:p>
    <w:p>
      <w:r>
        <w:rPr>
          <w:sz w:val="24"/>
        </w:rPr>
      </w:r>
    </w:p>
    <w:p>
      <w:r>
        <w:rPr>
          <w:b/>
          <w:sz w:val="24"/>
        </w:rPr>
        <w:t>三、转成本法后的核算</w:t>
      </w:r>
    </w:p>
    <w:p>
      <w:r>
        <w:rPr>
          <w:sz w:val="24"/>
        </w:rPr>
      </w:r>
    </w:p>
    <w:p>
      <w:r>
        <w:rPr>
          <w:sz w:val="24"/>
        </w:rPr>
        <w:t>广志：转成本法后，以后便利店赚钱不再按比例确认投资收益了。只有便利店分红时，才确认投资收益！</w:t>
      </w:r>
    </w:p>
    <w:p>
      <w:r>
        <w:rPr>
          <w:sz w:val="24"/>
        </w:rPr>
      </w:r>
    </w:p>
    <w:p>
      <w:r>
        <w:rPr>
          <w:sz w:val="24"/>
        </w:rPr>
        <w:t>小新：所以核算方式完全变了？</w:t>
      </w:r>
    </w:p>
    <w:p>
      <w:r>
        <w:rPr>
          <w:sz w:val="24"/>
        </w:rPr>
      </w:r>
    </w:p>
    <w:p>
      <w:r>
        <w:rPr>
          <w:sz w:val="24"/>
        </w:rPr>
        <w:t>广志：对！权益法是"按比例确认盈亏"，成本法是"分红才确认收益"。</w:t>
      </w:r>
    </w:p>
    <w:p>
      <w:r>
        <w:rPr>
          <w:sz w:val="24"/>
        </w:rPr>
      </w:r>
    </w:p>
    <w:p>
      <w:r>
        <w:rPr>
          <w:b/>
          <w:sz w:val="24"/>
        </w:rPr>
        <w:t>四、为什么这样处理</w:t>
      </w:r>
    </w:p>
    <w:p>
      <w:r>
        <w:rPr>
          <w:sz w:val="24"/>
        </w:rPr>
      </w:r>
    </w:p>
    <w:p>
      <w:r>
        <w:rPr>
          <w:sz w:val="24"/>
        </w:rPr>
        <w:t>广志：因为持股达到控制后，从个别报表角度，按成本法核算更合适（合并报表层面再做合并）。</w:t>
      </w:r>
    </w:p>
    <w:p>
      <w:r>
        <w:rPr>
          <w:sz w:val="24"/>
        </w:rPr>
      </w:r>
    </w:p>
    <w:p>
      <w:r>
        <w:rPr>
          <w:b/>
          <w:sz w:val="24"/>
        </w:rPr>
        <w:t>五、和金融资产转权益法的区别</w:t>
      </w:r>
    </w:p>
    <w:p>
      <w:r>
        <w:rPr>
          <w:sz w:val="24"/>
        </w:rPr>
      </w:r>
    </w:p>
    <w:p>
      <w:r>
        <w:rPr>
          <w:sz w:val="24"/>
        </w:rPr>
        <w:t>广志补充：</w:t>
      </w:r>
    </w:p>
    <w:p>
      <w:r>
        <w:rPr>
          <w:sz w:val="24"/>
        </w:rPr>
        <w:t>金融资产→权益法（达到重大影响）：原投资要按公允价值重新计量，追溯调整。</w:t>
      </w:r>
    </w:p>
    <w:p>
      <w:r>
        <w:rPr>
          <w:sz w:val="24"/>
        </w:rPr>
        <w:t>权益法→成本法（达到控制）：直接按原账面+新增作为新成本，不追溯。</w:t>
      </w:r>
    </w:p>
    <w:p>
      <w:r>
        <w:rPr>
          <w:sz w:val="24"/>
        </w:rPr>
      </w:r>
    </w:p>
    <w:p>
      <w:r>
        <w:rPr>
          <w:b/>
          <w:sz w:val="24"/>
        </w:rPr>
        <w:t>六、小新的总结</w:t>
      </w:r>
    </w:p>
    <w:p>
      <w:r>
        <w:rPr>
          <w:sz w:val="24"/>
        </w:rPr>
      </w:r>
    </w:p>
    <w:p>
      <w:r>
        <w:rPr>
          <w:sz w:val="24"/>
        </w:rPr>
        <w:t>小新：追加投资达到控制——</w:t>
      </w:r>
    </w:p>
    <w:p>
      <w:r>
        <w:rPr>
          <w:sz w:val="24"/>
        </w:rPr>
        <w:t>权益法转成本法</w:t>
      </w:r>
    </w:p>
    <w:p>
      <w:r>
        <w:rPr>
          <w:sz w:val="24"/>
        </w:rPr>
        <w:t>新成本=原账面+追加投资成本</w:t>
      </w:r>
    </w:p>
    <w:p>
      <w:r>
        <w:rPr>
          <w:sz w:val="24"/>
        </w:rPr>
        <w:t>以后分红才确认收益</w:t>
      </w:r>
    </w:p>
    <w:p>
      <w:r>
        <w:rPr>
          <w:sz w:val="24"/>
        </w:rPr>
      </w:r>
    </w:p>
    <w:p>
      <w:r>
        <w:rPr>
          <w:sz w:val="24"/>
        </w:rPr>
        <w:t>广志：完全正确！持股比例上升到控制，核算方法要变！</w:t>
      </w:r>
    </w:p>
    <w:p>
      <w:r>
        <w:rPr>
          <w:sz w:val="24"/>
        </w:rPr>
      </w:r>
    </w:p>
    <w:p>
      <w:r>
        <w:rPr>
          <w:sz w:val="24"/>
        </w:rPr>
        <w:t>已选标题：猫咪图解丧失重大影响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喵～今天猫咪来讲长投转换里的难点：丧失重大影响（权益法转金融资产）！</w:t>
      </w:r>
    </w:p>
    <w:p>
      <w:r>
        <w:rPr>
          <w:sz w:val="24"/>
        </w:rPr>
      </w:r>
    </w:p>
    <w:p>
      <w:r>
        <w:rPr>
          <w:b/>
          <w:sz w:val="24"/>
        </w:rPr>
        <w:t>一、什么是丧失重大影响</w:t>
      </w:r>
    </w:p>
    <w:p>
      <w:r>
        <w:rPr>
          <w:sz w:val="24"/>
        </w:rPr>
      </w:r>
    </w:p>
    <w:p>
      <w:r>
        <w:rPr>
          <w:sz w:val="24"/>
        </w:rPr>
        <w:t>喵～原来持股比例较高（如30%），对被投资方有重大影响，用权益法。</w:t>
      </w:r>
    </w:p>
    <w:p>
      <w:r>
        <w:rPr>
          <w:sz w:val="24"/>
        </w:rPr>
        <w:t>后来大幅减持（如减到5%），不再有重大影响了，就要从权益法转为金融资产核算！</w:t>
      </w:r>
    </w:p>
    <w:p>
      <w:r>
        <w:rPr>
          <w:sz w:val="24"/>
        </w:rPr>
      </w:r>
    </w:p>
    <w:p>
      <w:r>
        <w:rPr>
          <w:b/>
          <w:sz w:val="24"/>
        </w:rPr>
        <w:t>二、关键：剩余股权按公允价值重新计量</w:t>
      </w:r>
    </w:p>
    <w:p>
      <w:r>
        <w:rPr>
          <w:sz w:val="24"/>
        </w:rPr>
      </w:r>
    </w:p>
    <w:p>
      <w:r>
        <w:rPr>
          <w:sz w:val="24"/>
        </w:rPr>
        <w:t>喵～注意！丧失重大影响时，剩余的股权不能继续按账面价值，要按公允价值重新计量！</w:t>
      </w:r>
    </w:p>
    <w:p>
      <w:r>
        <w:rPr>
          <w:sz w:val="24"/>
        </w:rPr>
      </w:r>
    </w:p>
    <w:p>
      <w:r>
        <w:rPr>
          <w:sz w:val="24"/>
        </w:rPr>
        <w:t>剩余股权公允价值 - 剩余股权原账面价值 = 差额 → 投资收益</w:t>
      </w:r>
    </w:p>
    <w:p>
      <w:r>
        <w:rPr>
          <w:sz w:val="24"/>
        </w:rPr>
      </w:r>
    </w:p>
    <w:p>
      <w:r>
        <w:rPr>
          <w:b/>
          <w:sz w:val="24"/>
        </w:rPr>
        <w:t>三、举例</w:t>
      </w:r>
    </w:p>
    <w:p>
      <w:r>
        <w:rPr>
          <w:sz w:val="24"/>
        </w:rPr>
      </w:r>
    </w:p>
    <w:p>
      <w:r>
        <w:rPr>
          <w:sz w:val="24"/>
        </w:rPr>
        <w:t>原持股30%，长投账面120万。</w:t>
      </w:r>
    </w:p>
    <w:p>
      <w:r>
        <w:rPr>
          <w:sz w:val="24"/>
        </w:rPr>
        <w:t>减持25%（卖了大部分），剩余5%。</w:t>
      </w:r>
    </w:p>
    <w:p>
      <w:r>
        <w:rPr>
          <w:sz w:val="24"/>
        </w:rPr>
      </w:r>
    </w:p>
    <w:p>
      <w:r>
        <w:rPr>
          <w:sz w:val="24"/>
        </w:rPr>
        <w:t>①卖出部分确认处置损益（价款-对应账面）</w:t>
      </w:r>
    </w:p>
    <w:p>
      <w:r>
        <w:rPr>
          <w:sz w:val="24"/>
        </w:rPr>
        <w:t>②剩余5%按公允价值重新计量：</w:t>
      </w:r>
    </w:p>
    <w:p>
      <w:r>
        <w:rPr>
          <w:sz w:val="24"/>
        </w:rPr>
        <w:t>假设剩余5%账面20万，公允价值25万：</w:t>
      </w:r>
    </w:p>
    <w:p>
      <w:r>
        <w:rPr>
          <w:sz w:val="24"/>
        </w:rPr>
        <w:t>借：其他权益工具投资（或交易性金融资产）25</w:t>
      </w:r>
    </w:p>
    <w:p>
      <w:r>
        <w:rPr>
          <w:sz w:val="24"/>
        </w:rPr>
        <w:t>贷：长期股权投资 20</w:t>
      </w:r>
    </w:p>
    <w:p>
      <w:r>
        <w:rPr>
          <w:sz w:val="24"/>
        </w:rPr>
        <w:t xml:space="preserve">    投资收益 5</w:t>
      </w:r>
    </w:p>
    <w:p>
      <w:r>
        <w:rPr>
          <w:sz w:val="24"/>
        </w:rPr>
      </w:r>
    </w:p>
    <w:p>
      <w:r>
        <w:rPr>
          <w:b/>
          <w:sz w:val="24"/>
        </w:rPr>
        <w:t>四、转出其他综合收益</w:t>
      </w:r>
    </w:p>
    <w:p>
      <w:r>
        <w:rPr>
          <w:sz w:val="24"/>
        </w:rPr>
      </w:r>
    </w:p>
    <w:p>
      <w:r>
        <w:rPr>
          <w:sz w:val="24"/>
        </w:rPr>
        <w:t>喵～原来权益法计入的其他综合收益，也要转入投资收益：</w:t>
      </w:r>
    </w:p>
    <w:p>
      <w:r>
        <w:rPr>
          <w:sz w:val="24"/>
        </w:rPr>
        <w:t>借：其他综合收益</w:t>
      </w:r>
    </w:p>
    <w:p>
      <w:r>
        <w:rPr>
          <w:sz w:val="24"/>
        </w:rPr>
        <w:t>贷：投资收益</w:t>
      </w:r>
    </w:p>
    <w:p>
      <w:r>
        <w:rPr>
          <w:sz w:val="24"/>
        </w:rPr>
      </w:r>
    </w:p>
    <w:p>
      <w:r>
        <w:rPr>
          <w:b/>
          <w:sz w:val="24"/>
        </w:rPr>
        <w:t>五、为什么要按公允价值重新计量</w:t>
      </w:r>
    </w:p>
    <w:p>
      <w:r>
        <w:rPr>
          <w:sz w:val="24"/>
        </w:rPr>
      </w:r>
    </w:p>
    <w:p>
      <w:r>
        <w:rPr>
          <w:sz w:val="24"/>
        </w:rPr>
        <w:t>喵～因为核算方法变了（从权益法到金融资产），相当于"重新认定"剩余股权的价值，所以按公允价值重新计量，差额确认损益！</w:t>
      </w:r>
    </w:p>
    <w:p>
      <w:r>
        <w:rPr>
          <w:sz w:val="24"/>
        </w:rPr>
      </w:r>
    </w:p>
    <w:p>
      <w:r>
        <w:rPr>
          <w:b/>
          <w:sz w:val="24"/>
        </w:rPr>
        <w:t>六、猫咪总结</w:t>
      </w:r>
    </w:p>
    <w:p>
      <w:r>
        <w:rPr>
          <w:sz w:val="24"/>
        </w:rPr>
      </w:r>
    </w:p>
    <w:p>
      <w:r>
        <w:rPr>
          <w:sz w:val="24"/>
        </w:rPr>
        <w:t>丧失重大影响（权益法→金融资产）：</w:t>
      </w:r>
    </w:p>
    <w:p>
      <w:r>
        <w:rPr>
          <w:sz w:val="24"/>
        </w:rPr>
        <w:t>①卖出部分算处置损益</w:t>
      </w:r>
    </w:p>
    <w:p>
      <w:r>
        <w:rPr>
          <w:sz w:val="24"/>
        </w:rPr>
        <w:t>②剩余股权按公允价值重新计量，差额进投资收益</w:t>
      </w:r>
    </w:p>
    <w:p>
      <w:r>
        <w:rPr>
          <w:sz w:val="24"/>
        </w:rPr>
        <w:t>③原其他综合收益转投资收益</w:t>
      </w:r>
    </w:p>
    <w:p>
      <w:r>
        <w:rPr>
          <w:sz w:val="24"/>
        </w:rPr>
        <w:t>记住"剩余按公允价值"就不会错喵～</w:t>
      </w:r>
    </w:p>
    <w:p>
      <w:r>
        <w:rPr>
          <w:sz w:val="24"/>
        </w:rPr>
      </w:r>
    </w:p>
    <w:p>
      <w:r>
        <w:rPr>
          <w:sz w:val="24"/>
        </w:rPr>
        <w:t>已选标题：悟空学部分处置长投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悟空持有一家武器铺的股权（权益法，持股30%），现在想卖掉一半（15%），但保留剩下的15%。这是部分处置。</w:t>
      </w:r>
    </w:p>
    <w:p>
      <w:r>
        <w:rPr>
          <w:sz w:val="24"/>
        </w:rPr>
      </w:r>
    </w:p>
    <w:p>
      <w:r>
        <w:rPr>
          <w:b/>
          <w:sz w:val="24"/>
        </w:rPr>
        <w:t>一、原投资情况</w:t>
      </w:r>
    </w:p>
    <w:p>
      <w:r>
        <w:rPr>
          <w:sz w:val="24"/>
        </w:rPr>
      </w:r>
    </w:p>
    <w:p>
      <w:r>
        <w:rPr>
          <w:sz w:val="24"/>
        </w:rPr>
        <w:t>长投账面120万，持股30%。</w:t>
      </w:r>
    </w:p>
    <w:p>
      <w:r>
        <w:rPr>
          <w:sz w:val="24"/>
        </w:rPr>
        <w:t>持有期间还计入了其他综合收益5万。</w:t>
      </w:r>
    </w:p>
    <w:p>
      <w:r>
        <w:rPr>
          <w:sz w:val="24"/>
        </w:rPr>
      </w:r>
    </w:p>
    <w:p>
      <w:r>
        <w:rPr>
          <w:sz w:val="24"/>
        </w:rPr>
        <w:t>悟空：卖一半怎么算？</w:t>
      </w:r>
    </w:p>
    <w:p>
      <w:r>
        <w:rPr>
          <w:sz w:val="24"/>
        </w:rPr>
      </w:r>
    </w:p>
    <w:p>
      <w:r>
        <w:rPr>
          <w:b/>
          <w:sz w:val="24"/>
        </w:rPr>
        <w:t>二、按比例结转账面价值</w:t>
      </w:r>
    </w:p>
    <w:p>
      <w:r>
        <w:rPr>
          <w:sz w:val="24"/>
        </w:rPr>
      </w:r>
    </w:p>
    <w:p>
      <w:r>
        <w:rPr>
          <w:sz w:val="24"/>
        </w:rPr>
        <w:t>沙僧：部分处置要按比例结转账面！</w:t>
      </w:r>
    </w:p>
    <w:p>
      <w:r>
        <w:rPr>
          <w:sz w:val="24"/>
        </w:rPr>
      </w:r>
    </w:p>
    <w:p>
      <w:r>
        <w:rPr>
          <w:sz w:val="24"/>
        </w:rPr>
        <w:t>结转账面 = 长投账面 × (处置比例/原持股比例)</w:t>
      </w:r>
    </w:p>
    <w:p>
      <w:r>
        <w:rPr>
          <w:sz w:val="24"/>
        </w:rPr>
        <w:t>= 120 × (15%/30%)</w:t>
      </w:r>
    </w:p>
    <w:p>
      <w:r>
        <w:rPr>
          <w:sz w:val="24"/>
        </w:rPr>
        <w:t>= 60万</w:t>
      </w:r>
    </w:p>
    <w:p>
      <w:r>
        <w:rPr>
          <w:sz w:val="24"/>
        </w:rPr>
      </w:r>
    </w:p>
    <w:p>
      <w:r>
        <w:rPr>
          <w:b/>
          <w:sz w:val="24"/>
        </w:rPr>
        <w:t>三、处置分录</w:t>
      </w:r>
    </w:p>
    <w:p>
      <w:r>
        <w:rPr>
          <w:sz w:val="24"/>
        </w:rPr>
      </w:r>
    </w:p>
    <w:p>
      <w:r>
        <w:rPr>
          <w:sz w:val="24"/>
        </w:rPr>
        <w:t>假设卖出价款75万：</w:t>
      </w:r>
    </w:p>
    <w:p>
      <w:r>
        <w:rPr>
          <w:sz w:val="24"/>
        </w:rPr>
      </w:r>
    </w:p>
    <w:p>
      <w:r>
        <w:rPr>
          <w:sz w:val="24"/>
        </w:rPr>
        <w:t>借：银行存款 75</w:t>
      </w:r>
    </w:p>
    <w:p>
      <w:r>
        <w:rPr>
          <w:sz w:val="24"/>
        </w:rPr>
        <w:t>贷：长期股权投资 60</w:t>
      </w:r>
    </w:p>
    <w:p>
      <w:r>
        <w:rPr>
          <w:sz w:val="24"/>
        </w:rPr>
        <w:t xml:space="preserve">    投资收益 15</w:t>
      </w:r>
    </w:p>
    <w:p>
      <w:r>
        <w:rPr>
          <w:sz w:val="24"/>
        </w:rPr>
      </w:r>
    </w:p>
    <w:p>
      <w:r>
        <w:rPr>
          <w:sz w:val="24"/>
        </w:rPr>
        <w:t>处置收益 = 75 - 60 = 15万</w:t>
      </w:r>
    </w:p>
    <w:p>
      <w:r>
        <w:rPr>
          <w:sz w:val="24"/>
        </w:rPr>
      </w:r>
    </w:p>
    <w:p>
      <w:r>
        <w:rPr>
          <w:b/>
          <w:sz w:val="24"/>
        </w:rPr>
        <w:t>四、按比例结转其他综合收益</w:t>
      </w:r>
    </w:p>
    <w:p>
      <w:r>
        <w:rPr>
          <w:sz w:val="24"/>
        </w:rPr>
      </w:r>
    </w:p>
    <w:p>
      <w:r>
        <w:rPr>
          <w:sz w:val="24"/>
        </w:rPr>
        <w:t>悟空：那其他综合收益呢？</w:t>
      </w:r>
    </w:p>
    <w:p>
      <w:r>
        <w:rPr>
          <w:sz w:val="24"/>
        </w:rPr>
      </w:r>
    </w:p>
    <w:p>
      <w:r>
        <w:rPr>
          <w:sz w:val="24"/>
        </w:rPr>
        <w:t>沙僧：也按处置比例（一半）结转！</w:t>
      </w:r>
    </w:p>
    <w:p>
      <w:r>
        <w:rPr>
          <w:sz w:val="24"/>
        </w:rPr>
        <w:t>5万 × 50% = 2.5万</w:t>
      </w:r>
    </w:p>
    <w:p>
      <w:r>
        <w:rPr>
          <w:sz w:val="24"/>
        </w:rPr>
      </w:r>
    </w:p>
    <w:p>
      <w:r>
        <w:rPr>
          <w:sz w:val="24"/>
        </w:rPr>
        <w:t>借：其他综合收益 2.5</w:t>
      </w:r>
    </w:p>
    <w:p>
      <w:r>
        <w:rPr>
          <w:sz w:val="24"/>
        </w:rPr>
        <w:t>贷：投资收益 2.5</w:t>
      </w:r>
    </w:p>
    <w:p>
      <w:r>
        <w:rPr>
          <w:sz w:val="24"/>
        </w:rPr>
      </w:r>
    </w:p>
    <w:p>
      <w:r>
        <w:rPr>
          <w:b/>
          <w:sz w:val="24"/>
        </w:rPr>
        <w:t>五、剩余部分怎么核算</w:t>
      </w:r>
    </w:p>
    <w:p>
      <w:r>
        <w:rPr>
          <w:sz w:val="24"/>
        </w:rPr>
      </w:r>
    </w:p>
    <w:p>
      <w:r>
        <w:rPr>
          <w:sz w:val="24"/>
        </w:rPr>
        <w:t>悟空：卖了一半，剩下15%还用权益法吗？</w:t>
      </w:r>
    </w:p>
    <w:p>
      <w:r>
        <w:rPr>
          <w:sz w:val="24"/>
        </w:rPr>
      </w:r>
    </w:p>
    <w:p>
      <w:r>
        <w:rPr>
          <w:sz w:val="24"/>
        </w:rPr>
        <w:t>沙僧：要看剩余15%是否还有重大影响！</w:t>
      </w:r>
    </w:p>
    <w:p>
      <w:r>
        <w:rPr>
          <w:sz w:val="24"/>
        </w:rPr>
        <w:t>- 还有重大影响 → 继续权益法</w:t>
      </w:r>
    </w:p>
    <w:p>
      <w:r>
        <w:rPr>
          <w:sz w:val="24"/>
        </w:rPr>
        <w:t>- 没有重大影响 → 转金融资产（按公允价值重新计量）</w:t>
      </w:r>
    </w:p>
    <w:p>
      <w:r>
        <w:rPr>
          <w:sz w:val="24"/>
        </w:rPr>
      </w:r>
    </w:p>
    <w:p>
      <w:r>
        <w:rPr>
          <w:b/>
          <w:sz w:val="24"/>
        </w:rPr>
        <w:t>六、悟空的总结</w:t>
      </w:r>
    </w:p>
    <w:p>
      <w:r>
        <w:rPr>
          <w:sz w:val="24"/>
        </w:rPr>
      </w:r>
    </w:p>
    <w:p>
      <w:r>
        <w:rPr>
          <w:sz w:val="24"/>
        </w:rPr>
        <w:t>悟空：部分处置长投——</w:t>
      </w:r>
    </w:p>
    <w:p>
      <w:r>
        <w:rPr>
          <w:sz w:val="24"/>
        </w:rPr>
        <w:t>①按比例结转账面价值（处置比例/原比例）</w:t>
      </w:r>
    </w:p>
    <w:p>
      <w:r>
        <w:rPr>
          <w:sz w:val="24"/>
        </w:rPr>
        <w:t>②按比例结转其他综合收益</w:t>
      </w:r>
    </w:p>
    <w:p>
      <w:r>
        <w:rPr>
          <w:sz w:val="24"/>
        </w:rPr>
        <w:t>③剩余部分看是否还有重大影响决定核算方法</w:t>
      </w:r>
    </w:p>
    <w:p>
      <w:r>
        <w:rPr>
          <w:sz w:val="24"/>
        </w:rPr>
      </w:r>
    </w:p>
    <w:p>
      <w:r>
        <w:rPr>
          <w:sz w:val="24"/>
        </w:rPr>
        <w:t>沙僧：对！部分处置的核心是"按比例"！</w:t>
      </w:r>
    </w:p>
    <w:p>
      <w:r>
        <w:rPr>
          <w:sz w:val="24"/>
        </w:rPr>
      </w:r>
    </w:p>
    <w:p>
      <w:r>
        <w:rPr>
          <w:sz w:val="24"/>
        </w:rPr>
        <w:t>已选标题：小新图解权益法转成本法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小新复习长投转换，对"权益法转成本法"和"金融资产转权益法"老是搞混，找爸爸广志讲解。</w:t>
      </w:r>
    </w:p>
    <w:p>
      <w:r>
        <w:rPr>
          <w:sz w:val="24"/>
        </w:rPr>
      </w:r>
    </w:p>
    <w:p>
      <w:r>
        <w:rPr>
          <w:sz w:val="24"/>
        </w:rPr>
        <w:t>小新：爸爸，这两个转换有什么不同？</w:t>
      </w:r>
    </w:p>
    <w:p>
      <w:r>
        <w:rPr>
          <w:sz w:val="24"/>
        </w:rPr>
      </w:r>
    </w:p>
    <w:p>
      <w:r>
        <w:rPr>
          <w:sz w:val="24"/>
        </w:rPr>
        <w:t>广志：方向不同，处理也完全不同！我来分别讲。</w:t>
      </w:r>
    </w:p>
    <w:p>
      <w:r>
        <w:rPr>
          <w:sz w:val="24"/>
        </w:rPr>
      </w:r>
    </w:p>
    <w:p>
      <w:r>
        <w:rPr>
          <w:b/>
          <w:sz w:val="24"/>
        </w:rPr>
        <w:t>一、权益法转成本法（持股上升到控制）</w:t>
      </w:r>
    </w:p>
    <w:p>
      <w:r>
        <w:rPr>
          <w:sz w:val="24"/>
        </w:rPr>
      </w:r>
    </w:p>
    <w:p>
      <w:r>
        <w:rPr>
          <w:sz w:val="24"/>
        </w:rPr>
        <w:t>广志：原来持股30%（权益法，有重大影响），追加投资到60%（控制）。</w:t>
      </w:r>
    </w:p>
    <w:p>
      <w:r>
        <w:rPr>
          <w:sz w:val="24"/>
        </w:rPr>
      </w:r>
    </w:p>
    <w:p>
      <w:r>
        <w:rPr>
          <w:sz w:val="24"/>
        </w:rPr>
        <w:t>处理：</w:t>
      </w:r>
    </w:p>
    <w:p>
      <w:r>
        <w:rPr>
          <w:sz w:val="24"/>
        </w:rPr>
        <w:t>新的长投成本 = 原账面价值 + 追加投资成本</w:t>
      </w:r>
    </w:p>
    <w:p>
      <w:r>
        <w:rPr>
          <w:sz w:val="24"/>
        </w:rPr>
      </w:r>
    </w:p>
    <w:p>
      <w:r>
        <w:rPr>
          <w:sz w:val="24"/>
        </w:rPr>
        <w:t>举例：原账面130万，追加投资200万：</w:t>
      </w:r>
    </w:p>
    <w:p>
      <w:r>
        <w:rPr>
          <w:sz w:val="24"/>
        </w:rPr>
        <w:t>新成本 = 130 + 200 = 330万</w:t>
      </w:r>
    </w:p>
    <w:p>
      <w:r>
        <w:rPr>
          <w:sz w:val="24"/>
        </w:rPr>
      </w:r>
    </w:p>
    <w:p>
      <w:r>
        <w:rPr>
          <w:sz w:val="24"/>
        </w:rPr>
        <w:t>借：长期股权投资 200</w:t>
      </w:r>
    </w:p>
    <w:p>
      <w:r>
        <w:rPr>
          <w:sz w:val="24"/>
        </w:rPr>
        <w:t>贷：银行存款 200</w:t>
      </w:r>
    </w:p>
    <w:p>
      <w:r>
        <w:rPr>
          <w:sz w:val="24"/>
        </w:rPr>
      </w:r>
    </w:p>
    <w:p>
      <w:r>
        <w:rPr>
          <w:sz w:val="24"/>
        </w:rPr>
        <w:t>特点：不追溯调整，直接相加！以后按成本法（分红才确认收益）。</w:t>
      </w:r>
    </w:p>
    <w:p>
      <w:r>
        <w:rPr>
          <w:sz w:val="24"/>
        </w:rPr>
      </w:r>
    </w:p>
    <w:p>
      <w:r>
        <w:rPr>
          <w:b/>
          <w:sz w:val="24"/>
        </w:rPr>
        <w:t>二、金融资产转权益法（持股上升到重大影响）</w:t>
      </w:r>
    </w:p>
    <w:p>
      <w:r>
        <w:rPr>
          <w:sz w:val="24"/>
        </w:rPr>
      </w:r>
    </w:p>
    <w:p>
      <w:r>
        <w:rPr>
          <w:sz w:val="24"/>
        </w:rPr>
        <w:t>广志：原来持股5%（金融资产），追加投资到30%（重大影响）。</w:t>
      </w:r>
    </w:p>
    <w:p>
      <w:r>
        <w:rPr>
          <w:sz w:val="24"/>
        </w:rPr>
      </w:r>
    </w:p>
    <w:p>
      <w:r>
        <w:rPr>
          <w:sz w:val="24"/>
        </w:rPr>
        <w:t>处理：</w:t>
      </w:r>
    </w:p>
    <w:p>
      <w:r>
        <w:rPr>
          <w:sz w:val="24"/>
        </w:rPr>
        <w:t>①原5%金融资产按公允价值重新计量，差额进投资收益</w:t>
      </w:r>
    </w:p>
    <w:p>
      <w:r>
        <w:rPr>
          <w:sz w:val="24"/>
        </w:rPr>
        <w:t>②追加部分按成本计量</w:t>
      </w:r>
    </w:p>
    <w:p>
      <w:r>
        <w:rPr>
          <w:sz w:val="24"/>
        </w:rPr>
        <w:t>③要追溯调整原持股期间应享有的损益！</w:t>
      </w:r>
    </w:p>
    <w:p>
      <w:r>
        <w:rPr>
          <w:sz w:val="24"/>
        </w:rPr>
      </w:r>
    </w:p>
    <w:p>
      <w:r>
        <w:rPr>
          <w:sz w:val="24"/>
        </w:rPr>
        <w:t>特点：要追溯调整！</w:t>
      </w:r>
    </w:p>
    <w:p>
      <w:r>
        <w:rPr>
          <w:sz w:val="24"/>
        </w:rPr>
      </w:r>
    </w:p>
    <w:p>
      <w:r>
        <w:rPr>
          <w:b/>
          <w:sz w:val="24"/>
        </w:rPr>
        <w:t>三、对比记忆</w:t>
      </w:r>
    </w:p>
    <w:p>
      <w:r>
        <w:rPr>
          <w:sz w:val="24"/>
        </w:rPr>
      </w:r>
    </w:p>
    <w:p>
      <w:r>
        <w:rPr>
          <w:sz w:val="24"/>
        </w:rPr>
        <w:t>广志总结：</w:t>
      </w:r>
    </w:p>
    <w:p>
      <w:r>
        <w:rPr>
          <w:sz w:val="24"/>
        </w:rPr>
        <w:t>权益法→成本法（达控制）：账面+新增，不追溯</w:t>
      </w:r>
    </w:p>
    <w:p>
      <w:r>
        <w:rPr>
          <w:sz w:val="24"/>
        </w:rPr>
        <w:t>金融资产→权益法（达重大影响）：公允价值重计量+追溯调整</w:t>
      </w:r>
    </w:p>
    <w:p>
      <w:r>
        <w:rPr>
          <w:sz w:val="24"/>
        </w:rPr>
      </w:r>
    </w:p>
    <w:p>
      <w:r>
        <w:rPr>
          <w:sz w:val="24"/>
        </w:rPr>
        <w:t>小新：所以达到控制不追溯，达到重大影响要追溯？</w:t>
      </w:r>
    </w:p>
    <w:p>
      <w:r>
        <w:rPr>
          <w:sz w:val="24"/>
        </w:rPr>
      </w:r>
    </w:p>
    <w:p>
      <w:r>
        <w:rPr>
          <w:sz w:val="24"/>
        </w:rPr>
        <w:t>广志：对！这是两者最大的区别！</w:t>
      </w:r>
    </w:p>
    <w:p>
      <w:r>
        <w:rPr>
          <w:sz w:val="24"/>
        </w:rPr>
      </w:r>
    </w:p>
    <w:p>
      <w:r>
        <w:rPr>
          <w:b/>
          <w:sz w:val="24"/>
        </w:rPr>
        <w:t>四、为什么不同</w:t>
      </w:r>
    </w:p>
    <w:p>
      <w:r>
        <w:rPr>
          <w:sz w:val="24"/>
        </w:rPr>
      </w:r>
    </w:p>
    <w:p>
      <w:r>
        <w:rPr>
          <w:sz w:val="24"/>
        </w:rPr>
        <w:t>广志：因为转成本法后，合并报表层面会做合并处理，个别报表不需追溯。</w:t>
      </w:r>
    </w:p>
    <w:p>
      <w:r>
        <w:rPr>
          <w:sz w:val="24"/>
        </w:rPr>
        <w:t>而转权益法是核算方法的重大改变，需要追溯反映。</w:t>
      </w:r>
    </w:p>
    <w:p>
      <w:r>
        <w:rPr>
          <w:sz w:val="24"/>
        </w:rPr>
      </w:r>
    </w:p>
    <w:p>
      <w:r>
        <w:rPr>
          <w:b/>
          <w:sz w:val="24"/>
        </w:rPr>
        <w:t>五、小新的总结</w:t>
      </w:r>
    </w:p>
    <w:p>
      <w:r>
        <w:rPr>
          <w:sz w:val="24"/>
        </w:rPr>
      </w:r>
    </w:p>
    <w:p>
      <w:r>
        <w:rPr>
          <w:sz w:val="24"/>
        </w:rPr>
        <w:t>小新：</w:t>
      </w:r>
    </w:p>
    <w:p>
      <w:r>
        <w:rPr>
          <w:sz w:val="24"/>
        </w:rPr>
        <w:t>权益法→成本法（控制）：账面+新增成本，不追溯</w:t>
      </w:r>
    </w:p>
    <w:p>
      <w:r>
        <w:rPr>
          <w:sz w:val="24"/>
        </w:rPr>
        <w:t>金融资产→权益法（重大影响）：公允价值重计量，追溯调整</w:t>
      </w:r>
    </w:p>
    <w:p>
      <w:r>
        <w:rPr>
          <w:sz w:val="24"/>
        </w:rPr>
      </w:r>
    </w:p>
    <w:p>
      <w:r>
        <w:rPr>
          <w:sz w:val="24"/>
        </w:rPr>
        <w:t>广志：完全正确！记住"达控制不追溯，达重大影响要追溯"！</w:t>
      </w:r>
    </w:p>
    <w:p>
      <w:r>
        <w:rPr>
          <w:sz w:val="24"/>
        </w:rPr>
      </w:r>
    </w:p>
    <w:p>
      <w:r>
        <w:rPr>
          <w:sz w:val="24"/>
        </w:rPr>
        <w:t>已选标题：长投处置转换考点速查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长期股权投资处置与转换：中级会计实务核心考点速查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一、处置长期股权投资</w:t>
      </w:r>
    </w:p>
    <w:p>
      <w:r>
        <w:rPr>
          <w:sz w:val="24"/>
        </w:rPr>
      </w:r>
    </w:p>
    <w:p>
      <w:r>
        <w:rPr>
          <w:sz w:val="24"/>
        </w:rPr>
        <w:t>处置损益 = 处置价款 - 处置时账面价值</w:t>
      </w:r>
    </w:p>
    <w:p>
      <w:r>
        <w:rPr>
          <w:sz w:val="24"/>
        </w:rPr>
        <w:t>借：银行存款 贷：长期股权投资+投资收益</w:t>
      </w:r>
    </w:p>
    <w:p>
      <w:r>
        <w:rPr>
          <w:sz w:val="24"/>
        </w:rPr>
        <w:t>权益法下：原计入其他综合收益、资本公积的部分按比例转入投资收益</w:t>
      </w:r>
    </w:p>
    <w:p>
      <w:r>
        <w:rPr>
          <w:sz w:val="24"/>
        </w:rPr>
      </w:r>
    </w:p>
    <w:p>
      <w:r>
        <w:rPr>
          <w:b/>
          <w:sz w:val="24"/>
        </w:rPr>
        <w:t>二、部分处置</w:t>
      </w:r>
    </w:p>
    <w:p>
      <w:r>
        <w:rPr>
          <w:sz w:val="24"/>
        </w:rPr>
      </w:r>
    </w:p>
    <w:p>
      <w:r>
        <w:rPr>
          <w:sz w:val="24"/>
        </w:rPr>
        <w:t>结转账面 = 账面×(处置比例/原持股比例)</w:t>
      </w:r>
    </w:p>
    <w:p>
      <w:r>
        <w:rPr>
          <w:sz w:val="24"/>
        </w:rPr>
        <w:t>其他综合收益按处置比例结转</w:t>
      </w:r>
    </w:p>
    <w:p>
      <w:r>
        <w:rPr>
          <w:sz w:val="24"/>
        </w:rPr>
      </w:r>
    </w:p>
    <w:p>
      <w:r>
        <w:rPr>
          <w:b/>
          <w:sz w:val="24"/>
        </w:rPr>
        <w:t>三、追加投资：达到控制（权益法/金融资产 → 成本法）</w:t>
      </w:r>
    </w:p>
    <w:p>
      <w:r>
        <w:rPr>
          <w:sz w:val="24"/>
        </w:rPr>
      </w:r>
    </w:p>
    <w:p>
      <w:r>
        <w:rPr>
          <w:sz w:val="24"/>
        </w:rPr>
        <w:t>新初始成本 = 原股权账面价值 + 追加投资成本</w:t>
      </w:r>
    </w:p>
    <w:p>
      <w:r>
        <w:rPr>
          <w:sz w:val="24"/>
        </w:rPr>
        <w:t>不追溯调整，以后按成本法核算</w:t>
      </w:r>
    </w:p>
    <w:p>
      <w:r>
        <w:rPr>
          <w:sz w:val="24"/>
        </w:rPr>
      </w:r>
    </w:p>
    <w:p>
      <w:r>
        <w:rPr>
          <w:b/>
          <w:sz w:val="24"/>
        </w:rPr>
        <w:t>四、追加投资：达到重大影响（金融资产 → 权益法）</w:t>
      </w:r>
    </w:p>
    <w:p>
      <w:r>
        <w:rPr>
          <w:sz w:val="24"/>
        </w:rPr>
      </w:r>
    </w:p>
    <w:p>
      <w:r>
        <w:rPr>
          <w:sz w:val="24"/>
        </w:rPr>
        <w:t>原金融资产按公允价值重新计量（差额进投资收益）</w:t>
      </w:r>
    </w:p>
    <w:p>
      <w:r>
        <w:rPr>
          <w:sz w:val="24"/>
        </w:rPr>
        <w:t>追加部分按成本计量</w:t>
      </w:r>
    </w:p>
    <w:p>
      <w:r>
        <w:rPr>
          <w:sz w:val="24"/>
        </w:rPr>
        <w:t>追溯调整原持股期间损益</w:t>
      </w:r>
    </w:p>
    <w:p>
      <w:r>
        <w:rPr>
          <w:sz w:val="24"/>
        </w:rPr>
      </w:r>
    </w:p>
    <w:p>
      <w:r>
        <w:rPr>
          <w:b/>
          <w:sz w:val="24"/>
        </w:rPr>
        <w:t>五、减少投资：丧失重大影响（权益法 → 金融资产）</w:t>
      </w:r>
    </w:p>
    <w:p>
      <w:r>
        <w:rPr>
          <w:sz w:val="24"/>
        </w:rPr>
      </w:r>
    </w:p>
    <w:p>
      <w:r>
        <w:rPr>
          <w:sz w:val="24"/>
        </w:rPr>
        <w:t>剩余股权按公允价值重新计量</w:t>
      </w:r>
    </w:p>
    <w:p>
      <w:r>
        <w:rPr>
          <w:sz w:val="24"/>
        </w:rPr>
        <w:t>公允价值与账面差额 → 投资收益</w:t>
      </w:r>
    </w:p>
    <w:p>
      <w:r>
        <w:rPr>
          <w:sz w:val="24"/>
        </w:rPr>
        <w:t>原其他综合收益、资本公积 → 转入投资收益</w:t>
      </w:r>
    </w:p>
    <w:p>
      <w:r>
        <w:rPr>
          <w:sz w:val="24"/>
        </w:rPr>
      </w:r>
    </w:p>
    <w:p>
      <w:r>
        <w:rPr>
          <w:b/>
          <w:sz w:val="24"/>
        </w:rPr>
        <w:t>六、减少投资：丧失控制但有重大影响（成本法 → 权益法）</w:t>
      </w:r>
    </w:p>
    <w:p>
      <w:r>
        <w:rPr>
          <w:sz w:val="24"/>
        </w:rPr>
      </w:r>
    </w:p>
    <w:p>
      <w:r>
        <w:rPr>
          <w:sz w:val="24"/>
        </w:rPr>
        <w:t>剩余股权改按权益法核算，追溯调整</w:t>
      </w:r>
    </w:p>
    <w:p>
      <w:r>
        <w:rPr>
          <w:sz w:val="24"/>
        </w:rPr>
      </w:r>
    </w:p>
    <w:p>
      <w:r>
        <w:rPr>
          <w:b/>
          <w:sz w:val="24"/>
        </w:rPr>
        <w:t>七、高频记忆口诀</w:t>
      </w:r>
    </w:p>
    <w:p>
      <w:r>
        <w:rPr>
          <w:sz w:val="24"/>
        </w:rPr>
      </w:r>
    </w:p>
    <w:p>
      <w:r>
        <w:rPr>
          <w:sz w:val="24"/>
        </w:rPr>
        <w:t>处置损益=价款-账面价值</w:t>
      </w:r>
    </w:p>
    <w:p>
      <w:r>
        <w:rPr>
          <w:sz w:val="24"/>
        </w:rPr>
        <w:t>权益法转出其他综合收益</w:t>
      </w:r>
    </w:p>
    <w:p>
      <w:r>
        <w:rPr>
          <w:sz w:val="24"/>
        </w:rPr>
        <w:t>追加达控制→成本法（不追溯）</w:t>
      </w:r>
    </w:p>
    <w:p>
      <w:r>
        <w:rPr>
          <w:sz w:val="24"/>
        </w:rPr>
        <w:t>金融资产→权益法（要追溯）</w:t>
      </w:r>
    </w:p>
    <w:p>
      <w:r>
        <w:rPr>
          <w:sz w:val="24"/>
        </w:rPr>
        <w:t>丧失重大影响→金融资产，公允价值重计量</w:t>
      </w:r>
    </w:p>
    <w:p>
      <w:r>
        <w:rPr>
          <w:sz w:val="24"/>
        </w:rPr>
        <w:t>部分处置按比例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