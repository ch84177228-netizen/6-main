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第29篇</w:t>
      </w:r>
    </w:p>
    <w:p>
      <w:r>
        <w:rPr>
          <w:sz w:val="24"/>
        </w:rPr>
        <w:t>距考试一个月了🗓️</w:t>
      </w:r>
    </w:p>
    <w:p>
      <w:r>
        <w:rPr>
          <w:sz w:val="24"/>
        </w:rPr>
        <w:t>突然发现啥都想不起来</w:t>
      </w:r>
    </w:p>
    <w:p>
      <w:r>
        <w:rPr>
          <w:sz w:val="24"/>
        </w:rPr>
      </w:r>
    </w:p>
    <w:p>
      <w:r>
        <w:rPr>
          <w:sz w:val="24"/>
        </w:rPr>
        <w:t>明明之前看了好几遍</w:t>
      </w:r>
    </w:p>
    <w:p>
      <w:r>
        <w:rPr>
          <w:sz w:val="24"/>
        </w:rPr>
        <w:t>但坐下来一片空白😱</w:t>
      </w:r>
    </w:p>
    <w:p>
      <w:r>
        <w:rPr>
          <w:sz w:val="24"/>
        </w:rPr>
      </w:r>
    </w:p>
    <w:p>
      <w:r>
        <w:rPr>
          <w:sz w:val="24"/>
        </w:rPr>
        <w:t>换成诗雨漫画笔记重新过一遍</w:t>
      </w:r>
    </w:p>
    <w:p>
      <w:r>
        <w:rPr>
          <w:sz w:val="24"/>
        </w:rPr>
        <w:t>图解记忆，好歹找回一些感觉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第30篇</w:t>
      </w:r>
    </w:p>
    <w:p>
      <w:r>
        <w:rPr>
          <w:sz w:val="24"/>
        </w:rPr>
        <w:t>会计公式那么多，背完这个忘那个📝</w:t>
      </w:r>
    </w:p>
    <w:p>
      <w:r>
        <w:rPr>
          <w:sz w:val="24"/>
        </w:rPr>
        <w:t>考前感觉全是新知识</w:t>
      </w:r>
    </w:p>
    <w:p>
      <w:r>
        <w:rPr>
          <w:sz w:val="24"/>
        </w:rPr>
      </w:r>
    </w:p>
    <w:p>
      <w:r>
        <w:rPr>
          <w:sz w:val="24"/>
        </w:rPr>
        <w:t>明明背过三遍的公式😭</w:t>
      </w:r>
    </w:p>
    <w:p>
      <w:r>
        <w:rPr>
          <w:sz w:val="24"/>
        </w:rPr>
        <w:t>下笔就卡住了</w:t>
      </w:r>
    </w:p>
    <w:p>
      <w:r>
        <w:rPr>
          <w:sz w:val="24"/>
        </w:rPr>
      </w:r>
    </w:p>
    <w:p>
      <w:r>
        <w:rPr>
          <w:sz w:val="24"/>
        </w:rPr>
        <w:t>后来配诗雨漫画笔记理解着背</w:t>
      </w:r>
    </w:p>
    <w:p>
      <w:r>
        <w:rPr>
          <w:sz w:val="24"/>
        </w:rPr>
        <w:t>推导一下，比硬背留得住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第31篇</w:t>
      </w:r>
    </w:p>
    <w:p>
      <w:r>
        <w:rPr>
          <w:sz w:val="24"/>
        </w:rPr>
        <w:t>备考最难熬的不是刷题</w:t>
      </w:r>
    </w:p>
    <w:p>
      <w:r>
        <w:rPr>
          <w:sz w:val="24"/>
        </w:rPr>
        <w:t>是家人每天在旁边问进度😮‍💨</w:t>
      </w:r>
    </w:p>
    <w:p>
      <w:r>
        <w:rPr>
          <w:sz w:val="24"/>
        </w:rPr>
      </w:r>
    </w:p>
    <w:p>
      <w:r>
        <w:rPr>
          <w:sz w:val="24"/>
        </w:rPr>
        <w:t>「看了没」「能过吗」「报个班嘛」</w:t>
      </w:r>
    </w:p>
    <w:p>
      <w:r>
        <w:rPr>
          <w:sz w:val="24"/>
        </w:rPr>
        <w:t>我：……</w:t>
      </w:r>
    </w:p>
    <w:p>
      <w:r>
        <w:rPr>
          <w:sz w:val="24"/>
        </w:rPr>
      </w:r>
    </w:p>
    <w:p>
      <w:r>
        <w:rPr>
          <w:sz w:val="24"/>
        </w:rPr>
        <w:t>后来拿诗雨漫画笔记给他们看</w:t>
      </w:r>
    </w:p>
    <w:p>
      <w:r>
        <w:rPr>
          <w:sz w:val="24"/>
        </w:rPr>
        <w:t>看起来挺努力，问少了😅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第32篇</w:t>
      </w:r>
    </w:p>
    <w:p>
      <w:r>
        <w:rPr>
          <w:sz w:val="24"/>
        </w:rPr>
        <w:t>刷小红书刷到别人的备考打卡😶</w:t>
      </w:r>
    </w:p>
    <w:p>
      <w:r>
        <w:rPr>
          <w:sz w:val="24"/>
        </w:rPr>
        <w:t>每天5点起，刷几百题，背几十页</w:t>
      </w:r>
    </w:p>
    <w:p>
      <w:r>
        <w:rPr>
          <w:sz w:val="24"/>
        </w:rPr>
      </w:r>
    </w:p>
    <w:p>
      <w:r>
        <w:rPr>
          <w:sz w:val="24"/>
        </w:rPr>
        <w:t>我：今天只翻了封面</w:t>
      </w:r>
    </w:p>
    <w:p>
      <w:r>
        <w:rPr>
          <w:sz w:val="24"/>
        </w:rPr>
        <w:t>焦虑到直接关掉手机😩</w:t>
      </w:r>
    </w:p>
    <w:p>
      <w:r>
        <w:rPr>
          <w:sz w:val="24"/>
        </w:rPr>
      </w:r>
    </w:p>
    <w:p>
      <w:r>
        <w:rPr>
          <w:sz w:val="24"/>
        </w:rPr>
        <w:t>后来换成诗雨漫画笔记随便翻</w:t>
      </w:r>
    </w:p>
    <w:p>
      <w:r>
        <w:rPr>
          <w:sz w:val="24"/>
        </w:rPr>
        <w:t>翻了就算学了，不对比了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第33篇</w:t>
      </w:r>
    </w:p>
    <w:p>
      <w:r>
        <w:rPr>
          <w:sz w:val="24"/>
        </w:rPr>
        <w:t>出差一周，临行前发誓要抓紧学✈️</w:t>
      </w:r>
    </w:p>
    <w:p>
      <w:r>
        <w:rPr>
          <w:sz w:val="24"/>
        </w:rPr>
        <w:t>结果每天到酒店已经快十二点了</w:t>
      </w:r>
    </w:p>
    <w:p>
      <w:r>
        <w:rPr>
          <w:sz w:val="24"/>
        </w:rPr>
      </w:r>
    </w:p>
    <w:p>
      <w:r>
        <w:rPr>
          <w:sz w:val="24"/>
        </w:rPr>
        <w:t>回来翻开教材，全陌生了😔</w:t>
      </w:r>
    </w:p>
    <w:p>
      <w:r>
        <w:rPr>
          <w:sz w:val="24"/>
        </w:rPr>
        <w:t>这一周等于白学</w:t>
      </w:r>
    </w:p>
    <w:p>
      <w:r>
        <w:rPr>
          <w:sz w:val="24"/>
        </w:rPr>
      </w:r>
    </w:p>
    <w:p>
      <w:r>
        <w:rPr>
          <w:sz w:val="24"/>
        </w:rPr>
        <w:t>拿诗雨漫画笔记翻了翻</w:t>
      </w:r>
    </w:p>
    <w:p>
      <w:r>
        <w:rPr>
          <w:sz w:val="24"/>
        </w:rPr>
        <w:t>图解版，捡起来快一点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第34篇</w:t>
      </w:r>
    </w:p>
    <w:p>
      <w:r>
        <w:rPr>
          <w:sz w:val="24"/>
        </w:rPr>
        <w:t>踏踏实实看了两个月教材💪</w:t>
      </w:r>
    </w:p>
    <w:p>
      <w:r>
        <w:rPr>
          <w:sz w:val="24"/>
        </w:rPr>
        <w:t>感觉掌握得差不多了</w:t>
      </w:r>
    </w:p>
    <w:p>
      <w:r>
        <w:rPr>
          <w:sz w:val="24"/>
        </w:rPr>
      </w:r>
    </w:p>
    <w:p>
      <w:r>
        <w:rPr>
          <w:sz w:val="24"/>
        </w:rPr>
        <w:t>做模拟题：第一题就卡住</w:t>
      </w:r>
    </w:p>
    <w:p>
      <w:r>
        <w:rPr>
          <w:sz w:val="24"/>
        </w:rPr>
        <w:t>全程靠蒙😶</w:t>
      </w:r>
    </w:p>
    <w:p>
      <w:r>
        <w:rPr>
          <w:sz w:val="24"/>
        </w:rPr>
      </w:r>
    </w:p>
    <w:p>
      <w:r>
        <w:rPr>
          <w:sz w:val="24"/>
        </w:rPr>
        <w:t>后来才知道，看书不等于会做题😵</w:t>
      </w:r>
    </w:p>
    <w:p>
      <w:r>
        <w:rPr>
          <w:sz w:val="24"/>
        </w:rPr>
        <w:t>换诗雨漫画笔记配着习题一起走</w:t>
      </w:r>
    </w:p>
    <w:p>
      <w:r>
        <w:rPr>
          <w:sz w:val="24"/>
        </w:rPr>
        <w:t>找到感觉了</w:t>
      </w:r>
    </w:p>
    <w:p>
      <w:r>
        <w:rPr>
          <w:sz w:val="24"/>
        </w:rPr>
        <w:t>#会计 #中级会计 #中级会计备考 #注会cpa #刷题 #备考方法 #诗雨会计</w:t>
      </w:r>
    </w:p>
    <w:p>
      <w:r>
        <w:br w:type="page"/>
      </w:r>
    </w:p>
    <w:p>
      <w:r>
        <w:rPr>
          <w:b/>
          <w:sz w:val="28"/>
        </w:rPr>
        <w:t>第35篇</w:t>
      </w:r>
    </w:p>
    <w:p>
      <w:r>
        <w:rPr>
          <w:sz w:val="24"/>
        </w:rPr>
        <w:t>上周做了套模拟题😩</w:t>
      </w:r>
    </w:p>
    <w:p>
      <w:r>
        <w:rPr>
          <w:sz w:val="24"/>
        </w:rPr>
        <w:t>错了一半，原来的信心全碎了</w:t>
      </w:r>
    </w:p>
    <w:p>
      <w:r>
        <w:rPr>
          <w:sz w:val="24"/>
        </w:rPr>
      </w:r>
    </w:p>
    <w:p>
      <w:r>
        <w:rPr>
          <w:sz w:val="24"/>
        </w:rPr>
        <w:t>一度想着：要不这年别考了</w:t>
      </w:r>
    </w:p>
    <w:p>
      <w:r>
        <w:rPr>
          <w:sz w:val="24"/>
        </w:rPr>
        <w:t>报名费都白交了也认了</w:t>
      </w:r>
    </w:p>
    <w:p>
      <w:r>
        <w:rPr>
          <w:sz w:val="24"/>
        </w:rPr>
      </w:r>
    </w:p>
    <w:p>
      <w:r>
        <w:rPr>
          <w:sz w:val="24"/>
        </w:rPr>
        <w:t>朋友说先别急，看看哪里错的</w:t>
      </w:r>
    </w:p>
    <w:p>
      <w:r>
        <w:rPr>
          <w:sz w:val="24"/>
        </w:rPr>
        <w:t>拿诗雨漫画笔记对着错题捋了一遍</w:t>
      </w:r>
    </w:p>
    <w:p>
      <w:r>
        <w:rPr>
          <w:sz w:val="24"/>
        </w:rPr>
        <w:t>感觉还有救</w:t>
      </w:r>
    </w:p>
    <w:p>
      <w:r>
        <w:rPr>
          <w:sz w:val="24"/>
        </w:rPr>
        <w:t>#会计 #中级会计 #中级会计备考 #注会cpa #刷题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