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加班到很晚，回家满脑子只想躺平，可一想到进度又不甘心。😮‍💨后来靠诗雨漫画笔记翻两页，不费脑子也能学进去一点。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明明报了班，还是能给自己找一百个理由往后拖。😅后来把诗雨漫画笔记放手边，翻开就学，少了纠结的时间。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这次刷题全对，下次同类题又错一堆，心态很崩。😵后来用诗雨漫画笔记把原理吃透，正确率才慢慢稳住。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家里孩子闹、电视响，想安静学一会儿都难。😩后来靠诗雨漫画笔记，图多字少，吵一点也能瞄两眼记住点东西。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总觉得换本新教材能学得更好，结果换来换去反而更乱。😮‍💨后来定下诗雨漫画笔记一本啃到底，思路清楚多了。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白天上班脑子完全转不动，只能指望晚上挤出点时间。😴晚上靠诗雨漫画笔记效率高一些，好歹没白熬。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刷到别人晒的复习进度，瞬间觉得自己落后一大截。😔后来不比较了，跟着诗雨漫画笔记按自己节奏走，稳一点。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明明会做，就因为审题不仔细丢了冤枉分，气死自己。😤后来用诗雨漫画笔记多看几遍易错点，细节抓得更准了。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一想到要考试就紧张，手心冒汗写字都在抖。😰后来靠诗雨漫画笔记把高频考点多过几遍，心里踏实点没那么慌。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