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第64篇</w:t>
      </w:r>
    </w:p>
    <w:p>
      <w:r>
        <w:rPr>
          <w:sz w:val="24"/>
        </w:rPr>
        <w:t>练了两套模拟题📊</w:t>
      </w:r>
    </w:p>
    <w:p>
      <w:r>
        <w:rPr>
          <w:sz w:val="24"/>
        </w:rPr>
        <w:t>第一套68分，第二套61分</w:t>
      </w:r>
    </w:p>
    <w:p>
      <w:r>
        <w:rPr>
          <w:sz w:val="24"/>
        </w:rPr>
        <w:t>感觉越练越不会了😶</w:t>
      </w:r>
    </w:p>
    <w:p>
      <w:r>
        <w:rPr>
          <w:sz w:val="24"/>
        </w:rPr>
      </w:r>
    </w:p>
    <w:p>
      <w:r>
        <w:rPr>
          <w:sz w:val="24"/>
        </w:rPr>
        <w:t>后来发现是基础没打牢</w:t>
      </w:r>
    </w:p>
    <w:p>
      <w:r>
        <w:rPr>
          <w:sz w:val="24"/>
        </w:rPr>
        <w:t>用诗雨漫画笔记把错题知识点逐个击破</w:t>
      </w:r>
    </w:p>
    <w:p>
      <w:r>
        <w:rPr>
          <w:sz w:val="24"/>
        </w:rPr>
        <w:t>分数才慢慢稳住</w:t>
      </w:r>
    </w:p>
    <w:p>
      <w:r>
        <w:rPr>
          <w:sz w:val="24"/>
        </w:rPr>
        <w:t>#会计 #中级会计 #中级会计备考 #注会cpa #财会 #刷题 #备考方法 #诗雨会计</w:t>
      </w:r>
    </w:p>
    <w:p>
      <w:r>
        <w:br w:type="page"/>
      </w:r>
    </w:p>
    <w:p>
      <w:r>
        <w:rPr>
          <w:b/>
          <w:sz w:val="28"/>
        </w:rPr>
        <w:t>第65篇</w:t>
      </w:r>
    </w:p>
    <w:p>
      <w:r>
        <w:rPr>
          <w:sz w:val="24"/>
        </w:rPr>
        <w:t>三月份开始备考📚</w:t>
      </w:r>
    </w:p>
    <w:p>
      <w:r>
        <w:rPr>
          <w:sz w:val="24"/>
        </w:rPr>
        <w:t>把教材啃完了整整一遍</w:t>
      </w:r>
    </w:p>
    <w:p>
      <w:r>
        <w:rPr>
          <w:sz w:val="24"/>
        </w:rPr>
        <w:t>坐下来做题，脑子空白😶</w:t>
      </w:r>
    </w:p>
    <w:p>
      <w:r>
        <w:rPr>
          <w:sz w:val="24"/>
        </w:rPr>
      </w:r>
    </w:p>
    <w:p>
      <w:r>
        <w:rPr>
          <w:sz w:val="24"/>
        </w:rPr>
        <w:t>后来用诗雨漫画笔记做复习</w:t>
      </w:r>
    </w:p>
    <w:p>
      <w:r>
        <w:rPr>
          <w:sz w:val="24"/>
        </w:rPr>
        <w:t>每章有重点图，反复看才挂住</w:t>
      </w:r>
    </w:p>
    <w:p>
      <w:r>
        <w:rPr>
          <w:sz w:val="24"/>
        </w:rPr>
        <w:t>#会计 #中级会计 #中级会计备考 #注会cpa #财会 #备考方法 #备考焦虑 #诗雨会计</w:t>
      </w:r>
    </w:p>
    <w:p>
      <w:r>
        <w:br w:type="page"/>
      </w:r>
    </w:p>
    <w:p>
      <w:r>
        <w:rPr>
          <w:b/>
          <w:sz w:val="28"/>
        </w:rPr>
        <w:t>第66篇</w:t>
      </w:r>
    </w:p>
    <w:p>
      <w:r>
        <w:rPr>
          <w:sz w:val="24"/>
        </w:rPr>
        <w:t>考前两周翻了下目录📋</w:t>
      </w:r>
    </w:p>
    <w:p>
      <w:r>
        <w:rPr>
          <w:sz w:val="24"/>
        </w:rPr>
        <w:t>发现有一整章完全没碰</w:t>
      </w:r>
    </w:p>
    <w:p>
      <w:r>
        <w:rPr>
          <w:sz w:val="24"/>
        </w:rPr>
        <w:t>连名字都觉得陌生😶</w:t>
      </w:r>
    </w:p>
    <w:p>
      <w:r>
        <w:rPr>
          <w:sz w:val="24"/>
        </w:rPr>
      </w:r>
    </w:p>
    <w:p>
      <w:r>
        <w:rPr>
          <w:sz w:val="24"/>
        </w:rPr>
        <w:t>临时抱佛脚，把诗雨漫画笔记翻出来</w:t>
      </w:r>
    </w:p>
    <w:p>
      <w:r>
        <w:rPr>
          <w:sz w:val="24"/>
        </w:rPr>
        <w:t>两天啃完这章，勉强能作答</w:t>
      </w:r>
    </w:p>
    <w:p>
      <w:r>
        <w:rPr>
          <w:sz w:val="24"/>
        </w:rPr>
        <w:t>#会计 #中级会计 #中级会计备考 #注会cpa #财会 #备考日记 #备考焦虑 #诗雨会计</w:t>
      </w:r>
    </w:p>
    <w:p>
      <w:r>
        <w:br w:type="page"/>
      </w:r>
    </w:p>
    <w:p>
      <w:r>
        <w:rPr>
          <w:b/>
          <w:sz w:val="28"/>
        </w:rPr>
        <w:t>第67篇</w:t>
      </w:r>
    </w:p>
    <w:p>
      <w:r>
        <w:rPr>
          <w:sz w:val="24"/>
        </w:rPr>
        <w:t>备考前觉得自己基础还行🙂</w:t>
      </w:r>
    </w:p>
    <w:p>
      <w:r>
        <w:rPr>
          <w:sz w:val="24"/>
        </w:rPr>
        <w:t>备考两个月后发现</w:t>
      </w:r>
    </w:p>
    <w:p>
      <w:r>
        <w:rPr>
          <w:sz w:val="24"/>
        </w:rPr>
        <w:t>自己其实什么都不会😶</w:t>
      </w:r>
    </w:p>
    <w:p>
      <w:r>
        <w:rPr>
          <w:sz w:val="24"/>
        </w:rPr>
      </w:r>
    </w:p>
    <w:p>
      <w:r>
        <w:rPr>
          <w:sz w:val="24"/>
        </w:rPr>
        <w:t>后来按诗雨漫画笔记重新梳理框架</w:t>
      </w:r>
    </w:p>
    <w:p>
      <w:r>
        <w:rPr>
          <w:sz w:val="24"/>
        </w:rPr>
        <w:t>发现漏的全是考点，不是不行是没系统</w:t>
      </w:r>
    </w:p>
    <w:p>
      <w:r>
        <w:rPr>
          <w:sz w:val="24"/>
        </w:rPr>
        <w:t>#会计 #中级会计 #中级会计备考 #注会cpa #财会 #备考焦虑 #备考方法 #诗雨会计</w:t>
      </w:r>
    </w:p>
    <w:p>
      <w:r>
        <w:br w:type="page"/>
      </w:r>
    </w:p>
    <w:p>
      <w:r>
        <w:rPr>
          <w:b/>
          <w:sz w:val="28"/>
        </w:rPr>
        <w:t>第68篇</w:t>
      </w:r>
    </w:p>
    <w:p>
      <w:r>
        <w:rPr>
          <w:sz w:val="24"/>
        </w:rPr>
        <w:t>领导问为什么最近总请假😅</w:t>
      </w:r>
    </w:p>
    <w:p>
      <w:r>
        <w:rPr>
          <w:sz w:val="24"/>
        </w:rPr>
        <w:t>犹豫了两秒说「陪家人」</w:t>
      </w:r>
    </w:p>
    <w:p>
      <w:r>
        <w:rPr>
          <w:sz w:val="24"/>
        </w:rPr>
        <w:t>其实在家备考中级会计😶</w:t>
      </w:r>
    </w:p>
    <w:p>
      <w:r>
        <w:rPr>
          <w:sz w:val="24"/>
        </w:rPr>
      </w:r>
    </w:p>
    <w:p>
      <w:r>
        <w:rPr>
          <w:sz w:val="24"/>
        </w:rPr>
        <w:t>后来买了诗雨漫画笔记随身带</w:t>
      </w:r>
    </w:p>
    <w:p>
      <w:r>
        <w:rPr>
          <w:sz w:val="24"/>
        </w:rPr>
        <w:t>路上、饭点都能翻，不用再请假了</w:t>
      </w:r>
    </w:p>
    <w:p>
      <w:r>
        <w:rPr>
          <w:sz w:val="24"/>
        </w:rPr>
        <w:t>#会计 #中级会计 #中级会计备考 #注会cpa #财会 #备考日记 #打工人 #诗雨会计</w:t>
      </w:r>
    </w:p>
    <w:p>
      <w:r>
        <w:br w:type="page"/>
      </w:r>
    </w:p>
    <w:p>
      <w:r>
        <w:rPr>
          <w:b/>
          <w:sz w:val="28"/>
        </w:rPr>
        <w:t>第69篇</w:t>
      </w:r>
    </w:p>
    <w:p>
      <w:r>
        <w:rPr>
          <w:sz w:val="24"/>
        </w:rPr>
        <w:t>备考最大的敌人不是考题📵</w:t>
      </w:r>
    </w:p>
    <w:p>
      <w:r>
        <w:rPr>
          <w:sz w:val="24"/>
        </w:rPr>
        <w:t>是桌上那个亮屏的手机</w:t>
      </w:r>
    </w:p>
    <w:p>
      <w:r>
        <w:rPr>
          <w:sz w:val="24"/>
        </w:rPr>
      </w:r>
    </w:p>
    <w:p>
      <w:r>
        <w:rPr>
          <w:sz w:val="24"/>
        </w:rPr>
        <w:t>每次「叮」一声，书就合上了😶</w:t>
      </w:r>
    </w:p>
    <w:p>
      <w:r>
        <w:rPr>
          <w:sz w:val="24"/>
        </w:rPr>
      </w:r>
    </w:p>
    <w:p>
      <w:r>
        <w:rPr>
          <w:sz w:val="24"/>
        </w:rPr>
        <w:t>后来把诗雨漫画笔记放手机旁边</w:t>
      </w:r>
    </w:p>
    <w:p>
      <w:r>
        <w:rPr>
          <w:sz w:val="24"/>
        </w:rPr>
        <w:t>亮屏的时候顺手翻一页</w:t>
      </w:r>
    </w:p>
    <w:p>
      <w:r>
        <w:rPr>
          <w:sz w:val="24"/>
        </w:rPr>
        <w:t>#会计 #中级会计 #中级会计备考 #注会cpa #财会 #备考日记 #备考方法 #诗雨会计</w:t>
      </w:r>
    </w:p>
    <w:p>
      <w:r>
        <w:br w:type="page"/>
      </w:r>
    </w:p>
    <w:p>
      <w:r>
        <w:rPr>
          <w:b/>
          <w:sz w:val="28"/>
        </w:rPr>
        <w:t>第70篇</w:t>
      </w:r>
    </w:p>
    <w:p>
      <w:r>
        <w:rPr>
          <w:sz w:val="24"/>
        </w:rPr>
        <w:t>刷题的时候对完答案✔️</w:t>
      </w:r>
    </w:p>
    <w:p>
      <w:r>
        <w:rPr>
          <w:sz w:val="24"/>
        </w:rPr>
        <w:t>感觉这道题学会了</w:t>
      </w:r>
    </w:p>
    <w:p>
      <w:r>
        <w:rPr>
          <w:sz w:val="24"/>
        </w:rPr>
        <w:t>下次遇到同类题，还是不会😶</w:t>
      </w:r>
    </w:p>
    <w:p>
      <w:r>
        <w:rPr>
          <w:sz w:val="24"/>
        </w:rPr>
      </w:r>
    </w:p>
    <w:p>
      <w:r>
        <w:rPr>
          <w:sz w:val="24"/>
        </w:rPr>
        <w:t>后来用诗雨漫画笔记把同类题归了归</w:t>
      </w:r>
    </w:p>
    <w:p>
      <w:r>
        <w:rPr>
          <w:sz w:val="24"/>
        </w:rPr>
        <w:t>系统理解才是真的会</w:t>
      </w:r>
    </w:p>
    <w:p>
      <w:r>
        <w:rPr>
          <w:sz w:val="24"/>
        </w:rPr>
        <w:t>#会计 #中级会计 #中级会计备考 #注会cpa #财会 #刷题 #备考方法 #诗雨会计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