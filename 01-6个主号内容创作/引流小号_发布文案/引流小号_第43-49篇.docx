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第43篇</w:t>
      </w:r>
    </w:p>
    <w:p>
      <w:r>
        <w:rPr>
          <w:sz w:val="24"/>
        </w:rPr>
        <w:t>有个知识点🔁</w:t>
      </w:r>
    </w:p>
    <w:p>
      <w:r>
        <w:rPr>
          <w:sz w:val="24"/>
        </w:rPr>
        <w:t>我看第一遍：好像懂了</w:t>
      </w:r>
    </w:p>
    <w:p>
      <w:r>
        <w:rPr>
          <w:sz w:val="24"/>
        </w:rPr>
        <w:t>第二遍：哦没懂</w:t>
      </w:r>
    </w:p>
    <w:p>
      <w:r>
        <w:rPr>
          <w:sz w:val="24"/>
        </w:rPr>
        <w:t>第五遍：好像还是没懂😶</w:t>
      </w:r>
    </w:p>
    <w:p>
      <w:r>
        <w:rPr>
          <w:sz w:val="24"/>
        </w:rPr>
      </w:r>
    </w:p>
    <w:p>
      <w:r>
        <w:rPr>
          <w:sz w:val="24"/>
        </w:rPr>
        <w:t>后来换了诗雨漫画笔记</w:t>
      </w:r>
    </w:p>
    <w:p>
      <w:r>
        <w:rPr>
          <w:sz w:val="24"/>
        </w:rPr>
        <w:t>画出来的框架一眼就清楚了</w:t>
      </w:r>
    </w:p>
    <w:p>
      <w:r>
        <w:rPr>
          <w:sz w:val="24"/>
        </w:rPr>
        <w:t>#会计 #中级会计 #中级会计备考 #注会cpa #财会 #备考方法 #备考日记 #诗雨会计</w:t>
      </w:r>
    </w:p>
    <w:p>
      <w:r>
        <w:br w:type="page"/>
      </w:r>
    </w:p>
    <w:p>
      <w:r>
        <w:rPr>
          <w:b/>
          <w:sz w:val="28"/>
        </w:rPr>
        <w:t>第44篇</w:t>
      </w:r>
    </w:p>
    <w:p>
      <w:r>
        <w:rPr>
          <w:sz w:val="24"/>
        </w:rPr>
        <w:t>用了三个月刷完整本教材📖</w:t>
      </w:r>
    </w:p>
    <w:p>
      <w:r>
        <w:rPr>
          <w:sz w:val="24"/>
        </w:rPr>
        <w:t>信心满满去做模拟题</w:t>
      </w:r>
    </w:p>
    <w:p>
      <w:r>
        <w:rPr>
          <w:sz w:val="24"/>
        </w:rPr>
      </w:r>
    </w:p>
    <w:p>
      <w:r>
        <w:rPr>
          <w:sz w:val="24"/>
        </w:rPr>
        <w:t>第一套：不认识😶</w:t>
      </w:r>
    </w:p>
    <w:p>
      <w:r>
        <w:rPr>
          <w:sz w:val="24"/>
        </w:rPr>
        <w:t>第二套：还是不认识</w:t>
      </w:r>
    </w:p>
    <w:p>
      <w:r>
        <w:rPr>
          <w:sz w:val="24"/>
        </w:rPr>
      </w:r>
    </w:p>
    <w:p>
      <w:r>
        <w:rPr>
          <w:sz w:val="24"/>
        </w:rPr>
        <w:t>诗雨漫画笔记是按考点编的</w:t>
      </w:r>
    </w:p>
    <w:p>
      <w:r>
        <w:rPr>
          <w:sz w:val="24"/>
        </w:rPr>
        <w:t>刷完才知道方向对了</w:t>
      </w:r>
    </w:p>
    <w:p>
      <w:r>
        <w:rPr>
          <w:sz w:val="24"/>
        </w:rPr>
        <w:t>#会计 #中级会计 #中级会计备考 #注会cpa #财会 #刷题 #备考方法 #诗雨会计</w:t>
      </w:r>
    </w:p>
    <w:p>
      <w:r>
        <w:br w:type="page"/>
      </w:r>
    </w:p>
    <w:p>
      <w:r>
        <w:rPr>
          <w:b/>
          <w:sz w:val="28"/>
        </w:rPr>
        <w:t>第45篇</w:t>
      </w:r>
    </w:p>
    <w:p>
      <w:r>
        <w:rPr>
          <w:sz w:val="24"/>
        </w:rPr>
        <w:t>备考第一步：买资料💸</w:t>
      </w:r>
    </w:p>
    <w:p>
      <w:r>
        <w:rPr>
          <w:sz w:val="24"/>
        </w:rPr>
        <w:t>第一套：入门太难</w:t>
      </w:r>
    </w:p>
    <w:p>
      <w:r>
        <w:rPr>
          <w:sz w:val="24"/>
        </w:rPr>
        <w:t>第二套：太厚了放弃</w:t>
      </w:r>
    </w:p>
    <w:p>
      <w:r>
        <w:rPr>
          <w:sz w:val="24"/>
        </w:rPr>
        <w:t>第三套：包装都没拆过😶</w:t>
      </w:r>
    </w:p>
    <w:p>
      <w:r>
        <w:rPr>
          <w:sz w:val="24"/>
        </w:rPr>
      </w:r>
    </w:p>
    <w:p>
      <w:r>
        <w:rPr>
          <w:sz w:val="24"/>
        </w:rPr>
        <w:t>最后用了诗雨漫画笔记</w:t>
      </w:r>
    </w:p>
    <w:p>
      <w:r>
        <w:rPr>
          <w:sz w:val="24"/>
        </w:rPr>
        <w:t>图多字少，拆开就能翻</w:t>
      </w:r>
    </w:p>
    <w:p>
      <w:r>
        <w:rPr>
          <w:sz w:val="24"/>
        </w:rPr>
        <w:t>#会计 #中级会计 #中级会计备考 #注会cpa #财会 #备考焦虑 #备考日记 #诗雨会计</w:t>
      </w:r>
    </w:p>
    <w:p>
      <w:r>
        <w:br w:type="page"/>
      </w:r>
    </w:p>
    <w:p>
      <w:r>
        <w:rPr>
          <w:b/>
          <w:sz w:val="28"/>
        </w:rPr>
        <w:t>第46篇</w:t>
      </w:r>
    </w:p>
    <w:p>
      <w:r>
        <w:rPr>
          <w:sz w:val="24"/>
        </w:rPr>
        <w:t>喜欢开1.5倍速看视频课⏩</w:t>
      </w:r>
    </w:p>
    <w:p>
      <w:r>
        <w:rPr>
          <w:sz w:val="24"/>
        </w:rPr>
        <w:t>感觉一小时学了一个半小时</w:t>
      </w:r>
    </w:p>
    <w:p>
      <w:r>
        <w:rPr>
          <w:sz w:val="24"/>
        </w:rPr>
      </w:r>
    </w:p>
    <w:p>
      <w:r>
        <w:rPr>
          <w:sz w:val="24"/>
        </w:rPr>
        <w:t>直到做题才发现</w:t>
      </w:r>
    </w:p>
    <w:p>
      <w:r>
        <w:rPr>
          <w:sz w:val="24"/>
        </w:rPr>
        <w:t>听完等于没听😶</w:t>
      </w:r>
    </w:p>
    <w:p>
      <w:r>
        <w:rPr>
          <w:sz w:val="24"/>
        </w:rPr>
      </w:r>
    </w:p>
    <w:p>
      <w:r>
        <w:rPr>
          <w:sz w:val="24"/>
        </w:rPr>
        <w:t>换了诗雨漫画笔记对着图自己讲</w:t>
      </w:r>
    </w:p>
    <w:p>
      <w:r>
        <w:rPr>
          <w:sz w:val="24"/>
        </w:rPr>
        <w:t>讲得出来才算真的记住了</w:t>
      </w:r>
    </w:p>
    <w:p>
      <w:r>
        <w:rPr>
          <w:sz w:val="24"/>
        </w:rPr>
        <w:t>#会计 #中级会计 #中级会计备考 #注会cpa #财会 #备考方法 #备考焦虑 #诗雨会计</w:t>
      </w:r>
    </w:p>
    <w:p>
      <w:r>
        <w:br w:type="page"/>
      </w:r>
    </w:p>
    <w:p>
      <w:r>
        <w:rPr>
          <w:b/>
          <w:sz w:val="28"/>
        </w:rPr>
        <w:t>第47篇</w:t>
      </w:r>
    </w:p>
    <w:p>
      <w:r>
        <w:rPr>
          <w:sz w:val="24"/>
        </w:rPr>
        <w:t>有道题标注了重点复习🔁</w:t>
      </w:r>
    </w:p>
    <w:p>
      <w:r>
        <w:rPr>
          <w:sz w:val="24"/>
        </w:rPr>
        <w:t>第二次做：还是错</w:t>
      </w:r>
    </w:p>
    <w:p>
      <w:r>
        <w:rPr>
          <w:sz w:val="24"/>
        </w:rPr>
        <w:t>第三次：依然错😮‍💨</w:t>
      </w:r>
    </w:p>
    <w:p>
      <w:r>
        <w:rPr>
          <w:sz w:val="24"/>
        </w:rPr>
      </w:r>
    </w:p>
    <w:p>
      <w:r>
        <w:rPr>
          <w:sz w:val="24"/>
        </w:rPr>
        <w:t>后来才明白</w:t>
      </w:r>
    </w:p>
    <w:p>
      <w:r>
        <w:rPr>
          <w:sz w:val="24"/>
        </w:rPr>
        <w:t>这个知识点根本没理解透</w:t>
      </w:r>
    </w:p>
    <w:p>
      <w:r>
        <w:rPr>
          <w:sz w:val="24"/>
        </w:rPr>
      </w:r>
    </w:p>
    <w:p>
      <w:r>
        <w:rPr>
          <w:sz w:val="24"/>
        </w:rPr>
        <w:t>诗雨漫画笔记画了逻辑图</w:t>
      </w:r>
    </w:p>
    <w:p>
      <w:r>
        <w:rPr>
          <w:sz w:val="24"/>
        </w:rPr>
        <w:t>搞懂了才没再错</w:t>
      </w:r>
    </w:p>
    <w:p>
      <w:r>
        <w:rPr>
          <w:sz w:val="24"/>
        </w:rPr>
        <w:t>#会计 #中级会计 #中级会计备考 #注会cpa #财会 #刷题 #备考方法 #诗雨会计</w:t>
      </w:r>
    </w:p>
    <w:p>
      <w:r>
        <w:br w:type="page"/>
      </w:r>
    </w:p>
    <w:p>
      <w:r>
        <w:rPr>
          <w:b/>
          <w:sz w:val="28"/>
        </w:rPr>
        <w:t>第48篇</w:t>
      </w:r>
    </w:p>
    <w:p>
      <w:r>
        <w:rPr>
          <w:sz w:val="24"/>
        </w:rPr>
        <w:t>有时候学着学着会发呆😶</w:t>
      </w:r>
    </w:p>
    <w:p>
      <w:r>
        <w:rPr>
          <w:sz w:val="24"/>
        </w:rPr>
        <w:t>脑子突然空了</w:t>
      </w:r>
    </w:p>
    <w:p>
      <w:r>
        <w:rPr>
          <w:sz w:val="24"/>
        </w:rPr>
        <w:t>不知道自己在干嘛</w:t>
      </w:r>
    </w:p>
    <w:p>
      <w:r>
        <w:rPr>
          <w:sz w:val="24"/>
        </w:rPr>
      </w:r>
    </w:p>
    <w:p>
      <w:r>
        <w:rPr>
          <w:sz w:val="24"/>
        </w:rPr>
        <w:t>后来拿诗雨漫画笔记翻了整体框架</w:t>
      </w:r>
    </w:p>
    <w:p>
      <w:r>
        <w:rPr>
          <w:sz w:val="24"/>
        </w:rPr>
        <w:t>看到全貌才知道自己在哪了</w:t>
      </w:r>
    </w:p>
    <w:p>
      <w:r>
        <w:rPr>
          <w:sz w:val="24"/>
        </w:rPr>
        <w:t>#会计 #中级会计 #中级会计备考 #注会cpa #财会 #备考日记 #备考焦虑 #诗雨会计</w:t>
      </w:r>
    </w:p>
    <w:p>
      <w:r>
        <w:br w:type="page"/>
      </w:r>
    </w:p>
    <w:p>
      <w:r>
        <w:rPr>
          <w:b/>
          <w:sz w:val="28"/>
        </w:rPr>
        <w:t>第49篇</w:t>
      </w:r>
    </w:p>
    <w:p>
      <w:r>
        <w:rPr>
          <w:sz w:val="24"/>
        </w:rPr>
        <w:t>考完出来感觉还行😏</w:t>
      </w:r>
    </w:p>
    <w:p>
      <w:r>
        <w:rPr>
          <w:sz w:val="24"/>
        </w:rPr>
        <w:t>跟同学对了几道题</w:t>
      </w:r>
    </w:p>
    <w:p>
      <w:r>
        <w:rPr>
          <w:sz w:val="24"/>
        </w:rPr>
        <w:t>自我感觉稳了</w:t>
      </w:r>
    </w:p>
    <w:p>
      <w:r>
        <w:rPr>
          <w:sz w:val="24"/>
        </w:rPr>
      </w:r>
    </w:p>
    <w:p>
      <w:r>
        <w:rPr>
          <w:sz w:val="24"/>
        </w:rPr>
        <w:t>成绩出来：差了一截😶</w:t>
      </w:r>
    </w:p>
    <w:p>
      <w:r>
        <w:rPr>
          <w:sz w:val="24"/>
        </w:rPr>
      </w:r>
    </w:p>
    <w:p>
      <w:r>
        <w:rPr>
          <w:sz w:val="24"/>
        </w:rPr>
        <w:t>复盘发现题目是似懂非懂</w:t>
      </w:r>
    </w:p>
    <w:p>
      <w:r>
        <w:rPr>
          <w:sz w:val="24"/>
        </w:rPr>
        <w:t>用诗雨漫画笔记重新理了框架</w:t>
      </w:r>
    </w:p>
    <w:p>
      <w:r>
        <w:rPr>
          <w:sz w:val="24"/>
        </w:rPr>
        <w:t>明年不能再靠感觉了</w:t>
      </w:r>
    </w:p>
    <w:p>
      <w:r>
        <w:rPr>
          <w:sz w:val="24"/>
        </w:rPr>
        <w:t>#会计 #中级会计 #中级会计备考 #注会cpa #财会 #备考方法 #备考焦虑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