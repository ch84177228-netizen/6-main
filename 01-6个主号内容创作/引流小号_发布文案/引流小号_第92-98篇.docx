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第92篇</w:t>
      </w:r>
    </w:p>
    <w:p>
      <w:r>
        <w:rPr>
          <w:sz w:val="24"/>
        </w:rPr>
        <w:t>打开书翻了两页📱</w:t>
      </w:r>
    </w:p>
    <w:p>
      <w:r>
        <w:rPr>
          <w:sz w:val="24"/>
        </w:rPr>
        <w:t>手就自动划向手机</w:t>
      </w:r>
    </w:p>
    <w:p>
      <w:r>
        <w:rPr>
          <w:sz w:val="24"/>
        </w:rPr>
        <w:t>刷了半小时才回神</w:t>
      </w:r>
    </w:p>
    <w:p>
      <w:r>
        <w:rPr>
          <w:sz w:val="24"/>
        </w:rPr>
        <w:t>后来强制放另一个房间</w:t>
      </w:r>
    </w:p>
    <w:p>
      <w:r>
        <w:rPr>
          <w:sz w:val="24"/>
        </w:rPr>
        <w:t>换了诗雨漫画笔记，图多，好歹翻得下去</w:t>
      </w:r>
    </w:p>
    <w:p>
      <w:r>
        <w:rPr>
          <w:sz w:val="24"/>
        </w:rPr>
        <w:t>#会计 #中级会计 #中级会计备考 #注会cpa #财会 #备考焦虑 #备考打卡 #诗雨会计</w:t>
      </w:r>
    </w:p>
    <w:p>
      <w:r>
        <w:br w:type="page"/>
      </w:r>
    </w:p>
    <w:p>
      <w:r>
        <w:rPr>
          <w:b/>
          <w:sz w:val="28"/>
        </w:rPr>
        <w:t>第93篇</w:t>
      </w:r>
    </w:p>
    <w:p>
      <w:r>
        <w:rPr>
          <w:sz w:val="24"/>
        </w:rPr>
        <w:t>看例题全看懂了😵</w:t>
      </w:r>
    </w:p>
    <w:p>
      <w:r>
        <w:rPr>
          <w:sz w:val="24"/>
        </w:rPr>
        <w:t>自己上手全是错的</w:t>
      </w:r>
    </w:p>
    <w:p>
      <w:r>
        <w:rPr>
          <w:sz w:val="24"/>
        </w:rPr>
        <w:t>听懂不等于会做</w:t>
      </w:r>
    </w:p>
    <w:p>
      <w:r>
        <w:rPr>
          <w:sz w:val="24"/>
        </w:rPr>
        <w:t>后来用诗雨漫画笔记</w:t>
      </w:r>
    </w:p>
    <w:p>
      <w:r>
        <w:rPr>
          <w:sz w:val="24"/>
        </w:rPr>
        <w:t>步骤拆得细，跟着走才真的弄懂了</w:t>
      </w:r>
    </w:p>
    <w:p>
      <w:r>
        <w:rPr>
          <w:sz w:val="24"/>
        </w:rPr>
        <w:t>#会计 #中级会计 #中级会计备考 #注会cpa #财会 #备考日记 #备考打卡 #诗雨会计</w:t>
      </w:r>
    </w:p>
    <w:p>
      <w:r>
        <w:br w:type="page"/>
      </w:r>
    </w:p>
    <w:p>
      <w:r>
        <w:rPr>
          <w:b/>
          <w:sz w:val="28"/>
        </w:rPr>
        <w:t>第94篇</w:t>
      </w:r>
    </w:p>
    <w:p>
      <w:r>
        <w:rPr>
          <w:sz w:val="24"/>
        </w:rPr>
        <w:t>报名那天信心满满🫡</w:t>
      </w:r>
    </w:p>
    <w:p>
      <w:r>
        <w:rPr>
          <w:sz w:val="24"/>
        </w:rPr>
        <w:t>交完钱打开课程表</w:t>
      </w:r>
    </w:p>
    <w:p>
      <w:r>
        <w:rPr>
          <w:sz w:val="24"/>
        </w:rPr>
        <w:t>到现在进度0%</w:t>
      </w:r>
    </w:p>
    <w:p>
      <w:r>
        <w:rPr>
          <w:sz w:val="24"/>
        </w:rPr>
        <w:t>中间换了个方式</w:t>
      </w:r>
    </w:p>
    <w:p>
      <w:r>
        <w:rPr>
          <w:sz w:val="24"/>
        </w:rPr>
        <w:t>先用诗雨漫画笔记理逻辑，再回来听课反而快了</w:t>
      </w:r>
    </w:p>
    <w:p>
      <w:r>
        <w:rPr>
          <w:sz w:val="24"/>
        </w:rPr>
        <w:t>#会计 #中级会计 #中级会计备考 #注会cpa #财会 #备考焦虑 #上班族备考 #诗雨会计</w:t>
      </w:r>
    </w:p>
    <w:p>
      <w:r>
        <w:br w:type="page"/>
      </w:r>
    </w:p>
    <w:p>
      <w:r>
        <w:rPr>
          <w:b/>
          <w:sz w:val="28"/>
        </w:rPr>
        <w:t>第95篇</w:t>
      </w:r>
    </w:p>
    <w:p>
      <w:r>
        <w:rPr>
          <w:sz w:val="24"/>
        </w:rPr>
        <w:t>花了一晚上做学习计划📋</w:t>
      </w:r>
    </w:p>
    <w:p>
      <w:r>
        <w:rPr>
          <w:sz w:val="24"/>
        </w:rPr>
        <w:t>第一天就没执行</w:t>
      </w:r>
    </w:p>
    <w:p>
      <w:r>
        <w:rPr>
          <w:sz w:val="24"/>
        </w:rPr>
        <w:t>大概是计划太完美</w:t>
      </w:r>
    </w:p>
    <w:p>
      <w:r>
        <w:rPr>
          <w:sz w:val="24"/>
        </w:rPr>
        <w:t>改成每天只定一件事</w:t>
      </w:r>
    </w:p>
    <w:p>
      <w:r>
        <w:rPr>
          <w:sz w:val="24"/>
        </w:rPr>
        <w:t>配合诗雨漫画笔记，小目标更好推进</w:t>
      </w:r>
    </w:p>
    <w:p>
      <w:r>
        <w:rPr>
          <w:sz w:val="24"/>
        </w:rPr>
        <w:t>#会计 #中级会计 #中级会计备考 #注会cpa #财会 #备考日记 #考前冲刺 #诗雨会计</w:t>
      </w:r>
    </w:p>
    <w:p>
      <w:r>
        <w:br w:type="page"/>
      </w:r>
    </w:p>
    <w:p>
      <w:r>
        <w:rPr>
          <w:b/>
          <w:sz w:val="28"/>
        </w:rPr>
        <w:t>第96篇</w:t>
      </w:r>
    </w:p>
    <w:p>
      <w:r>
        <w:rPr>
          <w:sz w:val="24"/>
        </w:rPr>
        <w:t>备考最怕等状态⏳</w:t>
      </w:r>
    </w:p>
    <w:p>
      <w:r>
        <w:rPr>
          <w:sz w:val="24"/>
        </w:rPr>
        <w:t>等状态好了再学</w:t>
      </w:r>
    </w:p>
    <w:p>
      <w:r>
        <w:rPr>
          <w:sz w:val="24"/>
        </w:rPr>
        <w:t>结果一直等一直等</w:t>
      </w:r>
    </w:p>
    <w:p>
      <w:r>
        <w:rPr>
          <w:sz w:val="24"/>
        </w:rPr>
        <w:t>后来强迫自己直接翻诗雨漫画笔记</w:t>
      </w:r>
    </w:p>
    <w:p>
      <w:r>
        <w:rPr>
          <w:sz w:val="24"/>
        </w:rPr>
        <w:t>看几页就进去了，别等了</w:t>
      </w:r>
    </w:p>
    <w:p>
      <w:r>
        <w:rPr>
          <w:sz w:val="24"/>
        </w:rPr>
        <w:t>#会计 #中级会计 #中级会计备考 #注会cpa #财会 #备考焦虑 #备考打卡 #诗雨会计</w:t>
      </w:r>
    </w:p>
    <w:p>
      <w:r>
        <w:br w:type="page"/>
      </w:r>
    </w:p>
    <w:p>
      <w:r>
        <w:rPr>
          <w:b/>
          <w:sz w:val="28"/>
        </w:rPr>
        <w:t>第97篇</w:t>
      </w:r>
    </w:p>
    <w:p>
      <w:r>
        <w:rPr>
          <w:sz w:val="24"/>
        </w:rPr>
        <w:t>上班族的学习时间🚇</w:t>
      </w:r>
    </w:p>
    <w:p>
      <w:r>
        <w:rPr>
          <w:sz w:val="24"/>
        </w:rPr>
        <w:t>就是上下班地铁那40分钟</w:t>
      </w:r>
    </w:p>
    <w:p>
      <w:r>
        <w:rPr>
          <w:sz w:val="24"/>
        </w:rPr>
        <w:t>书太重懒得带</w:t>
      </w:r>
    </w:p>
    <w:p>
      <w:r>
        <w:rPr>
          <w:sz w:val="24"/>
        </w:rPr>
        <w:t>手机存了诗雨漫画笔记</w:t>
      </w:r>
    </w:p>
    <w:p>
      <w:r>
        <w:rPr>
          <w:sz w:val="24"/>
        </w:rPr>
        <w:t>碎片时间刷几页，比什么都不看强</w:t>
      </w:r>
    </w:p>
    <w:p>
      <w:r>
        <w:rPr>
          <w:sz w:val="24"/>
        </w:rPr>
        <w:t>#会计 #中级会计 #中级会计备考 #注会cpa #财会 #上班族备考 #备考打卡 #诗雨会计</w:t>
      </w:r>
    </w:p>
    <w:p>
      <w:r>
        <w:br w:type="page"/>
      </w:r>
    </w:p>
    <w:p>
      <w:r>
        <w:rPr>
          <w:b/>
          <w:sz w:val="28"/>
        </w:rPr>
        <w:t>第98篇</w:t>
      </w:r>
    </w:p>
    <w:p>
      <w:r>
        <w:rPr>
          <w:sz w:val="24"/>
        </w:rPr>
        <w:t>这个公式我背了不下三遍🫠</w:t>
      </w:r>
    </w:p>
    <w:p>
      <w:r>
        <w:rPr>
          <w:sz w:val="24"/>
        </w:rPr>
        <w:t>每次都以为记住了</w:t>
      </w:r>
    </w:p>
    <w:p>
      <w:r>
        <w:rPr>
          <w:sz w:val="24"/>
        </w:rPr>
        <w:t>下次打开全忘了</w:t>
      </w:r>
    </w:p>
    <w:p>
      <w:r>
        <w:rPr>
          <w:sz w:val="24"/>
        </w:rPr>
        <w:t>后来换了诗雨漫画笔记的图解版</w:t>
      </w:r>
    </w:p>
    <w:p>
      <w:r>
        <w:rPr>
          <w:sz w:val="24"/>
        </w:rPr>
        <w:t>图配步骤，这次好像真的记住了</w:t>
      </w:r>
    </w:p>
    <w:p>
      <w:r>
        <w:rPr>
          <w:sz w:val="24"/>
        </w:rPr>
        <w:t>#会计 #中级会计 #中级会计备考 #注会cpa #财会 #备考日记 #考前冲刺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