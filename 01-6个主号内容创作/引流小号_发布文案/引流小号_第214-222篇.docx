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一时冲动报了名，真开始学才发现每天挤不出多少时间。😮‍💨后来靠诗雨漫画笔记利用零碎时间翻两页，积少成多也追得上。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总想着要么不学、要学就一次学扎实，结果反而迟迟不敢开始。😅后来告诉自己先翻两页诗雨漫画笔记，开了头就没那么难了。</w:t>
      </w:r>
    </w:p>
    <w:p>
      <w:r>
        <w:rPr>
          <w:sz w:val="24"/>
        </w:rPr>
        <w:t>#会计 #中级会计 #中级会计备考 #注会cpa #会计学习方法 #诗雨会计</w:t>
      </w:r>
    </w:p>
    <w:p>
      <w:r>
        <w:br w:type="page"/>
      </w:r>
    </w:p>
    <w:p>
      <w:r>
        <w:rPr>
          <w:sz w:val="24"/>
        </w:rPr>
        <w:t>跟着老师听课节节都懂，一自己动手做题就全废。😩后来靠诗雨漫画笔记把考点自己复述一遍，才知道哪里是真懂。</w:t>
      </w:r>
    </w:p>
    <w:p>
      <w:r>
        <w:rPr>
          <w:sz w:val="24"/>
        </w:rPr>
        <w:t>#会计 #中级会计 #中级会计备考 #注会cpa #中级会计实务 #诗雨会计</w:t>
      </w:r>
    </w:p>
    <w:p>
      <w:r>
        <w:br w:type="page"/>
      </w:r>
    </w:p>
    <w:p>
      <w:r>
        <w:rPr>
          <w:sz w:val="24"/>
        </w:rPr>
        <w:t>笔记记得满满一本，密密麻麻，真复习时反而找不到重点。😵后来换成诗雨漫画笔记，高频考点一目了然，复习不再抓瞎。</w:t>
      </w:r>
    </w:p>
    <w:p>
      <w:r>
        <w:rPr>
          <w:sz w:val="24"/>
        </w:rPr>
        <w:t>#会计 #中级会计 #中级会计备考 #注会cpa #会计学习方法 #诗雨会计</w:t>
      </w:r>
    </w:p>
    <w:p>
      <w:r>
        <w:br w:type="page"/>
      </w:r>
    </w:p>
    <w:p>
      <w:r>
        <w:rPr>
          <w:sz w:val="24"/>
        </w:rPr>
        <w:t>同一个知识点背了忘、忘了背，来回好几遍还是记不牢。😤后来靠诗雨漫画笔记靠图理解着记，比死记硬背牢多了。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上一天班回家整个人累瘫，让我动脑看书实在提不起劲。😴后来靠诗雨漫画笔记，图多字少不费脑，瘫着也能看两眼。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教材一大段一大段的文字，看着就头大、根本读不进去。😮‍💨后来发现诗雨漫画笔记把知识点拆成图，看着轻松还记得住。</w:t>
      </w:r>
    </w:p>
    <w:p>
      <w:r>
        <w:rPr>
          <w:sz w:val="24"/>
        </w:rPr>
        <w:t>#会计 #中级会计 #中级会计备考 #注会cpa #会计学习方法 #诗雨会计</w:t>
      </w:r>
    </w:p>
    <w:p>
      <w:r>
        <w:br w:type="page"/>
      </w:r>
    </w:p>
    <w:p>
      <w:r>
        <w:rPr>
          <w:sz w:val="24"/>
        </w:rPr>
        <w:t>计划表排得满满当当，真到执行永远打对折。😅后来不硬凑计划了，跟着诗雨漫画笔记有空就翻，反而更稳。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sz w:val="24"/>
        </w:rPr>
        <w:t>越接近考试心里越乱，坐下来也静不下心复习。😮‍💨后来靠诗雨漫画笔记把高频考点一遍遍过，心里有底才踏实。</w:t>
      </w:r>
    </w:p>
    <w:p>
      <w:r>
        <w:rPr>
          <w:sz w:val="24"/>
        </w:rPr>
        <w:t>#会计 #中级会计 #中级会计备考 #注会cpa #诗雨会计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