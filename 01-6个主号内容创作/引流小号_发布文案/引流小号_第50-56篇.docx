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第50篇</w:t>
      </w:r>
    </w:p>
    <w:p>
      <w:r>
        <w:rPr>
          <w:sz w:val="24"/>
        </w:rPr>
        <w:t>信心满满报了网课📦</w:t>
      </w:r>
    </w:p>
    <w:p>
      <w:r>
        <w:rPr>
          <w:sz w:val="24"/>
        </w:rPr>
        <w:t>课程一直在列表里放着</w:t>
      </w:r>
    </w:p>
    <w:p>
      <w:r>
        <w:rPr>
          <w:sz w:val="24"/>
        </w:rPr>
        <w:t>进度0%，一节没看😶</w:t>
      </w:r>
    </w:p>
    <w:p>
      <w:r>
        <w:rPr>
          <w:sz w:val="24"/>
        </w:rPr>
      </w:r>
    </w:p>
    <w:p>
      <w:r>
        <w:rPr>
          <w:sz w:val="24"/>
        </w:rPr>
        <w:t>后来翻开诗雨漫画笔记</w:t>
      </w:r>
    </w:p>
    <w:p>
      <w:r>
        <w:rPr>
          <w:sz w:val="24"/>
        </w:rPr>
        <w:t>不用打开APP，直接看就能学</w:t>
      </w:r>
    </w:p>
    <w:p>
      <w:r>
        <w:rPr>
          <w:sz w:val="24"/>
        </w:rPr>
        <w:t>#会计 #中级会计 #中级会计备考 #注会cpa #备考方法 #诗雨会计</w:t>
      </w:r>
    </w:p>
    <w:p>
      <w:r>
        <w:br w:type="page"/>
      </w:r>
    </w:p>
    <w:p>
      <w:r>
        <w:rPr>
          <w:b/>
          <w:sz w:val="28"/>
        </w:rPr>
        <w:t>第51篇</w:t>
      </w:r>
    </w:p>
    <w:p>
      <w:r>
        <w:rPr>
          <w:sz w:val="24"/>
        </w:rPr>
        <w:t>备考三个月⚖️</w:t>
      </w:r>
    </w:p>
    <w:p>
      <w:r>
        <w:rPr>
          <w:sz w:val="24"/>
        </w:rPr>
        <w:t>体重涨了五斤</w:t>
      </w:r>
    </w:p>
    <w:p>
      <w:r>
        <w:rPr>
          <w:sz w:val="24"/>
        </w:rPr>
        <w:t>朋友说：你不是在学习吗</w:t>
      </w:r>
    </w:p>
    <w:p>
      <w:r>
        <w:rPr>
          <w:sz w:val="24"/>
        </w:rPr>
        <w:t>我：嗯，学习的同时也在吃😅</w:t>
      </w:r>
    </w:p>
    <w:p>
      <w:r>
        <w:rPr>
          <w:sz w:val="24"/>
        </w:rPr>
      </w:r>
    </w:p>
    <w:p>
      <w:r>
        <w:rPr>
          <w:sz w:val="24"/>
        </w:rPr>
        <w:t>后来换成诗雨漫画笔记翻着学</w:t>
      </w:r>
    </w:p>
    <w:p>
      <w:r>
        <w:rPr>
          <w:sz w:val="24"/>
        </w:rPr>
        <w:t>没那么焦虑了，零食也吃少了</w:t>
      </w:r>
    </w:p>
    <w:p>
      <w:r>
        <w:rPr>
          <w:sz w:val="24"/>
        </w:rPr>
        <w:t>#会计 #中级会计 #中级会计备考 #注会cpa #备考焦虑 #诗雨会计</w:t>
      </w:r>
    </w:p>
    <w:p>
      <w:r>
        <w:br w:type="page"/>
      </w:r>
    </w:p>
    <w:p>
      <w:r>
        <w:rPr>
          <w:b/>
          <w:sz w:val="28"/>
        </w:rPr>
        <w:t>第52篇</w:t>
      </w:r>
    </w:p>
    <w:p>
      <w:r>
        <w:rPr>
          <w:sz w:val="24"/>
        </w:rPr>
        <w:t>笔记本买了好几本📓</w:t>
      </w:r>
    </w:p>
    <w:p>
      <w:r>
        <w:rPr>
          <w:sz w:val="24"/>
        </w:rPr>
        <w:t>每一页都画得很精致</w:t>
      </w:r>
    </w:p>
    <w:p>
      <w:r>
        <w:rPr>
          <w:sz w:val="24"/>
        </w:rPr>
        <w:t>配色、贴纸、手绘小图</w:t>
      </w:r>
    </w:p>
    <w:p>
      <w:r>
        <w:rPr>
          <w:sz w:val="24"/>
        </w:rPr>
      </w:r>
    </w:p>
    <w:p>
      <w:r>
        <w:rPr>
          <w:sz w:val="24"/>
        </w:rPr>
        <w:t>做完就没翻过第二遍😶</w:t>
      </w:r>
    </w:p>
    <w:p>
      <w:r>
        <w:rPr>
          <w:sz w:val="24"/>
        </w:rPr>
      </w:r>
    </w:p>
    <w:p>
      <w:r>
        <w:rPr>
          <w:sz w:val="24"/>
        </w:rPr>
        <w:t>后来用诗雨漫画笔记</w:t>
      </w:r>
    </w:p>
    <w:p>
      <w:r>
        <w:rPr>
          <w:sz w:val="24"/>
        </w:rPr>
        <w:t>不用自己画，省下时间真复习</w:t>
      </w:r>
    </w:p>
    <w:p>
      <w:r>
        <w:rPr>
          <w:sz w:val="24"/>
        </w:rPr>
        <w:t>#会计 #中级会计 #中级会计备考 #注会cpa #备考方法 #诗雨会计</w:t>
      </w:r>
    </w:p>
    <w:p>
      <w:r>
        <w:br w:type="page"/>
      </w:r>
    </w:p>
    <w:p>
      <w:r>
        <w:rPr>
          <w:b/>
          <w:sz w:val="28"/>
        </w:rPr>
        <w:t>第53篇</w:t>
      </w:r>
    </w:p>
    <w:p>
      <w:r>
        <w:rPr>
          <w:sz w:val="24"/>
        </w:rPr>
        <w:t>学着学着开始纠结🤔</w:t>
      </w:r>
    </w:p>
    <w:p>
      <w:r>
        <w:rPr>
          <w:sz w:val="24"/>
        </w:rPr>
        <w:t>要不要换个证书考</w:t>
      </w:r>
    </w:p>
    <w:p>
      <w:r>
        <w:rPr>
          <w:sz w:val="24"/>
        </w:rPr>
        <w:t>听说那个更好就业</w:t>
      </w:r>
    </w:p>
    <w:p>
      <w:r>
        <w:rPr>
          <w:sz w:val="24"/>
        </w:rPr>
      </w:r>
    </w:p>
    <w:p>
      <w:r>
        <w:rPr>
          <w:sz w:val="24"/>
        </w:rPr>
        <w:t>纠结了一周，啥都没学进去😶</w:t>
      </w:r>
    </w:p>
    <w:p>
      <w:r>
        <w:rPr>
          <w:sz w:val="24"/>
        </w:rPr>
      </w:r>
    </w:p>
    <w:p>
      <w:r>
        <w:rPr>
          <w:sz w:val="24"/>
        </w:rPr>
        <w:t>回头还是把这本学完吧</w:t>
      </w:r>
    </w:p>
    <w:p>
      <w:r>
        <w:rPr>
          <w:sz w:val="24"/>
        </w:rPr>
        <w:t>诗雨漫画笔记翻得快，学完心里有底</w:t>
      </w:r>
    </w:p>
    <w:p>
      <w:r>
        <w:rPr>
          <w:sz w:val="24"/>
        </w:rPr>
        <w:t>#会计 #中级会计 #中级会计备考 #注会cpa #备考焦虑 #备考方法 #诗雨会计</w:t>
      </w:r>
    </w:p>
    <w:p>
      <w:r>
        <w:br w:type="page"/>
      </w:r>
    </w:p>
    <w:p>
      <w:r>
        <w:rPr>
          <w:b/>
          <w:sz w:val="28"/>
        </w:rPr>
        <w:t>第54篇</w:t>
      </w:r>
    </w:p>
    <w:p>
      <w:r>
        <w:rPr>
          <w:sz w:val="24"/>
        </w:rPr>
        <w:t>群里都说这章很简单✅</w:t>
      </w:r>
    </w:p>
    <w:p>
      <w:r>
        <w:rPr>
          <w:sz w:val="24"/>
        </w:rPr>
        <w:t>我看了一天没懂</w:t>
      </w:r>
    </w:p>
    <w:p>
      <w:r>
        <w:rPr>
          <w:sz w:val="24"/>
        </w:rPr>
        <w:t>第二天接着看，还没懂</w:t>
      </w:r>
    </w:p>
    <w:p>
      <w:r>
        <w:rPr>
          <w:sz w:val="24"/>
        </w:rPr>
        <w:t>第三天：开始怀疑自己😮‍💨</w:t>
      </w:r>
    </w:p>
    <w:p>
      <w:r>
        <w:rPr>
          <w:sz w:val="24"/>
        </w:rPr>
      </w:r>
    </w:p>
    <w:p>
      <w:r>
        <w:rPr>
          <w:sz w:val="24"/>
        </w:rPr>
        <w:t>后来换成诗雨漫画笔记看图</w:t>
      </w:r>
    </w:p>
    <w:p>
      <w:r>
        <w:rPr>
          <w:sz w:val="24"/>
        </w:rPr>
        <w:t>原来这章真没那么难</w:t>
      </w:r>
    </w:p>
    <w:p>
      <w:r>
        <w:rPr>
          <w:sz w:val="24"/>
        </w:rPr>
        <w:t>#会计 #中级会计 #中级会计备考 #注会cpa #备考方法 #备考焦虑 #诗雨会计</w:t>
      </w:r>
    </w:p>
    <w:p>
      <w:r>
        <w:br w:type="page"/>
      </w:r>
    </w:p>
    <w:p>
      <w:r>
        <w:rPr>
          <w:b/>
          <w:sz w:val="28"/>
        </w:rPr>
        <w:t>第55篇</w:t>
      </w:r>
    </w:p>
    <w:p>
      <w:r>
        <w:rPr>
          <w:sz w:val="24"/>
        </w:rPr>
        <w:t>怕起不来特意定了十个闹钟⏰</w:t>
      </w:r>
    </w:p>
    <w:p>
      <w:r>
        <w:rPr>
          <w:sz w:val="24"/>
        </w:rPr>
        <w:t>第一个：关掉接着睡</w:t>
      </w:r>
    </w:p>
    <w:p>
      <w:r>
        <w:rPr>
          <w:sz w:val="24"/>
        </w:rPr>
        <w:t>第十个：直接睡到自然醒😴</w:t>
      </w:r>
    </w:p>
    <w:p>
      <w:r>
        <w:rPr>
          <w:sz w:val="24"/>
        </w:rPr>
      </w:r>
    </w:p>
    <w:p>
      <w:r>
        <w:rPr>
          <w:sz w:val="24"/>
        </w:rPr>
        <w:t>后来把诗雨漫画笔记放枕头边</w:t>
      </w:r>
    </w:p>
    <w:p>
      <w:r>
        <w:rPr>
          <w:sz w:val="24"/>
        </w:rPr>
        <w:t>醒了眼睛一睁就能翻两页</w:t>
      </w:r>
    </w:p>
    <w:p>
      <w:r>
        <w:rPr>
          <w:sz w:val="24"/>
        </w:rPr>
        <w:t>#会计 #中级会计 #中级会计备考 #注会cpa #备考方法 #诗雨会计</w:t>
      </w:r>
    </w:p>
    <w:p>
      <w:r>
        <w:br w:type="page"/>
      </w:r>
    </w:p>
    <w:p>
      <w:r>
        <w:rPr>
          <w:b/>
          <w:sz w:val="28"/>
        </w:rPr>
        <w:t>第56篇</w:t>
      </w:r>
    </w:p>
    <w:p>
      <w:r>
        <w:rPr>
          <w:sz w:val="24"/>
        </w:rPr>
        <w:t>组建了备考群互相监督📣</w:t>
      </w:r>
    </w:p>
    <w:p>
      <w:r>
        <w:rPr>
          <w:sz w:val="24"/>
        </w:rPr>
        <w:t>第一天：打卡积极</w:t>
      </w:r>
    </w:p>
    <w:p>
      <w:r>
        <w:rPr>
          <w:sz w:val="24"/>
        </w:rPr>
        <w:t>第一周：开始聊八卦</w:t>
      </w:r>
    </w:p>
    <w:p>
      <w:r>
        <w:rPr>
          <w:sz w:val="24"/>
        </w:rPr>
        <w:t>现在：纯水群，没人提学习😅</w:t>
      </w:r>
    </w:p>
    <w:p>
      <w:r>
        <w:rPr>
          <w:sz w:val="24"/>
        </w:rPr>
      </w:r>
    </w:p>
    <w:p>
      <w:r>
        <w:rPr>
          <w:sz w:val="24"/>
        </w:rPr>
        <w:t>自己倒是没断</w:t>
      </w:r>
    </w:p>
    <w:p>
      <w:r>
        <w:rPr>
          <w:sz w:val="24"/>
        </w:rPr>
        <w:t>配着诗雨漫画笔记自己学完了</w:t>
      </w:r>
    </w:p>
    <w:p>
      <w:r>
        <w:rPr>
          <w:sz w:val="24"/>
        </w:rPr>
        <w:t>#会计 #中级会计 #中级会计备考 #注会cpa #备考焦虑 #诗雨会计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