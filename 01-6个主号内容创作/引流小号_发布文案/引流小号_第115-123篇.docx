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第115篇</w:t>
      </w:r>
    </w:p>
    <w:p>
      <w:r>
        <w:rPr>
          <w:sz w:val="24"/>
        </w:rPr>
        <w:t>倒计时70天了，我才把教材刷完第一遍，看着别人都二刷三刷，慌得不行。😣后来用诗雨漫画笔记快速过考点，二刷速度明显快了，焦虑也少一点。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第116篇</w:t>
      </w:r>
    </w:p>
    <w:p>
      <w:r>
        <w:rPr>
          <w:sz w:val="24"/>
        </w:rPr>
        <w:t>所得税那些公式，背了忘忘了背，每次做题还是卡壳。😭翻了诗雨漫画笔记里的图解，把递延那块画成图，居然记住了，原来图比字好记。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第117篇</w:t>
      </w:r>
    </w:p>
    <w:p>
      <w:r>
        <w:rPr>
          <w:sz w:val="24"/>
        </w:rPr>
        <w:t>白天上班晚上带娃，能学习的只有娃睡后那一个小时。⏰时间太碎，只能看点好消化的。最近用诗雨漫画笔记，碎片时间翻几页也不费劲。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第118篇</w:t>
      </w:r>
    </w:p>
    <w:p>
      <w:r>
        <w:rPr>
          <w:sz w:val="24"/>
        </w:rPr>
        <w:t>综合题一上来就懵，连答案都看不明白步骤。😵后来发现是基础没打牢。用诗雨漫画笔记把分录一步步理清，再看答案就顺了很多。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第119篇</w:t>
      </w:r>
    </w:p>
    <w:p>
      <w:r>
        <w:rPr>
          <w:sz w:val="24"/>
        </w:rPr>
        <w:t>还剩两个多月，反而越来越焦虑，书翻开五分钟就走神。😮‍💨试着换成漫画版笔记，图多有意思，至少能看进去，慢慢找回状态。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第120篇</w:t>
      </w:r>
    </w:p>
    <w:p>
      <w:r>
        <w:rPr>
          <w:sz w:val="24"/>
        </w:rPr>
        <w:t>权益法的分红到底冲长投还是记收益，我每次都搞反。🤯后来看诗雨漫画笔记里的对比图，成本法权益法一目了然，再也不混了。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第121篇</w:t>
      </w:r>
    </w:p>
    <w:p>
      <w:r>
        <w:rPr>
          <w:sz w:val="24"/>
        </w:rPr>
        <w:t>报名费交了三个月，书还是崭新的。😅看着考试一天天近，终于逼自己每天学一点。用诗雨漫画笔记降低开始的门槛，没那么抗拒翻书了。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第122篇</w:t>
      </w:r>
    </w:p>
    <w:p>
      <w:r>
        <w:rPr>
          <w:sz w:val="24"/>
        </w:rPr>
        <w:t>都二刷了，做题正确率还是上不去，怀疑自己是不是不适合考会计。😔后来发现是没抓重点。诗雨漫画笔记把高频考点标得很清楚，刷题更有方向。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p>
      <w:r>
        <w:br w:type="page"/>
      </w:r>
    </w:p>
    <w:p>
      <w:r>
        <w:rPr>
          <w:b/>
          <w:sz w:val="28"/>
        </w:rPr>
        <w:t>第123篇</w:t>
      </w:r>
    </w:p>
    <w:p>
      <w:r>
        <w:rPr>
          <w:sz w:val="24"/>
        </w:rPr>
        <w:t>冲刺期想多学会儿，可一坐下就犯困，效率特别低。😴换成诗雨漫画笔记，图多字少看着不累，困的时候也能多撑十几分钟。</w:t>
      </w:r>
    </w:p>
    <w:p>
      <w:r>
        <w:rPr>
          <w:sz w:val="24"/>
        </w:rPr>
        <w:t>#会计 #中级会计 #中级会计备考 #注会cpa #财会 #备考日记 #上班族备考 #考前冲刺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