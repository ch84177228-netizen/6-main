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教材一翻开满页密密麻麻的字，还没看两行就想合上。😮‍💨后来换成诗雨漫画笔记，图多字少，翻开反而愿意多看两页。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工作一忙起来学习就断了，好不容易捡起来又忘得差不多。😮‍💨后来靠诗雨漫画笔记随时翻两页，断了也能快速接上。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一遇到计算题就手忙脚乱，公式往哪套都不知道。😵后来靠诗雨漫画笔记把公式和例子对着看，思路清楚多了。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完全零基础，心里总打鼓怕自己压根学不会。😔后来跟着诗雨漫画笔记从最基础的看起，一点点也能入门。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名报了、书也买了，可就是迟迟进入不了学习状态。😅后来先翻两页诗雨漫画笔记热热身，慢慢就找回感觉了。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上班一整天，下班只想歇着，一坐下学习就犯困。😴后来靠诗雨漫画笔记，图文轻松不烧脑，累的时候也翻得动。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背到后面章节，前面学过的又忘光了，来回打转很挫败。😤后来常翻诗雨漫画笔记回顾框架，前后串起来记得牢。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刷到别人复习进度飞快，一对比自己更慌更乱。😣后来不比了，跟着诗雨漫画笔记按自己节奏走，反而更稳。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越接近考试越心慌，总怕有高频考点没复习到。😮‍💨后来对照诗雨漫画笔记的高频考点查漏补缺，心里才有底。</w:t>
      </w:r>
    </w:p>
    <w:p>
      <w:r>
        <w:rPr>
          <w:sz w:val="24"/>
        </w:rPr>
        <w:t>#会计 #中级会计 #中级会计备考 #注会cpa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