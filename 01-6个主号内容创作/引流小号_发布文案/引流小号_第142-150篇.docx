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第142篇</w:t>
      </w:r>
    </w:p>
    <w:p>
      <w:r>
        <w:rPr>
          <w:sz w:val="24"/>
        </w:rPr>
        <w:t>听老师讲课频频点头，感觉全会了，一合上书做题就懵。😅原来听懂不等于会做。后来用诗雨漫画笔记自己复述一遍考点，才发现哪里是真懂哪里是假懂。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第143篇</w:t>
      </w:r>
    </w:p>
    <w:p>
      <w:r>
        <w:rPr>
          <w:sz w:val="24"/>
        </w:rPr>
        <w:t>总想着周末一口气补一整天，结果一觉睡到中午，计划又黄了。😴后来改成每天固定翻几页诗雨漫画笔记，积少成多，比指望周末靠谱多了。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第144篇</w:t>
      </w:r>
    </w:p>
    <w:p>
      <w:r>
        <w:rPr>
          <w:sz w:val="24"/>
        </w:rPr>
        <w:t>笔记做得花花绿绿很好看，可一到考场脑子里啥也想不起来。😭花架子没用。换成诗雨漫画笔记重点突出，记的是真能用上的考点。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第145篇</w:t>
      </w:r>
    </w:p>
    <w:p>
      <w:r>
        <w:rPr>
          <w:sz w:val="24"/>
        </w:rPr>
        <w:t>总觉得资料没买齐、状态没调好，等准备好再认真学，结果拖到现在还没真正开始。😣后来想通了，用诗雨漫画笔记先翻起来再说，开始了就不慌。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第146篇</w:t>
      </w:r>
    </w:p>
    <w:p>
      <w:r>
        <w:rPr>
          <w:sz w:val="24"/>
        </w:rPr>
        <w:t>同一道题老师讲过、自己也标了，下次遇到照样错。😤说明根本没理解。配合诗雨漫画笔记把背后的原理搞懂，错题才真的不再错。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第147篇</w:t>
      </w:r>
    </w:p>
    <w:p>
      <w:r>
        <w:rPr>
          <w:sz w:val="24"/>
        </w:rPr>
        <w:t>看别人三个月就过了，我都准备半年了还没什么把握，心态有点崩。😮‍💨后来明白节奏不一样，用诗雨漫画笔记一点点啃，稳一点也能上岸。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第148篇</w:t>
      </w:r>
    </w:p>
    <w:p>
      <w:r>
        <w:rPr>
          <w:sz w:val="24"/>
        </w:rPr>
        <w:t>教材几乎每一行都划了线，结果等于没重点，复习时还是抓瞎。📚后来用诗雨漫画笔记，真正高频的考点一目了然，复习有了方向。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第149篇</w:t>
      </w:r>
    </w:p>
    <w:p>
      <w:r>
        <w:rPr>
          <w:sz w:val="24"/>
        </w:rPr>
        <w:t>晚上背得滚瓜烂熟，第二天同事一问细节就卡壳，气得不行。😣机械背诵记不牢。用诗雨漫画笔记靠图理解记忆，第二天还能讲出来。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第150篇</w:t>
      </w:r>
    </w:p>
    <w:p>
      <w:r>
        <w:rPr>
          <w:sz w:val="24"/>
        </w:rPr>
        <w:t>总幻想押中考题能少看点书，结果押题没中基础又虚。😅还是踏实最稳。用诗雨漫画笔记把高频考点都过一遍，押不押中都不慌。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