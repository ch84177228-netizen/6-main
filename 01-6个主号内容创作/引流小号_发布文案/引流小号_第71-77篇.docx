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引流小号文案 第71-77篇</w:t>
      </w:r>
    </w:p>
    <w:p>
      <w:pPr>
        <w:pStyle w:val="Heading1"/>
      </w:pPr>
      <w:r>
        <w:t>71. 账号：14芳芳财会|沈小辉</w:t>
      </w:r>
    </w:p>
    <w:p>
      <w:r>
        <w:rPr>
          <w:b/>
        </w:rPr>
        <w:t>标题：</w:t>
      </w:r>
      <w:r>
        <w:t>备考笔记记了好几本翻都不翻</w:t>
      </w:r>
    </w:p>
    <w:p/>
    <w:p>
      <w:r>
        <w:t>正文：</w:t>
      </w:r>
    </w:p>
    <w:p>
      <w:r>
        <w:t>备考第一个月，笔记记得很认真📒</w:t>
        <w:br/>
        <w:t>颜色分类、重点标注</w:t>
        <w:br/>
        <w:t>写满三大本</w:t>
        <w:br/>
        <w:br/>
        <w:t>后来发现根本没时间复习😶</w:t>
        <w:br/>
        <w:br/>
        <w:t>换了诗雨漫画笔记，直接看图</w:t>
        <w:br/>
        <w:t>不用再记了，看完就能用</w:t>
      </w:r>
    </w:p>
    <w:p/>
    <w:p>
      <w:r>
        <w:t>话题：</w:t>
      </w:r>
      <w:r>
        <w:t>#会计 #中级会计 #中级会计备考 #注会cpa #财会 #备考方法 #备考日记 #诗雨会计</w:t>
      </w:r>
    </w:p>
    <w:p>
      <w:r>
        <w:t>账号：14芳芳财会|沈小辉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72. 账号：14芳芳财会|孙青5263</w:t>
      </w:r>
    </w:p>
    <w:p>
      <w:r>
        <w:rPr>
          <w:b/>
        </w:rPr>
        <w:t>标题：</w:t>
      </w:r>
      <w:r>
        <w:t>上了三年班发现会计知识全还给老师了</w:t>
      </w:r>
    </w:p>
    <w:p/>
    <w:p>
      <w:r>
        <w:t>正文：</w:t>
      </w:r>
    </w:p>
    <w:p>
      <w:r>
        <w:t>大学学过会计基础📚</w:t>
        <w:br/>
        <w:t>以为备考中级有优势</w:t>
        <w:br/>
        <w:br/>
        <w:t>翻开教材发现全是陌生的😶</w:t>
        <w:br/>
        <w:t>三年没用，全还给老师了</w:t>
        <w:br/>
        <w:br/>
        <w:t>用诗雨漫画笔记从框架重新来</w:t>
        <w:br/>
        <w:t>图解比课本好懂多了</w:t>
      </w:r>
    </w:p>
    <w:p/>
    <w:p>
      <w:r>
        <w:t>话题：</w:t>
      </w:r>
      <w:r>
        <w:t>#会计 #中级会计 #中级会计备考 #注会cpa #财会 #备考方法 #会计小白 #诗雨会计</w:t>
      </w:r>
    </w:p>
    <w:p>
      <w:r>
        <w:t>账号：14芳芳财会|孙青5263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73. 账号：14芳芳财会|橙子学会计</w:t>
      </w:r>
    </w:p>
    <w:p>
      <w:r>
        <w:rPr>
          <w:b/>
        </w:rPr>
        <w:t>标题：</w:t>
      </w:r>
      <w:r>
        <w:t>考场里隔壁翻卷子的声音让我慌了</w:t>
      </w:r>
    </w:p>
    <w:p/>
    <w:p>
      <w:r>
        <w:t>正文：</w:t>
      </w:r>
    </w:p>
    <w:p>
      <w:r>
        <w:t>进考场前还挺平静🙂</w:t>
        <w:br/>
        <w:t>发卷后隔壁开始哗哗翻</w:t>
        <w:br/>
        <w:br/>
        <w:t>脑子里的东西一下子全乱了😶</w:t>
        <w:br/>
        <w:br/>
        <w:t>后来备考时用诗雨漫画笔记反复看框架</w:t>
        <w:br/>
        <w:t>考场上心里有图，不怕乱</w:t>
      </w:r>
    </w:p>
    <w:p/>
    <w:p>
      <w:r>
        <w:t>话题：</w:t>
      </w:r>
      <w:r>
        <w:t>#会计 #中级会计 #中级会计备考 #注会cpa #财会 #备考日记 #考试心态 #诗雨会计</w:t>
      </w:r>
    </w:p>
    <w:p>
      <w:r>
        <w:t>账号：14芳芳财会|橙子学会计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74. 账号：14芳芳财会|新老婆</w:t>
      </w:r>
    </w:p>
    <w:p>
      <w:r>
        <w:rPr>
          <w:b/>
        </w:rPr>
        <w:t>标题：</w:t>
      </w:r>
      <w:r>
        <w:t>每次看完视频课只记住了开头</w:t>
      </w:r>
    </w:p>
    <w:p/>
    <w:p>
      <w:r>
        <w:t>正文：</w:t>
      </w:r>
    </w:p>
    <w:p>
      <w:r>
        <w:t>打开视频课，认认真真看完📺</w:t>
        <w:br/>
        <w:t>合上电脑问自己学了什么</w:t>
        <w:br/>
        <w:t>只记得第一个知识点😶</w:t>
        <w:br/>
        <w:br/>
        <w:t>后来换了诗雨漫画笔记</w:t>
        <w:br/>
        <w:t>翻一遍比看半小时课留得多</w:t>
      </w:r>
    </w:p>
    <w:p/>
    <w:p>
      <w:r>
        <w:t>话题：</w:t>
      </w:r>
      <w:r>
        <w:t>#会计 #中级会计 #中级会计备考 #注会cpa #财会 #备考方法 #学习效率 #诗雨会计</w:t>
      </w:r>
    </w:p>
    <w:p>
      <w:r>
        <w:t>账号：14芳芳财会|新老婆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75. 账号：14芳芳财会|孙玲小红书</w:t>
      </w:r>
    </w:p>
    <w:p>
      <w:r>
        <w:rPr>
          <w:b/>
        </w:rPr>
        <w:t>标题：</w:t>
      </w:r>
      <w:r>
        <w:t>备考计划天天写天天没执行</w:t>
      </w:r>
    </w:p>
    <w:p/>
    <w:p>
      <w:r>
        <w:t>正文：</w:t>
      </w:r>
    </w:p>
    <w:p>
      <w:r>
        <w:t>备考第一件事：写计划✍️</w:t>
        <w:br/>
        <w:t>「今日任务：第一章+做题50题」</w:t>
        <w:br/>
        <w:br/>
        <w:t>每天都写，每天都没完成😶</w:t>
        <w:br/>
        <w:br/>
        <w:t>后来只做一件事：翻诗雨漫画笔记10分钟</w:t>
        <w:br/>
        <w:t>轻量的事反而真的做了</w:t>
      </w:r>
    </w:p>
    <w:p/>
    <w:p>
      <w:r>
        <w:t>话题：</w:t>
      </w:r>
      <w:r>
        <w:t>#会计 #中级会计 #中级会计备考 #注会cpa #财会 #备考方法 #备考焦虑 #诗雨会计</w:t>
      </w:r>
    </w:p>
    <w:p>
      <w:r>
        <w:t>账号：14芳芳财会|孙玲小红书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76. 账号：14芳芳财会|爹爹</w:t>
      </w:r>
    </w:p>
    <w:p>
      <w:r>
        <w:rPr>
          <w:b/>
        </w:rPr>
        <w:t>标题：</w:t>
      </w:r>
      <w:r>
        <w:t>做题时感觉会但落笔全是错</w:t>
      </w:r>
    </w:p>
    <w:p/>
    <w:p>
      <w:r>
        <w:t>正文：</w:t>
      </w:r>
    </w:p>
    <w:p>
      <w:r>
        <w:t>看选项的时候觉得都认识✔️</w:t>
        <w:br/>
        <w:t>答案选出来，一看全错</w:t>
        <w:br/>
        <w:t>感觉「懂」和「会做」不是一回事😶</w:t>
        <w:br/>
        <w:br/>
        <w:t>后来用诗雨漫画笔记把思路捋清楚</w:t>
        <w:br/>
        <w:t>看懂了再做题，错误率直接降了</w:t>
      </w:r>
    </w:p>
    <w:p/>
    <w:p>
      <w:r>
        <w:t>话题：</w:t>
      </w:r>
      <w:r>
        <w:t>#会计 #中级会计 #中级会计备考 #注会cpa #财会 #刷题 #备考方法 #诗雨会计</w:t>
      </w:r>
    </w:p>
    <w:p>
      <w:r>
        <w:t>账号：14芳芳财会|爹爹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77. 账号：14芳芳财会|张菊香</w:t>
      </w:r>
    </w:p>
    <w:p>
      <w:r>
        <w:rPr>
          <w:b/>
        </w:rPr>
        <w:t>标题：</w:t>
      </w:r>
      <w:r>
        <w:t>身边朋友都过了只有我还在备考</w:t>
      </w:r>
    </w:p>
    <w:p/>
    <w:p>
      <w:r>
        <w:t>正文：</w:t>
      </w:r>
    </w:p>
    <w:p>
      <w:r>
        <w:t>同届备考的朋友陆续过了📋</w:t>
        <w:br/>
        <w:t>发朋友圈说「终于上岸」</w:t>
        <w:br/>
        <w:br/>
        <w:t>我还在备考第三年😶</w:t>
        <w:br/>
        <w:br/>
        <w:t>后来认真找了找差在哪里</w:t>
        <w:br/>
        <w:t>用诗雨漫画笔记补了框架才发现</w:t>
        <w:br/>
        <w:t>一直在刷题，基础一直没稳</w:t>
      </w:r>
    </w:p>
    <w:p/>
    <w:p>
      <w:r>
        <w:t>话题：</w:t>
      </w:r>
      <w:r>
        <w:t>#会计 #中级会计 #中级会计备考 #注会cpa #财会 #备考焦虑 #备考方法 #诗雨会计</w:t>
      </w:r>
    </w:p>
    <w:p>
      <w:r>
        <w:t>账号：14芳芳财会|张菊香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