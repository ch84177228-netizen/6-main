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第106篇</w:t>
      </w:r>
    </w:p>
    <w:p>
      <w:r>
        <w:rPr>
          <w:sz w:val="24"/>
        </w:rPr>
        <w:t>进考场发现座位号怎么都找不到，在考场来回走了好几圈，浪费了十来分钟。😅后来看错了考场编号，差点交白卷。最近用诗雨漫画笔记复习，至少不会紧张到脑子空白了。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第107篇</w:t>
      </w:r>
    </w:p>
    <w:p>
      <w:r>
        <w:rPr>
          <w:sz w:val="24"/>
        </w:rPr>
        <w:t>做题有个毛病，每个选项都觉得有道理，就是选不出来。🤔知识点能背，判断就是卡着。换了漫画版笔记来看，感觉逻辑清楚了一点，选题时不那么犹豫了。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第108篇</w:t>
      </w:r>
    </w:p>
    <w:p>
      <w:r>
        <w:rPr>
          <w:sz w:val="24"/>
        </w:rPr>
        <w:t>为备考把追的剧全删了，只保留一个综艺当奖励，做完一套题才准看一集。😭换了诗雨漫画笔记来配合刷题，记忆效率高了不少，奖励综艺也能少看几集了。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第109篇</w:t>
      </w:r>
    </w:p>
    <w:p>
      <w:r>
        <w:rPr>
          <w:sz w:val="24"/>
        </w:rPr>
        <w:t>昨晚11点还在刷题，刷到后面脑子完全不转，做完一道不知道自己选了什么。😴试着换成看诗雨漫画笔记，图多字少，困了也能看进去一点，比硬撑有用。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第110篇</w:t>
      </w:r>
    </w:p>
    <w:p>
      <w:r>
        <w:rPr>
          <w:sz w:val="24"/>
        </w:rPr>
        <w:t>刷模拟题以为差不多了，一套真题下来错了20多分。😰才发现模拟题的坑和真题完全不一样。回头配合漫画笔记重看考点，感觉理解层次确实不一样了。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第111篇</w:t>
      </w:r>
    </w:p>
    <w:p>
      <w:r>
        <w:rPr>
          <w:sz w:val="24"/>
        </w:rPr>
        <w:t>翻开教材，折过角的页面几乎每页都有，全是做错题的地方。📚不会的比会的多太多。后来用诗雨漫画笔记做针对复习，图解那几块，容易记住一点。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第112篇</w:t>
      </w:r>
    </w:p>
    <w:p>
      <w:r>
        <w:rPr>
          <w:sz w:val="24"/>
        </w:rPr>
        <w:t>整理错题本才发现，错来错去就是那几类题，说明根本没搞懂那个考点。😤与其刷题不如补知识点。翻了诗雨漫画笔记对应章节，感觉豁然开朗了。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第113篇</w:t>
      </w:r>
    </w:p>
    <w:p>
      <w:r>
        <w:rPr>
          <w:sz w:val="24"/>
        </w:rPr>
        <w:t>做题速度慢，一紧张就不看完题目就写，结果好几道审题错了。😖练习时没这问题，进了考场就乱节奏。现在配合漫画笔记复习考点，减少会但没答对的情况。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第114篇</w:t>
      </w:r>
    </w:p>
    <w:p>
      <w:r>
        <w:rPr>
          <w:sz w:val="24"/>
        </w:rPr>
        <w:t>上次考完出来感觉全错了，结果成绩还不错，虚惊一场。😂越是考完觉得完了反而越能过。这次用诗雨漫画笔记理清思路，希望考完不要再有那种全错感了。</w:t>
      </w:r>
    </w:p>
    <w:p>
      <w:r>
        <w:rPr>
          <w:sz w:val="24"/>
        </w:rPr>
        <w:t>#会计 #中级会计 #中级会计备考 #注会cpa #备考焦虑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