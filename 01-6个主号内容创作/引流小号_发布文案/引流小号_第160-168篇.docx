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第一次报名心里直打鼓，总担心自己底子薄考不过。😥后来跟着诗雨漫画笔记一点点啃基础，心里踏实不少，没那么慌了。</w:t>
      </w:r>
    </w:p>
    <w:p>
      <w:r>
        <w:rPr>
          <w:sz w:val="24"/>
        </w:rPr>
        <w:t>#会计 #中级会计 #中级会计备考 #注会cpa #备考焦虑 #诗雨会计</w:t>
      </w:r>
    </w:p>
    <w:p>
      <w:r>
        <w:br w:type="page"/>
      </w:r>
    </w:p>
    <w:p>
      <w:r>
        <w:rPr>
          <w:sz w:val="24"/>
        </w:rPr>
        <w:t>加班回家整个人都累瘫了，书翻开两页就困。😪后来换成诗雨漫画笔记，图多字少不费脑，瘫着也能看进去一点。</w:t>
      </w:r>
    </w:p>
    <w:p>
      <w:r>
        <w:rPr>
          <w:sz w:val="24"/>
        </w:rPr>
        <w:t>#会计 #中级会计 #中级会计备考 #注会cpa #诗雨会计</w:t>
      </w:r>
    </w:p>
    <w:p>
      <w:r>
        <w:br w:type="page"/>
      </w:r>
    </w:p>
    <w:p>
      <w:r>
        <w:rPr>
          <w:sz w:val="24"/>
        </w:rPr>
        <w:t>这道题型错了改改了又错，怀疑自己是不是学不明白了。😩后来用诗雨漫画笔记把原理重新捋一遍，总算不再原地打转。</w:t>
      </w:r>
    </w:p>
    <w:p>
      <w:r>
        <w:rPr>
          <w:sz w:val="24"/>
        </w:rPr>
        <w:t>#会计 #中级会计 #中级会计备考 #注会cpa #诗雨会计</w:t>
      </w:r>
    </w:p>
    <w:p>
      <w:r>
        <w:br w:type="page"/>
      </w:r>
    </w:p>
    <w:p>
      <w:r>
        <w:rPr>
          <w:sz w:val="24"/>
        </w:rPr>
        <w:t>完全没接触过会计，报完名翻开教材一脸懵，不知道从哪开始学。😵后来先跟着诗雨漫画笔记打基础，慢慢有点感觉了。</w:t>
      </w:r>
    </w:p>
    <w:p>
      <w:r>
        <w:rPr>
          <w:sz w:val="24"/>
        </w:rPr>
        <w:t>#会计 #中级会计 #中级会计备考 #注会cpa #诗雨会计</w:t>
      </w:r>
    </w:p>
    <w:p>
      <w:r>
        <w:br w:type="page"/>
      </w:r>
    </w:p>
    <w:p>
      <w:r>
        <w:rPr>
          <w:sz w:val="24"/>
        </w:rPr>
        <w:t>学习计划改了一版又一版，越改越乱，根本执行不下去。😮‍💨后来干脆跟着诗雨漫画笔记的顺序走，比自己瞎排靠谱多了。</w:t>
      </w:r>
    </w:p>
    <w:p>
      <w:r>
        <w:rPr>
          <w:sz w:val="24"/>
        </w:rPr>
        <w:t>#会计 #中级会计 #中级会计备考 #注会cpa #备考焦虑 #诗雨会计</w:t>
      </w:r>
    </w:p>
    <w:p>
      <w:r>
        <w:br w:type="page"/>
      </w:r>
    </w:p>
    <w:p>
      <w:r>
        <w:rPr>
          <w:sz w:val="24"/>
        </w:rPr>
        <w:t>书翻到那几章公式一堆，脑子直接宕机，很想跳过不学。😖后来用诗雨漫画笔记把步骤拆开画出来，啃下去发现没那么可怕。</w:t>
      </w:r>
    </w:p>
    <w:p>
      <w:r>
        <w:rPr>
          <w:sz w:val="24"/>
        </w:rPr>
        <w:t>#会计 #中级会计 #中级会计备考 #注会cpa #诗雨会计</w:t>
      </w:r>
    </w:p>
    <w:p>
      <w:r>
        <w:br w:type="page"/>
      </w:r>
    </w:p>
    <w:p>
      <w:r>
        <w:rPr>
          <w:sz w:val="24"/>
        </w:rPr>
        <w:t>笔记本记得满满当当，真到复习的时候翻半天找不到重点在哪。📒后来换成诗雨漫画笔记，重点一目了然，不用再大海捞针。</w:t>
      </w:r>
    </w:p>
    <w:p>
      <w:r>
        <w:rPr>
          <w:sz w:val="24"/>
        </w:rPr>
        <w:t>#会计 #中级会计 #中级会计备考 #注会cpa #诗雨会计</w:t>
      </w:r>
    </w:p>
    <w:p>
      <w:r>
        <w:br w:type="page"/>
      </w:r>
    </w:p>
    <w:p>
      <w:r>
        <w:rPr>
          <w:sz w:val="24"/>
        </w:rPr>
        <w:t>一天再累，睡前不看两眼书心里就不踏实，怕又白过一天。🌙翻的是诗雨漫画笔记，图文轻松不费眼，睡前看看刚刚好。</w:t>
      </w:r>
    </w:p>
    <w:p>
      <w:r>
        <w:rPr>
          <w:sz w:val="24"/>
        </w:rPr>
        <w:t>#会计 #中级会计 #中级会计备考 #注会cpa #备考焦虑 #诗雨会计</w:t>
      </w:r>
    </w:p>
    <w:p>
      <w:r>
        <w:br w:type="page"/>
      </w:r>
    </w:p>
    <w:p>
      <w:r>
        <w:rPr>
          <w:sz w:val="24"/>
        </w:rPr>
        <w:t>算了算日子只剩最后一个月，心里一慌赶紧收拾状态。⏰这几天靠诗雨漫画笔记把高频考点扫一遍，好歹不算两手空空。</w:t>
      </w:r>
    </w:p>
    <w:p>
      <w:r>
        <w:rPr>
          <w:sz w:val="24"/>
        </w:rPr>
        <w:t>#会计 #中级会计 #中级会计备考 #注会cpa #诗雨会计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