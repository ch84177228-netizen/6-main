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第22篇</w:t>
      </w:r>
    </w:p>
    <w:p>
      <w:r>
        <w:rPr>
          <w:sz w:val="24"/>
        </w:rPr>
        <w:t>当初报名就是随便试试😅</w:t>
      </w:r>
    </w:p>
    <w:p>
      <w:r>
        <w:rPr>
          <w:sz w:val="24"/>
        </w:rPr>
        <w:t>交完钱才算了算，三科好几百</w:t>
      </w:r>
    </w:p>
    <w:p>
      <w:r>
        <w:rPr>
          <w:sz w:val="24"/>
        </w:rPr>
      </w:r>
    </w:p>
    <w:p>
      <w:r>
        <w:rPr>
          <w:sz w:val="24"/>
        </w:rPr>
        <w:t>这几百块反而成了最大动力</w:t>
      </w:r>
    </w:p>
    <w:p>
      <w:r>
        <w:rPr>
          <w:sz w:val="24"/>
        </w:rPr>
        <w:t>每次想摆烂就算一遍报名费💀</w:t>
      </w:r>
    </w:p>
    <w:p>
      <w:r>
        <w:rPr>
          <w:sz w:val="24"/>
        </w:rPr>
      </w:r>
    </w:p>
    <w:p>
      <w:r>
        <w:rPr>
          <w:sz w:val="24"/>
        </w:rPr>
        <w:t>最近拿诗雨漫画笔记看</w:t>
      </w:r>
    </w:p>
    <w:p>
      <w:r>
        <w:rPr>
          <w:sz w:val="24"/>
        </w:rPr>
        <w:t>图多，起码看得下去不白交钱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第23篇</w:t>
      </w:r>
    </w:p>
    <w:p>
      <w:r>
        <w:rPr>
          <w:sz w:val="24"/>
        </w:rPr>
        <w:t>下班回家已经八点多了😮‍💨</w:t>
      </w:r>
    </w:p>
    <w:p>
      <w:r>
        <w:rPr>
          <w:sz w:val="24"/>
        </w:rPr>
        <w:t>吃饭洗澡，真正能坐下来快十点</w:t>
      </w:r>
    </w:p>
    <w:p>
      <w:r>
        <w:rPr>
          <w:sz w:val="24"/>
        </w:rPr>
      </w:r>
    </w:p>
    <w:p>
      <w:r>
        <w:rPr>
          <w:sz w:val="24"/>
        </w:rPr>
        <w:t>给自己留了睡前30分钟学会计</w:t>
      </w:r>
    </w:p>
    <w:p>
      <w:r>
        <w:rPr>
          <w:sz w:val="24"/>
        </w:rPr>
        <w:t>翻了三页眼皮开始打架💤</w:t>
      </w:r>
    </w:p>
    <w:p>
      <w:r>
        <w:rPr>
          <w:sz w:val="24"/>
        </w:rPr>
      </w:r>
    </w:p>
    <w:p>
      <w:r>
        <w:rPr>
          <w:sz w:val="24"/>
        </w:rPr>
        <w:t>后来改看诗雨漫画笔记</w:t>
      </w:r>
    </w:p>
    <w:p>
      <w:r>
        <w:rPr>
          <w:sz w:val="24"/>
        </w:rPr>
        <w:t>图多字少，30分钟翻完一节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第24篇</w:t>
      </w:r>
    </w:p>
    <w:p>
      <w:r>
        <w:rPr>
          <w:sz w:val="24"/>
        </w:rPr>
        <w:t>备考第一件事就是抄笔记✍️</w:t>
      </w:r>
    </w:p>
    <w:p>
      <w:r>
        <w:rPr>
          <w:sz w:val="24"/>
        </w:rPr>
        <w:t>写了两本，字越写越好看</w:t>
      </w:r>
    </w:p>
    <w:p>
      <w:r>
        <w:rPr>
          <w:sz w:val="24"/>
        </w:rPr>
      </w:r>
    </w:p>
    <w:p>
      <w:r>
        <w:rPr>
          <w:sz w:val="24"/>
        </w:rPr>
        <w:t>做题才发现完全对不上号</w:t>
      </w:r>
    </w:p>
    <w:p>
      <w:r>
        <w:rPr>
          <w:sz w:val="24"/>
        </w:rPr>
        <w:t>好像只是把教材抄了一遍😑</w:t>
      </w:r>
    </w:p>
    <w:p>
      <w:r>
        <w:rPr>
          <w:sz w:val="24"/>
        </w:rPr>
      </w:r>
    </w:p>
    <w:p>
      <w:r>
        <w:rPr>
          <w:sz w:val="24"/>
        </w:rPr>
        <w:t>后来换成诗雨漫画笔记</w:t>
      </w:r>
    </w:p>
    <w:p>
      <w:r>
        <w:rPr>
          <w:sz w:val="24"/>
        </w:rPr>
        <w:t>本来就有图，不用自己再抄了</w:t>
      </w:r>
    </w:p>
    <w:p>
      <w:r>
        <w:rPr>
          <w:sz w:val="24"/>
        </w:rPr>
        <w:t>#会计 #中级会计 #中级会计备考 #注会cpa #备考方法 #诗雨会计</w:t>
      </w:r>
    </w:p>
    <w:p>
      <w:r>
        <w:br w:type="page"/>
      </w:r>
    </w:p>
    <w:p>
      <w:r>
        <w:rPr>
          <w:b/>
          <w:sz w:val="28"/>
        </w:rPr>
        <w:t>第25篇</w:t>
      </w:r>
    </w:p>
    <w:p>
      <w:r>
        <w:rPr>
          <w:sz w:val="24"/>
        </w:rPr>
        <w:t>下定决心学会计✊</w:t>
      </w:r>
    </w:p>
    <w:p>
      <w:r>
        <w:rPr>
          <w:sz w:val="24"/>
        </w:rPr>
        <w:t>打开教材，好，开始学</w:t>
      </w:r>
    </w:p>
    <w:p>
      <w:r>
        <w:rPr>
          <w:sz w:val="24"/>
        </w:rPr>
      </w:r>
    </w:p>
    <w:p>
      <w:r>
        <w:rPr>
          <w:sz w:val="24"/>
        </w:rPr>
        <w:t>5分钟后——刷手机😅</w:t>
      </w:r>
    </w:p>
    <w:p>
      <w:r>
        <w:rPr>
          <w:sz w:val="24"/>
        </w:rPr>
        <w:t>10分钟后——还在刷</w:t>
      </w:r>
    </w:p>
    <w:p>
      <w:r>
        <w:rPr>
          <w:sz w:val="24"/>
        </w:rPr>
        <w:t>半小时后——还是在刷</w:t>
      </w:r>
    </w:p>
    <w:p>
      <w:r>
        <w:rPr>
          <w:sz w:val="24"/>
        </w:rPr>
      </w:r>
    </w:p>
    <w:p>
      <w:r>
        <w:rPr>
          <w:sz w:val="24"/>
        </w:rPr>
        <w:t>后来改用诗雨漫画笔记</w:t>
      </w:r>
    </w:p>
    <w:p>
      <w:r>
        <w:rPr>
          <w:sz w:val="24"/>
        </w:rPr>
        <w:t>漫画版，多看两页都行</w:t>
      </w:r>
    </w:p>
    <w:p>
      <w:r>
        <w:rPr>
          <w:sz w:val="24"/>
        </w:rPr>
        <w:t>#会计 #中级会计 #中级会计备考 #注会cpa #备考焦虑 #备考方法 #诗雨会计</w:t>
      </w:r>
    </w:p>
    <w:p>
      <w:r>
        <w:br w:type="page"/>
      </w:r>
    </w:p>
    <w:p>
      <w:r>
        <w:rPr>
          <w:b/>
          <w:sz w:val="28"/>
        </w:rPr>
        <w:t>第26篇</w:t>
      </w:r>
    </w:p>
    <w:p>
      <w:r>
        <w:rPr>
          <w:sz w:val="24"/>
        </w:rPr>
        <w:t>地铁上刷题刷到入神🚇</w:t>
      </w:r>
    </w:p>
    <w:p>
      <w:r>
        <w:rPr>
          <w:sz w:val="24"/>
        </w:rPr>
        <w:t>抬头一看：终点站</w:t>
      </w:r>
    </w:p>
    <w:p>
      <w:r>
        <w:rPr>
          <w:sz w:val="24"/>
        </w:rPr>
      </w:r>
    </w:p>
    <w:p>
      <w:r>
        <w:rPr>
          <w:sz w:val="24"/>
        </w:rPr>
        <w:t>多坐了六站，迟到了</w:t>
      </w:r>
    </w:p>
    <w:p>
      <w:r>
        <w:rPr>
          <w:sz w:val="24"/>
        </w:rPr>
        <w:t>同事问怎么了不敢说😶</w:t>
      </w:r>
    </w:p>
    <w:p>
      <w:r>
        <w:rPr>
          <w:sz w:val="24"/>
        </w:rPr>
      </w:r>
    </w:p>
    <w:p>
      <w:r>
        <w:rPr>
          <w:sz w:val="24"/>
        </w:rPr>
        <w:t>后来换成诗雨漫画笔记</w:t>
      </w:r>
    </w:p>
    <w:p>
      <w:r>
        <w:rPr>
          <w:sz w:val="24"/>
        </w:rPr>
        <w:t>坐过站了就当多看一节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第27篇</w:t>
      </w:r>
    </w:p>
    <w:p>
      <w:r>
        <w:rPr>
          <w:sz w:val="24"/>
        </w:rPr>
        <w:t>花钱报了辅导班💸</w:t>
      </w:r>
    </w:p>
    <w:p>
      <w:r>
        <w:rPr>
          <w:sz w:val="24"/>
        </w:rPr>
        <w:t>以为付了钱就稳了</w:t>
      </w:r>
    </w:p>
    <w:p>
      <w:r>
        <w:rPr>
          <w:sz w:val="24"/>
        </w:rPr>
      </w:r>
    </w:p>
    <w:p>
      <w:r>
        <w:rPr>
          <w:sz w:val="24"/>
        </w:rPr>
        <w:t>第一节课老师讲了80页</w:t>
      </w:r>
    </w:p>
    <w:p>
      <w:r>
        <w:rPr>
          <w:sz w:val="24"/>
        </w:rPr>
        <w:t>第二节课直接跳第三章😵</w:t>
      </w:r>
    </w:p>
    <w:p>
      <w:r>
        <w:rPr>
          <w:sz w:val="24"/>
        </w:rPr>
      </w:r>
    </w:p>
    <w:p>
      <w:r>
        <w:rPr>
          <w:sz w:val="24"/>
        </w:rPr>
        <w:t>跟不上，自学也没时间</w:t>
      </w:r>
    </w:p>
    <w:p>
      <w:r>
        <w:rPr>
          <w:sz w:val="24"/>
        </w:rPr>
        <w:t>后来拿诗雨漫画笔记倒着翻，好一点🥲</w:t>
      </w:r>
    </w:p>
    <w:p>
      <w:r>
        <w:rPr>
          <w:sz w:val="24"/>
        </w:rPr>
        <w:t>#会计 #中级会计 #中级会计备考 #注会cpa #备考方法 #备考焦虑 #诗雨会计</w:t>
      </w:r>
    </w:p>
    <w:p>
      <w:r>
        <w:br w:type="page"/>
      </w:r>
    </w:p>
    <w:p>
      <w:r>
        <w:rPr>
          <w:b/>
          <w:sz w:val="28"/>
        </w:rPr>
        <w:t>第28篇</w:t>
      </w:r>
    </w:p>
    <w:p>
      <w:r>
        <w:rPr>
          <w:sz w:val="24"/>
        </w:rPr>
        <w:t>距考试还有86天</w:t>
      </w:r>
    </w:p>
    <w:p>
      <w:r>
        <w:rPr>
          <w:sz w:val="24"/>
        </w:rPr>
        <w:t>突然不想打开教材了😶</w:t>
      </w:r>
    </w:p>
    <w:p>
      <w:r>
        <w:rPr>
          <w:sz w:val="24"/>
        </w:rPr>
      </w:r>
    </w:p>
    <w:p>
      <w:r>
        <w:rPr>
          <w:sz w:val="24"/>
        </w:rPr>
        <w:t>反而去刷视频、刷剧、刷一切</w:t>
      </w:r>
    </w:p>
    <w:p>
      <w:r>
        <w:rPr>
          <w:sz w:val="24"/>
        </w:rPr>
        <w:t>就是不想看会计</w:t>
      </w:r>
    </w:p>
    <w:p>
      <w:r>
        <w:rPr>
          <w:sz w:val="24"/>
        </w:rPr>
      </w:r>
    </w:p>
    <w:p>
      <w:r>
        <w:rPr>
          <w:sz w:val="24"/>
        </w:rPr>
        <w:t>后来查了下好像叫"考前逃避"😅</w:t>
      </w:r>
    </w:p>
    <w:p>
      <w:r>
        <w:rPr>
          <w:sz w:val="24"/>
        </w:rPr>
        <w:t>换成诗雨漫画笔记随便翻翻</w:t>
      </w:r>
    </w:p>
    <w:p>
      <w:r>
        <w:rPr>
          <w:sz w:val="24"/>
        </w:rPr>
        <w:t>好歹动起来了</w:t>
      </w:r>
    </w:p>
    <w:p>
      <w:r>
        <w:rPr>
          <w:sz w:val="24"/>
        </w:rPr>
        <w:t>#会计 #中级会计 #中级会计备考 #注会cpa #备考焦虑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