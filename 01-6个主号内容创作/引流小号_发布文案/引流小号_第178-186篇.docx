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白天带娃，晚上想学习，结果两头都顾不好，挺崩溃的。😮‍💨后来趁孩子睡了翻两页诗雨漫画笔记，见缝插针也能学点。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钱交了、名报了，教材买回来一直没打开，越拖越心虚。😅后来逼自己先翻诗雨漫画笔记两页，好歹迈出第一步。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总想着等哪天有一整块空闲时间好好学，结果这块时间从来没出现过。😮‍💨后来用诗雨漫画笔记利用碎片时间，反而学得更多。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本来想学十分钟，结果手机一拿起来刷半小时，回头看书已经没心情了。😩后来把手机放远，翻诗雨漫画笔记不容易分心。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前面小题都能应付，一到最后的大题就卡壳，特别打击信心。😣后来靠诗雨漫画笔记把思路理顺，大题也没那么怕了。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年纪不小了，总觉得记性不如年轻人，怕怎么背都背不进去。😔后来发现诗雨漫画笔记靠图理解记，比死记硬背管用多了。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老师课都讲到后面了，自己复习还停在前几章，越落越多越慌。😮‍💨后来先靠诗雨漫画笔记把高频考点补上，没那么慌了。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sz w:val="24"/>
        </w:rPr>
        <w:t>总想一口气啃完一整章，结果学到一半就撑不住放弃了。😩后来用诗雨漫画笔记拆着看，一小节一小节反而能坚持下来。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报名费一交，瞬间意识到考试是真的了，才开始认真慌。😱赶紧翻出诗雨漫画笔记把基础过一遍，好歹不算两手空空。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