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第78篇</w:t>
      </w:r>
    </w:p>
    <w:p>
      <w:r>
        <w:rPr>
          <w:sz w:val="24"/>
        </w:rPr>
        <w:t>备考三个月，状态渐入佳境📚</w:t>
      </w:r>
    </w:p>
    <w:p>
      <w:r>
        <w:rPr>
          <w:sz w:val="24"/>
        </w:rPr>
        <w:t>突然翻到报名确认单</w:t>
      </w:r>
    </w:p>
    <w:p>
      <w:r>
        <w:rPr>
          <w:sz w:val="24"/>
        </w:rPr>
      </w:r>
    </w:p>
    <w:p>
      <w:r>
        <w:rPr>
          <w:sz w:val="24"/>
        </w:rPr>
        <w:t>科目填错了😶</w:t>
      </w:r>
    </w:p>
    <w:p>
      <w:r>
        <w:rPr>
          <w:sz w:val="24"/>
        </w:rPr>
      </w:r>
    </w:p>
    <w:p>
      <w:r>
        <w:rPr>
          <w:sz w:val="24"/>
        </w:rPr>
        <w:t>那一刻整个人都不好了</w:t>
      </w:r>
    </w:p>
    <w:p>
      <w:r>
        <w:rPr>
          <w:sz w:val="24"/>
        </w:rPr>
        <w:t>后来把诗雨漫画笔记拿出来</w:t>
      </w:r>
    </w:p>
    <w:p>
      <w:r>
        <w:rPr>
          <w:sz w:val="24"/>
        </w:rPr>
        <w:t>先把这门学扎实，下次再来</w:t>
      </w:r>
    </w:p>
    <w:p>
      <w:r>
        <w:rPr>
          <w:sz w:val="24"/>
        </w:rPr>
        <w:t>#会计 #中级会计 #中级会计备考 #注会cpa #备考焦虑 #诗雨会计</w:t>
      </w:r>
    </w:p>
    <w:p>
      <w:r>
        <w:br w:type="page"/>
      </w:r>
    </w:p>
    <w:p>
      <w:r>
        <w:rPr>
          <w:b/>
          <w:sz w:val="28"/>
        </w:rPr>
        <w:t>第79篇</w:t>
      </w:r>
    </w:p>
    <w:p>
      <w:r>
        <w:rPr>
          <w:sz w:val="24"/>
        </w:rPr>
        <w:t>下班后打开教材准备学习📖</w:t>
      </w:r>
    </w:p>
    <w:p>
      <w:r>
        <w:rPr>
          <w:sz w:val="24"/>
        </w:rPr>
        <w:t>看了两页开始犯困</w:t>
      </w:r>
    </w:p>
    <w:p>
      <w:r>
        <w:rPr>
          <w:sz w:val="24"/>
        </w:rPr>
        <w:t>第二天醒来，书还压在脸上😶</w:t>
      </w:r>
    </w:p>
    <w:p>
      <w:r>
        <w:rPr>
          <w:sz w:val="24"/>
        </w:rPr>
      </w:r>
    </w:p>
    <w:p>
      <w:r>
        <w:rPr>
          <w:sz w:val="24"/>
        </w:rPr>
        <w:t>后来改成睡前只翻诗雨漫画笔记</w:t>
      </w:r>
    </w:p>
    <w:p>
      <w:r>
        <w:rPr>
          <w:sz w:val="24"/>
        </w:rPr>
        <w:t>图多字少，困了也能看进去</w:t>
      </w:r>
    </w:p>
    <w:p>
      <w:r>
        <w:rPr>
          <w:sz w:val="24"/>
        </w:rPr>
        <w:t>#会计 #中级会计 #中级会计备考 #注会cpa #打工人 #诗雨会计</w:t>
      </w:r>
    </w:p>
    <w:p>
      <w:r>
        <w:br w:type="page"/>
      </w:r>
    </w:p>
    <w:p>
      <w:r>
        <w:rPr>
          <w:b/>
          <w:sz w:val="28"/>
        </w:rPr>
        <w:t>第80篇</w:t>
      </w:r>
    </w:p>
    <w:p>
      <w:r>
        <w:rPr>
          <w:sz w:val="24"/>
        </w:rPr>
        <w:t>备考半年，每天都在学📚</w:t>
      </w:r>
    </w:p>
    <w:p>
      <w:r>
        <w:rPr>
          <w:sz w:val="24"/>
        </w:rPr>
        <w:t>临近考试刷历年真题</w:t>
      </w:r>
    </w:p>
    <w:p>
      <w:r>
        <w:rPr>
          <w:sz w:val="24"/>
        </w:rPr>
        <w:t>发现高频考点没几个学到过😶</w:t>
      </w:r>
    </w:p>
    <w:p>
      <w:r>
        <w:rPr>
          <w:sz w:val="24"/>
        </w:rPr>
      </w:r>
    </w:p>
    <w:p>
      <w:r>
        <w:rPr>
          <w:sz w:val="24"/>
        </w:rPr>
        <w:t>后来用诗雨漫画笔记找考点分布</w:t>
      </w:r>
    </w:p>
    <w:p>
      <w:r>
        <w:rPr>
          <w:sz w:val="24"/>
        </w:rPr>
        <w:t>先把重点章节学扎实才是正路</w:t>
      </w:r>
    </w:p>
    <w:p>
      <w:r>
        <w:rPr>
          <w:sz w:val="24"/>
        </w:rPr>
        <w:t>#会计 #中级会计 #中级会计备考 #注会cpa #备考方法 #备考焦虑 #诗雨会计</w:t>
      </w:r>
    </w:p>
    <w:p>
      <w:r>
        <w:br w:type="page"/>
      </w:r>
    </w:p>
    <w:p>
      <w:r>
        <w:rPr>
          <w:b/>
          <w:sz w:val="28"/>
        </w:rPr>
        <w:t>第81篇</w:t>
      </w:r>
    </w:p>
    <w:p>
      <w:r>
        <w:rPr>
          <w:sz w:val="24"/>
        </w:rPr>
        <w:t>错题本整理得很认真✍️</w:t>
      </w:r>
    </w:p>
    <w:p>
      <w:r>
        <w:rPr>
          <w:sz w:val="24"/>
        </w:rPr>
        <w:t>分类、标注、颜色区分</w:t>
      </w:r>
    </w:p>
    <w:p>
      <w:r>
        <w:rPr>
          <w:sz w:val="24"/>
        </w:rPr>
        <w:t>整理了满满两本</w:t>
      </w:r>
    </w:p>
    <w:p>
      <w:r>
        <w:rPr>
          <w:sz w:val="24"/>
        </w:rPr>
      </w:r>
    </w:p>
    <w:p>
      <w:r>
        <w:rPr>
          <w:sz w:val="24"/>
        </w:rPr>
        <w:t>考前翻了下，几乎没看过😶</w:t>
      </w:r>
    </w:p>
    <w:p>
      <w:r>
        <w:rPr>
          <w:sz w:val="24"/>
        </w:rPr>
      </w:r>
    </w:p>
    <w:p>
      <w:r>
        <w:rPr>
          <w:sz w:val="24"/>
        </w:rPr>
        <w:t>后来改用诗雨漫画笔记直接看图</w:t>
      </w:r>
    </w:p>
    <w:p>
      <w:r>
        <w:rPr>
          <w:sz w:val="24"/>
        </w:rPr>
        <w:t>不整理也能记住</w:t>
      </w:r>
    </w:p>
    <w:p>
      <w:r>
        <w:rPr>
          <w:sz w:val="24"/>
        </w:rPr>
        <w:t>#会计 #中级会计 #中级会计备考 #注会cpa #备考方法 #学习效率 #诗雨会计</w:t>
      </w:r>
    </w:p>
    <w:p>
      <w:r>
        <w:br w:type="page"/>
      </w:r>
    </w:p>
    <w:p>
      <w:r>
        <w:rPr>
          <w:b/>
          <w:sz w:val="28"/>
        </w:rPr>
        <w:t>第82篇</w:t>
      </w:r>
    </w:p>
    <w:p>
      <w:r>
        <w:rPr>
          <w:sz w:val="24"/>
        </w:rPr>
        <w:t>考前最后一周，照理应该冲刺📋</w:t>
      </w:r>
    </w:p>
    <w:p>
      <w:r>
        <w:rPr>
          <w:sz w:val="24"/>
        </w:rPr>
        <w:t>结果突然什么都学不进去</w:t>
      </w:r>
    </w:p>
    <w:p>
      <w:r>
        <w:rPr>
          <w:sz w:val="24"/>
        </w:rPr>
        <w:t>打开书就想放下😶</w:t>
      </w:r>
    </w:p>
    <w:p>
      <w:r>
        <w:rPr>
          <w:sz w:val="24"/>
        </w:rPr>
      </w:r>
    </w:p>
    <w:p>
      <w:r>
        <w:rPr>
          <w:sz w:val="24"/>
        </w:rPr>
        <w:t>后来翻出诗雨漫画笔记，只看图</w:t>
      </w:r>
    </w:p>
    <w:p>
      <w:r>
        <w:rPr>
          <w:sz w:val="24"/>
        </w:rPr>
        <w:t>不逼自己背，把框架过一遍</w:t>
      </w:r>
    </w:p>
    <w:p>
      <w:r>
        <w:rPr>
          <w:sz w:val="24"/>
        </w:rPr>
        <w:t>反而稳住了</w:t>
      </w:r>
    </w:p>
    <w:p>
      <w:r>
        <w:rPr>
          <w:sz w:val="24"/>
        </w:rPr>
        <w:t>#会计 #中级会计 #中级会计备考 #注会cpa #备考焦虑 #考试心态 #诗雨会计</w:t>
      </w:r>
    </w:p>
    <w:p>
      <w:r>
        <w:br w:type="page"/>
      </w:r>
    </w:p>
    <w:p>
      <w:r>
        <w:rPr>
          <w:b/>
          <w:sz w:val="28"/>
        </w:rPr>
        <w:t>第83篇</w:t>
      </w:r>
    </w:p>
    <w:p>
      <w:r>
        <w:rPr>
          <w:sz w:val="24"/>
        </w:rPr>
        <w:t>进考场前在包里找计算器🔍</w:t>
      </w:r>
    </w:p>
    <w:p>
      <w:r>
        <w:rPr>
          <w:sz w:val="24"/>
        </w:rPr>
        <w:t>找了两分钟，没带</w:t>
      </w:r>
    </w:p>
    <w:p>
      <w:r>
        <w:rPr>
          <w:sz w:val="24"/>
        </w:rPr>
      </w:r>
    </w:p>
    <w:p>
      <w:r>
        <w:rPr>
          <w:sz w:val="24"/>
        </w:rPr>
        <w:t>当场懵了，幸好借到了一个😶</w:t>
      </w:r>
    </w:p>
    <w:p>
      <w:r>
        <w:rPr>
          <w:sz w:val="24"/>
        </w:rPr>
      </w:r>
    </w:p>
    <w:p>
      <w:r>
        <w:rPr>
          <w:sz w:val="24"/>
        </w:rPr>
        <w:t>那次之后备考更认真了</w:t>
      </w:r>
    </w:p>
    <w:p>
      <w:r>
        <w:rPr>
          <w:sz w:val="24"/>
        </w:rPr>
        <w:t>考点用诗雨漫画笔记反复看</w:t>
      </w:r>
    </w:p>
    <w:p>
      <w:r>
        <w:rPr>
          <w:sz w:val="24"/>
        </w:rPr>
        <w:t>不能再出这种低级失误</w:t>
      </w:r>
    </w:p>
    <w:p>
      <w:r>
        <w:rPr>
          <w:sz w:val="24"/>
        </w:rPr>
        <w:t>#会计 #中级会计 #中级会计备考 #注会cpa #考试心态 #诗雨会计</w:t>
      </w:r>
    </w:p>
    <w:p>
      <w:r>
        <w:br w:type="page"/>
      </w:r>
    </w:p>
    <w:p>
      <w:r>
        <w:rPr>
          <w:b/>
          <w:sz w:val="28"/>
        </w:rPr>
        <w:t>第84篇</w:t>
      </w:r>
    </w:p>
    <w:p>
      <w:r>
        <w:rPr>
          <w:sz w:val="24"/>
        </w:rPr>
        <w:t>成绩查询页面刷新了三次📱</w:t>
      </w:r>
    </w:p>
    <w:p>
      <w:r>
        <w:rPr>
          <w:sz w:val="24"/>
        </w:rPr>
        <w:t>59分</w:t>
      </w:r>
    </w:p>
    <w:p>
      <w:r>
        <w:rPr>
          <w:sz w:val="24"/>
        </w:rPr>
        <w:t>差一分😶</w:t>
      </w:r>
    </w:p>
    <w:p>
      <w:r>
        <w:rPr>
          <w:sz w:val="24"/>
        </w:rPr>
      </w:r>
    </w:p>
    <w:p>
      <w:r>
        <w:rPr>
          <w:sz w:val="24"/>
        </w:rPr>
        <w:t>那天没说话，就发呆了一下午</w:t>
      </w:r>
    </w:p>
    <w:p>
      <w:r>
        <w:rPr>
          <w:sz w:val="24"/>
        </w:rPr>
        <w:t>后来重新备考，换了诗雨漫画笔记</w:t>
      </w:r>
    </w:p>
    <w:p>
      <w:r>
        <w:rPr>
          <w:sz w:val="24"/>
        </w:rPr>
        <w:t>把之前没搞懂的全补回来了</w:t>
      </w:r>
    </w:p>
    <w:p>
      <w:r>
        <w:rPr>
          <w:sz w:val="24"/>
        </w:rPr>
        <w:t>#会计 #中级会计 #中级会计备考 #注会cpa #备考焦虑 #诗雨会计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