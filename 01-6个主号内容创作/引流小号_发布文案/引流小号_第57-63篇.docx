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第57篇</w:t>
      </w:r>
    </w:p>
    <w:p>
      <w:r>
        <w:rPr>
          <w:sz w:val="24"/>
        </w:rPr>
        <w:t>好不容易搞懂了第五章🎉</w:t>
      </w:r>
    </w:p>
    <w:p>
      <w:r>
        <w:rPr>
          <w:sz w:val="24"/>
        </w:rPr>
        <w:t>翻到第六章继续学</w:t>
      </w:r>
    </w:p>
    <w:p>
      <w:r>
        <w:rPr>
          <w:sz w:val="24"/>
        </w:rPr>
      </w:r>
    </w:p>
    <w:p>
      <w:r>
        <w:rPr>
          <w:sz w:val="24"/>
        </w:rPr>
        <w:t>做完一道题回头要用到第四章</w:t>
      </w:r>
    </w:p>
    <w:p>
      <w:r>
        <w:rPr>
          <w:sz w:val="24"/>
        </w:rPr>
        <w:t>脑子一片空白😶</w:t>
      </w:r>
    </w:p>
    <w:p>
      <w:r>
        <w:rPr>
          <w:sz w:val="24"/>
        </w:rPr>
      </w:r>
    </w:p>
    <w:p>
      <w:r>
        <w:rPr>
          <w:sz w:val="24"/>
        </w:rPr>
        <w:t>后来用诗雨漫画笔记把框架拎起来</w:t>
      </w:r>
    </w:p>
    <w:p>
      <w:r>
        <w:rPr>
          <w:sz w:val="24"/>
        </w:rPr>
        <w:t>前后关联才挂得住</w:t>
      </w:r>
    </w:p>
    <w:p>
      <w:r>
        <w:rPr>
          <w:sz w:val="24"/>
        </w:rPr>
        <w:t>#会计 #中级会计 #中级会计备考 #注会cpa #财会 #备考方法 #备考日记 #诗雨会计</w:t>
      </w:r>
    </w:p>
    <w:p>
      <w:r>
        <w:br w:type="page"/>
      </w:r>
    </w:p>
    <w:p>
      <w:r>
        <w:rPr>
          <w:b/>
          <w:sz w:val="28"/>
        </w:rPr>
        <w:t>第58篇</w:t>
      </w:r>
    </w:p>
    <w:p>
      <w:r>
        <w:rPr>
          <w:sz w:val="24"/>
        </w:rPr>
        <w:t>备考最认真的时候是在饭桌上🍜</w:t>
      </w:r>
    </w:p>
    <w:p>
      <w:r>
        <w:rPr>
          <w:sz w:val="24"/>
        </w:rPr>
        <w:t>脑子里复盘考点，思路特别清晰</w:t>
      </w:r>
    </w:p>
    <w:p>
      <w:r>
        <w:rPr>
          <w:sz w:val="24"/>
        </w:rPr>
      </w:r>
    </w:p>
    <w:p>
      <w:r>
        <w:rPr>
          <w:sz w:val="24"/>
        </w:rPr>
        <w:t>真坐下来打开教材</w:t>
      </w:r>
    </w:p>
    <w:p>
      <w:r>
        <w:rPr>
          <w:sz w:val="24"/>
        </w:rPr>
        <w:t>突然什么都不想了😶</w:t>
      </w:r>
    </w:p>
    <w:p>
      <w:r>
        <w:rPr>
          <w:sz w:val="24"/>
        </w:rPr>
      </w:r>
    </w:p>
    <w:p>
      <w:r>
        <w:rPr>
          <w:sz w:val="24"/>
        </w:rPr>
        <w:t>后来把诗雨漫画笔记放饭桌旁边</w:t>
      </w:r>
    </w:p>
    <w:p>
      <w:r>
        <w:rPr>
          <w:sz w:val="24"/>
        </w:rPr>
        <w:t>吃饭时翻两页，也算学了</w:t>
      </w:r>
    </w:p>
    <w:p>
      <w:r>
        <w:rPr>
          <w:sz w:val="24"/>
        </w:rPr>
        <w:t>#会计 #中级会计 #中级会计备考 #注会cpa #财会 #备考方法 #备考日记 #诗雨会计</w:t>
      </w:r>
    </w:p>
    <w:p>
      <w:r>
        <w:br w:type="page"/>
      </w:r>
    </w:p>
    <w:p>
      <w:r>
        <w:rPr>
          <w:b/>
          <w:sz w:val="28"/>
        </w:rPr>
        <w:t>第59篇</w:t>
      </w:r>
    </w:p>
    <w:p>
      <w:r>
        <w:rPr>
          <w:sz w:val="24"/>
        </w:rPr>
        <w:t>备考第一步：下载考试大纲📋</w:t>
      </w:r>
    </w:p>
    <w:p>
      <w:r>
        <w:rPr>
          <w:sz w:val="24"/>
        </w:rPr>
        <w:t>按大纲列了一份完整计划表</w:t>
      </w:r>
    </w:p>
    <w:p>
      <w:r>
        <w:rPr>
          <w:sz w:val="24"/>
        </w:rPr>
      </w:r>
    </w:p>
    <w:p>
      <w:r>
        <w:rPr>
          <w:sz w:val="24"/>
        </w:rPr>
        <w:t>结果发现每天要学好几章</w:t>
      </w:r>
    </w:p>
    <w:p>
      <w:r>
        <w:rPr>
          <w:sz w:val="24"/>
        </w:rPr>
        <w:t>三个月根本不够用😶</w:t>
      </w:r>
    </w:p>
    <w:p>
      <w:r>
        <w:rPr>
          <w:sz w:val="24"/>
        </w:rPr>
      </w:r>
    </w:p>
    <w:p>
      <w:r>
        <w:rPr>
          <w:sz w:val="24"/>
        </w:rPr>
        <w:t>后来用诗雨漫画笔记找到高频考点</w:t>
      </w:r>
    </w:p>
    <w:p>
      <w:r>
        <w:rPr>
          <w:sz w:val="24"/>
        </w:rPr>
        <w:t>先学最重要的，学一章稳一章</w:t>
      </w:r>
    </w:p>
    <w:p>
      <w:r>
        <w:rPr>
          <w:sz w:val="24"/>
        </w:rPr>
        <w:t>#会计 #中级会计 #中级会计备考 #注会cpa #财会 #备考方法 #备考焦虑 #诗雨会计</w:t>
      </w:r>
    </w:p>
    <w:p>
      <w:r>
        <w:br w:type="page"/>
      </w:r>
    </w:p>
    <w:p>
      <w:r>
        <w:rPr>
          <w:b/>
          <w:sz w:val="28"/>
        </w:rPr>
        <w:t>第60篇</w:t>
      </w:r>
    </w:p>
    <w:p>
      <w:r>
        <w:rPr>
          <w:sz w:val="24"/>
        </w:rPr>
        <w:t>翻了翻去年的备考记录🗓️</w:t>
      </w:r>
    </w:p>
    <w:p>
      <w:r>
        <w:rPr>
          <w:sz w:val="24"/>
        </w:rPr>
        <w:t>6月：刚看完第三章</w:t>
      </w:r>
    </w:p>
    <w:p>
      <w:r>
        <w:rPr>
          <w:sz w:val="24"/>
        </w:rPr>
        <w:t>今年6月：刚看完第三章</w:t>
      </w:r>
    </w:p>
    <w:p>
      <w:r>
        <w:rPr>
          <w:sz w:val="24"/>
        </w:rPr>
      </w:r>
    </w:p>
    <w:p>
      <w:r>
        <w:rPr>
          <w:sz w:val="24"/>
        </w:rPr>
        <w:t>……😶</w:t>
      </w:r>
    </w:p>
    <w:p>
      <w:r>
        <w:rPr>
          <w:sz w:val="24"/>
        </w:rPr>
      </w:r>
    </w:p>
    <w:p>
      <w:r>
        <w:rPr>
          <w:sz w:val="24"/>
        </w:rPr>
        <w:t>今年换了诗雨漫画笔记重来</w:t>
      </w:r>
    </w:p>
    <w:p>
      <w:r>
        <w:rPr>
          <w:sz w:val="24"/>
        </w:rPr>
        <w:t>图解版看起来快一倍，不能再一样了</w:t>
      </w:r>
    </w:p>
    <w:p>
      <w:r>
        <w:rPr>
          <w:sz w:val="24"/>
        </w:rPr>
        <w:t>#会计 #中级会计 #中级会计备考 #注会cpa #财会 #备考日记 #备考焦虑 #诗雨会计</w:t>
      </w:r>
    </w:p>
    <w:p>
      <w:r>
        <w:br w:type="page"/>
      </w:r>
    </w:p>
    <w:p>
      <w:r>
        <w:rPr>
          <w:b/>
          <w:sz w:val="28"/>
        </w:rPr>
        <w:t>第61篇</w:t>
      </w:r>
    </w:p>
    <w:p>
      <w:r>
        <w:rPr>
          <w:sz w:val="24"/>
        </w:rPr>
        <w:t>投资收益的确认时点🙃</w:t>
      </w:r>
    </w:p>
    <w:p>
      <w:r>
        <w:rPr>
          <w:sz w:val="24"/>
        </w:rPr>
        <w:t>学了一遍：好像懂了</w:t>
      </w:r>
    </w:p>
    <w:p>
      <w:r>
        <w:rPr>
          <w:sz w:val="24"/>
        </w:rPr>
        <w:t>复习第二遍：又蒙了</w:t>
      </w:r>
    </w:p>
    <w:p>
      <w:r>
        <w:rPr>
          <w:sz w:val="24"/>
        </w:rPr>
        <w:t>刷到题目：完全不会用😶</w:t>
      </w:r>
    </w:p>
    <w:p>
      <w:r>
        <w:rPr>
          <w:sz w:val="24"/>
        </w:rPr>
      </w:r>
    </w:p>
    <w:p>
      <w:r>
        <w:rPr>
          <w:sz w:val="24"/>
        </w:rPr>
        <w:t>后来用诗雨漫画笔记找到时间轴图解</w:t>
      </w:r>
    </w:p>
    <w:p>
      <w:r>
        <w:rPr>
          <w:sz w:val="24"/>
        </w:rPr>
        <w:t>对着图捋一遍才真的会了</w:t>
      </w:r>
    </w:p>
    <w:p>
      <w:r>
        <w:rPr>
          <w:sz w:val="24"/>
        </w:rPr>
        <w:t>#会计 #中级会计 #中级会计备考 #注会cpa #财会 #备考方法 #刷题 #诗雨会计</w:t>
      </w:r>
    </w:p>
    <w:p>
      <w:r>
        <w:br w:type="page"/>
      </w:r>
    </w:p>
    <w:p>
      <w:r>
        <w:rPr>
          <w:b/>
          <w:sz w:val="28"/>
        </w:rPr>
        <w:t>第62篇</w:t>
      </w:r>
    </w:p>
    <w:p>
      <w:r>
        <w:rPr>
          <w:sz w:val="24"/>
        </w:rPr>
        <w:t>备考每周的口头禅📅</w:t>
      </w:r>
    </w:p>
    <w:p>
      <w:r>
        <w:rPr>
          <w:sz w:val="24"/>
        </w:rPr>
        <w:t>「就差这一章，今天先歇」</w:t>
      </w:r>
    </w:p>
    <w:p>
      <w:r>
        <w:rPr>
          <w:sz w:val="24"/>
        </w:rPr>
        <w:t>「还有这一章，明天学」</w:t>
      </w:r>
    </w:p>
    <w:p>
      <w:r>
        <w:rPr>
          <w:sz w:val="24"/>
        </w:rPr>
        <w:t>「马上了马上了」😶</w:t>
      </w:r>
    </w:p>
    <w:p>
      <w:r>
        <w:rPr>
          <w:sz w:val="24"/>
        </w:rPr>
      </w:r>
    </w:p>
    <w:p>
      <w:r>
        <w:rPr>
          <w:sz w:val="24"/>
        </w:rPr>
        <w:t>后来把诗雨漫画笔记摊在桌上</w:t>
      </w:r>
    </w:p>
    <w:p>
      <w:r>
        <w:rPr>
          <w:sz w:val="24"/>
        </w:rPr>
        <w:t>顺手就翻了，不用再找理由</w:t>
      </w:r>
    </w:p>
    <w:p>
      <w:r>
        <w:rPr>
          <w:sz w:val="24"/>
        </w:rPr>
        <w:t>#会计 #中级会计 #中级会计备考 #注会cpa #财会 #备考日记 #备考焦虑 #诗雨会计</w:t>
      </w:r>
    </w:p>
    <w:p>
      <w:r>
        <w:br w:type="page"/>
      </w:r>
    </w:p>
    <w:p>
      <w:r>
        <w:rPr>
          <w:b/>
          <w:sz w:val="28"/>
        </w:rPr>
        <w:t>第63篇</w:t>
      </w:r>
    </w:p>
    <w:p>
      <w:r>
        <w:rPr>
          <w:sz w:val="24"/>
        </w:rPr>
        <w:t>5月报完名算了一下📆</w:t>
      </w:r>
    </w:p>
    <w:p>
      <w:r>
        <w:rPr>
          <w:sz w:val="24"/>
        </w:rPr>
        <w:t>距考试还有4个月</w:t>
      </w:r>
    </w:p>
    <w:p>
      <w:r>
        <w:rPr>
          <w:sz w:val="24"/>
        </w:rPr>
        <w:t>感觉很够用</w:t>
      </w:r>
    </w:p>
    <w:p>
      <w:r>
        <w:rPr>
          <w:sz w:val="24"/>
        </w:rPr>
      </w:r>
    </w:p>
    <w:p>
      <w:r>
        <w:rPr>
          <w:sz w:val="24"/>
        </w:rPr>
        <w:t>7月才开始慌：只剩50天了😶</w:t>
      </w:r>
    </w:p>
    <w:p>
      <w:r>
        <w:rPr>
          <w:sz w:val="24"/>
        </w:rPr>
      </w:r>
    </w:p>
    <w:p>
      <w:r>
        <w:rPr>
          <w:sz w:val="24"/>
        </w:rPr>
        <w:t>后来碰到这种感觉就拿诗雨漫画笔记翻一页</w:t>
      </w:r>
    </w:p>
    <w:p>
      <w:r>
        <w:rPr>
          <w:sz w:val="24"/>
        </w:rPr>
        <w:t>至少走一步，别算了</w:t>
      </w:r>
    </w:p>
    <w:p>
      <w:r>
        <w:rPr>
          <w:sz w:val="24"/>
        </w:rPr>
        <w:t>#会计 #中级会计 #中级会计备考 #注会cpa #财会 #备考焦虑 #备考方法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