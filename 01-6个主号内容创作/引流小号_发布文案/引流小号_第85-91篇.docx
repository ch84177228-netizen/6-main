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第85篇</w:t>
      </w:r>
    </w:p>
    <w:p>
      <w:r>
        <w:rPr>
          <w:sz w:val="24"/>
        </w:rPr>
        <w:t>周末准备学一整天📚</w:t>
      </w:r>
    </w:p>
    <w:p>
      <w:r>
        <w:rPr>
          <w:sz w:val="24"/>
        </w:rPr>
        <w:t>结果闹钟关了又关</w:t>
      </w:r>
    </w:p>
    <w:p>
      <w:r>
        <w:rPr>
          <w:sz w:val="24"/>
        </w:rPr>
        <w:t>睁眼就下午三点了</w:t>
      </w:r>
    </w:p>
    <w:p>
      <w:r>
        <w:rPr>
          <w:sz w:val="24"/>
        </w:rPr>
      </w:r>
    </w:p>
    <w:p>
      <w:r>
        <w:rPr>
          <w:sz w:val="24"/>
        </w:rPr>
        <w:t>什么计划都没了，从头再来</w:t>
      </w:r>
    </w:p>
    <w:p>
      <w:r>
        <w:rPr>
          <w:sz w:val="24"/>
        </w:rPr>
        <w:t>现在用诗雨漫画笔记</w:t>
      </w:r>
    </w:p>
    <w:p>
      <w:r>
        <w:rPr>
          <w:sz w:val="24"/>
        </w:rPr>
        <w:t>翻几页看几页，比教材好启动</w:t>
      </w:r>
    </w:p>
    <w:p>
      <w:r>
        <w:rPr>
          <w:sz w:val="24"/>
        </w:rPr>
        <w:t>#会计 #中级会计 #中级会计备考 #注会cpa #财会 #上班族备考 #备考日记 #诗雨会计</w:t>
      </w:r>
    </w:p>
    <w:p>
      <w:r>
        <w:br w:type="page"/>
      </w:r>
    </w:p>
    <w:p>
      <w:r>
        <w:rPr>
          <w:b/>
          <w:sz w:val="28"/>
        </w:rPr>
        <w:t>第86篇</w:t>
      </w:r>
    </w:p>
    <w:p>
      <w:r>
        <w:rPr>
          <w:sz w:val="24"/>
        </w:rPr>
        <w:t>特地买了学习计时器⏱️</w:t>
      </w:r>
    </w:p>
    <w:p>
      <w:r>
        <w:rPr>
          <w:sz w:val="24"/>
        </w:rPr>
        <w:t>大半时间在调角度拍照</w:t>
      </w:r>
    </w:p>
    <w:p>
      <w:r>
        <w:rPr>
          <w:sz w:val="24"/>
        </w:rPr>
        <w:t>实际计时不超过十分钟……</w:t>
      </w:r>
    </w:p>
    <w:p>
      <w:r>
        <w:rPr>
          <w:sz w:val="24"/>
        </w:rPr>
      </w:r>
    </w:p>
    <w:p>
      <w:r>
        <w:rPr>
          <w:sz w:val="24"/>
        </w:rPr>
        <w:t>后来老实看书了</w:t>
      </w:r>
    </w:p>
    <w:p>
      <w:r>
        <w:rPr>
          <w:sz w:val="24"/>
        </w:rPr>
        <w:t>用了诗雨漫画笔记，图多看着不烦</w:t>
      </w:r>
    </w:p>
    <w:p>
      <w:r>
        <w:rPr>
          <w:sz w:val="24"/>
        </w:rPr>
        <w:t>至少不用假装在学了</w:t>
      </w:r>
    </w:p>
    <w:p>
      <w:r>
        <w:rPr>
          <w:sz w:val="24"/>
        </w:rPr>
        <w:t>#会计 #中级会计 #中级会计备考 #注会cpa #财会 #备考日记 #备考焦虑 #诗雨会计</w:t>
      </w:r>
    </w:p>
    <w:p>
      <w:r>
        <w:br w:type="page"/>
      </w:r>
    </w:p>
    <w:p>
      <w:r>
        <w:rPr>
          <w:b/>
          <w:sz w:val="28"/>
        </w:rPr>
        <w:t>第87篇</w:t>
      </w:r>
    </w:p>
    <w:p>
      <w:r>
        <w:rPr>
          <w:sz w:val="24"/>
        </w:rPr>
        <w:t>有没有人这样的🤔</w:t>
      </w:r>
    </w:p>
    <w:p>
      <w:r>
        <w:rPr>
          <w:sz w:val="24"/>
        </w:rPr>
        <w:t>感觉好像快学完了</w:t>
      </w:r>
    </w:p>
    <w:p>
      <w:r>
        <w:rPr>
          <w:sz w:val="24"/>
        </w:rPr>
        <w:t>翻一眼进度……才过一半</w:t>
      </w:r>
    </w:p>
    <w:p>
      <w:r>
        <w:rPr>
          <w:sz w:val="24"/>
        </w:rPr>
      </w:r>
    </w:p>
    <w:p>
      <w:r>
        <w:rPr>
          <w:sz w:val="24"/>
        </w:rPr>
        <w:t>心理和现实完全不搭</w:t>
      </w:r>
    </w:p>
    <w:p>
      <w:r>
        <w:rPr>
          <w:sz w:val="24"/>
        </w:rPr>
        <w:t>后来翻了诗雨漫画笔记</w:t>
      </w:r>
    </w:p>
    <w:p>
      <w:r>
        <w:rPr>
          <w:sz w:val="24"/>
        </w:rPr>
        <w:t>一下就找到了该补的点</w:t>
      </w:r>
    </w:p>
    <w:p>
      <w:r>
        <w:rPr>
          <w:sz w:val="24"/>
        </w:rPr>
        <w:t>#会计 #中级会计 #中级会计备考 #注会cpa #财会 #备考焦虑 #考前冲刺 #诗雨会计</w:t>
      </w:r>
    </w:p>
    <w:p>
      <w:r>
        <w:br w:type="page"/>
      </w:r>
    </w:p>
    <w:p>
      <w:r>
        <w:rPr>
          <w:b/>
          <w:sz w:val="28"/>
        </w:rPr>
        <w:t>第88篇</w:t>
      </w:r>
    </w:p>
    <w:p>
      <w:r>
        <w:rPr>
          <w:sz w:val="24"/>
        </w:rPr>
        <w:t>中级那道题算了三遍😵</w:t>
      </w:r>
    </w:p>
    <w:p>
      <w:r>
        <w:rPr>
          <w:sz w:val="24"/>
        </w:rPr>
        <w:t>结果都是负数</w:t>
      </w:r>
    </w:p>
    <w:p>
      <w:r>
        <w:rPr>
          <w:sz w:val="24"/>
        </w:rPr>
        <w:t>翻答案才发现公式用反了</w:t>
      </w:r>
    </w:p>
    <w:p>
      <w:r>
        <w:rPr>
          <w:sz w:val="24"/>
        </w:rPr>
      </w:r>
    </w:p>
    <w:p>
      <w:r>
        <w:rPr>
          <w:sz w:val="24"/>
        </w:rPr>
        <w:t>感觉脑子要重装</w:t>
      </w:r>
    </w:p>
    <w:p>
      <w:r>
        <w:rPr>
          <w:sz w:val="24"/>
        </w:rPr>
        <w:t>后来用诗雨漫画笔记复习</w:t>
      </w:r>
    </w:p>
    <w:p>
      <w:r>
        <w:rPr>
          <w:sz w:val="24"/>
        </w:rPr>
        <w:t>图解步骤，公式再没用错</w:t>
      </w:r>
    </w:p>
    <w:p>
      <w:r>
        <w:rPr>
          <w:sz w:val="24"/>
        </w:rPr>
        <w:t>#会计 #中级会计 #中级会计备考 #注会cpa #财会 #备考打卡 #备考日记 #诗雨会计</w:t>
      </w:r>
    </w:p>
    <w:p>
      <w:r>
        <w:br w:type="page"/>
      </w:r>
    </w:p>
    <w:p>
      <w:r>
        <w:rPr>
          <w:b/>
          <w:sz w:val="28"/>
        </w:rPr>
        <w:t>第89篇</w:t>
      </w:r>
    </w:p>
    <w:p>
      <w:r>
        <w:rPr>
          <w:sz w:val="24"/>
        </w:rPr>
        <w:t>那天蹲厕所刷了两道题🚽</w:t>
      </w:r>
    </w:p>
    <w:p>
      <w:r>
        <w:rPr>
          <w:sz w:val="24"/>
        </w:rPr>
        <w:t>结果同事进来叫我开会</w:t>
      </w:r>
    </w:p>
    <w:p>
      <w:r>
        <w:rPr>
          <w:sz w:val="24"/>
        </w:rPr>
        <w:t>我还拿着手机……</w:t>
      </w:r>
    </w:p>
    <w:p>
      <w:r>
        <w:rPr>
          <w:sz w:val="24"/>
        </w:rPr>
      </w:r>
    </w:p>
    <w:p>
      <w:r>
        <w:rPr>
          <w:sz w:val="24"/>
        </w:rPr>
        <w:t>当时真想消失一下</w:t>
      </w:r>
    </w:p>
    <w:p>
      <w:r>
        <w:rPr>
          <w:sz w:val="24"/>
        </w:rPr>
        <w:t>不过备考就是这么挤时间的</w:t>
      </w:r>
    </w:p>
    <w:p>
      <w:r>
        <w:rPr>
          <w:sz w:val="24"/>
        </w:rPr>
        <w:t>用诗雨漫画笔记，碎片时间翻得上</w:t>
      </w:r>
    </w:p>
    <w:p>
      <w:r>
        <w:rPr>
          <w:sz w:val="24"/>
        </w:rPr>
        <w:t>#会计 #中级会计 #中级会计备考 #注会cpa #财会 #上班族备考 #备考日记 #诗雨会计</w:t>
      </w:r>
    </w:p>
    <w:p>
      <w:r>
        <w:br w:type="page"/>
      </w:r>
    </w:p>
    <w:p>
      <w:r>
        <w:rPr>
          <w:b/>
          <w:sz w:val="28"/>
        </w:rPr>
        <w:t>第90篇</w:t>
      </w:r>
    </w:p>
    <w:p>
      <w:r>
        <w:rPr>
          <w:sz w:val="24"/>
        </w:rPr>
        <w:t>备考神器：浓缩咖啡☕️</w:t>
      </w:r>
    </w:p>
    <w:p>
      <w:r>
        <w:rPr>
          <w:sz w:val="24"/>
        </w:rPr>
        <w:t>连喝三杯</w:t>
      </w:r>
    </w:p>
    <w:p>
      <w:r>
        <w:rPr>
          <w:sz w:val="24"/>
        </w:rPr>
        <w:t>还是趴书上睡了……</w:t>
      </w:r>
    </w:p>
    <w:p>
      <w:r>
        <w:rPr>
          <w:sz w:val="24"/>
        </w:rPr>
      </w:r>
    </w:p>
    <w:p>
      <w:r>
        <w:rPr>
          <w:sz w:val="24"/>
        </w:rPr>
        <w:t>困不是咖啡的问题</w:t>
      </w:r>
    </w:p>
    <w:p>
      <w:r>
        <w:rPr>
          <w:sz w:val="24"/>
        </w:rPr>
        <w:t>是教材太催眠了</w:t>
      </w:r>
    </w:p>
    <w:p>
      <w:r>
        <w:rPr>
          <w:sz w:val="24"/>
        </w:rPr>
        <w:t>后来换了诗雨漫画笔记，图多没那么难撑</w:t>
      </w:r>
    </w:p>
    <w:p>
      <w:r>
        <w:rPr>
          <w:sz w:val="24"/>
        </w:rPr>
        <w:t>#会计 #中级会计 #中级会计备考 #注会cpa #财会 #备考焦虑 #备考打卡 #诗雨会计</w:t>
      </w:r>
    </w:p>
    <w:p>
      <w:r>
        <w:br w:type="page"/>
      </w:r>
    </w:p>
    <w:p>
      <w:r>
        <w:rPr>
          <w:b/>
          <w:sz w:val="28"/>
        </w:rPr>
        <w:t>第91篇</w:t>
      </w:r>
    </w:p>
    <w:p>
      <w:r>
        <w:rPr>
          <w:sz w:val="24"/>
        </w:rPr>
        <w:t>买了个好看的笔记本📒</w:t>
      </w:r>
    </w:p>
    <w:p>
      <w:r>
        <w:rPr>
          <w:sz w:val="24"/>
        </w:rPr>
        <w:t>准备整理备考知识点</w:t>
      </w:r>
    </w:p>
    <w:p>
      <w:r>
        <w:rPr>
          <w:sz w:val="24"/>
        </w:rPr>
        <w:t>结果翻到现在还是空白</w:t>
      </w:r>
    </w:p>
    <w:p>
      <w:r>
        <w:rPr>
          <w:sz w:val="24"/>
        </w:rPr>
      </w:r>
    </w:p>
    <w:p>
      <w:r>
        <w:rPr>
          <w:sz w:val="24"/>
        </w:rPr>
        <w:t>不知道从哪里开始写</w:t>
      </w:r>
    </w:p>
    <w:p>
      <w:r>
        <w:rPr>
          <w:sz w:val="24"/>
        </w:rPr>
        <w:t>后来直接用诗雨漫画笔记</w:t>
      </w:r>
    </w:p>
    <w:p>
      <w:r>
        <w:rPr>
          <w:sz w:val="24"/>
        </w:rPr>
        <w:t>人家做好了，我翻就行了</w:t>
      </w:r>
    </w:p>
    <w:p>
      <w:r>
        <w:rPr>
          <w:sz w:val="24"/>
        </w:rPr>
        <w:t>#会计 #中级会计 #中级会计备考 #注会cpa #财会 #备考日记 #考前冲刺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