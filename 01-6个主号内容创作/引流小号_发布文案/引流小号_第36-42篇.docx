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第36篇</w:t>
      </w:r>
    </w:p>
    <w:p>
      <w:r>
        <w:rPr>
          <w:sz w:val="24"/>
        </w:rPr>
        <w:t>备考三个月了</w:t>
      </w:r>
    </w:p>
    <w:p>
      <w:r>
        <w:rPr>
          <w:sz w:val="24"/>
        </w:rPr>
        <w:t>朋友说她那套教材更好用👀</w:t>
      </w:r>
    </w:p>
    <w:p>
      <w:r>
        <w:rPr>
          <w:sz w:val="24"/>
        </w:rPr>
      </w:r>
    </w:p>
    <w:p>
      <w:r>
        <w:rPr>
          <w:sz w:val="24"/>
        </w:rPr>
        <w:t>于是我花了一周时间换教材</w:t>
      </w:r>
    </w:p>
    <w:p>
      <w:r>
        <w:rPr>
          <w:sz w:val="24"/>
        </w:rPr>
        <w:t>重新从第一章翻起😑</w:t>
      </w:r>
    </w:p>
    <w:p>
      <w:r>
        <w:rPr>
          <w:sz w:val="24"/>
        </w:rPr>
      </w:r>
    </w:p>
    <w:p>
      <w:r>
        <w:rPr>
          <w:sz w:val="24"/>
        </w:rPr>
        <w:t>后来没再换了</w:t>
      </w:r>
    </w:p>
    <w:p>
      <w:r>
        <w:rPr>
          <w:sz w:val="24"/>
        </w:rPr>
        <w:t>拿诗雨漫画笔记配着原来那套走完的</w:t>
      </w:r>
    </w:p>
    <w:p>
      <w:r>
        <w:rPr>
          <w:sz w:val="24"/>
        </w:rPr>
        <w:t>#会计 #中级会计 #中级会计备考 #注会cpa #备考方法 #诗雨会计</w:t>
      </w:r>
    </w:p>
    <w:p>
      <w:r>
        <w:br w:type="page"/>
      </w:r>
    </w:p>
    <w:p>
      <w:r>
        <w:rPr>
          <w:b/>
          <w:sz w:val="28"/>
        </w:rPr>
        <w:t>第37篇</w:t>
      </w:r>
    </w:p>
    <w:p>
      <w:r>
        <w:rPr>
          <w:sz w:val="24"/>
        </w:rPr>
        <w:t>当初觉得一家不够稳妥💸</w:t>
      </w:r>
    </w:p>
    <w:p>
      <w:r>
        <w:rPr>
          <w:sz w:val="24"/>
        </w:rPr>
        <w:t>同一门课报了两家辅导班</w:t>
      </w:r>
    </w:p>
    <w:p>
      <w:r>
        <w:rPr>
          <w:sz w:val="24"/>
        </w:rPr>
      </w:r>
    </w:p>
    <w:p>
      <w:r>
        <w:rPr>
          <w:sz w:val="24"/>
        </w:rPr>
        <w:t>结果两家的课表撞了</w:t>
      </w:r>
    </w:p>
    <w:p>
      <w:r>
        <w:rPr>
          <w:sz w:val="24"/>
        </w:rPr>
        <w:t>A家没跟完，B家也没跟完😮‍💨</w:t>
      </w:r>
    </w:p>
    <w:p>
      <w:r>
        <w:rPr>
          <w:sz w:val="24"/>
        </w:rPr>
      </w:r>
    </w:p>
    <w:p>
      <w:r>
        <w:rPr>
          <w:sz w:val="24"/>
        </w:rPr>
        <w:t>最后跟着诗雨漫画笔记自学</w:t>
      </w:r>
    </w:p>
    <w:p>
      <w:r>
        <w:rPr>
          <w:sz w:val="24"/>
        </w:rPr>
        <w:t>省钱，还跟得完</w:t>
      </w:r>
    </w:p>
    <w:p>
      <w:r>
        <w:rPr>
          <w:sz w:val="24"/>
        </w:rPr>
        <w:t>#会计 #中级会计 #中级会计备考 #注会cpa #备考方法 #备考焦虑 #诗雨会计</w:t>
      </w:r>
    </w:p>
    <w:p>
      <w:r>
        <w:br w:type="page"/>
      </w:r>
    </w:p>
    <w:p>
      <w:r>
        <w:rPr>
          <w:b/>
          <w:sz w:val="28"/>
        </w:rPr>
        <w:t>第38篇</w:t>
      </w:r>
    </w:p>
    <w:p>
      <w:r>
        <w:rPr>
          <w:sz w:val="24"/>
        </w:rPr>
        <w:t>备考最勤快的事情就是存资料📱</w:t>
      </w:r>
    </w:p>
    <w:p>
      <w:r>
        <w:rPr>
          <w:sz w:val="24"/>
        </w:rPr>
        <w:t>备忘录、收藏夹、云盘……</w:t>
      </w:r>
    </w:p>
    <w:p>
      <w:r>
        <w:rPr>
          <w:sz w:val="24"/>
        </w:rPr>
      </w:r>
    </w:p>
    <w:p>
      <w:r>
        <w:rPr>
          <w:sz w:val="24"/>
        </w:rPr>
        <w:t>临考前翻了翻：100条笔记，0条看过</w:t>
      </w:r>
    </w:p>
    <w:p>
      <w:r>
        <w:rPr>
          <w:sz w:val="24"/>
        </w:rPr>
        <w:t>资料存了个寂寞😶</w:t>
      </w:r>
    </w:p>
    <w:p>
      <w:r>
        <w:rPr>
          <w:sz w:val="24"/>
        </w:rPr>
      </w:r>
    </w:p>
    <w:p>
      <w:r>
        <w:rPr>
          <w:sz w:val="24"/>
        </w:rPr>
        <w:t>后来直接拿诗雨漫画笔记翻</w:t>
      </w:r>
    </w:p>
    <w:p>
      <w:r>
        <w:rPr>
          <w:sz w:val="24"/>
        </w:rPr>
        <w:t>实体的，翻了就是翻了</w:t>
      </w:r>
    </w:p>
    <w:p>
      <w:r>
        <w:rPr>
          <w:sz w:val="24"/>
        </w:rPr>
        <w:t>#会计 #中级会计 #中级会计备考 #注会cpa #备考方法 #诗雨会计</w:t>
      </w:r>
    </w:p>
    <w:p>
      <w:r>
        <w:br w:type="page"/>
      </w:r>
    </w:p>
    <w:p>
      <w:r>
        <w:rPr>
          <w:b/>
          <w:sz w:val="28"/>
        </w:rPr>
        <w:t>第39篇</w:t>
      </w:r>
    </w:p>
    <w:p>
      <w:r>
        <w:rPr>
          <w:sz w:val="24"/>
        </w:rPr>
        <w:t>刷模拟题的时候习惯边看答案边做😅</w:t>
      </w:r>
    </w:p>
    <w:p>
      <w:r>
        <w:rPr>
          <w:sz w:val="24"/>
        </w:rPr>
        <w:t>感觉做起来很顺</w:t>
      </w:r>
    </w:p>
    <w:p>
      <w:r>
        <w:rPr>
          <w:sz w:val="24"/>
        </w:rPr>
      </w:r>
    </w:p>
    <w:p>
      <w:r>
        <w:rPr>
          <w:sz w:val="24"/>
        </w:rPr>
        <w:t>直到真正闭卷测了一次</w:t>
      </w:r>
    </w:p>
    <w:p>
      <w:r>
        <w:rPr>
          <w:sz w:val="24"/>
        </w:rPr>
        <w:t>第一题——空白😶</w:t>
      </w:r>
    </w:p>
    <w:p>
      <w:r>
        <w:rPr>
          <w:sz w:val="24"/>
        </w:rPr>
      </w:r>
    </w:p>
    <w:p>
      <w:r>
        <w:rPr>
          <w:sz w:val="24"/>
        </w:rPr>
        <w:t>换成诗雨漫画笔记重新理一遍框架</w:t>
      </w:r>
    </w:p>
    <w:p>
      <w:r>
        <w:rPr>
          <w:sz w:val="24"/>
        </w:rPr>
        <w:t>闭卷才算真的会</w:t>
      </w:r>
    </w:p>
    <w:p>
      <w:r>
        <w:rPr>
          <w:sz w:val="24"/>
        </w:rPr>
        <w:t>#会计 #中级会计 #中级会计备考 #注会cpa #刷题 #备考方法 #诗雨会计</w:t>
      </w:r>
    </w:p>
    <w:p>
      <w:r>
        <w:br w:type="page"/>
      </w:r>
    </w:p>
    <w:p>
      <w:r>
        <w:rPr>
          <w:b/>
          <w:sz w:val="28"/>
        </w:rPr>
        <w:t>第40篇</w:t>
      </w:r>
    </w:p>
    <w:p>
      <w:r>
        <w:rPr>
          <w:sz w:val="24"/>
        </w:rPr>
        <w:t>考前一周翻目录做检查✅</w:t>
      </w:r>
    </w:p>
    <w:p>
      <w:r>
        <w:rPr>
          <w:sz w:val="24"/>
        </w:rPr>
        <w:t>突然看到第七章</w:t>
      </w:r>
    </w:p>
    <w:p>
      <w:r>
        <w:rPr>
          <w:sz w:val="24"/>
        </w:rPr>
      </w:r>
    </w:p>
    <w:p>
      <w:r>
        <w:rPr>
          <w:sz w:val="24"/>
        </w:rPr>
        <w:t>我：这章讲啥来着？</w:t>
      </w:r>
    </w:p>
    <w:p>
      <w:r>
        <w:rPr>
          <w:sz w:val="24"/>
        </w:rPr>
        <w:t>打开教材：全是生面孔😱</w:t>
      </w:r>
    </w:p>
    <w:p>
      <w:r>
        <w:rPr>
          <w:sz w:val="24"/>
        </w:rPr>
      </w:r>
    </w:p>
    <w:p>
      <w:r>
        <w:rPr>
          <w:sz w:val="24"/>
        </w:rPr>
        <w:t>赶紧拿诗雨漫画笔记扫了一遍</w:t>
      </w:r>
    </w:p>
    <w:p>
      <w:r>
        <w:rPr>
          <w:sz w:val="24"/>
        </w:rPr>
        <w:t>考前一周，图解版还能抢救</w:t>
      </w:r>
    </w:p>
    <w:p>
      <w:r>
        <w:rPr>
          <w:sz w:val="24"/>
        </w:rPr>
        <w:t>#会计 #中级会计 #中级会计备考 #注会cpa #备考焦虑 #诗雨会计</w:t>
      </w:r>
    </w:p>
    <w:p>
      <w:r>
        <w:br w:type="page"/>
      </w:r>
    </w:p>
    <w:p>
      <w:r>
        <w:rPr>
          <w:b/>
          <w:sz w:val="28"/>
        </w:rPr>
        <w:t>第41篇</w:t>
      </w:r>
    </w:p>
    <w:p>
      <w:r>
        <w:rPr>
          <w:sz w:val="24"/>
        </w:rPr>
        <w:t>计划8点开始学</w:t>
      </w:r>
    </w:p>
    <w:p>
      <w:r>
        <w:rPr>
          <w:sz w:val="24"/>
        </w:rPr>
        <w:t>7点55分：先整理下桌面🧹</w:t>
      </w:r>
    </w:p>
    <w:p>
      <w:r>
        <w:rPr>
          <w:sz w:val="24"/>
        </w:rPr>
      </w:r>
    </w:p>
    <w:p>
      <w:r>
        <w:rPr>
          <w:sz w:val="24"/>
        </w:rPr>
        <w:t>8点30分：桌面收拾好了</w:t>
      </w:r>
    </w:p>
    <w:p>
      <w:r>
        <w:rPr>
          <w:sz w:val="24"/>
        </w:rPr>
        <w:t>顺手擦了擦窗台</w:t>
      </w:r>
    </w:p>
    <w:p>
      <w:r>
        <w:rPr>
          <w:sz w:val="24"/>
        </w:rPr>
        <w:t>9点：开始正式整理椅子……</w:t>
      </w:r>
    </w:p>
    <w:p>
      <w:r>
        <w:rPr>
          <w:sz w:val="24"/>
        </w:rPr>
      </w:r>
    </w:p>
    <w:p>
      <w:r>
        <w:rPr>
          <w:sz w:val="24"/>
        </w:rPr>
        <w:t>后来把诗雨漫画笔记直接放床头</w:t>
      </w:r>
    </w:p>
    <w:p>
      <w:r>
        <w:rPr>
          <w:sz w:val="24"/>
        </w:rPr>
        <w:t>不用桌面，直接翻</w:t>
      </w:r>
    </w:p>
    <w:p>
      <w:r>
        <w:rPr>
          <w:sz w:val="24"/>
        </w:rPr>
        <w:t>#会计 #中级会计 #中级会计备考 #注会cpa #备考焦虑 #诗雨会计</w:t>
      </w:r>
    </w:p>
    <w:p>
      <w:r>
        <w:br w:type="page"/>
      </w:r>
    </w:p>
    <w:p>
      <w:r>
        <w:rPr>
          <w:b/>
          <w:sz w:val="28"/>
        </w:rPr>
        <w:t>第42篇</w:t>
      </w:r>
    </w:p>
    <w:p>
      <w:r>
        <w:rPr>
          <w:sz w:val="24"/>
        </w:rPr>
        <w:t>去年差三分</w:t>
      </w:r>
    </w:p>
    <w:p>
      <w:r>
        <w:rPr>
          <w:sz w:val="24"/>
        </w:rPr>
        <w:t>成绩出来那天盯着屏幕看了很久😔</w:t>
      </w:r>
    </w:p>
    <w:p>
      <w:r>
        <w:rPr>
          <w:sz w:val="24"/>
        </w:rPr>
      </w:r>
    </w:p>
    <w:p>
      <w:r>
        <w:rPr>
          <w:sz w:val="24"/>
        </w:rPr>
        <w:t>复盘了很久：不是不努力</w:t>
      </w:r>
    </w:p>
    <w:p>
      <w:r>
        <w:rPr>
          <w:sz w:val="24"/>
        </w:rPr>
        <w:t>是学的方法跟考的方式对不上</w:t>
      </w:r>
    </w:p>
    <w:p>
      <w:r>
        <w:rPr>
          <w:sz w:val="24"/>
        </w:rPr>
      </w:r>
    </w:p>
    <w:p>
      <w:r>
        <w:rPr>
          <w:sz w:val="24"/>
        </w:rPr>
        <w:t>今年换了诗雨漫画笔记重新备考</w:t>
      </w:r>
    </w:p>
    <w:p>
      <w:r>
        <w:rPr>
          <w:sz w:val="24"/>
        </w:rPr>
        <w:t>按考点学，不按章节学了</w:t>
      </w:r>
    </w:p>
    <w:p>
      <w:r>
        <w:rPr>
          <w:sz w:val="24"/>
        </w:rPr>
        <w:t>#会计 #中级会计 #中级会计备考 #注会cpa #备考方法 #诗雨会计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