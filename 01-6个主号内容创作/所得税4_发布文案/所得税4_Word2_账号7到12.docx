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已选标题：唐僧亏损弥补学递延资产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唐僧取经学院今年遇到困难，亏损了80万。悟空在处理所得税时，发现亏损也能记"资产"。</w:t>
      </w:r>
    </w:p>
    <w:p>
      <w:r>
        <w:rPr>
          <w:sz w:val="24"/>
        </w:rPr>
      </w:r>
    </w:p>
    <w:p>
      <w:r>
        <w:rPr>
          <w:b/>
          <w:sz w:val="24"/>
        </w:rPr>
        <w:t>一、亏损可以弥补</w:t>
      </w:r>
    </w:p>
    <w:p>
      <w:r>
        <w:rPr>
          <w:sz w:val="24"/>
        </w:rPr>
      </w:r>
    </w:p>
    <w:p>
      <w:r>
        <w:rPr>
          <w:sz w:val="24"/>
        </w:rPr>
        <w:t>悟空：师傅，我们今年亏了80万，但税法说可以用未来5年的利润来弥补这个亏损！</w:t>
      </w:r>
    </w:p>
    <w:p>
      <w:r>
        <w:rPr>
          <w:sz w:val="24"/>
        </w:rPr>
      </w:r>
    </w:p>
    <w:p>
      <w:r>
        <w:rPr>
          <w:sz w:val="24"/>
        </w:rPr>
        <w:t>唐僧：意思是未来赚钱了，能少交税？</w:t>
      </w:r>
    </w:p>
    <w:p>
      <w:r>
        <w:rPr>
          <w:sz w:val="24"/>
        </w:rPr>
      </w:r>
    </w:p>
    <w:p>
      <w:r>
        <w:rPr>
          <w:sz w:val="24"/>
        </w:rPr>
        <w:t>悟空：对！所以这80万亏损，未来能省税，是一项资产！</w:t>
      </w:r>
    </w:p>
    <w:p>
      <w:r>
        <w:rPr>
          <w:sz w:val="24"/>
        </w:rPr>
      </w:r>
    </w:p>
    <w:p>
      <w:r>
        <w:rPr>
          <w:b/>
          <w:sz w:val="24"/>
        </w:rPr>
        <w:t>二、确认递延所得税资产</w:t>
      </w:r>
    </w:p>
    <w:p>
      <w:r>
        <w:rPr>
          <w:sz w:val="24"/>
        </w:rPr>
      </w:r>
    </w:p>
    <w:p>
      <w:r>
        <w:rPr>
          <w:sz w:val="24"/>
        </w:rPr>
        <w:t>如果预计未来很可能盈利（能用上这80万亏损）：</w:t>
      </w:r>
    </w:p>
    <w:p>
      <w:r>
        <w:rPr>
          <w:sz w:val="24"/>
        </w:rPr>
      </w:r>
    </w:p>
    <w:p>
      <w:r>
        <w:rPr>
          <w:sz w:val="24"/>
        </w:rPr>
        <w:t>递延所得税资产 = 80×25% = 20万</w:t>
      </w:r>
    </w:p>
    <w:p>
      <w:r>
        <w:rPr>
          <w:sz w:val="24"/>
        </w:rPr>
      </w:r>
    </w:p>
    <w:p>
      <w:r>
        <w:rPr>
          <w:sz w:val="24"/>
        </w:rPr>
        <w:t>借：递延所得税资产 20</w:t>
      </w:r>
    </w:p>
    <w:p>
      <w:r>
        <w:rPr>
          <w:sz w:val="24"/>
        </w:rPr>
        <w:t>贷：所得税费用 20</w:t>
      </w:r>
    </w:p>
    <w:p>
      <w:r>
        <w:rPr>
          <w:sz w:val="24"/>
        </w:rPr>
      </w:r>
    </w:p>
    <w:p>
      <w:r>
        <w:rPr>
          <w:sz w:val="24"/>
        </w:rPr>
        <w:t>八戒：亏了钱还能记20万资产？</w:t>
      </w:r>
    </w:p>
    <w:p>
      <w:r>
        <w:rPr>
          <w:sz w:val="24"/>
        </w:rPr>
      </w:r>
    </w:p>
    <w:p>
      <w:r>
        <w:rPr>
          <w:sz w:val="24"/>
        </w:rPr>
        <w:t>悟空：对！这20万代表未来能少交的税！</w:t>
      </w:r>
    </w:p>
    <w:p>
      <w:r>
        <w:rPr>
          <w:sz w:val="24"/>
        </w:rPr>
      </w:r>
    </w:p>
    <w:p>
      <w:r>
        <w:rPr>
          <w:b/>
          <w:sz w:val="24"/>
        </w:rPr>
        <w:t>三、确认的前提</w:t>
      </w:r>
    </w:p>
    <w:p>
      <w:r>
        <w:rPr>
          <w:sz w:val="24"/>
        </w:rPr>
      </w:r>
    </w:p>
    <w:p>
      <w:r>
        <w:rPr>
          <w:sz w:val="24"/>
        </w:rPr>
        <w:t>沙僧提醒：但有个重要前提！必须预计未来"很可能"有足够利润来弥补亏损，才能确认。</w:t>
      </w:r>
    </w:p>
    <w:p>
      <w:r>
        <w:rPr>
          <w:sz w:val="24"/>
        </w:rPr>
      </w:r>
    </w:p>
    <w:p>
      <w:r>
        <w:rPr>
          <w:sz w:val="24"/>
        </w:rPr>
        <w:t>如果预计取经学院未来还是一直亏，那就不能确认这个资产！</w:t>
      </w:r>
    </w:p>
    <w:p>
      <w:r>
        <w:rPr>
          <w:sz w:val="24"/>
        </w:rPr>
      </w:r>
    </w:p>
    <w:p>
      <w:r>
        <w:rPr>
          <w:sz w:val="24"/>
        </w:rPr>
        <w:t>悟空：因为没利润就用不上亏损弥补！</w:t>
      </w:r>
    </w:p>
    <w:p>
      <w:r>
        <w:rPr>
          <w:sz w:val="24"/>
        </w:rPr>
      </w:r>
    </w:p>
    <w:p>
      <w:r>
        <w:rPr>
          <w:b/>
          <w:sz w:val="24"/>
        </w:rPr>
        <w:t>四、以后年度转回</w:t>
      </w:r>
    </w:p>
    <w:p>
      <w:r>
        <w:rPr>
          <w:sz w:val="24"/>
        </w:rPr>
      </w:r>
    </w:p>
    <w:p>
      <w:r>
        <w:rPr>
          <w:sz w:val="24"/>
        </w:rPr>
        <w:t>第二年学院盈利了，用这80万亏损抵减利润：</w:t>
      </w:r>
    </w:p>
    <w:p>
      <w:r>
        <w:rPr>
          <w:sz w:val="24"/>
        </w:rPr>
      </w:r>
    </w:p>
    <w:p>
      <w:r>
        <w:rPr>
          <w:sz w:val="24"/>
        </w:rPr>
        <w:t>借：所得税费用 20</w:t>
      </w:r>
    </w:p>
    <w:p>
      <w:r>
        <w:rPr>
          <w:sz w:val="24"/>
        </w:rPr>
        <w:t>贷：递延所得税资产 20</w:t>
      </w:r>
    </w:p>
    <w:p>
      <w:r>
        <w:rPr>
          <w:sz w:val="24"/>
        </w:rPr>
      </w:r>
    </w:p>
    <w:p>
      <w:r>
        <w:rPr>
          <w:sz w:val="24"/>
        </w:rPr>
        <w:t>随着亏损被弥补，递延所得税资产转回。</w:t>
      </w:r>
    </w:p>
    <w:p>
      <w:r>
        <w:rPr>
          <w:sz w:val="24"/>
        </w:rPr>
      </w:r>
    </w:p>
    <w:p>
      <w:r>
        <w:rPr>
          <w:b/>
          <w:sz w:val="24"/>
        </w:rPr>
        <w:t>五、唐僧的领悟</w:t>
      </w:r>
    </w:p>
    <w:p>
      <w:r>
        <w:rPr>
          <w:sz w:val="24"/>
        </w:rPr>
      </w:r>
    </w:p>
    <w:p>
      <w:r>
        <w:rPr>
          <w:sz w:val="24"/>
        </w:rPr>
        <w:t>唐僧：原来亏损也是一种"未来的省税券"！</w:t>
      </w:r>
    </w:p>
    <w:p>
      <w:r>
        <w:rPr>
          <w:sz w:val="24"/>
        </w:rPr>
        <w:t>但前提是未来要真有利润可抵！</w:t>
      </w:r>
    </w:p>
    <w:p>
      <w:r>
        <w:rPr>
          <w:sz w:val="24"/>
        </w:rPr>
      </w:r>
    </w:p>
    <w:p>
      <w:r>
        <w:rPr>
          <w:sz w:val="24"/>
        </w:rPr>
        <w:t>悟空：对！这就是可弥补亏损的递延所得税资产，确认要谨慎！</w:t>
      </w:r>
    </w:p>
    <w:p>
      <w:r>
        <w:rPr>
          <w:sz w:val="24"/>
        </w:rPr>
      </w:r>
    </w:p>
    <w:p>
      <w:r>
        <w:rPr>
          <w:b/>
          <w:sz w:val="24"/>
        </w:rPr>
        <w:t>六、沙僧的总结</w:t>
      </w:r>
    </w:p>
    <w:p>
      <w:r>
        <w:rPr>
          <w:sz w:val="24"/>
        </w:rPr>
      </w:r>
    </w:p>
    <w:p>
      <w:r>
        <w:rPr>
          <w:sz w:val="24"/>
        </w:rPr>
        <w:t>沙僧记录：</w:t>
      </w:r>
    </w:p>
    <w:p>
      <w:r>
        <w:rPr>
          <w:sz w:val="24"/>
        </w:rPr>
        <w:t>可弥补亏损 → 递延所得税资产</w:t>
      </w:r>
    </w:p>
    <w:p>
      <w:r>
        <w:rPr>
          <w:sz w:val="24"/>
        </w:rPr>
        <w:t>前提：未来很可能有足够利润</w:t>
      </w:r>
    </w:p>
    <w:p>
      <w:r>
        <w:rPr>
          <w:sz w:val="24"/>
        </w:rPr>
        <w:t>确认：借递延所得税资产 贷所得税费用</w:t>
      </w:r>
    </w:p>
    <w:p>
      <w:r>
        <w:rPr>
          <w:sz w:val="24"/>
        </w:rPr>
        <w:t>弥补时转回</w:t>
      </w:r>
    </w:p>
    <w:p>
      <w:r>
        <w:rPr>
          <w:sz w:val="24"/>
        </w:rPr>
      </w:r>
    </w:p>
    <w:p>
      <w:r>
        <w:rPr>
          <w:sz w:val="24"/>
        </w:rPr>
        <w:t>已选标题：小新问亏钱为何记资产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广志超市今年亏损了，小新看到爸爸却在账上记了一笔"递延所得税资产"，很困惑。</w:t>
      </w:r>
    </w:p>
    <w:p>
      <w:r>
        <w:rPr>
          <w:sz w:val="24"/>
        </w:rPr>
      </w:r>
    </w:p>
    <w:p>
      <w:r>
        <w:rPr>
          <w:sz w:val="24"/>
        </w:rPr>
        <w:t>小新：爸爸，亏钱了，为什么还记"资产"？亏损不是坏事吗？</w:t>
      </w:r>
    </w:p>
    <w:p>
      <w:r>
        <w:rPr>
          <w:sz w:val="24"/>
        </w:rPr>
      </w:r>
    </w:p>
    <w:p>
      <w:r>
        <w:rPr>
          <w:sz w:val="24"/>
        </w:rPr>
        <w:t>广志：因为这个亏损，未来能帮我们少交税！能省税就是好事，就是资产！</w:t>
      </w:r>
    </w:p>
    <w:p>
      <w:r>
        <w:rPr>
          <w:sz w:val="24"/>
        </w:rPr>
      </w:r>
    </w:p>
    <w:p>
      <w:r>
        <w:rPr>
          <w:b/>
          <w:sz w:val="24"/>
        </w:rPr>
        <w:t>一、亏损能省未来的税</w:t>
      </w:r>
    </w:p>
    <w:p>
      <w:r>
        <w:rPr>
          <w:sz w:val="24"/>
        </w:rPr>
      </w:r>
    </w:p>
    <w:p>
      <w:r>
        <w:rPr>
          <w:sz w:val="24"/>
        </w:rPr>
        <w:t>广志：税法规定，今年的亏损可以用未来5年的利润来弥补。</w:t>
      </w:r>
    </w:p>
    <w:p>
      <w:r>
        <w:rPr>
          <w:sz w:val="24"/>
        </w:rPr>
      </w:r>
    </w:p>
    <w:p>
      <w:r>
        <w:rPr>
          <w:sz w:val="24"/>
        </w:rPr>
        <w:t>比如今年亏100万，明年赚150万，可以先减掉这100万亏损，只按50万交税。</w:t>
      </w:r>
    </w:p>
    <w:p>
      <w:r>
        <w:rPr>
          <w:sz w:val="24"/>
        </w:rPr>
      </w:r>
    </w:p>
    <w:p>
      <w:r>
        <w:rPr>
          <w:sz w:val="24"/>
        </w:rPr>
        <w:t>小新：所以明年能少交税？</w:t>
      </w:r>
    </w:p>
    <w:p>
      <w:r>
        <w:rPr>
          <w:sz w:val="24"/>
        </w:rPr>
      </w:r>
    </w:p>
    <w:p>
      <w:r>
        <w:rPr>
          <w:sz w:val="24"/>
        </w:rPr>
        <w:t>广志：对！少交的税 = 100×25% = 25万。这25万就是我们未来的经济利益！</w:t>
      </w:r>
    </w:p>
    <w:p>
      <w:r>
        <w:rPr>
          <w:sz w:val="24"/>
        </w:rPr>
      </w:r>
    </w:p>
    <w:p>
      <w:r>
        <w:rPr>
          <w:b/>
          <w:sz w:val="24"/>
        </w:rPr>
        <w:t>二、为什么是资产</w:t>
      </w:r>
    </w:p>
    <w:p>
      <w:r>
        <w:rPr>
          <w:sz w:val="24"/>
        </w:rPr>
      </w:r>
    </w:p>
    <w:p>
      <w:r>
        <w:rPr>
          <w:sz w:val="24"/>
        </w:rPr>
        <w:t>广志：会计上，能带来未来经济利益的就是资产。这25万能让我们未来少交税，所以记成"递延所得税资产"：</w:t>
      </w:r>
    </w:p>
    <w:p>
      <w:r>
        <w:rPr>
          <w:sz w:val="24"/>
        </w:rPr>
      </w:r>
    </w:p>
    <w:p>
      <w:r>
        <w:rPr>
          <w:sz w:val="24"/>
        </w:rPr>
        <w:t>借：递延所得税资产 25</w:t>
      </w:r>
    </w:p>
    <w:p>
      <w:r>
        <w:rPr>
          <w:sz w:val="24"/>
        </w:rPr>
        <w:t>贷：所得税费用 25</w:t>
      </w:r>
    </w:p>
    <w:p>
      <w:r>
        <w:rPr>
          <w:sz w:val="24"/>
        </w:rPr>
      </w:r>
    </w:p>
    <w:p>
      <w:r>
        <w:rPr>
          <w:sz w:val="24"/>
        </w:rPr>
        <w:t>小新：原来"能少交的税"也是一种资产！</w:t>
      </w:r>
    </w:p>
    <w:p>
      <w:r>
        <w:rPr>
          <w:sz w:val="24"/>
        </w:rPr>
      </w:r>
    </w:p>
    <w:p>
      <w:r>
        <w:rPr>
          <w:b/>
          <w:sz w:val="24"/>
        </w:rPr>
        <w:t>三、有个重要前提</w:t>
      </w:r>
    </w:p>
    <w:p>
      <w:r>
        <w:rPr>
          <w:sz w:val="24"/>
        </w:rPr>
      </w:r>
    </w:p>
    <w:p>
      <w:r>
        <w:rPr>
          <w:sz w:val="24"/>
        </w:rPr>
        <w:t>广志：但要注意！必须预计未来"很可能"有足够利润，才能确认这个资产。</w:t>
      </w:r>
    </w:p>
    <w:p>
      <w:r>
        <w:rPr>
          <w:sz w:val="24"/>
        </w:rPr>
      </w:r>
    </w:p>
    <w:p>
      <w:r>
        <w:rPr>
          <w:sz w:val="24"/>
        </w:rPr>
        <w:t>如果我们预计未来还是一直亏，没有利润，那这个亏损就用不上，不能记资产！</w:t>
      </w:r>
    </w:p>
    <w:p>
      <w:r>
        <w:rPr>
          <w:sz w:val="24"/>
        </w:rPr>
      </w:r>
    </w:p>
    <w:p>
      <w:r>
        <w:rPr>
          <w:sz w:val="24"/>
        </w:rPr>
        <w:t>小新：因为没利润就抵不了亏损？</w:t>
      </w:r>
    </w:p>
    <w:p>
      <w:r>
        <w:rPr>
          <w:sz w:val="24"/>
        </w:rPr>
      </w:r>
    </w:p>
    <w:p>
      <w:r>
        <w:rPr>
          <w:sz w:val="24"/>
        </w:rPr>
        <w:t>广志：完全正确！这叫谨慎性原则——不能高估资产。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广志打比方：就像你考试不及格（亏损），老师说"下次考好了可以补回这次的分"（亏损弥补）。</w:t>
      </w:r>
    </w:p>
    <w:p>
      <w:r>
        <w:rPr>
          <w:sz w:val="24"/>
        </w:rPr>
        <w:t>但前提是你下次真能考好（未来有利润），这个"补分机会"才有价值！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小新：亏损记资产是因为——</w:t>
      </w:r>
    </w:p>
    <w:p>
      <w:r>
        <w:rPr>
          <w:sz w:val="24"/>
        </w:rPr>
        <w:t>①亏损未来能抵税、省税</w:t>
      </w:r>
    </w:p>
    <w:p>
      <w:r>
        <w:rPr>
          <w:sz w:val="24"/>
        </w:rPr>
        <w:t>②省的税是未来经济利益=资产</w:t>
      </w:r>
    </w:p>
    <w:p>
      <w:r>
        <w:rPr>
          <w:sz w:val="24"/>
        </w:rPr>
        <w:t>③前提是未来很可能有利润</w:t>
      </w:r>
    </w:p>
    <w:p>
      <w:r>
        <w:rPr>
          <w:sz w:val="24"/>
        </w:rPr>
      </w:r>
    </w:p>
    <w:p>
      <w:r>
        <w:rPr>
          <w:sz w:val="24"/>
        </w:rPr>
        <w:t>广志：完全正确！理解了"能省税就是资产"就懂了！</w:t>
      </w:r>
    </w:p>
    <w:p>
      <w:r>
        <w:rPr>
          <w:sz w:val="24"/>
        </w:rPr>
      </w:r>
    </w:p>
    <w:p>
      <w:r>
        <w:rPr>
          <w:sz w:val="24"/>
        </w:rPr>
        <w:t>已选标题：猫咪图解综合收益递延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喵～今天猫咪来讲所得税里容易忽略的：与权益相关的递延所得税！</w:t>
      </w:r>
    </w:p>
    <w:p>
      <w:r>
        <w:rPr>
          <w:sz w:val="24"/>
        </w:rPr>
      </w:r>
    </w:p>
    <w:p>
      <w:r>
        <w:rPr>
          <w:b/>
          <w:sz w:val="24"/>
        </w:rPr>
        <w:t>一、两种暂时性差异的来源</w:t>
      </w:r>
    </w:p>
    <w:p>
      <w:r>
        <w:rPr>
          <w:sz w:val="24"/>
        </w:rPr>
      </w:r>
    </w:p>
    <w:p>
      <w:r>
        <w:rPr>
          <w:sz w:val="24"/>
        </w:rPr>
        <w:t>喵～暂时性差异有两种来源：</w:t>
      </w:r>
    </w:p>
    <w:p>
      <w:r>
        <w:rPr>
          <w:sz w:val="24"/>
        </w:rPr>
        <w:t>①因损益产生的（如折旧差异、减值）→ 递延所得税进所得税费用</w:t>
      </w:r>
    </w:p>
    <w:p>
      <w:r>
        <w:rPr>
          <w:sz w:val="24"/>
        </w:rPr>
        <w:t>②因直接计入所有者权益产生的 → 递延所得税进所有者权益</w:t>
      </w:r>
    </w:p>
    <w:p>
      <w:r>
        <w:rPr>
          <w:sz w:val="24"/>
        </w:rPr>
      </w:r>
    </w:p>
    <w:p>
      <w:r>
        <w:rPr>
          <w:b/>
          <w:sz w:val="24"/>
        </w:rPr>
        <w:t>二、什么是权益相关的差异</w:t>
      </w:r>
    </w:p>
    <w:p>
      <w:r>
        <w:rPr>
          <w:sz w:val="24"/>
        </w:rPr>
      </w:r>
    </w:p>
    <w:p>
      <w:r>
        <w:rPr>
          <w:sz w:val="24"/>
        </w:rPr>
        <w:t>喵～有些资产的公允价值变动不进利润表，而是直接进"其他综合收益"（属于权益）：</w:t>
      </w:r>
    </w:p>
    <w:p>
      <w:r>
        <w:rPr>
          <w:sz w:val="24"/>
        </w:rPr>
        <w:t>- 其他债权投资公允价值变动</w:t>
      </w:r>
    </w:p>
    <w:p>
      <w:r>
        <w:rPr>
          <w:sz w:val="24"/>
        </w:rPr>
        <w:t>- 其他权益工具投资公允价值变动</w:t>
      </w:r>
    </w:p>
    <w:p>
      <w:r>
        <w:rPr>
          <w:sz w:val="24"/>
        </w:rPr>
      </w:r>
    </w:p>
    <w:p>
      <w:r>
        <w:rPr>
          <w:sz w:val="24"/>
        </w:rPr>
        <w:t>这些变动产生的暂时性差异，对应的递延所得税也要进其他综合收益！</w:t>
      </w:r>
    </w:p>
    <w:p>
      <w:r>
        <w:rPr>
          <w:sz w:val="24"/>
        </w:rPr>
      </w:r>
    </w:p>
    <w:p>
      <w:r>
        <w:rPr>
          <w:b/>
          <w:sz w:val="24"/>
        </w:rPr>
        <w:t>三、举例</w:t>
      </w:r>
    </w:p>
    <w:p>
      <w:r>
        <w:rPr>
          <w:sz w:val="24"/>
        </w:rPr>
      </w:r>
    </w:p>
    <w:p>
      <w:r>
        <w:rPr>
          <w:sz w:val="24"/>
        </w:rPr>
        <w:t>其他债权投资公允价值上涨20万（计入其他综合收益）：</w:t>
      </w:r>
    </w:p>
    <w:p>
      <w:r>
        <w:rPr>
          <w:sz w:val="24"/>
        </w:rPr>
      </w:r>
    </w:p>
    <w:p>
      <w:r>
        <w:rPr>
          <w:sz w:val="24"/>
        </w:rPr>
        <w:t>账面价值升高20万，但计税基础不变 → 应纳税暂时性差异20万</w:t>
      </w:r>
    </w:p>
    <w:p>
      <w:r>
        <w:rPr>
          <w:sz w:val="24"/>
        </w:rPr>
        <w:t>递延所得税负债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借：其他综合收益 5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sz w:val="24"/>
        </w:rPr>
        <w:t>喵～注意！这里借的是其他综合收益，不是所得税费用！</w:t>
      </w:r>
    </w:p>
    <w:p>
      <w:r>
        <w:rPr>
          <w:sz w:val="24"/>
        </w:rPr>
      </w:r>
    </w:p>
    <w:p>
      <w:r>
        <w:rPr>
          <w:b/>
          <w:sz w:val="24"/>
        </w:rPr>
        <w:t>四、为什么这样处理</w:t>
      </w:r>
    </w:p>
    <w:p>
      <w:r>
        <w:rPr>
          <w:sz w:val="24"/>
        </w:rPr>
      </w:r>
    </w:p>
    <w:p>
      <w:r>
        <w:rPr>
          <w:sz w:val="24"/>
        </w:rPr>
        <w:t>喵～因为这个差异本身是计入权益的（其他综合收益），对应的所得税影响也应该计入权益，保持一致！</w:t>
      </w:r>
    </w:p>
    <w:p>
      <w:r>
        <w:rPr>
          <w:sz w:val="24"/>
        </w:rPr>
      </w:r>
    </w:p>
    <w:p>
      <w:r>
        <w:rPr>
          <w:sz w:val="24"/>
        </w:rPr>
        <w:t>如果错记进所得税费用，就会让利润表"虚假波动"。</w:t>
      </w:r>
    </w:p>
    <w:p>
      <w:r>
        <w:rPr>
          <w:sz w:val="24"/>
        </w:rPr>
      </w:r>
    </w:p>
    <w:p>
      <w:r>
        <w:rPr>
          <w:b/>
          <w:sz w:val="24"/>
        </w:rPr>
        <w:t>五、口诀记忆</w:t>
      </w:r>
    </w:p>
    <w:p>
      <w:r>
        <w:rPr>
          <w:sz w:val="24"/>
        </w:rPr>
      </w:r>
    </w:p>
    <w:p>
      <w:r>
        <w:rPr>
          <w:sz w:val="24"/>
        </w:rPr>
        <w:t>损益相关的差异 → 递延进所得税费用</w:t>
      </w:r>
    </w:p>
    <w:p>
      <w:r>
        <w:rPr>
          <w:sz w:val="24"/>
        </w:rPr>
        <w:t>权益相关的差异 → 递延进其他综合收益</w:t>
      </w:r>
    </w:p>
    <w:p>
      <w:r>
        <w:rPr>
          <w:sz w:val="24"/>
        </w:rPr>
      </w:r>
    </w:p>
    <w:p>
      <w:r>
        <w:rPr>
          <w:sz w:val="24"/>
        </w:rPr>
        <w:t>喵～来源在哪里，递延所得税就进哪里！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与权益相关的递延所得税：</w:t>
      </w:r>
    </w:p>
    <w:p>
      <w:r>
        <w:rPr>
          <w:sz w:val="24"/>
        </w:rPr>
        <w:t>①来源：直接计入所有者权益的交易（其他综合收益）</w:t>
      </w:r>
    </w:p>
    <w:p>
      <w:r>
        <w:rPr>
          <w:sz w:val="24"/>
        </w:rPr>
        <w:t>②处理：递延所得税也进其他综合收益</w:t>
      </w:r>
    </w:p>
    <w:p>
      <w:r>
        <w:rPr>
          <w:sz w:val="24"/>
        </w:rPr>
        <w:t>③不进所得税费用！</w:t>
      </w:r>
    </w:p>
    <w:p>
      <w:r>
        <w:rPr>
          <w:sz w:val="24"/>
        </w:rPr>
        <w:t>记住"来源在权益，递延也进权益"喵～</w:t>
      </w:r>
    </w:p>
    <w:p>
      <w:r>
        <w:rPr>
          <w:sz w:val="24"/>
        </w:rPr>
      </w:r>
    </w:p>
    <w:p>
      <w:r>
        <w:rPr>
          <w:sz w:val="24"/>
        </w:rPr>
        <w:t>已选标题:悟空学税率变动调递延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悟空在处理所得税时，遇到了税率变动的情况，递延所得税要重新计算，这是个难点。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取经学院原来适用税率25%，确认了递延所得税资产25万（对应可抵扣暂时性差异100万）。</w:t>
      </w:r>
    </w:p>
    <w:p>
      <w:r>
        <w:rPr>
          <w:sz w:val="24"/>
        </w:rPr>
      </w:r>
    </w:p>
    <w:p>
      <w:r>
        <w:rPr>
          <w:sz w:val="24"/>
        </w:rPr>
        <w:t>现在税法变了，税率改为20%。</w:t>
      </w:r>
    </w:p>
    <w:p>
      <w:r>
        <w:rPr>
          <w:sz w:val="24"/>
        </w:rPr>
      </w:r>
    </w:p>
    <w:p>
      <w:r>
        <w:rPr>
          <w:sz w:val="24"/>
        </w:rPr>
        <w:t>悟空：税率变了，那递延所得税资产还是25万吗？</w:t>
      </w:r>
    </w:p>
    <w:p>
      <w:r>
        <w:rPr>
          <w:sz w:val="24"/>
        </w:rPr>
      </w:r>
    </w:p>
    <w:p>
      <w:r>
        <w:rPr>
          <w:b/>
          <w:sz w:val="24"/>
        </w:rPr>
        <w:t>二、税率变动要重新计量</w:t>
      </w:r>
    </w:p>
    <w:p>
      <w:r>
        <w:rPr>
          <w:sz w:val="24"/>
        </w:rPr>
      </w:r>
    </w:p>
    <w:p>
      <w:r>
        <w:rPr>
          <w:sz w:val="24"/>
        </w:rPr>
        <w:t>沙僧：不行！税率变动时，递延所得税资产/负债要按新税率重新计量！</w:t>
      </w:r>
    </w:p>
    <w:p>
      <w:r>
        <w:rPr>
          <w:sz w:val="24"/>
        </w:rPr>
      </w:r>
    </w:p>
    <w:p>
      <w:r>
        <w:rPr>
          <w:sz w:val="24"/>
        </w:rPr>
        <w:t>新递延所得税资产 = 可抵扣暂时性差异 × 新税率</w:t>
      </w:r>
    </w:p>
    <w:p>
      <w:r>
        <w:rPr>
          <w:sz w:val="24"/>
        </w:rPr>
        <w:t>= 100 × 20%</w:t>
      </w:r>
    </w:p>
    <w:p>
      <w:r>
        <w:rPr>
          <w:sz w:val="24"/>
        </w:rPr>
        <w:t>= 20万</w:t>
      </w:r>
    </w:p>
    <w:p>
      <w:r>
        <w:rPr>
          <w:sz w:val="24"/>
        </w:rPr>
      </w:r>
    </w:p>
    <w:p>
      <w:r>
        <w:rPr>
          <w:sz w:val="24"/>
        </w:rPr>
        <w:t>原来25万，现在变成20万，要调减5万。</w:t>
      </w:r>
    </w:p>
    <w:p>
      <w:r>
        <w:rPr>
          <w:sz w:val="24"/>
        </w:rPr>
      </w:r>
    </w:p>
    <w:p>
      <w:r>
        <w:rPr>
          <w:b/>
          <w:sz w:val="24"/>
        </w:rPr>
        <w:t>三、调整分录</w:t>
      </w:r>
    </w:p>
    <w:p>
      <w:r>
        <w:rPr>
          <w:sz w:val="24"/>
        </w:rPr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贷：递延所得税资产 5</w:t>
      </w:r>
    </w:p>
    <w:p>
      <w:r>
        <w:rPr>
          <w:sz w:val="24"/>
        </w:rPr>
      </w:r>
    </w:p>
    <w:p>
      <w:r>
        <w:rPr>
          <w:sz w:val="24"/>
        </w:rPr>
        <w:t>悟空：所以税率降低，递延所得税资产也减少了？</w:t>
      </w:r>
    </w:p>
    <w:p>
      <w:r>
        <w:rPr>
          <w:sz w:val="24"/>
        </w:rPr>
      </w:r>
    </w:p>
    <w:p>
      <w:r>
        <w:rPr>
          <w:sz w:val="24"/>
        </w:rPr>
        <w:t>沙僧：对！因为未来能抵的税变少了（税率降了），资产也相应减少。</w:t>
      </w:r>
    </w:p>
    <w:p>
      <w:r>
        <w:rPr>
          <w:sz w:val="24"/>
        </w:rPr>
      </w:r>
    </w:p>
    <w:p>
      <w:r>
        <w:rPr>
          <w:b/>
          <w:sz w:val="24"/>
        </w:rPr>
        <w:t>四、调整去向要看来源</w:t>
      </w:r>
    </w:p>
    <w:p>
      <w:r>
        <w:rPr>
          <w:sz w:val="24"/>
        </w:rPr>
      </w:r>
    </w:p>
    <w:p>
      <w:r>
        <w:rPr>
          <w:sz w:val="24"/>
        </w:rPr>
        <w:t>沙僧强调：调整额的去向要看递延最初的来源！</w:t>
      </w:r>
    </w:p>
    <w:p>
      <w:r>
        <w:rPr>
          <w:sz w:val="24"/>
        </w:rPr>
        <w:t>- 原来进损益的 → 调整进所得税费用</w:t>
      </w:r>
    </w:p>
    <w:p>
      <w:r>
        <w:rPr>
          <w:sz w:val="24"/>
        </w:rPr>
        <w:t>- 原来进其他综合收益的 → 调整进其他综合收益</w:t>
      </w:r>
    </w:p>
    <w:p>
      <w:r>
        <w:rPr>
          <w:sz w:val="24"/>
        </w:rPr>
      </w:r>
    </w:p>
    <w:p>
      <w:r>
        <w:rPr>
          <w:sz w:val="24"/>
        </w:rPr>
        <w:t>这个例子是损益相关的，所以进所得税费用。</w:t>
      </w:r>
    </w:p>
    <w:p>
      <w:r>
        <w:rPr>
          <w:sz w:val="24"/>
        </w:rPr>
      </w:r>
    </w:p>
    <w:p>
      <w:r>
        <w:rPr>
          <w:b/>
          <w:sz w:val="24"/>
        </w:rPr>
        <w:t>五、税率上升的情况</w:t>
      </w:r>
    </w:p>
    <w:p>
      <w:r>
        <w:rPr>
          <w:sz w:val="24"/>
        </w:rPr>
      </w:r>
    </w:p>
    <w:p>
      <w:r>
        <w:rPr>
          <w:sz w:val="24"/>
        </w:rPr>
        <w:t>八戒：如果税率从20%升到25%呢？</w:t>
      </w:r>
    </w:p>
    <w:p>
      <w:r>
        <w:rPr>
          <w:sz w:val="24"/>
        </w:rPr>
      </w:r>
    </w:p>
    <w:p>
      <w:r>
        <w:rPr>
          <w:sz w:val="24"/>
        </w:rPr>
        <w:t>悟空：那递延所得税资产要调增！</w:t>
      </w:r>
    </w:p>
    <w:p>
      <w:r>
        <w:rPr>
          <w:sz w:val="24"/>
        </w:rPr>
        <w:t>新值 = 100×25% = 25万，比原来20万增加5万：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悟空：税率变动——</w:t>
      </w:r>
    </w:p>
    <w:p>
      <w:r>
        <w:rPr>
          <w:sz w:val="24"/>
        </w:rPr>
        <w:t>①递延所得税资产/负债按新税率重新计量</w:t>
      </w:r>
    </w:p>
    <w:p>
      <w:r>
        <w:rPr>
          <w:sz w:val="24"/>
        </w:rPr>
        <w:t>②调整去向看原来来源（损益/权益）</w:t>
      </w:r>
    </w:p>
    <w:p>
      <w:r>
        <w:rPr>
          <w:sz w:val="24"/>
        </w:rPr>
        <w:t>③税率降→递延减，税率升→递延增</w:t>
      </w:r>
    </w:p>
    <w:p>
      <w:r>
        <w:rPr>
          <w:sz w:val="24"/>
        </w:rPr>
      </w:r>
    </w:p>
    <w:p>
      <w:r>
        <w:rPr>
          <w:sz w:val="24"/>
        </w:rPr>
        <w:t>沙僧：对！税率一变，递延余额就要重算！</w:t>
      </w:r>
    </w:p>
    <w:p>
      <w:r>
        <w:rPr>
          <w:sz w:val="24"/>
        </w:rPr>
      </w:r>
    </w:p>
    <w:p>
      <w:r>
        <w:rPr>
          <w:sz w:val="24"/>
        </w:rPr>
        <w:t>已选标题：小新图解递延确认前提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小新复习所得税，发现递延所得税资产不是随便就能确认的，有个重要前提，找爸爸广志讲解。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小新：爸爸，递延所得税资产可以随便确认吗？</w:t>
      </w:r>
    </w:p>
    <w:p>
      <w:r>
        <w:rPr>
          <w:sz w:val="24"/>
        </w:rPr>
      </w:r>
    </w:p>
    <w:p>
      <w:r>
        <w:rPr>
          <w:sz w:val="24"/>
        </w:rPr>
        <w:t>广志：不行！确认递延所得税资产有个重要前提！</w:t>
      </w:r>
    </w:p>
    <w:p>
      <w:r>
        <w:rPr>
          <w:sz w:val="24"/>
        </w:rPr>
      </w:r>
    </w:p>
    <w:p>
      <w:r>
        <w:rPr>
          <w:b/>
          <w:sz w:val="24"/>
        </w:rPr>
        <w:t>一、确认的前提条件</w:t>
      </w:r>
    </w:p>
    <w:p>
      <w:r>
        <w:rPr>
          <w:sz w:val="24"/>
        </w:rPr>
      </w:r>
    </w:p>
    <w:p>
      <w:r>
        <w:rPr>
          <w:sz w:val="24"/>
        </w:rPr>
        <w:t>广志：确认递延所得税资产，必须"未来很可能取得足够的应纳税所得额"来抵扣可抵扣暂时性差异。</w:t>
      </w:r>
    </w:p>
    <w:p>
      <w:r>
        <w:rPr>
          <w:sz w:val="24"/>
        </w:rPr>
      </w:r>
    </w:p>
    <w:p>
      <w:r>
        <w:rPr>
          <w:sz w:val="24"/>
        </w:rPr>
        <w:t>通俗说：未来要很可能有利润，才能用上这个"省税"的好处！</w:t>
      </w:r>
    </w:p>
    <w:p>
      <w:r>
        <w:rPr>
          <w:sz w:val="24"/>
        </w:rPr>
      </w:r>
    </w:p>
    <w:p>
      <w:r>
        <w:rPr>
          <w:b/>
          <w:sz w:val="24"/>
        </w:rPr>
        <w:t>二、为什么要有这个前提</w:t>
      </w:r>
    </w:p>
    <w:p>
      <w:r>
        <w:rPr>
          <w:sz w:val="24"/>
        </w:rPr>
      </w:r>
    </w:p>
    <w:p>
      <w:r>
        <w:rPr>
          <w:sz w:val="24"/>
        </w:rPr>
        <w:t>广志：因为递延所得税资产代表"未来能少交的税"。</w:t>
      </w:r>
    </w:p>
    <w:p>
      <w:r>
        <w:rPr>
          <w:sz w:val="24"/>
        </w:rPr>
        <w:t>但如果未来一直亏损、没有利润，那就没有税可以少交，这个"资产"就是空的！</w:t>
      </w:r>
    </w:p>
    <w:p>
      <w:r>
        <w:rPr>
          <w:sz w:val="24"/>
        </w:rPr>
      </w:r>
    </w:p>
    <w:p>
      <w:r>
        <w:rPr>
          <w:sz w:val="24"/>
        </w:rPr>
        <w:t>小新：所以没利润就用不上？</w:t>
      </w:r>
    </w:p>
    <w:p>
      <w:r>
        <w:rPr>
          <w:sz w:val="24"/>
        </w:rPr>
      </w:r>
    </w:p>
    <w:p>
      <w:r>
        <w:rPr>
          <w:sz w:val="24"/>
        </w:rPr>
        <w:t>广志：对！这是谨慎性原则——不能高估资产。</w:t>
      </w:r>
    </w:p>
    <w:p>
      <w:r>
        <w:rPr>
          <w:sz w:val="24"/>
        </w:rPr>
      </w:r>
    </w:p>
    <w:p>
      <w:r>
        <w:rPr>
          <w:b/>
          <w:sz w:val="24"/>
        </w:rPr>
        <w:t>三、举例说明</w:t>
      </w:r>
    </w:p>
    <w:p>
      <w:r>
        <w:rPr>
          <w:sz w:val="24"/>
        </w:rPr>
      </w:r>
    </w:p>
    <w:p>
      <w:r>
        <w:rPr>
          <w:sz w:val="24"/>
        </w:rPr>
        <w:t>广志举例：</w:t>
      </w:r>
    </w:p>
    <w:p>
      <w:r>
        <w:rPr>
          <w:sz w:val="24"/>
        </w:rPr>
        <w:t>情况一：公司计提了减值100万（可抵扣差异），预计未来很可能盈利。</w:t>
      </w:r>
    </w:p>
    <w:p>
      <w:r>
        <w:rPr>
          <w:sz w:val="24"/>
        </w:rPr>
        <w:t>→ 可以确认递延所得税资产 25万</w:t>
      </w:r>
    </w:p>
    <w:p>
      <w:r>
        <w:rPr>
          <w:sz w:val="24"/>
        </w:rPr>
      </w:r>
    </w:p>
    <w:p>
      <w:r>
        <w:rPr>
          <w:sz w:val="24"/>
        </w:rPr>
        <w:t>情况二：公司连年亏损，预计未来也难盈利。</w:t>
      </w:r>
    </w:p>
    <w:p>
      <w:r>
        <w:rPr>
          <w:sz w:val="24"/>
        </w:rPr>
        <w:t>→ 不能确认递延所得税资产！</w:t>
      </w:r>
    </w:p>
    <w:p>
      <w:r>
        <w:rPr>
          <w:sz w:val="24"/>
        </w:rPr>
      </w:r>
    </w:p>
    <w:p>
      <w:r>
        <w:rPr>
          <w:b/>
          <w:sz w:val="24"/>
        </w:rPr>
        <w:t>四、资产负债表日要复核</w:t>
      </w:r>
    </w:p>
    <w:p>
      <w:r>
        <w:rPr>
          <w:sz w:val="24"/>
        </w:rPr>
      </w:r>
    </w:p>
    <w:p>
      <w:r>
        <w:rPr>
          <w:sz w:val="24"/>
        </w:rPr>
        <w:t>广志：而且每个资产负债表日，都要复核递延所得税资产。</w:t>
      </w:r>
    </w:p>
    <w:p>
      <w:r>
        <w:rPr>
          <w:sz w:val="24"/>
        </w:rPr>
      </w:r>
    </w:p>
    <w:p>
      <w:r>
        <w:rPr>
          <w:sz w:val="24"/>
        </w:rPr>
        <w:t>如果发现未来不太可能有足够利润了，要减记递延所得税资产：</w:t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sz w:val="24"/>
        </w:rPr>
        <w:t>如果以后情况好转，再转回。</w:t>
      </w:r>
    </w:p>
    <w:p>
      <w:r>
        <w:rPr>
          <w:sz w:val="24"/>
        </w:rPr>
      </w:r>
    </w:p>
    <w:p>
      <w:r>
        <w:rPr>
          <w:b/>
          <w:sz w:val="24"/>
        </w:rPr>
        <w:t>五、可弥补亏损也一样</w:t>
      </w:r>
    </w:p>
    <w:p>
      <w:r>
        <w:rPr>
          <w:sz w:val="24"/>
        </w:rPr>
      </w:r>
    </w:p>
    <w:p>
      <w:r>
        <w:rPr>
          <w:sz w:val="24"/>
        </w:rPr>
        <w:t>广志：可弥补亏损确认递延所得税资产，也要这个前提！</w:t>
      </w:r>
    </w:p>
    <w:p>
      <w:r>
        <w:rPr>
          <w:sz w:val="24"/>
        </w:rPr>
        <w:t>预计未来很可能盈利能用上亏损 → 确认</w:t>
      </w:r>
    </w:p>
    <w:p>
      <w:r>
        <w:rPr>
          <w:sz w:val="24"/>
        </w:rPr>
        <w:t>预计未来无利润 → 不确认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小新：递延所得税资产确认前提——</w:t>
      </w:r>
    </w:p>
    <w:p>
      <w:r>
        <w:rPr>
          <w:sz w:val="24"/>
        </w:rPr>
        <w:t>①未来很可能有足够应纳税所得额（利润）</w:t>
      </w:r>
    </w:p>
    <w:p>
      <w:r>
        <w:rPr>
          <w:sz w:val="24"/>
        </w:rPr>
        <w:t>②资产负债表日要复核</w:t>
      </w:r>
    </w:p>
    <w:p>
      <w:r>
        <w:rPr>
          <w:sz w:val="24"/>
        </w:rPr>
        <w:t>③预计无利润就不能确认或要减记</w:t>
      </w:r>
    </w:p>
    <w:p>
      <w:r>
        <w:rPr>
          <w:sz w:val="24"/>
        </w:rPr>
      </w:r>
    </w:p>
    <w:p>
      <w:r>
        <w:rPr>
          <w:sz w:val="24"/>
        </w:rPr>
        <w:t>广志：完全正确！这是谨慎性原则的体现！</w:t>
      </w:r>
    </w:p>
    <w:p>
      <w:r>
        <w:rPr>
          <w:sz w:val="24"/>
        </w:rPr>
      </w:r>
    </w:p>
    <w:p>
      <w:r>
        <w:rPr>
          <w:sz w:val="24"/>
        </w:rPr>
        <w:t>已选标题：所得税特殊事项速查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所得税特殊事项：中级会计实务核心考点速查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一、可弥补亏损</w:t>
      </w:r>
    </w:p>
    <w:p>
      <w:r>
        <w:rPr>
          <w:sz w:val="24"/>
        </w:rPr>
      </w:r>
    </w:p>
    <w:p>
      <w:r>
        <w:rPr>
          <w:sz w:val="24"/>
        </w:rPr>
        <w:t>税法允许亏损用未来5年利润弥补</w:t>
      </w:r>
    </w:p>
    <w:p>
      <w:r>
        <w:rPr>
          <w:sz w:val="24"/>
        </w:rPr>
        <w:t>确认递延所得税资产前提：未来很可能有足够应纳税所得额</w:t>
      </w:r>
    </w:p>
    <w:p>
      <w:r>
        <w:rPr>
          <w:sz w:val="24"/>
        </w:rPr>
        <w:t>借：递延所得税资产 贷：所得税费用</w:t>
      </w:r>
    </w:p>
    <w:p>
      <w:r>
        <w:rPr>
          <w:sz w:val="24"/>
        </w:rPr>
        <w:t>弥补时转回</w:t>
      </w:r>
    </w:p>
    <w:p>
      <w:r>
        <w:rPr>
          <w:sz w:val="24"/>
        </w:rPr>
      </w:r>
    </w:p>
    <w:p>
      <w:r>
        <w:rPr>
          <w:b/>
          <w:sz w:val="24"/>
        </w:rPr>
        <w:t>二、与直接计入所有者权益相关的递延</w:t>
      </w:r>
    </w:p>
    <w:p>
      <w:r>
        <w:rPr>
          <w:sz w:val="24"/>
        </w:rPr>
      </w:r>
    </w:p>
    <w:p>
      <w:r>
        <w:rPr>
          <w:sz w:val="24"/>
        </w:rPr>
        <w:t>直接计入所有者权益的交易（如其他综合收益），其递延所得税也计入所有者权益</w:t>
      </w:r>
    </w:p>
    <w:p>
      <w:r>
        <w:rPr>
          <w:sz w:val="24"/>
        </w:rPr>
        <w:t>借/贷：其他综合收益</w:t>
      </w:r>
    </w:p>
    <w:p>
      <w:r>
        <w:rPr>
          <w:sz w:val="24"/>
        </w:rPr>
        <w:t>贷/借：递延所得税资产/负债</w:t>
      </w:r>
    </w:p>
    <w:p>
      <w:r>
        <w:rPr>
          <w:sz w:val="24"/>
        </w:rPr>
        <w:t>常见：其他债权投资、其他权益工具投资公允价值变动</w:t>
      </w:r>
    </w:p>
    <w:p>
      <w:r>
        <w:rPr>
          <w:sz w:val="24"/>
        </w:rPr>
      </w:r>
    </w:p>
    <w:p>
      <w:r>
        <w:rPr>
          <w:b/>
          <w:sz w:val="24"/>
        </w:rPr>
        <w:t>三、适用税率变动</w:t>
      </w:r>
    </w:p>
    <w:p>
      <w:r>
        <w:rPr>
          <w:sz w:val="24"/>
        </w:rPr>
      </w:r>
    </w:p>
    <w:p>
      <w:r>
        <w:rPr>
          <w:sz w:val="24"/>
        </w:rPr>
        <w:t>递延所得税资产/负债按新税率重新计量</w:t>
      </w:r>
    </w:p>
    <w:p>
      <w:r>
        <w:rPr>
          <w:sz w:val="24"/>
        </w:rPr>
        <w:t>调整去向：原计入损益的→所得税费用；原计入权益的→其他综合收益</w:t>
      </w:r>
    </w:p>
    <w:p>
      <w:r>
        <w:rPr>
          <w:sz w:val="24"/>
        </w:rPr>
      </w:r>
    </w:p>
    <w:p>
      <w:r>
        <w:rPr>
          <w:b/>
          <w:sz w:val="24"/>
        </w:rPr>
        <w:t>四、不确认递延所得税的情况</w:t>
      </w:r>
    </w:p>
    <w:p>
      <w:r>
        <w:rPr>
          <w:sz w:val="24"/>
        </w:rPr>
      </w:r>
    </w:p>
    <w:p>
      <w:r>
        <w:rPr>
          <w:sz w:val="24"/>
        </w:rPr>
        <w:t>①商誉的初始确认（不确认递延负债）</w:t>
      </w:r>
    </w:p>
    <w:p>
      <w:r>
        <w:rPr>
          <w:sz w:val="24"/>
        </w:rPr>
        <w:t>②非企业合并、交易时既不影响会计利润也不影响应纳税所得额的初始确认</w:t>
      </w:r>
    </w:p>
    <w:p>
      <w:r>
        <w:rPr>
          <w:sz w:val="24"/>
        </w:rPr>
      </w:r>
    </w:p>
    <w:p>
      <w:r>
        <w:rPr>
          <w:b/>
          <w:sz w:val="24"/>
        </w:rPr>
        <w:t>五、递延所得税资产的限制</w:t>
      </w:r>
    </w:p>
    <w:p>
      <w:r>
        <w:rPr>
          <w:sz w:val="24"/>
        </w:rPr>
      </w:r>
    </w:p>
    <w:p>
      <w:r>
        <w:rPr>
          <w:sz w:val="24"/>
        </w:rPr>
        <w:t>以未来很可能取得足够应纳税所得额为限</w:t>
      </w:r>
    </w:p>
    <w:p>
      <w:r>
        <w:rPr>
          <w:sz w:val="24"/>
        </w:rPr>
        <w:t>资产负债表日复核，预计不足要减记</w:t>
      </w:r>
    </w:p>
    <w:p>
      <w:r>
        <w:rPr>
          <w:sz w:val="24"/>
        </w:rPr>
      </w:r>
    </w:p>
    <w:p>
      <w:r>
        <w:rPr>
          <w:b/>
          <w:sz w:val="24"/>
        </w:rPr>
        <w:t>六、所得税费用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  <w:t>（与权益相关的递延不计入所得税费用）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可弥补亏损→递延资产（看未来利润）</w:t>
      </w:r>
    </w:p>
    <w:p>
      <w:r>
        <w:rPr>
          <w:sz w:val="24"/>
        </w:rPr>
        <w:t>权益相关→进其他综合收益</w:t>
      </w:r>
    </w:p>
    <w:p>
      <w:r>
        <w:rPr>
          <w:sz w:val="24"/>
        </w:rPr>
        <w:t>税率变动→按新税率重算</w:t>
      </w:r>
    </w:p>
    <w:p>
      <w:r>
        <w:rPr>
          <w:sz w:val="24"/>
        </w:rPr>
        <w:t>商誉初始不确认递延</w:t>
      </w:r>
    </w:p>
    <w:p>
      <w:r>
        <w:rPr>
          <w:sz w:val="24"/>
        </w:rPr>
        <w:t>损益相关进费用，权益相关进权益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