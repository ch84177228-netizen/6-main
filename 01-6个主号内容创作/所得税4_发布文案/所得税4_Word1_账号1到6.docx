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4"/>
        </w:rPr>
        <w:t>已选标题：甄嬛传版亏损弥补递延</w:t>
      </w:r>
    </w:p>
    <w:p>
      <w:r>
        <w:rPr>
          <w:sz w:val="24"/>
        </w:rPr>
      </w:r>
    </w:p>
    <w:p>
      <w:r>
        <w:rPr>
          <w:sz w:val="24"/>
        </w:rPr>
        <w:t>【账号①-主号诗雨学姐】</w:t>
      </w:r>
    </w:p>
    <w:p>
      <w:r>
        <w:rPr>
          <w:sz w:val="24"/>
        </w:rPr>
      </w:r>
    </w:p>
    <w:p>
      <w:r>
        <w:rPr>
          <w:b/>
          <w:sz w:val="24"/>
        </w:rPr>
        <w:t>一、亏损也能产生递延所得税资产</w:t>
      </w:r>
    </w:p>
    <w:p>
      <w:r>
        <w:rPr>
          <w:sz w:val="24"/>
        </w:rPr>
      </w:r>
    </w:p>
    <w:p>
      <w:r>
        <w:rPr>
          <w:sz w:val="24"/>
        </w:rPr>
        <w:t>很多人以为只有资产负债的暂时性差异才有递延所得税。其实，企业的"可弥补亏损"也能产生递延所得税资产！</w:t>
      </w:r>
    </w:p>
    <w:p>
      <w:r>
        <w:rPr>
          <w:sz w:val="24"/>
        </w:rPr>
      </w:r>
    </w:p>
    <w:p>
      <w:r>
        <w:rPr>
          <w:sz w:val="24"/>
        </w:rPr>
        <w:t>我国税法规定，企业的亏损可以用以后5年的利润来弥补。这意味着：今年的亏损，未来能少交税！</w:t>
      </w:r>
    </w:p>
    <w:p>
      <w:r>
        <w:rPr>
          <w:sz w:val="24"/>
        </w:rPr>
      </w:r>
    </w:p>
    <w:p>
      <w:r>
        <w:rPr>
          <w:b/>
          <w:sz w:val="24"/>
        </w:rPr>
        <w:t>二、皇宫的例子</w:t>
      </w:r>
    </w:p>
    <w:p>
      <w:r>
        <w:rPr>
          <w:sz w:val="24"/>
        </w:rPr>
      </w:r>
    </w:p>
    <w:p>
      <w:r>
        <w:rPr>
          <w:sz w:val="24"/>
        </w:rPr>
        <w:t>皇上的某项产业今年亏损100万。按税法，这100万可以在未来5年内用利润弥补。</w:t>
      </w:r>
    </w:p>
    <w:p>
      <w:r>
        <w:rPr>
          <w:sz w:val="24"/>
        </w:rPr>
      </w:r>
    </w:p>
    <w:p>
      <w:r>
        <w:rPr>
          <w:sz w:val="24"/>
        </w:rPr>
        <w:t>如果预计未来很可能有足够利润来弥补这100万亏损：</w:t>
      </w:r>
    </w:p>
    <w:p>
      <w:r>
        <w:rPr>
          <w:sz w:val="24"/>
        </w:rPr>
      </w:r>
    </w:p>
    <w:p>
      <w:r>
        <w:rPr>
          <w:sz w:val="24"/>
        </w:rPr>
        <w:t>递延所得税资产 = 100×25% = 25万</w:t>
      </w:r>
    </w:p>
    <w:p>
      <w:r>
        <w:rPr>
          <w:sz w:val="24"/>
        </w:rPr>
      </w:r>
    </w:p>
    <w:p>
      <w:r>
        <w:rPr>
          <w:sz w:val="24"/>
        </w:rPr>
        <w:t>借：递延所得税资产 25</w:t>
      </w:r>
    </w:p>
    <w:p>
      <w:r>
        <w:rPr>
          <w:sz w:val="24"/>
        </w:rPr>
        <w:t>贷：所得税费用 25</w:t>
      </w:r>
    </w:p>
    <w:p>
      <w:r>
        <w:rPr>
          <w:sz w:val="24"/>
        </w:rPr>
      </w:r>
    </w:p>
    <w:p>
      <w:r>
        <w:rPr>
          <w:sz w:val="24"/>
        </w:rPr>
        <w:t>解释：这25万代表未来能少交的税，是一项资产！</w:t>
      </w:r>
    </w:p>
    <w:p>
      <w:r>
        <w:rPr>
          <w:sz w:val="24"/>
        </w:rPr>
      </w:r>
    </w:p>
    <w:p>
      <w:r>
        <w:rPr>
          <w:b/>
          <w:sz w:val="24"/>
        </w:rPr>
        <w:t>三、确认的前提条件（重要）</w:t>
      </w:r>
    </w:p>
    <w:p>
      <w:r>
        <w:rPr>
          <w:sz w:val="24"/>
        </w:rPr>
      </w:r>
    </w:p>
    <w:p>
      <w:r>
        <w:rPr>
          <w:sz w:val="24"/>
        </w:rPr>
        <w:t>确认可弥补亏损的递延所得税资产，必须满足：</w:t>
      </w:r>
    </w:p>
    <w:p>
      <w:r>
        <w:rPr>
          <w:sz w:val="24"/>
        </w:rPr>
        <w:t>未来很可能取得足够的应纳税所得额来抵扣这部分亏损！</w:t>
      </w:r>
    </w:p>
    <w:p>
      <w:r>
        <w:rPr>
          <w:sz w:val="24"/>
        </w:rPr>
      </w:r>
    </w:p>
    <w:p>
      <w:r>
        <w:rPr>
          <w:sz w:val="24"/>
        </w:rPr>
        <w:t>如果预计未来一直亏损、没有利润可抵，就不能确认递延所得税资产！这是谨慎性原则。</w:t>
      </w:r>
    </w:p>
    <w:p>
      <w:r>
        <w:rPr>
          <w:sz w:val="24"/>
        </w:rPr>
      </w:r>
    </w:p>
    <w:p>
      <w:r>
        <w:rPr>
          <w:b/>
          <w:sz w:val="24"/>
        </w:rPr>
        <w:t>四、以后年度转回</w:t>
      </w:r>
    </w:p>
    <w:p>
      <w:r>
        <w:rPr>
          <w:sz w:val="24"/>
        </w:rPr>
      </w:r>
    </w:p>
    <w:p>
      <w:r>
        <w:rPr>
          <w:sz w:val="24"/>
        </w:rPr>
        <w:t>第二年皇上的产业盈利了，用以前的亏损来抵减应纳税所得额：</w:t>
      </w:r>
    </w:p>
    <w:p>
      <w:r>
        <w:rPr>
          <w:sz w:val="24"/>
        </w:rPr>
      </w:r>
    </w:p>
    <w:p>
      <w:r>
        <w:rPr>
          <w:sz w:val="24"/>
        </w:rPr>
        <w:t>借：所得税费用</w:t>
      </w:r>
    </w:p>
    <w:p>
      <w:r>
        <w:rPr>
          <w:sz w:val="24"/>
        </w:rPr>
        <w:t>贷：递延所得税资产</w:t>
      </w:r>
    </w:p>
    <w:p>
      <w:r>
        <w:rPr>
          <w:sz w:val="24"/>
        </w:rPr>
      </w:r>
    </w:p>
    <w:p>
      <w:r>
        <w:rPr>
          <w:sz w:val="24"/>
        </w:rPr>
        <w:t>随着亏损被弥补，递延所得税资产逐渐转回。</w:t>
      </w:r>
    </w:p>
    <w:p>
      <w:r>
        <w:rPr>
          <w:sz w:val="24"/>
        </w:rPr>
      </w:r>
    </w:p>
    <w:p>
      <w:r>
        <w:rPr>
          <w:b/>
          <w:sz w:val="24"/>
        </w:rPr>
        <w:t>五、与权益相关的递延所得税</w:t>
      </w:r>
    </w:p>
    <w:p>
      <w:r>
        <w:rPr>
          <w:sz w:val="24"/>
        </w:rPr>
      </w:r>
    </w:p>
    <w:p>
      <w:r>
        <w:rPr>
          <w:sz w:val="24"/>
        </w:rPr>
        <w:t>有些暂时性差异不是因为损益产生的，而是直接计入所有者权益的（如其他债权投资的公允价值变动计入其他综合收益）。</w:t>
      </w:r>
    </w:p>
    <w:p>
      <w:r>
        <w:rPr>
          <w:sz w:val="24"/>
        </w:rPr>
      </w:r>
    </w:p>
    <w:p>
      <w:r>
        <w:rPr>
          <w:sz w:val="24"/>
        </w:rPr>
        <w:t>这种情况，对应的递延所得税也要计入其他综合收益，不进所得税费用！</w:t>
      </w:r>
    </w:p>
    <w:p>
      <w:r>
        <w:rPr>
          <w:sz w:val="24"/>
        </w:rPr>
      </w:r>
    </w:p>
    <w:p>
      <w:r>
        <w:rPr>
          <w:sz w:val="24"/>
        </w:rPr>
        <w:t>例：其他债权投资公允价值上涨20万（计入其他综合收益）：</w:t>
      </w:r>
    </w:p>
    <w:p>
      <w:r>
        <w:rPr>
          <w:sz w:val="24"/>
        </w:rPr>
        <w:t>借：其他综合收益 5（20×25%）</w:t>
      </w:r>
    </w:p>
    <w:p>
      <w:r>
        <w:rPr>
          <w:sz w:val="24"/>
        </w:rPr>
        <w:t>贷：递延所得税负债 5</w:t>
      </w:r>
    </w:p>
    <w:p>
      <w:r>
        <w:rPr>
          <w:sz w:val="24"/>
        </w:rPr>
      </w:r>
    </w:p>
    <w:p>
      <w:r>
        <w:rPr>
          <w:sz w:val="24"/>
        </w:rPr>
        <w:t>口诀：损益相关进费用，权益相关进权益！</w:t>
      </w:r>
    </w:p>
    <w:p>
      <w:r>
        <w:rPr>
          <w:sz w:val="24"/>
        </w:rPr>
      </w:r>
    </w:p>
    <w:p>
      <w:r>
        <w:rPr>
          <w:b/>
          <w:sz w:val="24"/>
        </w:rPr>
        <w:t>六、税率变动的调整</w:t>
      </w:r>
    </w:p>
    <w:p>
      <w:r>
        <w:rPr>
          <w:sz w:val="24"/>
        </w:rPr>
      </w:r>
    </w:p>
    <w:p>
      <w:r>
        <w:rPr>
          <w:sz w:val="24"/>
        </w:rPr>
        <w:t>如果适用税率发生变化，递延所得税资产/负债要按新税率重新计量！</w:t>
      </w:r>
    </w:p>
    <w:p>
      <w:r>
        <w:rPr>
          <w:sz w:val="24"/>
        </w:rPr>
      </w:r>
    </w:p>
    <w:p>
      <w:r>
        <w:rPr>
          <w:sz w:val="24"/>
        </w:rPr>
        <w:t>例：原税率25%，递延所得税资产25万（可抵扣差异100万）。税率改为20%：</w:t>
      </w:r>
    </w:p>
    <w:p>
      <w:r>
        <w:rPr>
          <w:sz w:val="24"/>
        </w:rPr>
        <w:t>新递延资产 = 100×20% = 20万</w:t>
      </w:r>
    </w:p>
    <w:p>
      <w:r>
        <w:rPr>
          <w:sz w:val="24"/>
        </w:rPr>
        <w:t>调减5万：</w:t>
      </w:r>
    </w:p>
    <w:p>
      <w:r>
        <w:rPr>
          <w:sz w:val="24"/>
        </w:rPr>
        <w:t>借：所得税费用 5</w:t>
      </w:r>
    </w:p>
    <w:p>
      <w:r>
        <w:rPr>
          <w:sz w:val="24"/>
        </w:rPr>
        <w:t>贷：递延所得税资产 5</w:t>
      </w:r>
    </w:p>
    <w:p>
      <w:r>
        <w:rPr>
          <w:sz w:val="24"/>
        </w:rPr>
      </w:r>
    </w:p>
    <w:p>
      <w:r>
        <w:rPr>
          <w:sz w:val="24"/>
        </w:rPr>
        <w:t>注意：与权益相关的递延税率调整，影响计入其他综合收益。</w:t>
      </w:r>
    </w:p>
    <w:p>
      <w:r>
        <w:rPr>
          <w:sz w:val="24"/>
        </w:rPr>
      </w:r>
    </w:p>
    <w:p>
      <w:r>
        <w:rPr>
          <w:b/>
          <w:sz w:val="24"/>
        </w:rPr>
        <w:t>七、考场重点汇总</w:t>
      </w:r>
    </w:p>
    <w:p>
      <w:r>
        <w:rPr>
          <w:sz w:val="24"/>
        </w:rPr>
      </w:r>
    </w:p>
    <w:p>
      <w:r>
        <w:rPr>
          <w:sz w:val="24"/>
        </w:rPr>
        <w:t>1. 可弥补亏损可确认递延所得税资产（前提：未来很可能有利润）</w:t>
      </w:r>
    </w:p>
    <w:p>
      <w:r>
        <w:rPr>
          <w:sz w:val="24"/>
        </w:rPr>
        <w:t>2. 与权益相关的递延 → 进其他综合收益</w:t>
      </w:r>
    </w:p>
    <w:p>
      <w:r>
        <w:rPr>
          <w:sz w:val="24"/>
        </w:rPr>
        <w:t>3. 税率变动 → 递延按新税率重新计量</w:t>
      </w:r>
    </w:p>
    <w:p>
      <w:r>
        <w:rPr>
          <w:sz w:val="24"/>
        </w:rPr>
        <w:t>4. 递延所得税资产确认要谨慎（看未来利润）</w:t>
      </w:r>
    </w:p>
    <w:p>
      <w:r>
        <w:rPr>
          <w:sz w:val="24"/>
        </w:rPr>
      </w:r>
    </w:p>
    <w:p>
      <w:r>
        <w:rPr>
          <w:sz w:val="24"/>
        </w:rPr>
        <w:t>距中级考试还有69天，所得税特殊事项是拉分点，务必拿下！</w:t>
      </w:r>
    </w:p>
    <w:p>
      <w:r>
        <w:rPr>
          <w:sz w:val="24"/>
        </w:rPr>
      </w:r>
    </w:p>
    <w:p>
      <w:r>
        <w:rPr>
          <w:sz w:val="24"/>
        </w:rPr>
        <w:t>已选标题：广志亏损了还能省税吗</w:t>
      </w:r>
    </w:p>
    <w:p>
      <w:r>
        <w:rPr>
          <w:sz w:val="24"/>
        </w:rPr>
      </w:r>
    </w:p>
    <w:p>
      <w:r>
        <w:rPr>
          <w:sz w:val="24"/>
        </w:rPr>
        <w:t>【账号②-副号1学生视角】</w:t>
      </w:r>
    </w:p>
    <w:p>
      <w:r>
        <w:rPr>
          <w:sz w:val="24"/>
        </w:rPr>
      </w:r>
    </w:p>
    <w:p>
      <w:r>
        <w:rPr>
          <w:sz w:val="24"/>
        </w:rPr>
        <w:t>广志超市今年经营不善，亏损了100万。小新本以为亏损只是坏事，没想到爸爸说还能"省税"。</w:t>
      </w:r>
    </w:p>
    <w:p>
      <w:r>
        <w:rPr>
          <w:sz w:val="24"/>
        </w:rPr>
      </w:r>
    </w:p>
    <w:p>
      <w:r>
        <w:rPr>
          <w:sz w:val="24"/>
        </w:rPr>
        <w:t>小新：爸爸，亏钱了还能省税？</w:t>
      </w:r>
    </w:p>
    <w:p>
      <w:r>
        <w:rPr>
          <w:sz w:val="24"/>
        </w:rPr>
      </w:r>
    </w:p>
    <w:p>
      <w:r>
        <w:rPr>
          <w:sz w:val="24"/>
        </w:rPr>
        <w:t>广志：对！亏损可以用未来的利润弥补，相当于未来能少交税！</w:t>
      </w:r>
    </w:p>
    <w:p>
      <w:r>
        <w:rPr>
          <w:sz w:val="24"/>
        </w:rPr>
      </w:r>
    </w:p>
    <w:p>
      <w:r>
        <w:rPr>
          <w:b/>
          <w:sz w:val="24"/>
        </w:rPr>
        <w:t>一、亏损可以结转弥补</w:t>
      </w:r>
    </w:p>
    <w:p>
      <w:r>
        <w:rPr>
          <w:sz w:val="24"/>
        </w:rPr>
      </w:r>
    </w:p>
    <w:p>
      <w:r>
        <w:rPr>
          <w:sz w:val="24"/>
        </w:rPr>
        <w:t>广志：税法规定，企业的亏损可以用以后5年的利润来弥补。</w:t>
      </w:r>
    </w:p>
    <w:p>
      <w:r>
        <w:rPr>
          <w:sz w:val="24"/>
        </w:rPr>
      </w:r>
    </w:p>
    <w:p>
      <w:r>
        <w:rPr>
          <w:sz w:val="24"/>
        </w:rPr>
        <w:t>今年亏100万，明年如果赚了150万，可以先减掉这100万亏损，只按50万交税！</w:t>
      </w:r>
    </w:p>
    <w:p>
      <w:r>
        <w:rPr>
          <w:sz w:val="24"/>
        </w:rPr>
      </w:r>
    </w:p>
    <w:p>
      <w:r>
        <w:rPr>
          <w:b/>
          <w:sz w:val="24"/>
        </w:rPr>
        <w:t>二、确认递延所得税资产</w:t>
      </w:r>
    </w:p>
    <w:p>
      <w:r>
        <w:rPr>
          <w:sz w:val="24"/>
        </w:rPr>
      </w:r>
    </w:p>
    <w:p>
      <w:r>
        <w:rPr>
          <w:sz w:val="24"/>
        </w:rPr>
        <w:t>广志：既然这100万亏损未来能少交税，就是一项"资产"。</w:t>
      </w:r>
    </w:p>
    <w:p>
      <w:r>
        <w:rPr>
          <w:sz w:val="24"/>
        </w:rPr>
      </w:r>
    </w:p>
    <w:p>
      <w:r>
        <w:rPr>
          <w:sz w:val="24"/>
        </w:rPr>
        <w:t>如果预计未来很可能盈利（能用上这个亏损）：</w:t>
      </w:r>
    </w:p>
    <w:p>
      <w:r>
        <w:rPr>
          <w:sz w:val="24"/>
        </w:rPr>
      </w:r>
    </w:p>
    <w:p>
      <w:r>
        <w:rPr>
          <w:sz w:val="24"/>
        </w:rPr>
        <w:t>递延所得税资产 = 100×25% = 25万</w:t>
      </w:r>
    </w:p>
    <w:p>
      <w:r>
        <w:rPr>
          <w:sz w:val="24"/>
        </w:rPr>
      </w:r>
    </w:p>
    <w:p>
      <w:r>
        <w:rPr>
          <w:sz w:val="24"/>
        </w:rPr>
        <w:t>借：递延所得税资产 25</w:t>
      </w:r>
    </w:p>
    <w:p>
      <w:r>
        <w:rPr>
          <w:sz w:val="24"/>
        </w:rPr>
        <w:t>贷：所得税费用 25</w:t>
      </w:r>
    </w:p>
    <w:p>
      <w:r>
        <w:rPr>
          <w:sz w:val="24"/>
        </w:rPr>
      </w:r>
    </w:p>
    <w:p>
      <w:r>
        <w:rPr>
          <w:sz w:val="24"/>
        </w:rPr>
        <w:t>小新：所以亏损反而记了25万资产？</w:t>
      </w:r>
    </w:p>
    <w:p>
      <w:r>
        <w:rPr>
          <w:sz w:val="24"/>
        </w:rPr>
      </w:r>
    </w:p>
    <w:p>
      <w:r>
        <w:rPr>
          <w:sz w:val="24"/>
        </w:rPr>
        <w:t>广志：对！这25万代表未来能少交的税！</w:t>
      </w:r>
    </w:p>
    <w:p>
      <w:r>
        <w:rPr>
          <w:sz w:val="24"/>
        </w:rPr>
      </w:r>
    </w:p>
    <w:p>
      <w:r>
        <w:rPr>
          <w:b/>
          <w:sz w:val="24"/>
        </w:rPr>
        <w:t>三、前提：未来要有利润</w:t>
      </w:r>
    </w:p>
    <w:p>
      <w:r>
        <w:rPr>
          <w:sz w:val="24"/>
        </w:rPr>
      </w:r>
    </w:p>
    <w:p>
      <w:r>
        <w:rPr>
          <w:sz w:val="24"/>
        </w:rPr>
        <w:t>广志：但有个重要前提！必须预计未来"很可能"有足够利润来弥补亏损，才能确认这个资产。</w:t>
      </w:r>
    </w:p>
    <w:p>
      <w:r>
        <w:rPr>
          <w:sz w:val="24"/>
        </w:rPr>
      </w:r>
    </w:p>
    <w:p>
      <w:r>
        <w:rPr>
          <w:sz w:val="24"/>
        </w:rPr>
        <w:t>如果预计未来还是一直亏，没利润可抵，就不能确认！</w:t>
      </w:r>
    </w:p>
    <w:p>
      <w:r>
        <w:rPr>
          <w:sz w:val="24"/>
        </w:rPr>
      </w:r>
    </w:p>
    <w:p>
      <w:r>
        <w:rPr>
          <w:sz w:val="24"/>
        </w:rPr>
        <w:t>小新：因为没利润就用不上这个亏损？</w:t>
      </w:r>
    </w:p>
    <w:p>
      <w:r>
        <w:rPr>
          <w:sz w:val="24"/>
        </w:rPr>
      </w:r>
    </w:p>
    <w:p>
      <w:r>
        <w:rPr>
          <w:sz w:val="24"/>
        </w:rPr>
        <w:t>广志：完全正确！这是谨慎性原则。</w:t>
      </w:r>
    </w:p>
    <w:p>
      <w:r>
        <w:rPr>
          <w:sz w:val="24"/>
        </w:rPr>
      </w:r>
    </w:p>
    <w:p>
      <w:r>
        <w:rPr>
          <w:b/>
          <w:sz w:val="24"/>
        </w:rPr>
        <w:t>四、以后弥补时转回</w:t>
      </w:r>
    </w:p>
    <w:p>
      <w:r>
        <w:rPr>
          <w:sz w:val="24"/>
        </w:rPr>
      </w:r>
    </w:p>
    <w:p>
      <w:r>
        <w:rPr>
          <w:sz w:val="24"/>
        </w:rPr>
        <w:t>广志：等明年盈利了，用这100万亏损抵减利润，递延所得税资产就转回：</w:t>
      </w:r>
    </w:p>
    <w:p>
      <w:r>
        <w:rPr>
          <w:sz w:val="24"/>
        </w:rPr>
      </w:r>
    </w:p>
    <w:p>
      <w:r>
        <w:rPr>
          <w:sz w:val="24"/>
        </w:rPr>
        <w:t>借：所得税费用 25</w:t>
      </w:r>
    </w:p>
    <w:p>
      <w:r>
        <w:rPr>
          <w:sz w:val="24"/>
        </w:rPr>
        <w:t>贷：递延所得税资产 25</w:t>
      </w:r>
    </w:p>
    <w:p>
      <w:r>
        <w:rPr>
          <w:sz w:val="24"/>
        </w:rPr>
      </w:r>
    </w:p>
    <w:p>
      <w:r>
        <w:rPr>
          <w:b/>
          <w:sz w:val="24"/>
        </w:rPr>
        <w:t>五、小新的总结</w:t>
      </w:r>
    </w:p>
    <w:p>
      <w:r>
        <w:rPr>
          <w:sz w:val="24"/>
        </w:rPr>
      </w:r>
    </w:p>
    <w:p>
      <w:r>
        <w:rPr>
          <w:sz w:val="24"/>
        </w:rPr>
        <w:t>小新：亏损能产生递延所得税资产——</w:t>
      </w:r>
    </w:p>
    <w:p>
      <w:r>
        <w:rPr>
          <w:sz w:val="24"/>
        </w:rPr>
        <w:t>①前提是未来很可能有利润</w:t>
      </w:r>
    </w:p>
    <w:p>
      <w:r>
        <w:rPr>
          <w:sz w:val="24"/>
        </w:rPr>
        <w:t>②确认时：借递延所得税资产 贷所得税费用</w:t>
      </w:r>
    </w:p>
    <w:p>
      <w:r>
        <w:rPr>
          <w:sz w:val="24"/>
        </w:rPr>
        <w:t>③以后弥补时转回</w:t>
      </w:r>
    </w:p>
    <w:p>
      <w:r>
        <w:rPr>
          <w:sz w:val="24"/>
        </w:rPr>
      </w:r>
    </w:p>
    <w:p>
      <w:r>
        <w:rPr>
          <w:sz w:val="24"/>
        </w:rPr>
        <w:t>广志：完全正确！亏损也能变成未来的"省税券"！</w:t>
      </w:r>
    </w:p>
    <w:p>
      <w:r>
        <w:rPr>
          <w:sz w:val="24"/>
        </w:rPr>
      </w:r>
    </w:p>
    <w:p>
      <w:r>
        <w:rPr>
          <w:sz w:val="24"/>
        </w:rPr>
        <w:t>已选标题：可弥补亏损递延三步记</w:t>
      </w:r>
    </w:p>
    <w:p>
      <w:r>
        <w:rPr>
          <w:sz w:val="24"/>
        </w:rPr>
      </w:r>
    </w:p>
    <w:p>
      <w:r>
        <w:rPr>
          <w:sz w:val="24"/>
        </w:rPr>
        <w:t>【账号③-副号2干货速记】</w:t>
      </w:r>
    </w:p>
    <w:p>
      <w:r>
        <w:rPr>
          <w:sz w:val="24"/>
        </w:rPr>
      </w:r>
    </w:p>
    <w:p>
      <w:r>
        <w:rPr>
          <w:sz w:val="24"/>
        </w:rPr>
        <w:t>可弥补亏损的递延所得税处理三步法，考试必背！</w:t>
      </w:r>
    </w:p>
    <w:p>
      <w:r>
        <w:rPr>
          <w:sz w:val="24"/>
        </w:rPr>
      </w:r>
    </w:p>
    <w:p>
      <w:r>
        <w:rPr>
          <w:b/>
          <w:sz w:val="24"/>
        </w:rPr>
        <w:t>一、第一步：判断未来盈利可能性</w:t>
      </w:r>
    </w:p>
    <w:p>
      <w:r>
        <w:rPr>
          <w:sz w:val="24"/>
        </w:rPr>
      </w:r>
    </w:p>
    <w:p>
      <w:r>
        <w:rPr>
          <w:sz w:val="24"/>
        </w:rPr>
        <w:t>确认可弥补亏损的递延所得税资产，前提是：</w:t>
      </w:r>
    </w:p>
    <w:p>
      <w:r>
        <w:rPr>
          <w:sz w:val="24"/>
        </w:rPr>
        <w:t>未来5年内很可能取得足够的应纳税所得额来弥补亏损。</w:t>
      </w:r>
    </w:p>
    <w:p>
      <w:r>
        <w:rPr>
          <w:sz w:val="24"/>
        </w:rPr>
      </w:r>
    </w:p>
    <w:p>
      <w:r>
        <w:rPr>
          <w:sz w:val="24"/>
        </w:rPr>
        <w:t>很可能有利润 → 可以确认</w:t>
      </w:r>
    </w:p>
    <w:p>
      <w:r>
        <w:rPr>
          <w:sz w:val="24"/>
        </w:rPr>
        <w:t>预计无利润 → 不能确认（谨慎性）</w:t>
      </w:r>
    </w:p>
    <w:p>
      <w:r>
        <w:rPr>
          <w:sz w:val="24"/>
        </w:rPr>
      </w:r>
    </w:p>
    <w:p>
      <w:r>
        <w:rPr>
          <w:b/>
          <w:sz w:val="24"/>
        </w:rPr>
        <w:t>二、第二步：确认递延所得税资产</w:t>
      </w:r>
    </w:p>
    <w:p>
      <w:r>
        <w:rPr>
          <w:sz w:val="24"/>
        </w:rPr>
      </w:r>
    </w:p>
    <w:p>
      <w:r>
        <w:rPr>
          <w:sz w:val="24"/>
        </w:rPr>
        <w:t>可弥补亏损金额 × 适用税率 = 递延所得税资产</w:t>
      </w:r>
    </w:p>
    <w:p>
      <w:r>
        <w:rPr>
          <w:sz w:val="24"/>
        </w:rPr>
      </w:r>
    </w:p>
    <w:p>
      <w:r>
        <w:rPr>
          <w:sz w:val="24"/>
        </w:rPr>
        <w:t>借：递延所得税资产</w:t>
      </w:r>
    </w:p>
    <w:p>
      <w:r>
        <w:rPr>
          <w:sz w:val="24"/>
        </w:rPr>
        <w:t>贷：所得税费用（递延所得税收益）</w:t>
      </w:r>
    </w:p>
    <w:p>
      <w:r>
        <w:rPr>
          <w:sz w:val="24"/>
        </w:rPr>
      </w:r>
    </w:p>
    <w:p>
      <w:r>
        <w:rPr>
          <w:b/>
          <w:sz w:val="24"/>
        </w:rPr>
        <w:t>三、第三步：以后年度转回</w:t>
      </w:r>
    </w:p>
    <w:p>
      <w:r>
        <w:rPr>
          <w:sz w:val="24"/>
        </w:rPr>
      </w:r>
    </w:p>
    <w:p>
      <w:r>
        <w:rPr>
          <w:sz w:val="24"/>
        </w:rPr>
        <w:t>未来用利润弥补亏损时：</w:t>
      </w:r>
    </w:p>
    <w:p>
      <w:r>
        <w:rPr>
          <w:sz w:val="24"/>
        </w:rPr>
        <w:t>借：所得税费用</w:t>
      </w:r>
    </w:p>
    <w:p>
      <w:r>
        <w:rPr>
          <w:sz w:val="24"/>
        </w:rPr>
        <w:t>贷：递延所得税资产</w:t>
      </w:r>
    </w:p>
    <w:p>
      <w:r>
        <w:rPr>
          <w:sz w:val="24"/>
        </w:rPr>
      </w:r>
    </w:p>
    <w:p>
      <w:r>
        <w:rPr>
          <w:b/>
          <w:sz w:val="24"/>
        </w:rPr>
        <w:t>四、其他特殊事项</w:t>
      </w:r>
    </w:p>
    <w:p>
      <w:r>
        <w:rPr>
          <w:sz w:val="24"/>
        </w:rPr>
      </w:r>
    </w:p>
    <w:p>
      <w:r>
        <w:rPr>
          <w:sz w:val="24"/>
        </w:rPr>
        <w:t>1. 与权益相关的递延所得税</w:t>
      </w:r>
    </w:p>
    <w:p>
      <w:r>
        <w:rPr>
          <w:sz w:val="24"/>
        </w:rPr>
        <w:t>直接计入所有者权益的交易（如其他综合收益），对应递延所得税也进所有者权益：</w:t>
      </w:r>
    </w:p>
    <w:p>
      <w:r>
        <w:rPr>
          <w:sz w:val="24"/>
        </w:rPr>
        <w:t>借/贷：其他综合收益</w:t>
      </w:r>
    </w:p>
    <w:p>
      <w:r>
        <w:rPr>
          <w:sz w:val="24"/>
        </w:rPr>
        <w:t>贷/借：递延所得税负债/资产</w:t>
      </w:r>
    </w:p>
    <w:p>
      <w:r>
        <w:rPr>
          <w:sz w:val="24"/>
        </w:rPr>
      </w:r>
    </w:p>
    <w:p>
      <w:r>
        <w:rPr>
          <w:sz w:val="24"/>
        </w:rPr>
        <w:t>2. 税率变动</w:t>
      </w:r>
    </w:p>
    <w:p>
      <w:r>
        <w:rPr>
          <w:sz w:val="24"/>
        </w:rPr>
        <w:t>递延所得税资产/负债按新税率重新计量：</w:t>
      </w:r>
    </w:p>
    <w:p>
      <w:r>
        <w:rPr>
          <w:sz w:val="24"/>
        </w:rPr>
        <w:t>调整额一般进所得税费用（权益相关的进其他综合收益）</w:t>
      </w:r>
    </w:p>
    <w:p>
      <w:r>
        <w:rPr>
          <w:sz w:val="24"/>
        </w:rPr>
      </w:r>
    </w:p>
    <w:p>
      <w:r>
        <w:rPr>
          <w:sz w:val="24"/>
        </w:rPr>
        <w:t>3. 不确认递延的情况</w:t>
      </w:r>
    </w:p>
    <w:p>
      <w:r>
        <w:rPr>
          <w:sz w:val="24"/>
        </w:rPr>
        <w:t>- 商誉的初始确认</w:t>
      </w:r>
    </w:p>
    <w:p>
      <w:r>
        <w:rPr>
          <w:sz w:val="24"/>
        </w:rPr>
        <w:t>- 非企业合并、且交易发生时既不影响会计利润也不影响应纳税所得额的交易</w:t>
      </w:r>
    </w:p>
    <w:p>
      <w:r>
        <w:rPr>
          <w:sz w:val="24"/>
        </w:rPr>
      </w:r>
    </w:p>
    <w:p>
      <w:r>
        <w:rPr>
          <w:b/>
          <w:sz w:val="24"/>
        </w:rPr>
        <w:t>五、所得税费用完整公式</w:t>
      </w:r>
    </w:p>
    <w:p>
      <w:r>
        <w:rPr>
          <w:sz w:val="24"/>
        </w:rPr>
      </w:r>
    </w:p>
    <w:p>
      <w:r>
        <w:rPr>
          <w:sz w:val="24"/>
        </w:rPr>
        <w:t>所得税费用 = 当期所得税 + 递延所得税</w:t>
      </w:r>
    </w:p>
    <w:p>
      <w:r>
        <w:rPr>
          <w:sz w:val="24"/>
        </w:rPr>
        <w:t>其中递延所得税 = (递延负债期末-期初) - (递延资产期末-期初)</w:t>
      </w:r>
    </w:p>
    <w:p>
      <w:r>
        <w:rPr>
          <w:sz w:val="24"/>
        </w:rPr>
        <w:t>（与权益相关的部分除外）</w:t>
      </w:r>
    </w:p>
    <w:p>
      <w:r>
        <w:rPr>
          <w:sz w:val="24"/>
        </w:rPr>
      </w:r>
    </w:p>
    <w:p>
      <w:r>
        <w:rPr>
          <w:b/>
          <w:sz w:val="24"/>
        </w:rPr>
        <w:t>六、记忆口诀</w:t>
      </w:r>
    </w:p>
    <w:p>
      <w:r>
        <w:rPr>
          <w:sz w:val="24"/>
        </w:rPr>
      </w:r>
    </w:p>
    <w:p>
      <w:r>
        <w:rPr>
          <w:sz w:val="24"/>
        </w:rPr>
        <w:t>可弥补亏损→递延所得税资产（看未来利润）</w:t>
      </w:r>
    </w:p>
    <w:p>
      <w:r>
        <w:rPr>
          <w:sz w:val="24"/>
        </w:rPr>
        <w:t>权益相关→进其他综合收益</w:t>
      </w:r>
    </w:p>
    <w:p>
      <w:r>
        <w:rPr>
          <w:sz w:val="24"/>
        </w:rPr>
        <w:t>税率变动→按新税率重算</w:t>
      </w:r>
    </w:p>
    <w:p>
      <w:r>
        <w:rPr>
          <w:sz w:val="24"/>
        </w:rPr>
        <w:t>递延资产确认要谨慎</w:t>
      </w:r>
    </w:p>
    <w:p>
      <w:r>
        <w:rPr>
          <w:sz w:val="24"/>
        </w:rPr>
      </w:r>
    </w:p>
    <w:p>
      <w:r>
        <w:rPr>
          <w:sz w:val="24"/>
        </w:rPr>
        <w:t>已选标题：税率变动调整最易错</w:t>
      </w:r>
    </w:p>
    <w:p>
      <w:r>
        <w:rPr>
          <w:sz w:val="24"/>
        </w:rPr>
      </w:r>
    </w:p>
    <w:p>
      <w:r>
        <w:rPr>
          <w:sz w:val="24"/>
        </w:rPr>
        <w:t>【账号④-副号3避坑吐槽】</w:t>
      </w:r>
    </w:p>
    <w:p>
      <w:r>
        <w:rPr>
          <w:sz w:val="24"/>
        </w:rPr>
      </w:r>
    </w:p>
    <w:p>
      <w:r>
        <w:rPr>
          <w:sz w:val="24"/>
        </w:rPr>
        <w:t>所得税的特殊事项里，税率变动和权益相关递延最容易错，这几个坑年年有人踩！</w:t>
      </w:r>
    </w:p>
    <w:p>
      <w:r>
        <w:rPr>
          <w:sz w:val="24"/>
        </w:rPr>
      </w:r>
    </w:p>
    <w:p>
      <w:r>
        <w:rPr>
          <w:b/>
          <w:sz w:val="24"/>
        </w:rPr>
        <w:t>一、坑一：税率变了递延不调整</w:t>
      </w:r>
    </w:p>
    <w:p>
      <w:r>
        <w:rPr>
          <w:sz w:val="24"/>
        </w:rPr>
      </w:r>
    </w:p>
    <w:p>
      <w:r>
        <w:rPr>
          <w:sz w:val="24"/>
        </w:rPr>
        <w:t>错误：税率从25%变成20%，递延所得税资产/负债不变。</w:t>
      </w:r>
    </w:p>
    <w:p>
      <w:r>
        <w:rPr>
          <w:sz w:val="24"/>
        </w:rPr>
      </w:r>
    </w:p>
    <w:p>
      <w:r>
        <w:rPr>
          <w:sz w:val="24"/>
        </w:rPr>
        <w:t>正确：税率变动时，递延所得税资产/负债要按新税率重新计量！</w:t>
      </w:r>
    </w:p>
    <w:p>
      <w:r>
        <w:rPr>
          <w:sz w:val="24"/>
        </w:rPr>
        <w:t>例：递延资产原25万（100×25%），税率改20%：</w:t>
      </w:r>
    </w:p>
    <w:p>
      <w:r>
        <w:rPr>
          <w:sz w:val="24"/>
        </w:rPr>
        <w:t>新值 = 100×20% = 20万，调减5万</w:t>
      </w:r>
    </w:p>
    <w:p>
      <w:r>
        <w:rPr>
          <w:sz w:val="24"/>
        </w:rPr>
      </w:r>
    </w:p>
    <w:p>
      <w:r>
        <w:rPr>
          <w:b/>
          <w:sz w:val="24"/>
        </w:rPr>
        <w:t>二、坑二：税率调整影响全进所得税费用</w:t>
      </w:r>
    </w:p>
    <w:p>
      <w:r>
        <w:rPr>
          <w:sz w:val="24"/>
        </w:rPr>
      </w:r>
    </w:p>
    <w:p>
      <w:r>
        <w:rPr>
          <w:sz w:val="24"/>
        </w:rPr>
        <w:t>错误：所有税率变动的调整都进所得税费用。</w:t>
      </w:r>
    </w:p>
    <w:p>
      <w:r>
        <w:rPr>
          <w:sz w:val="24"/>
        </w:rPr>
      </w:r>
    </w:p>
    <w:p>
      <w:r>
        <w:rPr>
          <w:sz w:val="24"/>
        </w:rPr>
        <w:t>正确：要看递延所得税最初的来源！</w:t>
      </w:r>
    </w:p>
    <w:p>
      <w:r>
        <w:rPr>
          <w:sz w:val="24"/>
        </w:rPr>
        <w:t>- 原来进损益的 → 调整进所得税费用</w:t>
      </w:r>
    </w:p>
    <w:p>
      <w:r>
        <w:rPr>
          <w:sz w:val="24"/>
        </w:rPr>
        <w:t>- 原来进其他综合收益的 → 调整进其他综合收益</w:t>
      </w:r>
    </w:p>
    <w:p>
      <w:r>
        <w:rPr>
          <w:sz w:val="24"/>
        </w:rPr>
      </w:r>
    </w:p>
    <w:p>
      <w:r>
        <w:rPr>
          <w:b/>
          <w:sz w:val="24"/>
        </w:rPr>
        <w:t>三、坑三：可弥补亏损无条件确认递延资产</w:t>
      </w:r>
    </w:p>
    <w:p>
      <w:r>
        <w:rPr>
          <w:sz w:val="24"/>
        </w:rPr>
      </w:r>
    </w:p>
    <w:p>
      <w:r>
        <w:rPr>
          <w:sz w:val="24"/>
        </w:rPr>
        <w:t>错误：只要有亏损，就确认递延所得税资产。</w:t>
      </w:r>
    </w:p>
    <w:p>
      <w:r>
        <w:rPr>
          <w:sz w:val="24"/>
        </w:rPr>
      </w:r>
    </w:p>
    <w:p>
      <w:r>
        <w:rPr>
          <w:sz w:val="24"/>
        </w:rPr>
        <w:t>正确：必须预计未来"很可能"有足够利润弥补，才能确认！</w:t>
      </w:r>
    </w:p>
    <w:p>
      <w:r>
        <w:rPr>
          <w:sz w:val="24"/>
        </w:rPr>
        <w:t>预计未来无利润 → 不确认（谨慎性原则）</w:t>
      </w:r>
    </w:p>
    <w:p>
      <w:r>
        <w:rPr>
          <w:sz w:val="24"/>
        </w:rPr>
      </w:r>
    </w:p>
    <w:p>
      <w:r>
        <w:rPr>
          <w:b/>
          <w:sz w:val="24"/>
        </w:rPr>
        <w:t>四、坑四：权益相关递延进了所得税费用</w:t>
      </w:r>
    </w:p>
    <w:p>
      <w:r>
        <w:rPr>
          <w:sz w:val="24"/>
        </w:rPr>
      </w:r>
    </w:p>
    <w:p>
      <w:r>
        <w:rPr>
          <w:sz w:val="24"/>
        </w:rPr>
        <w:t>错误：其他债权投资公允价值变动对应的递延，进所得税费用。</w:t>
      </w:r>
    </w:p>
    <w:p>
      <w:r>
        <w:rPr>
          <w:sz w:val="24"/>
        </w:rPr>
      </w:r>
    </w:p>
    <w:p>
      <w:r>
        <w:rPr>
          <w:sz w:val="24"/>
        </w:rPr>
        <w:t>正确：与权益相关的递延所得税进其他综合收益！</w:t>
      </w:r>
    </w:p>
    <w:p>
      <w:r>
        <w:rPr>
          <w:sz w:val="24"/>
        </w:rPr>
        <w:t>借：其他综合收益 贷：递延所得税负债</w:t>
      </w:r>
    </w:p>
    <w:p>
      <w:r>
        <w:rPr>
          <w:sz w:val="24"/>
        </w:rPr>
      </w:r>
    </w:p>
    <w:p>
      <w:r>
        <w:rPr>
          <w:b/>
          <w:sz w:val="24"/>
        </w:rPr>
        <w:t>五、坑五：商誉初始确认也确认递延</w:t>
      </w:r>
    </w:p>
    <w:p>
      <w:r>
        <w:rPr>
          <w:sz w:val="24"/>
        </w:rPr>
      </w:r>
    </w:p>
    <w:p>
      <w:r>
        <w:rPr>
          <w:sz w:val="24"/>
        </w:rPr>
        <w:t>错误：非同控合并产生的商誉，确认递延所得税负债。</w:t>
      </w:r>
    </w:p>
    <w:p>
      <w:r>
        <w:rPr>
          <w:sz w:val="24"/>
        </w:rPr>
      </w:r>
    </w:p>
    <w:p>
      <w:r>
        <w:rPr>
          <w:sz w:val="24"/>
        </w:rPr>
        <w:t>正确：商誉的初始确认，不确认递延所得税负债！（否则会循环）</w:t>
      </w:r>
    </w:p>
    <w:p>
      <w:r>
        <w:rPr>
          <w:sz w:val="24"/>
        </w:rPr>
      </w:r>
    </w:p>
    <w:p>
      <w:r>
        <w:rPr>
          <w:b/>
          <w:sz w:val="24"/>
        </w:rPr>
        <w:t>六、避坑口诀</w:t>
      </w:r>
    </w:p>
    <w:p>
      <w:r>
        <w:rPr>
          <w:sz w:val="24"/>
        </w:rPr>
      </w:r>
    </w:p>
    <w:p>
      <w:r>
        <w:rPr>
          <w:sz w:val="24"/>
        </w:rPr>
        <w:t>税率变动→递延按新税率重算</w:t>
      </w:r>
    </w:p>
    <w:p>
      <w:r>
        <w:rPr>
          <w:sz w:val="24"/>
        </w:rPr>
        <w:t>调整去向看原来来源（损益/权益）</w:t>
      </w:r>
    </w:p>
    <w:p>
      <w:r>
        <w:rPr>
          <w:sz w:val="24"/>
        </w:rPr>
        <w:t>可弥补亏损要看未来利润</w:t>
      </w:r>
    </w:p>
    <w:p>
      <w:r>
        <w:rPr>
          <w:sz w:val="24"/>
        </w:rPr>
        <w:t>权益相关递延进其他综合收益</w:t>
      </w:r>
    </w:p>
    <w:p>
      <w:r>
        <w:rPr>
          <w:sz w:val="24"/>
        </w:rPr>
        <w:t>商誉初始确认不确认递延</w:t>
      </w:r>
    </w:p>
    <w:p>
      <w:r>
        <w:rPr>
          <w:sz w:val="24"/>
        </w:rPr>
      </w:r>
    </w:p>
    <w:p>
      <w:r>
        <w:rPr>
          <w:sz w:val="24"/>
        </w:rPr>
        <w:t>已选标题：所得税特殊事项整理</w:t>
      </w:r>
    </w:p>
    <w:p>
      <w:r>
        <w:rPr>
          <w:sz w:val="24"/>
        </w:rPr>
      </w:r>
    </w:p>
    <w:p>
      <w:r>
        <w:rPr>
          <w:sz w:val="24"/>
        </w:rPr>
        <w:t>【账号⑤-副号4考点总结】</w:t>
      </w:r>
    </w:p>
    <w:p>
      <w:r>
        <w:rPr>
          <w:sz w:val="24"/>
        </w:rPr>
      </w:r>
    </w:p>
    <w:p>
      <w:r>
        <w:rPr>
          <w:sz w:val="24"/>
        </w:rPr>
        <w:t>所得税特殊事项是中级会计实务难点，整理核心考点，考前速背！</w:t>
      </w:r>
    </w:p>
    <w:p>
      <w:r>
        <w:rPr>
          <w:sz w:val="24"/>
        </w:rPr>
      </w:r>
    </w:p>
    <w:p>
      <w:r>
        <w:rPr>
          <w:b/>
          <w:sz w:val="24"/>
        </w:rPr>
        <w:t>一、可弥补亏损</w:t>
      </w:r>
    </w:p>
    <w:p>
      <w:r>
        <w:rPr>
          <w:sz w:val="24"/>
        </w:rPr>
      </w:r>
    </w:p>
    <w:p>
      <w:r>
        <w:rPr>
          <w:sz w:val="24"/>
        </w:rPr>
        <w:t>税法允许亏损用未来5年利润弥补。</w:t>
      </w:r>
    </w:p>
    <w:p>
      <w:r>
        <w:rPr>
          <w:sz w:val="24"/>
        </w:rPr>
        <w:t>确认递延所得税资产的前提：未来很可能有足够应纳税所得额。</w:t>
      </w:r>
    </w:p>
    <w:p>
      <w:r>
        <w:rPr>
          <w:sz w:val="24"/>
        </w:rPr>
        <w:t>借：递延所得税资产</w:t>
      </w:r>
    </w:p>
    <w:p>
      <w:r>
        <w:rPr>
          <w:sz w:val="24"/>
        </w:rPr>
        <w:t>贷：所得税费用</w:t>
      </w:r>
    </w:p>
    <w:p>
      <w:r>
        <w:rPr>
          <w:sz w:val="24"/>
        </w:rPr>
      </w:r>
    </w:p>
    <w:p>
      <w:r>
        <w:rPr>
          <w:b/>
          <w:sz w:val="24"/>
        </w:rPr>
        <w:t>二、与直接计入所有者权益相关的递延</w:t>
      </w:r>
    </w:p>
    <w:p>
      <w:r>
        <w:rPr>
          <w:sz w:val="24"/>
        </w:rPr>
      </w:r>
    </w:p>
    <w:p>
      <w:r>
        <w:rPr>
          <w:sz w:val="24"/>
        </w:rPr>
        <w:t>直接计入所有者权益的交易或事项（如其他综合收益），其递延所得税也计入所有者权益：</w:t>
      </w:r>
    </w:p>
    <w:p>
      <w:r>
        <w:rPr>
          <w:sz w:val="24"/>
        </w:rPr>
        <w:t>借/贷：其他综合收益</w:t>
      </w:r>
    </w:p>
    <w:p>
      <w:r>
        <w:rPr>
          <w:sz w:val="24"/>
        </w:rPr>
        <w:t>贷/借：递延所得税资产/负债</w:t>
      </w:r>
    </w:p>
    <w:p>
      <w:r>
        <w:rPr>
          <w:sz w:val="24"/>
        </w:rPr>
      </w:r>
    </w:p>
    <w:p>
      <w:r>
        <w:rPr>
          <w:sz w:val="24"/>
        </w:rPr>
        <w:t>常见：其他债权投资公允价值变动、其他权益工具投资公允价值变动</w:t>
      </w:r>
    </w:p>
    <w:p>
      <w:r>
        <w:rPr>
          <w:sz w:val="24"/>
        </w:rPr>
      </w:r>
    </w:p>
    <w:p>
      <w:r>
        <w:rPr>
          <w:b/>
          <w:sz w:val="24"/>
        </w:rPr>
        <w:t>三、适用税率变动</w:t>
      </w:r>
    </w:p>
    <w:p>
      <w:r>
        <w:rPr>
          <w:sz w:val="24"/>
        </w:rPr>
      </w:r>
    </w:p>
    <w:p>
      <w:r>
        <w:rPr>
          <w:sz w:val="24"/>
        </w:rPr>
        <w:t>递延所得税资产/负债按新税率重新计量。</w:t>
      </w:r>
    </w:p>
    <w:p>
      <w:r>
        <w:rPr>
          <w:sz w:val="24"/>
        </w:rPr>
        <w:t>调整额去向：</w:t>
      </w:r>
    </w:p>
    <w:p>
      <w:r>
        <w:rPr>
          <w:sz w:val="24"/>
        </w:rPr>
        <w:t>- 原计入损益的 → 所得税费用</w:t>
      </w:r>
    </w:p>
    <w:p>
      <w:r>
        <w:rPr>
          <w:sz w:val="24"/>
        </w:rPr>
        <w:t>- 原计入权益的 → 其他综合收益</w:t>
      </w:r>
    </w:p>
    <w:p>
      <w:r>
        <w:rPr>
          <w:sz w:val="24"/>
        </w:rPr>
      </w:r>
    </w:p>
    <w:p>
      <w:r>
        <w:rPr>
          <w:b/>
          <w:sz w:val="24"/>
        </w:rPr>
        <w:t>四、不确认递延所得税的特殊情况</w:t>
      </w:r>
    </w:p>
    <w:p>
      <w:r>
        <w:rPr>
          <w:sz w:val="24"/>
        </w:rPr>
      </w:r>
    </w:p>
    <w:p>
      <w:r>
        <w:rPr>
          <w:sz w:val="24"/>
        </w:rPr>
        <w:t>1. 商誉的初始确认（不确认递延负债）</w:t>
      </w:r>
    </w:p>
    <w:p>
      <w:r>
        <w:rPr>
          <w:sz w:val="24"/>
        </w:rPr>
        <w:t>2. 非企业合并、交易时既不影响会计利润也不影响应纳税所得额的资产/负债初始确认</w:t>
      </w:r>
    </w:p>
    <w:p>
      <w:r>
        <w:rPr>
          <w:sz w:val="24"/>
        </w:rPr>
      </w:r>
    </w:p>
    <w:p>
      <w:r>
        <w:rPr>
          <w:b/>
          <w:sz w:val="24"/>
        </w:rPr>
        <w:t>五、递延所得税资产确认的限制</w:t>
      </w:r>
    </w:p>
    <w:p>
      <w:r>
        <w:rPr>
          <w:sz w:val="24"/>
        </w:rPr>
      </w:r>
    </w:p>
    <w:p>
      <w:r>
        <w:rPr>
          <w:sz w:val="24"/>
        </w:rPr>
        <w:t>以未来很可能取得足够应纳税所得额为限。</w:t>
      </w:r>
    </w:p>
    <w:p>
      <w:r>
        <w:rPr>
          <w:sz w:val="24"/>
        </w:rPr>
        <w:t>资产负债表日要复核，如预计无法获得足够利润，要减记递延所得税资产。</w:t>
      </w:r>
    </w:p>
    <w:p>
      <w:r>
        <w:rPr>
          <w:sz w:val="24"/>
        </w:rPr>
      </w:r>
    </w:p>
    <w:p>
      <w:r>
        <w:rPr>
          <w:b/>
          <w:sz w:val="24"/>
        </w:rPr>
        <w:t>六、所得税费用计算</w:t>
      </w:r>
    </w:p>
    <w:p>
      <w:r>
        <w:rPr>
          <w:sz w:val="24"/>
        </w:rPr>
      </w:r>
    </w:p>
    <w:p>
      <w:r>
        <w:rPr>
          <w:sz w:val="24"/>
        </w:rPr>
        <w:t>所得税费用 = 当期所得税 + 递延所得税</w:t>
      </w:r>
    </w:p>
    <w:p>
      <w:r>
        <w:rPr>
          <w:sz w:val="24"/>
        </w:rPr>
        <w:t>（与权益相关的递延所得税不计入所得税费用）</w:t>
      </w:r>
    </w:p>
    <w:p>
      <w:r>
        <w:rPr>
          <w:sz w:val="24"/>
        </w:rPr>
      </w:r>
    </w:p>
    <w:p>
      <w:r>
        <w:rPr>
          <w:sz w:val="24"/>
        </w:rPr>
        <w:t>当期所得税 = 应纳税所得额 × 税率</w:t>
      </w:r>
    </w:p>
    <w:p>
      <w:r>
        <w:rPr>
          <w:sz w:val="24"/>
        </w:rPr>
        <w:t>应纳税所得额 = 会计利润 ± 永久性差异 ± 暂时性差异影响 - 可弥补亏损</w:t>
      </w:r>
    </w:p>
    <w:p>
      <w:r>
        <w:rPr>
          <w:sz w:val="24"/>
        </w:rPr>
      </w:r>
    </w:p>
    <w:p>
      <w:r>
        <w:rPr>
          <w:b/>
          <w:sz w:val="24"/>
        </w:rPr>
        <w:t>七、高频记忆口诀</w:t>
      </w:r>
    </w:p>
    <w:p>
      <w:r>
        <w:rPr>
          <w:sz w:val="24"/>
        </w:rPr>
      </w:r>
    </w:p>
    <w:p>
      <w:r>
        <w:rPr>
          <w:sz w:val="24"/>
        </w:rPr>
        <w:t>可弥补亏损→递延资产（看未来利润）</w:t>
      </w:r>
    </w:p>
    <w:p>
      <w:r>
        <w:rPr>
          <w:sz w:val="24"/>
        </w:rPr>
        <w:t>权益相关→进其他综合收益</w:t>
      </w:r>
    </w:p>
    <w:p>
      <w:r>
        <w:rPr>
          <w:sz w:val="24"/>
        </w:rPr>
        <w:t>税率变动→按新税率重算</w:t>
      </w:r>
    </w:p>
    <w:p>
      <w:r>
        <w:rPr>
          <w:sz w:val="24"/>
        </w:rPr>
        <w:t>商誉初始不确认递延</w:t>
      </w:r>
    </w:p>
    <w:p>
      <w:r>
        <w:rPr>
          <w:sz w:val="24"/>
        </w:rPr>
        <w:t>所得税费用=当期+递延</w:t>
      </w:r>
    </w:p>
    <w:p>
      <w:r>
        <w:rPr>
          <w:sz w:val="24"/>
        </w:rPr>
      </w:r>
    </w:p>
    <w:p>
      <w:r>
        <w:rPr>
          <w:sz w:val="24"/>
        </w:rPr>
        <w:t>已选标题：距中级还有69天所得税冲刺</w:t>
      </w:r>
    </w:p>
    <w:p>
      <w:r>
        <w:rPr>
          <w:sz w:val="24"/>
        </w:rPr>
      </w:r>
    </w:p>
    <w:p>
      <w:r>
        <w:rPr>
          <w:sz w:val="24"/>
        </w:rPr>
        <w:t>【账号⑥-副号5考前冲刺】</w:t>
      </w:r>
    </w:p>
    <w:p>
      <w:r>
        <w:rPr>
          <w:sz w:val="24"/>
        </w:rPr>
      </w:r>
    </w:p>
    <w:p>
      <w:r>
        <w:rPr>
          <w:sz w:val="24"/>
        </w:rPr>
        <w:t>距中级会计考试还有69天！所得税特殊事项速记，现在背还来得及！</w:t>
      </w:r>
    </w:p>
    <w:p>
      <w:r>
        <w:rPr>
          <w:sz w:val="24"/>
        </w:rPr>
      </w:r>
    </w:p>
    <w:p>
      <w:r>
        <w:rPr>
          <w:b/>
          <w:sz w:val="24"/>
        </w:rPr>
        <w:t>一、可弥补亏损</w:t>
      </w:r>
    </w:p>
    <w:p>
      <w:r>
        <w:rPr>
          <w:sz w:val="24"/>
        </w:rPr>
      </w:r>
    </w:p>
    <w:p>
      <w:r>
        <w:rPr>
          <w:sz w:val="24"/>
        </w:rPr>
        <w:t>亏损100万，预计未来很可能有利润弥补：</w:t>
      </w:r>
    </w:p>
    <w:p>
      <w:r>
        <w:rPr>
          <w:sz w:val="24"/>
        </w:rPr>
        <w:t>递延所得税资产 = 100×25% = 25万</w:t>
      </w:r>
    </w:p>
    <w:p>
      <w:r>
        <w:rPr>
          <w:sz w:val="24"/>
        </w:rPr>
        <w:t>借：递延所得税资产 25</w:t>
      </w:r>
    </w:p>
    <w:p>
      <w:r>
        <w:rPr>
          <w:sz w:val="24"/>
        </w:rPr>
        <w:t>贷：所得税费用 25</w:t>
      </w:r>
    </w:p>
    <w:p>
      <w:r>
        <w:rPr>
          <w:sz w:val="24"/>
        </w:rPr>
      </w:r>
    </w:p>
    <w:p>
      <w:r>
        <w:rPr>
          <w:sz w:val="24"/>
        </w:rPr>
        <w:t>前提：未来很可能有足够利润！</w:t>
      </w:r>
    </w:p>
    <w:p>
      <w:r>
        <w:rPr>
          <w:sz w:val="24"/>
        </w:rPr>
      </w:r>
    </w:p>
    <w:p>
      <w:r>
        <w:rPr>
          <w:b/>
          <w:sz w:val="24"/>
        </w:rPr>
        <w:t>二、与权益相关的递延</w:t>
      </w:r>
    </w:p>
    <w:p>
      <w:r>
        <w:rPr>
          <w:sz w:val="24"/>
        </w:rPr>
      </w:r>
    </w:p>
    <w:p>
      <w:r>
        <w:rPr>
          <w:sz w:val="24"/>
        </w:rPr>
        <w:t>其他债权投资公允价值上涨20万（进其他综合收益）：</w:t>
      </w:r>
    </w:p>
    <w:p>
      <w:r>
        <w:rPr>
          <w:sz w:val="24"/>
        </w:rPr>
        <w:t>借：其他综合收益 5（20×25%）</w:t>
      </w:r>
    </w:p>
    <w:p>
      <w:r>
        <w:rPr>
          <w:sz w:val="24"/>
        </w:rPr>
        <w:t>贷：递延所得税负债 5</w:t>
      </w:r>
    </w:p>
    <w:p>
      <w:r>
        <w:rPr>
          <w:sz w:val="24"/>
        </w:rPr>
      </w:r>
    </w:p>
    <w:p>
      <w:r>
        <w:rPr>
          <w:sz w:val="24"/>
        </w:rPr>
        <w:t>口诀：损益相关进费用，权益相关进权益！</w:t>
      </w:r>
    </w:p>
    <w:p>
      <w:r>
        <w:rPr>
          <w:sz w:val="24"/>
        </w:rPr>
      </w:r>
    </w:p>
    <w:p>
      <w:r>
        <w:rPr>
          <w:b/>
          <w:sz w:val="24"/>
        </w:rPr>
        <w:t>三、税率变动</w:t>
      </w:r>
    </w:p>
    <w:p>
      <w:r>
        <w:rPr>
          <w:sz w:val="24"/>
        </w:rPr>
      </w:r>
    </w:p>
    <w:p>
      <w:r>
        <w:rPr>
          <w:sz w:val="24"/>
        </w:rPr>
        <w:t>原税率25%递延资产25万，税率改20%：</w:t>
      </w:r>
    </w:p>
    <w:p>
      <w:r>
        <w:rPr>
          <w:sz w:val="24"/>
        </w:rPr>
        <w:t>新值 = 100×20% = 20万，调减5万</w:t>
      </w:r>
    </w:p>
    <w:p>
      <w:r>
        <w:rPr>
          <w:sz w:val="24"/>
        </w:rPr>
        <w:t>借：所得税费用 5</w:t>
      </w:r>
    </w:p>
    <w:p>
      <w:r>
        <w:rPr>
          <w:sz w:val="24"/>
        </w:rPr>
        <w:t>贷：递延所得税资产 5</w:t>
      </w:r>
    </w:p>
    <w:p>
      <w:r>
        <w:rPr>
          <w:sz w:val="24"/>
        </w:rPr>
      </w:r>
    </w:p>
    <w:p>
      <w:r>
        <w:rPr>
          <w:b/>
          <w:sz w:val="24"/>
        </w:rPr>
        <w:t>四、不确认递延的情况</w:t>
      </w:r>
    </w:p>
    <w:p>
      <w:r>
        <w:rPr>
          <w:sz w:val="24"/>
        </w:rPr>
      </w:r>
    </w:p>
    <w:p>
      <w:r>
        <w:rPr>
          <w:sz w:val="24"/>
        </w:rPr>
        <w:t>①商誉的初始确认</w:t>
      </w:r>
    </w:p>
    <w:p>
      <w:r>
        <w:rPr>
          <w:sz w:val="24"/>
        </w:rPr>
        <w:t>②非合并、交易时既不影响会计利润也不影响应税所得的初始确认</w:t>
      </w:r>
    </w:p>
    <w:p>
      <w:r>
        <w:rPr>
          <w:sz w:val="24"/>
        </w:rPr>
      </w:r>
    </w:p>
    <w:p>
      <w:r>
        <w:rPr>
          <w:b/>
          <w:sz w:val="24"/>
        </w:rPr>
        <w:t>五、必背口诀</w:t>
      </w:r>
    </w:p>
    <w:p>
      <w:r>
        <w:rPr>
          <w:sz w:val="24"/>
        </w:rPr>
      </w:r>
    </w:p>
    <w:p>
      <w:r>
        <w:rPr>
          <w:sz w:val="24"/>
        </w:rPr>
        <w:t>可弥补亏损→递延资产（看未来利润）</w:t>
      </w:r>
    </w:p>
    <w:p>
      <w:r>
        <w:rPr>
          <w:sz w:val="24"/>
        </w:rPr>
        <w:t>权益相关→进其他综合收益</w:t>
      </w:r>
    </w:p>
    <w:p>
      <w:r>
        <w:rPr>
          <w:sz w:val="24"/>
        </w:rPr>
        <w:t>税率变动→按新税率重算</w:t>
      </w:r>
    </w:p>
    <w:p>
      <w:r>
        <w:rPr>
          <w:sz w:val="24"/>
        </w:rPr>
        <w:t>商誉初始不确认递延</w:t>
      </w:r>
    </w:p>
    <w:p>
      <w:r>
        <w:rPr>
          <w:sz w:val="24"/>
        </w:rPr>
      </w:r>
    </w:p>
    <w:p>
      <w:r>
        <w:rPr>
          <w:sz w:val="24"/>
        </w:rPr>
        <w:t>距考试69天，所得税特殊事项是拉分点，今天搞懂，考场多拿分！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