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0392B"/>
          <w:sz w:val="48"/>
        </w:rPr>
        <w:t>金融工具</w:t>
      </w:r>
    </w:p>
    <w:p>
      <w:pPr>
        <w:spacing w:after="80"/>
        <w:jc w:val="center"/>
      </w:pPr>
      <w:r>
        <w:rPr>
          <w:b w:val="0"/>
          <w:color w:val="6B6560"/>
          <w:sz w:val="24"/>
        </w:rPr>
        <w:t>6账号完整图文脚本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账号①  主号·甄嬛传版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金融工具底层逻辑，用甄嬛传一次讲透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甄嬛手里有闲钱，想找地方投出去。📚</w:t>
      </w:r>
    </w:p>
    <w:p>
      <w:pPr>
        <w:spacing w:after="60"/>
      </w:pPr>
      <w:r>
        <w:rPr>
          <w:color w:val="1A1816"/>
          <w:sz w:val="22"/>
        </w:rPr>
        <w:t>皇上要新建宫殿，手头不够，想借钱。</w:t>
      </w:r>
    </w:p>
    <w:p>
      <w:pPr>
        <w:spacing w:after="60"/>
      </w:pPr>
      <w:r>
        <w:rPr>
          <w:color w:val="1A1816"/>
          <w:sz w:val="22"/>
        </w:rPr>
        <w:t>两人一拍即合，签了一张"协议"。</w:t>
      </w:r>
    </w:p>
    <w:p/>
    <w:p>
      <w:pPr>
        <w:spacing w:after="60"/>
      </w:pPr>
      <w:r>
        <w:rPr>
          <w:color w:val="1A1816"/>
          <w:sz w:val="22"/>
        </w:rPr>
        <w:t>这张协议，就是金融工具的本质——</w:t>
      </w:r>
    </w:p>
    <w:p>
      <w:pPr>
        <w:spacing w:after="60"/>
      </w:pPr>
      <w:r>
        <w:rPr>
          <w:color w:val="1A1816"/>
          <w:sz w:val="22"/>
        </w:rPr>
        <w:t>一方有钱、一方缺钱，签合同达成一致。</w:t>
      </w:r>
    </w:p>
    <w:p/>
    <w:p>
      <w:pPr>
        <w:spacing w:after="60"/>
      </w:pPr>
      <w:r>
        <w:rPr>
          <w:color w:val="1A1816"/>
          <w:sz w:val="22"/>
        </w:rPr>
        <w:t>甄嬛拿到的，叫金融资产；</w:t>
      </w:r>
    </w:p>
    <w:p>
      <w:pPr>
        <w:spacing w:after="60"/>
      </w:pPr>
      <w:r>
        <w:rPr>
          <w:color w:val="1A1816"/>
          <w:sz w:val="22"/>
        </w:rPr>
        <w:t>皇上承担的，叫金融负债或权益工具。</w:t>
      </w:r>
    </w:p>
    <w:p/>
    <w:p>
      <w:pPr>
        <w:spacing w:after="60"/>
      </w:pPr>
      <w:r>
        <w:rPr>
          <w:color w:val="1A1816"/>
          <w:sz w:val="22"/>
        </w:rPr>
        <w:t>今天用甄嬛传，把金融工具的完整逻辑讲透。</w:t>
      </w:r>
    </w:p>
    <w:p/>
    <w:p>
      <w:pPr>
        <w:spacing w:after="60"/>
      </w:pPr>
      <w:r>
        <w:rPr>
          <w:b/>
          <w:color w:val="C8522A"/>
          <w:sz w:val="22"/>
        </w:rPr>
        <w:t>🎭 先搞懂：金融负债 vs 权益工具</w:t>
      </w:r>
    </w:p>
    <w:p/>
    <w:p>
      <w:pPr>
        <w:spacing w:after="60"/>
      </w:pPr>
      <w:r>
        <w:rPr>
          <w:color w:val="1A1816"/>
          <w:sz w:val="22"/>
        </w:rPr>
        <w:t>皇上签完协议，自己账上到底记什么？</w:t>
      </w:r>
    </w:p>
    <w:p/>
    <w:p>
      <w:pPr>
        <w:spacing w:after="60"/>
      </w:pPr>
      <w:r>
        <w:rPr>
          <w:color w:val="1A1816"/>
          <w:sz w:val="22"/>
        </w:rPr>
        <w:t>判断标准只有一个：</w:t>
      </w:r>
    </w:p>
    <w:p>
      <w:pPr>
        <w:spacing w:after="60"/>
      </w:pPr>
      <w:r>
        <w:rPr>
          <w:color w:val="1A1816"/>
          <w:sz w:val="22"/>
        </w:rPr>
        <w:t>能不能无条件避免交付现金？</w:t>
      </w:r>
    </w:p>
    <w:p/>
    <w:p>
      <w:pPr>
        <w:spacing w:after="60"/>
      </w:pPr>
      <w:r>
        <w:rPr>
          <w:b/>
          <w:color w:val="C8522A"/>
          <w:sz w:val="22"/>
        </w:rPr>
        <w:t>❌ 无法避免→金融负债</w:t>
      </w:r>
    </w:p>
    <w:p>
      <w:pPr>
        <w:spacing w:after="60"/>
      </w:pPr>
      <w:r>
        <w:rPr>
          <w:color w:val="1A1816"/>
          <w:sz w:val="22"/>
        </w:rPr>
        <w:t>甄嬛说"到期还我本金，每年给我利息"，皇上跑不掉，必须付——这是金融负债。</w:t>
      </w:r>
    </w:p>
    <w:p/>
    <w:p>
      <w:pPr>
        <w:spacing w:after="60"/>
      </w:pPr>
      <w:r>
        <w:rPr>
          <w:b/>
          <w:color w:val="C8522A"/>
          <w:sz w:val="22"/>
        </w:rPr>
        <w:t>✅ 能够避免→权益工具</w:t>
      </w:r>
    </w:p>
    <w:p>
      <w:pPr>
        <w:spacing w:after="60"/>
      </w:pPr>
      <w:r>
        <w:rPr>
          <w:color w:val="1A1816"/>
          <w:sz w:val="22"/>
        </w:rPr>
        <w:t>甄嬛说"我入股，盈利了再分我"，皇上亏了可以不分，主动权在自己手里——这是权益工具。</w:t>
      </w:r>
    </w:p>
    <w:p/>
    <w:p>
      <w:pPr>
        <w:spacing w:after="60"/>
      </w:pPr>
      <w:r>
        <w:rPr>
          <w:color w:val="1A1816"/>
          <w:sz w:val="22"/>
        </w:rPr>
        <w:t>核心记住：不能避免付钱=负债，能避免=权益。</w:t>
      </w:r>
    </w:p>
    <w:p/>
    <w:p>
      <w:pPr>
        <w:spacing w:after="60"/>
      </w:pPr>
      <w:r>
        <w:rPr>
          <w:b/>
          <w:color w:val="C8522A"/>
          <w:sz w:val="22"/>
        </w:rPr>
        <w:t>🎯 第一步：甄嬛为什么投资？（三种目的）</w:t>
      </w:r>
    </w:p>
    <w:p/>
    <w:p>
      <w:pPr>
        <w:spacing w:after="60"/>
      </w:pPr>
      <w:r>
        <w:rPr>
          <w:color w:val="1A1816"/>
          <w:sz w:val="22"/>
        </w:rPr>
        <w:t>心态一：只想稳稳收利息</w:t>
      </w:r>
    </w:p>
    <w:p>
      <w:pPr>
        <w:spacing w:after="60"/>
      </w:pPr>
      <w:r>
        <w:rPr>
          <w:color w:val="1A1816"/>
          <w:sz w:val="22"/>
        </w:rPr>
        <w:t>"皇上按时给我俸禄，本金到期还我，我不卖。"</w:t>
      </w:r>
    </w:p>
    <w:p>
      <w:pPr>
        <w:spacing w:after="60"/>
      </w:pPr>
      <w:r>
        <w:rPr>
          <w:color w:val="1A1816"/>
          <w:sz w:val="22"/>
        </w:rPr>
        <w:t>→ 业务模式①：只收合同现金流（本金+利息）</w:t>
      </w:r>
    </w:p>
    <w:p/>
    <w:p>
      <w:pPr>
        <w:spacing w:after="60"/>
      </w:pPr>
      <w:r>
        <w:rPr>
          <w:color w:val="1A1816"/>
          <w:sz w:val="22"/>
        </w:rPr>
        <w:t>心态二：收利息，行情好也想卖</w:t>
      </w:r>
    </w:p>
    <w:p>
      <w:pPr>
        <w:spacing w:after="60"/>
      </w:pPr>
      <w:r>
        <w:rPr>
          <w:color w:val="1A1816"/>
          <w:sz w:val="22"/>
        </w:rPr>
        <w:t>"俸禄我要，哪天价格涨了我也想转手。"</w:t>
      </w:r>
    </w:p>
    <w:p>
      <w:pPr>
        <w:spacing w:after="60"/>
      </w:pPr>
      <w:r>
        <w:rPr>
          <w:color w:val="1A1816"/>
          <w:sz w:val="22"/>
        </w:rPr>
        <w:t>→ 业务模式②：收合同现金流 + 出售</w:t>
      </w:r>
    </w:p>
    <w:p/>
    <w:p>
      <w:pPr>
        <w:spacing w:after="60"/>
      </w:pPr>
      <w:r>
        <w:rPr>
          <w:color w:val="1A1816"/>
          <w:sz w:val="22"/>
        </w:rPr>
        <w:t>心态三：就是低买高卖赚差价</w:t>
      </w:r>
    </w:p>
    <w:p>
      <w:pPr>
        <w:spacing w:after="60"/>
      </w:pPr>
      <w:r>
        <w:rPr>
          <w:color w:val="1A1816"/>
          <w:sz w:val="22"/>
        </w:rPr>
        <w:t>"管什么利息，今天买，行情好明天就卖。"</w:t>
      </w:r>
    </w:p>
    <w:p>
      <w:pPr>
        <w:spacing w:after="60"/>
      </w:pPr>
      <w:r>
        <w:rPr>
          <w:color w:val="1A1816"/>
          <w:sz w:val="22"/>
        </w:rPr>
        <w:t>→ 以交易为主要目的</w:t>
      </w:r>
    </w:p>
    <w:p/>
    <w:p>
      <w:pPr>
        <w:spacing w:after="60"/>
      </w:pPr>
      <w:r>
        <w:rPr>
          <w:color w:val="1A1816"/>
          <w:sz w:val="22"/>
        </w:rPr>
        <w:t>投资目的不同，直接影响金融资产分类。</w:t>
      </w:r>
    </w:p>
    <w:p/>
    <w:p>
      <w:pPr>
        <w:spacing w:after="60"/>
      </w:pPr>
      <w:r>
        <w:rPr>
          <w:b/>
          <w:color w:val="C8522A"/>
          <w:sz w:val="22"/>
        </w:rPr>
        <w:t>🎯 第二步：金融资产怎么分？（4大类）</w:t>
      </w:r>
    </w:p>
    <w:p/>
    <w:p>
      <w:pPr>
        <w:spacing w:after="60"/>
      </w:pPr>
      <w:r>
        <w:rPr>
          <w:color w:val="1A1816"/>
          <w:sz w:val="22"/>
        </w:rPr>
        <w:t>先判断资产性质，再看持有目的：</w:t>
      </w:r>
    </w:p>
    <w:p/>
    <w:p>
      <w:pPr>
        <w:spacing w:after="60"/>
      </w:pPr>
      <w:r>
        <w:rPr>
          <w:color w:val="1A1816"/>
          <w:sz w:val="22"/>
        </w:rPr>
        <w:t>① 债权投资（摊余成本计量）</w:t>
      </w:r>
    </w:p>
    <w:p>
      <w:pPr>
        <w:spacing w:after="60"/>
      </w:pPr>
      <w:r>
        <w:rPr>
          <w:color w:val="1A1816"/>
          <w:sz w:val="22"/>
        </w:rPr>
        <w:t>满足两个条件：</w:t>
      </w:r>
    </w:p>
    <w:p>
      <w:pPr>
        <w:spacing w:after="60"/>
      </w:pPr>
      <w:r>
        <w:rPr>
          <w:color w:val="1A1816"/>
          <w:sz w:val="22"/>
        </w:rPr>
        <w:t>- 合同现金流是"基本借贷安排"（只是固定还本付息，像普通贷款一样简单）</w:t>
      </w:r>
    </w:p>
    <w:p>
      <w:pPr>
        <w:spacing w:after="60"/>
      </w:pPr>
      <w:r>
        <w:rPr>
          <w:color w:val="1A1816"/>
          <w:sz w:val="22"/>
        </w:rPr>
        <w:t>- 甄嬛的目的是只收息，不打算卖</w:t>
      </w:r>
    </w:p>
    <w:p/>
    <w:p>
      <w:pPr>
        <w:spacing w:after="60"/>
      </w:pPr>
      <w:r>
        <w:rPr>
          <w:color w:val="1A1816"/>
          <w:sz w:val="22"/>
        </w:rPr>
        <w:t>→ 用摊余成本计量，价格涨跌不影响账面</w:t>
      </w:r>
    </w:p>
    <w:p>
      <w:pPr>
        <w:spacing w:after="60"/>
      </w:pPr>
      <w:r>
        <w:rPr>
          <w:color w:val="1A1816"/>
          <w:sz w:val="22"/>
        </w:rPr>
        <w:t>→ 减值损失进当期损益，可以转回</w:t>
      </w:r>
    </w:p>
    <w:p/>
    <w:p>
      <w:pPr>
        <w:spacing w:after="60"/>
      </w:pPr>
      <w:r>
        <w:rPr>
          <w:color w:val="1A1816"/>
          <w:sz w:val="22"/>
        </w:rPr>
        <w:t>② 其他债权投资（公允价值计量，变动进其他综合收益）</w:t>
      </w:r>
    </w:p>
    <w:p>
      <w:pPr>
        <w:spacing w:after="60"/>
      </w:pPr>
      <w:r>
        <w:rPr>
          <w:color w:val="1A1816"/>
          <w:sz w:val="22"/>
        </w:rPr>
        <w:t>满足两个条件：</w:t>
      </w:r>
    </w:p>
    <w:p>
      <w:pPr>
        <w:spacing w:after="60"/>
      </w:pPr>
      <w:r>
        <w:rPr>
          <w:color w:val="1A1816"/>
          <w:sz w:val="22"/>
        </w:rPr>
        <w:t>- 同样是"基本借贷安排"</w:t>
      </w:r>
    </w:p>
    <w:p>
      <w:pPr>
        <w:spacing w:after="60"/>
      </w:pPr>
      <w:r>
        <w:rPr>
          <w:color w:val="1A1816"/>
          <w:sz w:val="22"/>
        </w:rPr>
        <w:t>- 但甄嬛的目的是收息且可能出售</w:t>
      </w:r>
    </w:p>
    <w:p/>
    <w:p>
      <w:pPr>
        <w:spacing w:after="60"/>
      </w:pPr>
      <w:r>
        <w:rPr>
          <w:color w:val="1A1816"/>
          <w:sz w:val="22"/>
        </w:rPr>
        <w:t>→ 公允价值计量，价格变了要记账</w:t>
      </w:r>
    </w:p>
    <w:p>
      <w:pPr>
        <w:spacing w:after="60"/>
      </w:pPr>
      <w:r>
        <w:rPr>
          <w:color w:val="1A1816"/>
          <w:sz w:val="22"/>
        </w:rPr>
        <w:t>→ 变动进"其他综合收益"（不直接影响利润）</w:t>
      </w:r>
    </w:p>
    <w:p>
      <w:pPr>
        <w:spacing w:after="60"/>
      </w:pPr>
      <w:r>
        <w:rPr>
          <w:color w:val="1A1816"/>
          <w:sz w:val="22"/>
        </w:rPr>
        <w:t>→ ⚠️ 出售时，之前累计的其他综合收益要转入损益</w:t>
      </w:r>
    </w:p>
    <w:p/>
    <w:p>
      <w:pPr>
        <w:spacing w:after="60"/>
      </w:pPr>
      <w:r>
        <w:rPr>
          <w:color w:val="1A1816"/>
          <w:sz w:val="22"/>
        </w:rPr>
        <w:t>③ 交易性金融资产（公允价值计量，变动进当期损益）</w:t>
      </w:r>
    </w:p>
    <w:p>
      <w:pPr>
        <w:spacing w:after="60"/>
      </w:pPr>
      <w:r>
        <w:rPr>
          <w:color w:val="1A1816"/>
          <w:sz w:val="22"/>
        </w:rPr>
        <w:t>三种情况都归这里：</w:t>
      </w:r>
    </w:p>
    <w:p>
      <w:pPr>
        <w:spacing w:after="60"/>
      </w:pPr>
      <w:r>
        <w:rPr>
          <w:color w:val="1A1816"/>
          <w:sz w:val="22"/>
        </w:rPr>
        <w:t>- 债务工具：不满足基本借贷安排，或以交易为目的</w:t>
      </w:r>
    </w:p>
    <w:p>
      <w:pPr>
        <w:spacing w:after="60"/>
      </w:pPr>
      <w:r>
        <w:rPr>
          <w:color w:val="1A1816"/>
          <w:sz w:val="22"/>
        </w:rPr>
        <w:t>- 衍生工具（期权、期货等）：一律归这类</w:t>
      </w:r>
    </w:p>
    <w:p>
      <w:pPr>
        <w:spacing w:after="60"/>
      </w:pPr>
      <w:r>
        <w:rPr>
          <w:color w:val="1A1816"/>
          <w:sz w:val="22"/>
        </w:rPr>
        <w:t>- 以交易为目的持有的股票</w:t>
      </w:r>
    </w:p>
    <w:p/>
    <w:p>
      <w:pPr>
        <w:spacing w:after="60"/>
      </w:pPr>
      <w:r>
        <w:rPr>
          <w:color w:val="1A1816"/>
          <w:sz w:val="22"/>
        </w:rPr>
        <w:t>→ 公允价值计量，变动直接进当期损益（影响利润表）</w:t>
      </w:r>
    </w:p>
    <w:p>
      <w:pPr>
        <w:spacing w:after="60"/>
      </w:pPr>
      <w:r>
        <w:rPr>
          <w:color w:val="1A1816"/>
          <w:sz w:val="22"/>
        </w:rPr>
        <w:t>→ 不做减值测试</w:t>
      </w:r>
    </w:p>
    <w:p/>
    <w:p>
      <w:pPr>
        <w:spacing w:after="60"/>
      </w:pPr>
      <w:r>
        <w:rPr>
          <w:color w:val="1A1816"/>
          <w:sz w:val="22"/>
        </w:rPr>
        <w:t>④ 其他权益工具投资（公允价值计量，变动进其他综合收益）</w:t>
      </w:r>
    </w:p>
    <w:p>
      <w:pPr>
        <w:spacing w:after="60"/>
      </w:pPr>
      <w:r>
        <w:rPr>
          <w:color w:val="1A1816"/>
          <w:sz w:val="22"/>
        </w:rPr>
        <w:t>条件：</w:t>
      </w:r>
    </w:p>
    <w:p>
      <w:pPr>
        <w:spacing w:after="60"/>
      </w:pPr>
      <w:r>
        <w:rPr>
          <w:color w:val="1A1816"/>
          <w:sz w:val="22"/>
        </w:rPr>
        <w:t>- 持有股权，不以交易为目的</w:t>
      </w:r>
    </w:p>
    <w:p>
      <w:pPr>
        <w:spacing w:after="60"/>
      </w:pPr>
      <w:r>
        <w:rPr>
          <w:color w:val="1A1816"/>
          <w:sz w:val="22"/>
        </w:rPr>
        <w:t>- 企业主动指定归入这类（只能在初始确认时指定，不可撤销）</w:t>
      </w:r>
    </w:p>
    <w:p/>
    <w:p>
      <w:pPr>
        <w:spacing w:after="60"/>
      </w:pPr>
      <w:r>
        <w:rPr>
          <w:color w:val="1A1816"/>
          <w:sz w:val="22"/>
        </w:rPr>
        <w:t>→ 公允价值计量，变动进其他综合收益</w:t>
      </w:r>
    </w:p>
    <w:p>
      <w:pPr>
        <w:spacing w:after="60"/>
      </w:pPr>
      <w:r>
        <w:rPr>
          <w:color w:val="1A1816"/>
          <w:sz w:val="22"/>
        </w:rPr>
        <w:t>→ ⚠️ 出售时，其他综合收益不转入损益，直接转留存收益</w:t>
      </w:r>
    </w:p>
    <w:p>
      <w:pPr>
        <w:spacing w:after="60"/>
      </w:pPr>
      <w:r>
        <w:rPr>
          <w:color w:val="1A1816"/>
          <w:sz w:val="22"/>
        </w:rPr>
        <w:t>→ 不做减值测试</w:t>
      </w:r>
    </w:p>
    <w:p/>
    <w:p>
      <w:pPr>
        <w:spacing w:after="60"/>
      </w:pPr>
      <w:r>
        <w:rPr>
          <w:color w:val="1A1816"/>
          <w:sz w:val="22"/>
        </w:rPr>
        <w:t>②和④最容易混：同样进其他综合收益，但出售时处理截然不同！</w:t>
      </w:r>
    </w:p>
    <w:p>
      <w:pPr>
        <w:spacing w:after="60"/>
      </w:pPr>
      <w:r>
        <w:rPr>
          <w:color w:val="1A1816"/>
          <w:sz w:val="22"/>
        </w:rPr>
        <w:t>② 其他债权投资→出售时转损益</w:t>
      </w:r>
    </w:p>
    <w:p>
      <w:pPr>
        <w:spacing w:after="60"/>
      </w:pPr>
      <w:r>
        <w:rPr>
          <w:color w:val="1A1816"/>
          <w:sz w:val="22"/>
        </w:rPr>
        <w:t>④ 其他权益工具→出售时不转损益，直接进留存收益</w:t>
      </w:r>
    </w:p>
    <w:p/>
    <w:p>
      <w:pPr>
        <w:spacing w:after="60"/>
      </w:pPr>
      <w:r>
        <w:rPr>
          <w:b/>
          <w:color w:val="C8522A"/>
          <w:sz w:val="22"/>
        </w:rPr>
        <w:t>🎯 第三步：什么是"基本借贷安排"？</w:t>
      </w:r>
    </w:p>
    <w:p/>
    <w:p>
      <w:pPr>
        <w:spacing w:after="60"/>
      </w:pPr>
      <w:r>
        <w:rPr>
          <w:color w:val="1A1816"/>
          <w:sz w:val="22"/>
        </w:rPr>
        <w:t>这是判断①和②的核心前提。</w:t>
      </w:r>
    </w:p>
    <w:p/>
    <w:p>
      <w:pPr>
        <w:spacing w:after="60"/>
      </w:pPr>
      <w:r>
        <w:rPr>
          <w:color w:val="1A1816"/>
          <w:sz w:val="22"/>
        </w:rPr>
        <w:t>"基本借贷安排"就是——</w:t>
      </w:r>
    </w:p>
    <w:p>
      <w:pPr>
        <w:spacing w:after="60"/>
      </w:pPr>
      <w:r>
        <w:rPr>
          <w:color w:val="1A1816"/>
          <w:sz w:val="22"/>
        </w:rPr>
        <w:t>合同里的现金流，只有两种东西：本金的偿还 + 对本金的利息。</w:t>
      </w:r>
    </w:p>
    <w:p/>
    <w:p>
      <w:pPr>
        <w:spacing w:after="60"/>
      </w:pPr>
      <w:r>
        <w:rPr>
          <w:color w:val="1A1816"/>
          <w:sz w:val="22"/>
        </w:rPr>
        <w:t>典型满足：普通债券、固定利率贷款</w:t>
      </w:r>
    </w:p>
    <w:p>
      <w:pPr>
        <w:spacing w:after="60"/>
      </w:pPr>
      <w:r>
        <w:rPr>
          <w:color w:val="1A1816"/>
          <w:sz w:val="22"/>
        </w:rPr>
        <w:t>典型不满足：可转换债券（能转股票）、杠杆利率合同</w:t>
      </w:r>
    </w:p>
    <w:p/>
    <w:p>
      <w:pPr>
        <w:spacing w:after="60"/>
      </w:pPr>
      <w:r>
        <w:rPr>
          <w:color w:val="1A1816"/>
          <w:sz w:val="22"/>
        </w:rPr>
        <w:t>甄嬛版记忆：皇上说"每年给你固定俸禄，到期还本"→满足；</w:t>
      </w:r>
    </w:p>
    <w:p>
      <w:pPr>
        <w:spacing w:after="60"/>
      </w:pPr>
      <w:r>
        <w:rPr>
          <w:color w:val="1A1816"/>
          <w:sz w:val="22"/>
        </w:rPr>
        <w:t>皇上说"利息随股价变，还可能换成宫殿"→不满足，直接归③交易性。</w:t>
      </w:r>
    </w:p>
    <w:p/>
    <w:p>
      <w:pPr>
        <w:spacing w:after="60"/>
      </w:pPr>
      <w:r>
        <w:rPr>
          <w:b/>
          <w:color w:val="C8522A"/>
          <w:sz w:val="22"/>
        </w:rPr>
        <w:t>✨ 甄嬛叮嘱（重点汇总）</w:t>
      </w:r>
    </w:p>
    <w:p/>
    <w:p>
      <w:pPr>
        <w:spacing w:after="60"/>
      </w:pPr>
      <w:r>
        <w:rPr>
          <w:color w:val="1A1816"/>
          <w:sz w:val="22"/>
        </w:rPr>
        <w:t>· 金融工具 = 一方有钱一方没钱的合同；三角色：金融资产/金融负债/权益工具</w:t>
      </w:r>
    </w:p>
    <w:p>
      <w:pPr>
        <w:spacing w:after="60"/>
      </w:pPr>
      <w:r>
        <w:rPr>
          <w:color w:val="1A1816"/>
          <w:sz w:val="22"/>
        </w:rPr>
        <w:t>· 金融负债 vs 权益工具：核心看能否无条件避免付款</w:t>
      </w:r>
    </w:p>
    <w:p>
      <w:pPr>
        <w:spacing w:after="60"/>
      </w:pPr>
      <w:r>
        <w:rPr>
          <w:color w:val="1A1816"/>
          <w:sz w:val="22"/>
        </w:rPr>
        <w:t>· 金融资产4类口诀：债摊 / 债他 / 交易 / 权他</w:t>
      </w:r>
    </w:p>
    <w:p>
      <w:pPr>
        <w:spacing w:after="60"/>
      </w:pPr>
      <w:r>
        <w:rPr>
          <w:color w:val="1A1816"/>
          <w:sz w:val="22"/>
        </w:rPr>
        <w:t>· 判断路径：先看是否基本借贷安排→再看业务模式→不满足全进③交易性</w:t>
      </w:r>
    </w:p>
    <w:p>
      <w:pPr>
        <w:spacing w:after="60"/>
      </w:pPr>
      <w:r>
        <w:rPr>
          <w:color w:val="1A1816"/>
          <w:sz w:val="22"/>
        </w:rPr>
        <w:t>· 高频易错：②出售→其他综合收益转损益；④出售→不转损益（直接留存收益）</w:t>
      </w:r>
    </w:p>
    <w:p>
      <w:pPr>
        <w:spacing w:after="60"/>
      </w:pPr>
      <w:r>
        <w:rPr>
          <w:color w:val="1A1816"/>
          <w:sz w:val="22"/>
        </w:rPr>
        <w:t>· 衍生工具一律归③交易性，没有例外</w:t>
      </w:r>
    </w:p>
    <w:p>
      <w:pPr>
        <w:spacing w:after="60"/>
      </w:pPr>
      <w:r>
        <w:rPr>
          <w:color w:val="1A1816"/>
          <w:sz w:val="22"/>
        </w:rPr>
        <w:t>· ①②需做减值测试（可转回），③④不做减值测试</w:t>
      </w:r>
    </w:p>
    <w:p/>
    <w:p>
      <w:pPr>
        <w:spacing w:after="60"/>
      </w:pPr>
      <w:r>
        <w:rPr>
          <w:color w:val="1A1816"/>
          <w:sz w:val="22"/>
        </w:rPr>
        <w:t>下一篇：金融资产初始计量与后续计量（含各类减值对比）&gt;&gt;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#金融工具 #甄嬛传 #会计大白话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账号：06红书店铺|粉色手机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账号②  副号1·蜡笔小新版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广志借钱给山田家，一次搞懂金融工具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广志爸爸手里有笔闲钱，山田家要扩张，正好需要资金。🎂</w:t>
      </w:r>
    </w:p>
    <w:p>
      <w:pPr>
        <w:spacing w:after="60"/>
      </w:pPr>
      <w:r>
        <w:rPr>
          <w:color w:val="1A1816"/>
          <w:sz w:val="22"/>
        </w:rPr>
        <w:t>两家一商量，山田爸爸说：</w:t>
      </w:r>
    </w:p>
    <w:p>
      <w:pPr>
        <w:spacing w:after="60"/>
      </w:pPr>
      <w:r>
        <w:rPr>
          <w:color w:val="1A1816"/>
          <w:sz w:val="22"/>
        </w:rPr>
        <w:t>"广志兄，我借100万，两年还清，每年给你5%利息。"</w:t>
      </w:r>
    </w:p>
    <w:p>
      <w:pPr>
        <w:spacing w:after="60"/>
      </w:pPr>
      <w:r>
        <w:rPr>
          <w:color w:val="1A1816"/>
          <w:sz w:val="22"/>
        </w:rPr>
        <w:t>广志一听，行！签合同。</w:t>
      </w:r>
    </w:p>
    <w:p/>
    <w:p>
      <w:pPr>
        <w:spacing w:after="60"/>
      </w:pPr>
      <w:r>
        <w:rPr>
          <w:color w:val="1A1816"/>
          <w:sz w:val="22"/>
        </w:rPr>
        <w:t>这张合同，就是金融工具的底层逻辑——</w:t>
      </w:r>
    </w:p>
    <w:p>
      <w:pPr>
        <w:spacing w:after="60"/>
      </w:pPr>
      <w:r>
        <w:rPr>
          <w:color w:val="1A1816"/>
          <w:sz w:val="22"/>
        </w:rPr>
        <w:t>一方有钱想赚收益，一方缺钱需要周转，签合同达成一致。</w:t>
      </w:r>
    </w:p>
    <w:p/>
    <w:p>
      <w:pPr>
        <w:spacing w:after="60"/>
      </w:pPr>
      <w:r>
        <w:rPr>
          <w:color w:val="1A1816"/>
          <w:sz w:val="22"/>
        </w:rPr>
        <w:t>广志拿到的是金融资产，山田爸爸承担的是金融负债。</w:t>
      </w:r>
    </w:p>
    <w:p/>
    <w:p>
      <w:pPr>
        <w:spacing w:after="60"/>
      </w:pPr>
      <w:r>
        <w:rPr>
          <w:b/>
          <w:color w:val="C8522A"/>
          <w:sz w:val="22"/>
        </w:rPr>
        <w:t>山田爸爸那边：金融负债 vs 权益工具</w:t>
      </w:r>
    </w:p>
    <w:p/>
    <w:p>
      <w:pPr>
        <w:spacing w:after="60"/>
      </w:pPr>
      <w:r>
        <w:rPr>
          <w:color w:val="1A1816"/>
          <w:sz w:val="22"/>
        </w:rPr>
        <w:t>山田爸爸借了100万，两年后必须还本付息，无法避免付款→金融负债。</w:t>
      </w:r>
    </w:p>
    <w:p>
      <w:pPr>
        <w:spacing w:after="60"/>
      </w:pPr>
      <w:r>
        <w:rPr>
          <w:color w:val="1A1816"/>
          <w:sz w:val="22"/>
        </w:rPr>
        <w:t>如果改成"山田家发行股票，广志入股"，</w:t>
      </w:r>
    </w:p>
    <w:p>
      <w:pPr>
        <w:spacing w:after="60"/>
      </w:pPr>
      <w:r>
        <w:rPr>
          <w:color w:val="1A1816"/>
          <w:sz w:val="22"/>
        </w:rPr>
        <w:t>盈利才分红，亏了可以不给，能避免付款→权益工具。</w:t>
      </w:r>
    </w:p>
    <w:p/>
    <w:p>
      <w:pPr>
        <w:spacing w:after="60"/>
      </w:pPr>
      <w:r>
        <w:rPr>
          <w:color w:val="1A1816"/>
          <w:sz w:val="22"/>
        </w:rPr>
        <w:t>核心只有一句：能不能无条件避免交付现金？</w:t>
      </w:r>
    </w:p>
    <w:p/>
    <w:p>
      <w:pPr>
        <w:spacing w:after="60"/>
      </w:pPr>
      <w:r>
        <w:rPr>
          <w:b/>
          <w:color w:val="C8522A"/>
          <w:sz w:val="22"/>
        </w:rPr>
        <w:t>广志那边：金融资产怎么分？</w:t>
      </w:r>
    </w:p>
    <w:p/>
    <w:p>
      <w:pPr>
        <w:spacing w:after="60"/>
      </w:pPr>
      <w:r>
        <w:rPr>
          <w:color w:val="1A1816"/>
          <w:sz w:val="22"/>
        </w:rPr>
        <w:t>广志投资有三种心态：</w:t>
      </w:r>
    </w:p>
    <w:p/>
    <w:p>
      <w:pPr>
        <w:spacing w:after="60"/>
      </w:pPr>
      <w:r>
        <w:rPr>
          <w:color w:val="1A1816"/>
          <w:sz w:val="22"/>
        </w:rPr>
        <w:t>心态一：稳稳收利息，不卖</w:t>
      </w:r>
    </w:p>
    <w:p>
      <w:pPr>
        <w:spacing w:after="60"/>
      </w:pPr>
      <w:r>
        <w:rPr>
          <w:color w:val="1A1816"/>
          <w:sz w:val="22"/>
        </w:rPr>
        <w:t>→ 只收合同现金流（本金+利息）</w:t>
      </w:r>
    </w:p>
    <w:p>
      <w:pPr>
        <w:spacing w:after="60"/>
      </w:pPr>
      <w:r>
        <w:rPr>
          <w:color w:val="1A1816"/>
          <w:sz w:val="22"/>
        </w:rPr>
        <w:t>→ 这笔投资叫"债权投资"，按摊余成本计量，账面不随市价波动</w:t>
      </w:r>
    </w:p>
    <w:p/>
    <w:p>
      <w:pPr>
        <w:spacing w:after="60"/>
      </w:pPr>
      <w:r>
        <w:rPr>
          <w:color w:val="1A1816"/>
          <w:sz w:val="22"/>
        </w:rPr>
        <w:t>心态二：收利息，但行情好了也想卖</w:t>
      </w:r>
    </w:p>
    <w:p>
      <w:pPr>
        <w:spacing w:after="60"/>
      </w:pPr>
      <w:r>
        <w:rPr>
          <w:color w:val="1A1816"/>
          <w:sz w:val="22"/>
        </w:rPr>
        <w:t>→ 收合同现金流+出售</w:t>
      </w:r>
    </w:p>
    <w:p>
      <w:pPr>
        <w:spacing w:after="60"/>
      </w:pPr>
      <w:r>
        <w:rPr>
          <w:color w:val="1A1816"/>
          <w:sz w:val="22"/>
        </w:rPr>
        <w:t>→ 叫"其他债权投资"，按公允价值计量</w:t>
      </w:r>
    </w:p>
    <w:p>
      <w:pPr>
        <w:spacing w:after="60"/>
      </w:pPr>
      <w:r>
        <w:rPr>
          <w:color w:val="1A1816"/>
          <w:sz w:val="22"/>
        </w:rPr>
        <w:t>→ 价格涨了进"其他综合收益"，卖出时才转入损益</w:t>
      </w:r>
    </w:p>
    <w:p/>
    <w:p>
      <w:pPr>
        <w:spacing w:after="60"/>
      </w:pPr>
      <w:r>
        <w:rPr>
          <w:color w:val="1A1816"/>
          <w:sz w:val="22"/>
        </w:rPr>
        <w:t>心态三：就是要低买高卖赚差价</w:t>
      </w:r>
    </w:p>
    <w:p>
      <w:pPr>
        <w:spacing w:after="60"/>
      </w:pPr>
      <w:r>
        <w:rPr>
          <w:color w:val="1A1816"/>
          <w:sz w:val="22"/>
        </w:rPr>
        <w:t>→ 交易为目的</w:t>
      </w:r>
    </w:p>
    <w:p>
      <w:pPr>
        <w:spacing w:after="60"/>
      </w:pPr>
      <w:r>
        <w:rPr>
          <w:color w:val="1A1816"/>
          <w:sz w:val="22"/>
        </w:rPr>
        <w:t>→ 叫"交易性金融资产"，价格变动直接影响当期利润</w:t>
      </w:r>
    </w:p>
    <w:p/>
    <w:p>
      <w:pPr>
        <w:spacing w:after="60"/>
      </w:pPr>
      <w:r>
        <w:rPr>
          <w:color w:val="1A1816"/>
          <w:sz w:val="22"/>
        </w:rPr>
        <w:t>如果广志买的是山田家股票：</w:t>
      </w:r>
    </w:p>
    <w:p>
      <w:pPr>
        <w:spacing w:after="60"/>
      </w:pPr>
      <w:r>
        <w:rPr>
          <w:color w:val="1A1816"/>
          <w:sz w:val="22"/>
        </w:rPr>
        <w:t>- 打算短炒→交易性金融资产，变动进当期损益</w:t>
      </w:r>
    </w:p>
    <w:p>
      <w:pPr>
        <w:spacing w:after="60"/>
      </w:pPr>
      <w:r>
        <w:rPr>
          <w:color w:val="1A1816"/>
          <w:sz w:val="22"/>
        </w:rPr>
        <w:t>- 长期持有+主动指定→其他权益工具投资，变动进其他综合收益</w:t>
      </w:r>
    </w:p>
    <w:p>
      <w:pPr>
        <w:spacing w:after="60"/>
      </w:pPr>
      <w:r>
        <w:rPr>
          <w:b/>
          <w:color w:val="C8522A"/>
          <w:sz w:val="22"/>
        </w:rPr>
        <w:t>⚠️ 卖出时差价不进损益，直接转留存收益（和②不一样！）</w:t>
      </w:r>
    </w:p>
    <w:p/>
    <w:p>
      <w:pPr>
        <w:spacing w:after="60"/>
      </w:pPr>
      <w:r>
        <w:rPr>
          <w:b/>
          <w:color w:val="C8522A"/>
          <w:sz w:val="22"/>
        </w:rPr>
        <w:t>判断路径：</w:t>
      </w:r>
    </w:p>
    <w:p>
      <w:pPr>
        <w:spacing w:after="60"/>
      </w:pPr>
      <w:r>
        <w:rPr>
          <w:color w:val="1A1816"/>
          <w:sz w:val="22"/>
        </w:rPr>
        <w:t>第一步：合同现金流是不是"只有本金+利息"？（基本借贷安排）</w:t>
      </w:r>
    </w:p>
    <w:p>
      <w:pPr>
        <w:spacing w:after="60"/>
      </w:pPr>
      <w:r>
        <w:rPr>
          <w:color w:val="1A1816"/>
          <w:sz w:val="22"/>
        </w:rPr>
        <w:t>第二步：业务模式是只收息、还是收息+卖、还是纯交易？</w:t>
      </w:r>
    </w:p>
    <w:p>
      <w:pPr>
        <w:spacing w:after="60"/>
      </w:pPr>
      <w:r>
        <w:rPr>
          <w:color w:val="1A1816"/>
          <w:sz w:val="22"/>
        </w:rPr>
        <w:t>两步走，4类分完。</w:t>
      </w:r>
    </w:p>
    <w:p/>
    <w:p>
      <w:pPr>
        <w:spacing w:after="60"/>
      </w:pPr>
      <w:r>
        <w:rPr>
          <w:b/>
          <w:color w:val="C8522A"/>
          <w:sz w:val="22"/>
        </w:rPr>
        <w:t>📌 广志叮嘱：4类口诀记住：债摊/债他/交易/权他。</w:t>
      </w:r>
    </w:p>
    <w:p>
      <w:pPr>
        <w:spacing w:after="60"/>
      </w:pPr>
      <w:r>
        <w:rPr>
          <w:color w:val="1A1816"/>
          <w:sz w:val="22"/>
        </w:rPr>
        <w:t>②卖出转损益，④卖出不转损益——这对比必考！🌱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#金融工具 #蜡笔小新 #会计大白话 #备考冲刺 #财会干货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账号：06红书店铺|黄色手机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账号③  副号2·甄嬛速记版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金融工具全考点｜甄嬛版4步速记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金融工具考点速记，甄嬛传对照版 📋</w:t>
      </w:r>
    </w:p>
    <w:p/>
    <w:p>
      <w:pPr>
        <w:spacing w:after="60"/>
      </w:pPr>
      <w:r>
        <w:rPr>
          <w:b/>
          <w:color w:val="C8522A"/>
          <w:sz w:val="22"/>
        </w:rPr>
        <w:t>🔑 第一步：底层逻辑</w:t>
      </w:r>
    </w:p>
    <w:p/>
    <w:p>
      <w:pPr>
        <w:spacing w:after="60"/>
      </w:pPr>
      <w:r>
        <w:rPr>
          <w:color w:val="1A1816"/>
          <w:sz w:val="22"/>
        </w:rPr>
        <w:t>金融工具 = 一方有钱一方没钱签合同</w:t>
      </w:r>
    </w:p>
    <w:p>
      <w:pPr>
        <w:spacing w:after="60"/>
      </w:pPr>
      <w:r>
        <w:rPr>
          <w:color w:val="1A1816"/>
          <w:sz w:val="22"/>
        </w:rPr>
        <w:t>甄嬛版：皇上缺钱建宫殿，甄嬛有闲银子，签协议达成一致</w:t>
      </w:r>
    </w:p>
    <w:p/>
    <w:p>
      <w:pPr>
        <w:spacing w:after="60"/>
      </w:pPr>
      <w:r>
        <w:rPr>
          <w:color w:val="1A1816"/>
          <w:sz w:val="22"/>
        </w:rPr>
        <w:t>三个角色：</w:t>
      </w:r>
    </w:p>
    <w:p>
      <w:pPr>
        <w:spacing w:after="60"/>
      </w:pPr>
      <w:r>
        <w:rPr>
          <w:color w:val="1A1816"/>
          <w:sz w:val="22"/>
        </w:rPr>
        <w:t>· 金融资产（甄嬛持有，有权收款）</w:t>
      </w:r>
    </w:p>
    <w:p>
      <w:pPr>
        <w:spacing w:after="60"/>
      </w:pPr>
      <w:r>
        <w:rPr>
          <w:color w:val="1A1816"/>
          <w:sz w:val="22"/>
        </w:rPr>
        <w:t>· 金融负债（皇上承担，必须付款，无法避免）</w:t>
      </w:r>
    </w:p>
    <w:p>
      <w:pPr>
        <w:spacing w:after="60"/>
      </w:pPr>
      <w:r>
        <w:rPr>
          <w:color w:val="1A1816"/>
          <w:sz w:val="22"/>
        </w:rPr>
        <w:t>· 权益工具（皇上承担，能避免付款，如发行股票）</w:t>
      </w:r>
    </w:p>
    <w:p/>
    <w:p>
      <w:pPr>
        <w:spacing w:after="60"/>
      </w:pPr>
      <w:r>
        <w:rPr>
          <w:b/>
          <w:color w:val="C8522A"/>
          <w:sz w:val="22"/>
        </w:rPr>
        <w:t>🔑 第二步：金融资产4类口诀</w:t>
      </w:r>
    </w:p>
    <w:p/>
    <w:p>
      <w:pPr>
        <w:spacing w:after="60"/>
      </w:pPr>
      <w:r>
        <w:rPr>
          <w:color w:val="1A1816"/>
          <w:sz w:val="22"/>
        </w:rPr>
        <w:t>债摊 / 债他 / 交易 / 权他</w:t>
      </w:r>
    </w:p>
    <w:p/>
    <w:p>
      <w:pPr>
        <w:spacing w:after="60"/>
      </w:pPr>
      <w:r>
        <w:rPr>
          <w:color w:val="1A1816"/>
          <w:sz w:val="22"/>
        </w:rPr>
        <w:t>① 债权投资（债摊）</w:t>
      </w:r>
    </w:p>
    <w:p>
      <w:pPr>
        <w:spacing w:after="60"/>
      </w:pPr>
      <w:r>
        <w:rPr>
          <w:color w:val="1A1816"/>
          <w:sz w:val="22"/>
        </w:rPr>
        <w:t>条件：基本借贷安排 + 只收合同现金流</w:t>
      </w:r>
    </w:p>
    <w:p>
      <w:pPr>
        <w:spacing w:after="60"/>
      </w:pPr>
      <w:r>
        <w:rPr>
          <w:color w:val="1A1816"/>
          <w:sz w:val="22"/>
        </w:rPr>
        <w:t>计量：摊余成本，账面不随市价波动</w:t>
      </w:r>
    </w:p>
    <w:p>
      <w:pPr>
        <w:spacing w:after="60"/>
      </w:pPr>
      <w:r>
        <w:rPr>
          <w:color w:val="1A1816"/>
          <w:sz w:val="22"/>
        </w:rPr>
        <w:t>减值：信用减值损失，可以转回✅</w:t>
      </w:r>
    </w:p>
    <w:p/>
    <w:p>
      <w:pPr>
        <w:spacing w:after="60"/>
      </w:pPr>
      <w:r>
        <w:rPr>
          <w:color w:val="1A1816"/>
          <w:sz w:val="22"/>
        </w:rPr>
        <w:t>② 其他债权投资（债他）</w:t>
      </w:r>
    </w:p>
    <w:p>
      <w:pPr>
        <w:spacing w:after="60"/>
      </w:pPr>
      <w:r>
        <w:rPr>
          <w:color w:val="1A1816"/>
          <w:sz w:val="22"/>
        </w:rPr>
        <w:t>条件：基本借贷安排 + 收合同现金流+出售</w:t>
      </w:r>
    </w:p>
    <w:p>
      <w:pPr>
        <w:spacing w:after="60"/>
      </w:pPr>
      <w:r>
        <w:rPr>
          <w:color w:val="1A1816"/>
          <w:sz w:val="22"/>
        </w:rPr>
        <w:t>计量：公允价值，变动进其他综合收益</w:t>
      </w:r>
    </w:p>
    <w:p>
      <w:pPr>
        <w:spacing w:after="60"/>
      </w:pPr>
      <w:r>
        <w:rPr>
          <w:color w:val="1A1816"/>
          <w:sz w:val="22"/>
        </w:rPr>
        <w:t>出售：其他综合收益转入投资收益（过损益）</w:t>
      </w:r>
    </w:p>
    <w:p>
      <w:pPr>
        <w:spacing w:after="60"/>
      </w:pPr>
      <w:r>
        <w:rPr>
          <w:color w:val="1A1816"/>
          <w:sz w:val="22"/>
        </w:rPr>
        <w:t>减值：信用减值损失，可以转回✅</w:t>
      </w:r>
    </w:p>
    <w:p/>
    <w:p>
      <w:pPr>
        <w:spacing w:after="60"/>
      </w:pPr>
      <w:r>
        <w:rPr>
          <w:color w:val="1A1816"/>
          <w:sz w:val="22"/>
        </w:rPr>
        <w:t>③ 交易性金融资产（交易）</w:t>
      </w:r>
    </w:p>
    <w:p>
      <w:pPr>
        <w:spacing w:after="60"/>
      </w:pPr>
      <w:r>
        <w:rPr>
          <w:color w:val="1A1816"/>
          <w:sz w:val="22"/>
        </w:rPr>
        <w:t>范围：不满足①②的债务工具 / 衍生工具 / 以交易为目的股票</w:t>
      </w:r>
    </w:p>
    <w:p>
      <w:pPr>
        <w:spacing w:after="60"/>
      </w:pPr>
      <w:r>
        <w:rPr>
          <w:color w:val="1A1816"/>
          <w:sz w:val="22"/>
        </w:rPr>
        <w:t>计量：公允价值，变动进公允价值变动损益（当期损益）</w:t>
      </w:r>
    </w:p>
    <w:p>
      <w:pPr>
        <w:spacing w:after="60"/>
      </w:pPr>
      <w:r>
        <w:rPr>
          <w:color w:val="1A1816"/>
          <w:sz w:val="22"/>
        </w:rPr>
        <w:t>减值：不做减值测试❌</w:t>
      </w:r>
    </w:p>
    <w:p/>
    <w:p>
      <w:pPr>
        <w:spacing w:after="60"/>
      </w:pPr>
      <w:r>
        <w:rPr>
          <w:color w:val="1A1816"/>
          <w:sz w:val="22"/>
        </w:rPr>
        <w:t>④ 其他权益工具投资（权他）</w:t>
      </w:r>
    </w:p>
    <w:p>
      <w:pPr>
        <w:spacing w:after="60"/>
      </w:pPr>
      <w:r>
        <w:rPr>
          <w:color w:val="1A1816"/>
          <w:sz w:val="22"/>
        </w:rPr>
        <w:t>条件：非交易目的股权 + 初始确认时主动指定（不可撤销）</w:t>
      </w:r>
    </w:p>
    <w:p>
      <w:pPr>
        <w:spacing w:after="60"/>
      </w:pPr>
      <w:r>
        <w:rPr>
          <w:color w:val="1A1816"/>
          <w:sz w:val="22"/>
        </w:rPr>
        <w:t>计量：公允价值，变动进其他综合收益</w:t>
      </w:r>
    </w:p>
    <w:p>
      <w:pPr>
        <w:spacing w:after="60"/>
      </w:pPr>
      <w:r>
        <w:rPr>
          <w:color w:val="1A1816"/>
          <w:sz w:val="22"/>
        </w:rPr>
        <w:t>出售：其他综合收益转留存收益（不过损益！）</w:t>
      </w:r>
    </w:p>
    <w:p>
      <w:pPr>
        <w:spacing w:after="60"/>
      </w:pPr>
      <w:r>
        <w:rPr>
          <w:color w:val="1A1816"/>
          <w:sz w:val="22"/>
        </w:rPr>
        <w:t>减值：不做减值测试❌</w:t>
      </w:r>
    </w:p>
    <w:p/>
    <w:p>
      <w:pPr>
        <w:spacing w:after="60"/>
      </w:pPr>
      <w:r>
        <w:rPr>
          <w:b/>
          <w:color w:val="C8522A"/>
          <w:sz w:val="22"/>
        </w:rPr>
        <w:t>🔑 第三步：基本借贷安排 = 合同现金流只含本金+利息</w:t>
      </w:r>
    </w:p>
    <w:p/>
    <w:p>
      <w:pPr>
        <w:spacing w:after="60"/>
      </w:pPr>
      <w:r>
        <w:rPr>
          <w:color w:val="1A1816"/>
          <w:sz w:val="22"/>
        </w:rPr>
        <w:t>满足→可以进①②；不满足→直接③交易性</w:t>
      </w:r>
    </w:p>
    <w:p>
      <w:pPr>
        <w:spacing w:after="60"/>
      </w:pPr>
      <w:r>
        <w:rPr>
          <w:color w:val="1A1816"/>
          <w:sz w:val="22"/>
        </w:rPr>
        <w:t>甄嬛版：皇上只要按时还本付息=满足；利息按股价变动=不满足</w:t>
      </w:r>
    </w:p>
    <w:p/>
    <w:p>
      <w:pPr>
        <w:spacing w:after="60"/>
      </w:pPr>
      <w:r>
        <w:rPr>
          <w:b/>
          <w:color w:val="C8522A"/>
          <w:sz w:val="22"/>
        </w:rPr>
        <w:t>🔑 第四步：高频对比</w:t>
      </w:r>
    </w:p>
    <w:p/>
    <w:p>
      <w:pPr>
        <w:spacing w:after="60"/>
      </w:pPr>
      <w:r>
        <w:rPr>
          <w:color w:val="1A1816"/>
          <w:sz w:val="22"/>
        </w:rPr>
        <w:t>②其他债权投资出售：其他综合收益→转损益</w:t>
      </w:r>
    </w:p>
    <w:p>
      <w:pPr>
        <w:spacing w:after="60"/>
      </w:pPr>
      <w:r>
        <w:rPr>
          <w:color w:val="1A1816"/>
          <w:sz w:val="22"/>
        </w:rPr>
        <w:t>④其他权益工具出售：其他综合收益→不转损益，转留存收益</w:t>
      </w:r>
    </w:p>
    <w:p>
      <w:pPr>
        <w:spacing w:after="60"/>
      </w:pPr>
      <w:r>
        <w:rPr>
          <w:color w:val="1A1816"/>
          <w:sz w:val="22"/>
        </w:rPr>
        <w:t>①②做减值测试（可转回）；③④不做</w:t>
      </w:r>
    </w:p>
    <w:p/>
    <w:p>
      <w:pPr>
        <w:spacing w:after="60"/>
      </w:pPr>
      <w:r>
        <w:rPr>
          <w:b/>
          <w:color w:val="C8522A"/>
          <w:sz w:val="22"/>
        </w:rPr>
        <w:t>✨ 甄嬛叮嘱：</w:t>
      </w:r>
    </w:p>
    <w:p>
      <w:pPr>
        <w:spacing w:after="60"/>
      </w:pPr>
      <w:r>
        <w:rPr>
          <w:color w:val="1A1816"/>
          <w:sz w:val="22"/>
        </w:rPr>
        <w:t>口诀：债摊/债他/交易/权他</w:t>
      </w:r>
    </w:p>
    <w:p>
      <w:pPr>
        <w:spacing w:after="60"/>
      </w:pPr>
      <w:r>
        <w:rPr>
          <w:color w:val="1A1816"/>
          <w:sz w:val="22"/>
        </w:rPr>
        <w:t>②vs④出售处理是必考对比，一定要记清楚！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#金融工具 #甄嬛传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账号：06红书店铺|蓝色ipad张菊芳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账号④  副号3·避坑吐槽版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学金融工具，我踩了4个坑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备考金融工具，我踩了4个坑，每个都是考场送分题上的失分点。😤</w:t>
      </w:r>
    </w:p>
    <w:p/>
    <w:p>
      <w:pPr>
        <w:spacing w:after="60"/>
      </w:pPr>
      <w:r>
        <w:rPr>
          <w:color w:val="1A1816"/>
          <w:sz w:val="22"/>
        </w:rPr>
        <w:t>💥 坑1：②和④出售时处理搞反了</w:t>
      </w:r>
    </w:p>
    <w:p/>
    <w:p>
      <w:pPr>
        <w:spacing w:after="60"/>
      </w:pPr>
      <w:r>
        <w:rPr>
          <w:color w:val="1A1816"/>
          <w:sz w:val="22"/>
        </w:rPr>
        <w:t>我当时的理解：都是进其他综合收益，卖出都转损益。</w:t>
      </w:r>
    </w:p>
    <w:p>
      <w:pPr>
        <w:spacing w:after="60"/>
      </w:pPr>
      <w:r>
        <w:rPr>
          <w:color w:val="1A1816"/>
          <w:sz w:val="22"/>
        </w:rPr>
        <w:t>其实完全不一样：</w:t>
      </w:r>
    </w:p>
    <w:p>
      <w:pPr>
        <w:spacing w:after="60"/>
      </w:pPr>
      <w:r>
        <w:rPr>
          <w:color w:val="1A1816"/>
          <w:sz w:val="22"/>
        </w:rPr>
        <w:t>② 其他债权投资卖出→其他综合收益转入损益✅</w:t>
      </w:r>
    </w:p>
    <w:p>
      <w:pPr>
        <w:spacing w:after="60"/>
      </w:pPr>
      <w:r>
        <w:rPr>
          <w:color w:val="1A1816"/>
          <w:sz w:val="22"/>
        </w:rPr>
        <w:t>④ 其他权益工具投资卖出→其他综合收益转留存收益，不过损益❌</w:t>
      </w:r>
    </w:p>
    <w:p/>
    <w:p>
      <w:pPr>
        <w:spacing w:after="60"/>
      </w:pPr>
      <w:r>
        <w:rPr>
          <w:color w:val="1A1816"/>
          <w:sz w:val="22"/>
        </w:rPr>
        <w:t>这对比每年必考，记反了直接0分。分清楚：②转损益，④不转损益。</w:t>
      </w:r>
    </w:p>
    <w:p/>
    <w:p>
      <w:pPr>
        <w:spacing w:after="60"/>
      </w:pPr>
      <w:r>
        <w:rPr>
          <w:color w:val="1A1816"/>
          <w:sz w:val="22"/>
        </w:rPr>
        <w:t>💥 坑2：忘了"基本借贷安排"是前提条件</w:t>
      </w:r>
    </w:p>
    <w:p/>
    <w:p>
      <w:pPr>
        <w:spacing w:after="60"/>
      </w:pPr>
      <w:r>
        <w:rPr>
          <w:color w:val="1A1816"/>
          <w:sz w:val="22"/>
        </w:rPr>
        <w:t>分类①债权投资和②其他债权投资，都有一个共同前提：</w:t>
      </w:r>
    </w:p>
    <w:p>
      <w:pPr>
        <w:spacing w:after="60"/>
      </w:pPr>
      <w:r>
        <w:rPr>
          <w:color w:val="1A1816"/>
          <w:sz w:val="22"/>
        </w:rPr>
        <w:t>合同现金流必须满足"基本借贷安排"——只有本金偿还+对本金的利息，不能夹带其他复杂条款。</w:t>
      </w:r>
    </w:p>
    <w:p/>
    <w:p>
      <w:pPr>
        <w:spacing w:after="60"/>
      </w:pPr>
      <w:r>
        <w:rPr>
          <w:color w:val="1A1816"/>
          <w:sz w:val="22"/>
        </w:rPr>
        <w:t>可转换债券（能转股票）、杠杆利率合同→不满足，直接归③交易性金融资产。</w:t>
      </w:r>
    </w:p>
    <w:p>
      <w:pPr>
        <w:spacing w:after="60"/>
      </w:pPr>
      <w:r>
        <w:rPr>
          <w:color w:val="1A1816"/>
          <w:sz w:val="22"/>
        </w:rPr>
        <w:t>不满足这个前提就不用再看业务模式了。</w:t>
      </w:r>
    </w:p>
    <w:p/>
    <w:p>
      <w:pPr>
        <w:spacing w:after="60"/>
      </w:pPr>
      <w:r>
        <w:rPr>
          <w:color w:val="1A1816"/>
          <w:sz w:val="22"/>
        </w:rPr>
        <w:t>💥 坑3：以为④其他权益工具可以随时指定</w:t>
      </w:r>
    </w:p>
    <w:p/>
    <w:p>
      <w:pPr>
        <w:spacing w:after="60"/>
      </w:pPr>
      <w:r>
        <w:rPr>
          <w:color w:val="1A1816"/>
          <w:sz w:val="22"/>
        </w:rPr>
        <w:t>④的指定有两条铁规则：</w:t>
      </w:r>
    </w:p>
    <w:p>
      <w:pPr>
        <w:spacing w:after="60"/>
      </w:pPr>
      <w:r>
        <w:rPr>
          <w:color w:val="1A1816"/>
          <w:sz w:val="22"/>
        </w:rPr>
        <w:t>① 只能在初始确认时指定</w:t>
      </w:r>
    </w:p>
    <w:p>
      <w:pPr>
        <w:spacing w:after="60"/>
      </w:pPr>
      <w:r>
        <w:rPr>
          <w:color w:val="1A1816"/>
          <w:sz w:val="22"/>
        </w:rPr>
        <w:t>② 一旦指定不可撤销</w:t>
      </w:r>
    </w:p>
    <w:p/>
    <w:p>
      <w:pPr>
        <w:spacing w:after="60"/>
      </w:pPr>
      <w:r>
        <w:rPr>
          <w:color w:val="1A1816"/>
          <w:sz w:val="22"/>
        </w:rPr>
        <w:t>买入之后再想指定？已经来不及了，只能进③交易性金融资产。</w:t>
      </w:r>
    </w:p>
    <w:p>
      <w:pPr>
        <w:spacing w:after="60"/>
      </w:pPr>
      <w:r>
        <w:rPr>
          <w:color w:val="1A1816"/>
          <w:sz w:val="22"/>
        </w:rPr>
        <w:t>这个细节综合题经常出，很多人没注意到。</w:t>
      </w:r>
    </w:p>
    <w:p/>
    <w:p>
      <w:pPr>
        <w:spacing w:after="60"/>
      </w:pPr>
      <w:r>
        <w:rPr>
          <w:color w:val="1A1816"/>
          <w:sz w:val="22"/>
        </w:rPr>
        <w:t>💥 坑4：以为③交易性金融资产需要做减值测试</w:t>
      </w:r>
    </w:p>
    <w:p/>
    <w:p>
      <w:pPr>
        <w:spacing w:after="60"/>
      </w:pPr>
      <w:r>
        <w:rPr>
          <w:color w:val="1A1816"/>
          <w:sz w:val="22"/>
        </w:rPr>
        <w:t>减值测试规则：</w:t>
      </w:r>
    </w:p>
    <w:p>
      <w:pPr>
        <w:spacing w:after="60"/>
      </w:pPr>
      <w:r>
        <w:rPr>
          <w:color w:val="1A1816"/>
          <w:sz w:val="22"/>
        </w:rPr>
        <w:t>①债权投资、②其他债权投资→要做减值测试，减值损失可以转回</w:t>
      </w:r>
    </w:p>
    <w:p>
      <w:pPr>
        <w:spacing w:after="60"/>
      </w:pPr>
      <w:r>
        <w:rPr>
          <w:color w:val="1A1816"/>
          <w:sz w:val="22"/>
        </w:rPr>
        <w:t>③交易性金融资产、④其他权益工具投资→不做减值测试</w:t>
      </w:r>
    </w:p>
    <w:p/>
    <w:p>
      <w:pPr>
        <w:spacing w:after="60"/>
      </w:pPr>
      <w:r>
        <w:rPr>
          <w:color w:val="1A1816"/>
          <w:sz w:val="22"/>
        </w:rPr>
        <w:t>③的价格变动直接进当期损益，不需要单独做减值。</w:t>
      </w:r>
    </w:p>
    <w:p>
      <w:pPr>
        <w:spacing w:after="60"/>
      </w:pPr>
      <w:r>
        <w:rPr>
          <w:color w:val="1A1816"/>
          <w:sz w:val="22"/>
        </w:rPr>
        <w:t>把③④也套减值测试公式→白白多步骤，还容易出错。</w:t>
      </w:r>
    </w:p>
    <w:p/>
    <w:p>
      <w:pPr>
        <w:spacing w:after="60"/>
      </w:pPr>
      <w:r>
        <w:rPr>
          <w:b/>
          <w:color w:val="C8522A"/>
          <w:sz w:val="22"/>
        </w:rPr>
        <w:t>📌 总结：先判断基本借贷安排，再看业务模式；</w:t>
      </w:r>
    </w:p>
    <w:p>
      <w:pPr>
        <w:spacing w:after="60"/>
      </w:pPr>
      <w:r>
        <w:rPr>
          <w:color w:val="1A1816"/>
          <w:sz w:val="22"/>
        </w:rPr>
        <w:t>②出售转损益，④出售不转损益；</w:t>
      </w:r>
    </w:p>
    <w:p>
      <w:pPr>
        <w:spacing w:after="60"/>
      </w:pPr>
      <w:r>
        <w:rPr>
          <w:color w:val="1A1816"/>
          <w:sz w:val="22"/>
        </w:rPr>
        <w:t>③④不做减值测试——这三条搞透，金融工具送分题稳稳拿。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#金融工具 #备考避坑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账号：06红书店铺|孙文新134 已实名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账号⑤  副号4·纯考点总结版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金融工具全考点｜收藏版总结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金融工具核心考点，完整整理版 📊</w:t>
      </w:r>
    </w:p>
    <w:p/>
    <w:p>
      <w:pPr>
        <w:spacing w:after="60"/>
      </w:pPr>
      <w:r>
        <w:rPr>
          <w:color w:val="1A1816"/>
          <w:sz w:val="22"/>
        </w:rPr>
        <w:t>【一】基本概念</w:t>
      </w:r>
    </w:p>
    <w:p/>
    <w:p>
      <w:pPr>
        <w:spacing w:after="60"/>
      </w:pPr>
      <w:r>
        <w:rPr>
          <w:color w:val="1A1816"/>
          <w:sz w:val="22"/>
        </w:rPr>
        <w:t>金融工具：使一方形成金融资产、另一方形成金融负债或权益工具的合同。</w:t>
      </w:r>
    </w:p>
    <w:p>
      <w:pPr>
        <w:spacing w:after="60"/>
      </w:pPr>
      <w:r>
        <w:rPr>
          <w:color w:val="1A1816"/>
          <w:sz w:val="22"/>
        </w:rPr>
        <w:t>金融资产：企业持有的现金、债权投资、股权投资等。</w:t>
      </w:r>
    </w:p>
    <w:p>
      <w:pPr>
        <w:spacing w:after="60"/>
      </w:pPr>
      <w:r>
        <w:rPr>
          <w:color w:val="1A1816"/>
          <w:sz w:val="22"/>
        </w:rPr>
        <w:t>金融负债：无法无条件避免交付现金的义务。</w:t>
      </w:r>
    </w:p>
    <w:p>
      <w:pPr>
        <w:spacing w:after="60"/>
      </w:pPr>
      <w:r>
        <w:rPr>
          <w:color w:val="1A1816"/>
          <w:sz w:val="22"/>
        </w:rPr>
        <w:t>权益工具：能够无条件避免交付现金的合同（如普通股）。</w:t>
      </w:r>
    </w:p>
    <w:p/>
    <w:p>
      <w:pPr>
        <w:spacing w:after="60"/>
      </w:pPr>
      <w:r>
        <w:rPr>
          <w:color w:val="1A1816"/>
          <w:sz w:val="22"/>
        </w:rPr>
        <w:t>【二】金融负债 vs 权益工具</w:t>
      </w:r>
    </w:p>
    <w:p/>
    <w:p>
      <w:pPr>
        <w:spacing w:after="60"/>
      </w:pPr>
      <w:r>
        <w:rPr>
          <w:color w:val="1A1816"/>
          <w:sz w:val="22"/>
        </w:rPr>
        <w:t>核心判断标准：能否无条件避免交付现金（或其他金融资产）？</w:t>
      </w:r>
    </w:p>
    <w:p>
      <w:pPr>
        <w:spacing w:after="60"/>
      </w:pPr>
      <w:r>
        <w:rPr>
          <w:color w:val="1A1816"/>
          <w:sz w:val="22"/>
        </w:rPr>
        <w:t>不能避免→金融负债</w:t>
      </w:r>
    </w:p>
    <w:p>
      <w:pPr>
        <w:spacing w:after="60"/>
      </w:pPr>
      <w:r>
        <w:rPr>
          <w:color w:val="1A1816"/>
          <w:sz w:val="22"/>
        </w:rPr>
        <w:t>能够避免→权益工具</w:t>
      </w:r>
    </w:p>
    <w:p/>
    <w:p>
      <w:pPr>
        <w:spacing w:after="60"/>
      </w:pPr>
      <w:r>
        <w:rPr>
          <w:color w:val="1A1816"/>
          <w:sz w:val="22"/>
        </w:rPr>
        <w:t>【三】金融资产4大分类</w:t>
      </w:r>
    </w:p>
    <w:p/>
    <w:p>
      <w:pPr>
        <w:spacing w:after="60"/>
      </w:pPr>
      <w:r>
        <w:rPr>
          <w:color w:val="1A1816"/>
          <w:sz w:val="22"/>
        </w:rPr>
        <w:t>口诀：债摊 / 债他 / 交易 / 权他</w:t>
      </w:r>
    </w:p>
    <w:p/>
    <w:p>
      <w:pPr>
        <w:spacing w:after="60"/>
      </w:pPr>
      <w:r>
        <w:rPr>
          <w:color w:val="1A1816"/>
          <w:sz w:val="22"/>
        </w:rPr>
        <w:t>前提判断：是否满足"基本借贷安排"？</w:t>
      </w:r>
    </w:p>
    <w:p>
      <w:pPr>
        <w:spacing w:after="60"/>
      </w:pPr>
      <w:r>
        <w:rPr>
          <w:color w:val="1A1816"/>
          <w:sz w:val="22"/>
        </w:rPr>
        <w:t>= 合同现金流仅为本金偿还 + 对本金的利息</w:t>
      </w:r>
    </w:p>
    <w:p>
      <w:pPr>
        <w:spacing w:after="60"/>
      </w:pPr>
      <w:r>
        <w:rPr>
          <w:color w:val="1A1816"/>
          <w:sz w:val="22"/>
        </w:rPr>
        <w:t>满足→可归①②；不满足→直接③</w:t>
      </w:r>
    </w:p>
    <w:p/>
    <w:p>
      <w:pPr>
        <w:spacing w:after="60"/>
      </w:pPr>
      <w:r>
        <w:rPr>
          <w:color w:val="1A1816"/>
          <w:sz w:val="22"/>
        </w:rPr>
        <w:t>① 债权投资（AC类）</w:t>
      </w:r>
    </w:p>
    <w:p>
      <w:pPr>
        <w:spacing w:after="60"/>
      </w:pPr>
      <w:r>
        <w:rPr>
          <w:color w:val="1A1816"/>
          <w:sz w:val="22"/>
        </w:rPr>
        <w:t>条件：基本借贷安排 + 业务模式①（仅收取合同现金流）</w:t>
      </w:r>
    </w:p>
    <w:p>
      <w:pPr>
        <w:spacing w:after="60"/>
      </w:pPr>
      <w:r>
        <w:rPr>
          <w:color w:val="1A1816"/>
          <w:sz w:val="22"/>
        </w:rPr>
        <w:t>计量：摊余成本</w:t>
      </w:r>
    </w:p>
    <w:p>
      <w:pPr>
        <w:spacing w:after="60"/>
      </w:pPr>
      <w:r>
        <w:rPr>
          <w:color w:val="1A1816"/>
          <w:sz w:val="22"/>
        </w:rPr>
        <w:t>减值：信用减值损失，可以转回✅</w:t>
      </w:r>
    </w:p>
    <w:p/>
    <w:p>
      <w:pPr>
        <w:spacing w:after="60"/>
      </w:pPr>
      <w:r>
        <w:rPr>
          <w:color w:val="1A1816"/>
          <w:sz w:val="22"/>
        </w:rPr>
        <w:t>② 其他债权投资（FVOCI债务类）</w:t>
      </w:r>
    </w:p>
    <w:p>
      <w:pPr>
        <w:spacing w:after="60"/>
      </w:pPr>
      <w:r>
        <w:rPr>
          <w:color w:val="1A1816"/>
          <w:sz w:val="22"/>
        </w:rPr>
        <w:t>条件：基本借贷安排 + 业务模式②（收取现金流+出售）</w:t>
      </w:r>
    </w:p>
    <w:p>
      <w:pPr>
        <w:spacing w:after="60"/>
      </w:pPr>
      <w:r>
        <w:rPr>
          <w:color w:val="1A1816"/>
          <w:sz w:val="22"/>
        </w:rPr>
        <w:t>计量：公允价值，变动→其他综合收益</w:t>
      </w:r>
    </w:p>
    <w:p>
      <w:pPr>
        <w:spacing w:after="60"/>
      </w:pPr>
      <w:r>
        <w:rPr>
          <w:color w:val="1A1816"/>
          <w:sz w:val="22"/>
        </w:rPr>
        <w:t>出售：累计其他综合收益→转入损益</w:t>
      </w:r>
    </w:p>
    <w:p>
      <w:pPr>
        <w:spacing w:after="60"/>
      </w:pPr>
      <w:r>
        <w:rPr>
          <w:color w:val="1A1816"/>
          <w:sz w:val="22"/>
        </w:rPr>
        <w:t>减值：信用减值损失，可以转回✅</w:t>
      </w:r>
    </w:p>
    <w:p/>
    <w:p>
      <w:pPr>
        <w:spacing w:after="60"/>
      </w:pPr>
      <w:r>
        <w:rPr>
          <w:color w:val="1A1816"/>
          <w:sz w:val="22"/>
        </w:rPr>
        <w:t>③ 交易性金融资产（FVTPL类）</w:t>
      </w:r>
    </w:p>
    <w:p>
      <w:pPr>
        <w:spacing w:after="60"/>
      </w:pPr>
      <w:r>
        <w:rPr>
          <w:color w:val="1A1816"/>
          <w:sz w:val="22"/>
        </w:rPr>
        <w:t>范围：不满足①②的债务工具 + 全部衍生工具 + 交易目的权益工具</w:t>
      </w:r>
    </w:p>
    <w:p>
      <w:pPr>
        <w:spacing w:after="60"/>
      </w:pPr>
      <w:r>
        <w:rPr>
          <w:color w:val="1A1816"/>
          <w:sz w:val="22"/>
        </w:rPr>
        <w:t>计量：公允价值，变动→当期损益（公允价值变动损益）</w:t>
      </w:r>
    </w:p>
    <w:p>
      <w:pPr>
        <w:spacing w:after="60"/>
      </w:pPr>
      <w:r>
        <w:rPr>
          <w:color w:val="1A1816"/>
          <w:sz w:val="22"/>
        </w:rPr>
        <w:t>减值：不做减值测试❌</w:t>
      </w:r>
    </w:p>
    <w:p/>
    <w:p>
      <w:pPr>
        <w:spacing w:after="60"/>
      </w:pPr>
      <w:r>
        <w:rPr>
          <w:color w:val="1A1816"/>
          <w:sz w:val="22"/>
        </w:rPr>
        <w:t>④ 其他权益工具投资（指定FVOCI权益类）</w:t>
      </w:r>
    </w:p>
    <w:p>
      <w:pPr>
        <w:spacing w:after="60"/>
      </w:pPr>
      <w:r>
        <w:rPr>
          <w:color w:val="1A1816"/>
          <w:sz w:val="22"/>
        </w:rPr>
        <w:t>条件：非交易目的权益工具 + 初始确认时主动指定（不可撤销）</w:t>
      </w:r>
    </w:p>
    <w:p>
      <w:pPr>
        <w:spacing w:after="60"/>
      </w:pPr>
      <w:r>
        <w:rPr>
          <w:color w:val="1A1816"/>
          <w:sz w:val="22"/>
        </w:rPr>
        <w:t>计量：公允价值，变动→其他综合收益</w:t>
      </w:r>
    </w:p>
    <w:p>
      <w:pPr>
        <w:spacing w:after="60"/>
      </w:pPr>
      <w:r>
        <w:rPr>
          <w:color w:val="1A1816"/>
          <w:sz w:val="22"/>
        </w:rPr>
        <w:t>出售：累计其他综合收益→转留存收益（不过损益！）</w:t>
      </w:r>
    </w:p>
    <w:p>
      <w:pPr>
        <w:spacing w:after="60"/>
      </w:pPr>
      <w:r>
        <w:rPr>
          <w:color w:val="1A1816"/>
          <w:sz w:val="22"/>
        </w:rPr>
        <w:t>减值：不做减值测试❌</w:t>
      </w:r>
    </w:p>
    <w:p/>
    <w:p>
      <w:pPr>
        <w:spacing w:after="60"/>
      </w:pPr>
      <w:r>
        <w:rPr>
          <w:color w:val="1A1816"/>
          <w:sz w:val="22"/>
        </w:rPr>
        <w:t>【四】必考对比汇总</w:t>
      </w:r>
    </w:p>
    <w:p/>
    <w:p>
      <w:pPr>
        <w:spacing w:after="60"/>
      </w:pPr>
      <w:r>
        <w:rPr>
          <w:color w:val="1A1816"/>
          <w:sz w:val="22"/>
        </w:rPr>
        <w:t>| 项目 | ②其他债权投资 | ④其他权益工具 |</w:t>
      </w:r>
    </w:p>
    <w:p>
      <w:pPr>
        <w:spacing w:after="60"/>
      </w:pPr>
      <w:r>
        <w:rPr>
          <w:color w:val="1A1816"/>
          <w:sz w:val="22"/>
        </w:rPr>
        <w:t>|------|-----------|-----------|</w:t>
      </w:r>
    </w:p>
    <w:p>
      <w:pPr>
        <w:spacing w:after="60"/>
      </w:pPr>
      <w:r>
        <w:rPr>
          <w:color w:val="1A1816"/>
          <w:sz w:val="22"/>
        </w:rPr>
        <w:t>|出售时综合收益处理|转入损益|转入留存收益（不过损益）|</w:t>
      </w:r>
    </w:p>
    <w:p>
      <w:pPr>
        <w:spacing w:after="60"/>
      </w:pPr>
      <w:r>
        <w:rPr>
          <w:color w:val="1A1816"/>
          <w:sz w:val="22"/>
        </w:rPr>
        <w:t>|减值测试|要做，可转回|不做|</w:t>
      </w:r>
    </w:p>
    <w:p>
      <w:pPr>
        <w:spacing w:after="60"/>
      </w:pPr>
      <w:r>
        <w:rPr>
          <w:color w:val="1A1816"/>
          <w:sz w:val="22"/>
        </w:rPr>
        <w:t>|是否需要指定|无需指定|初始确认时主动指定|</w:t>
      </w:r>
    </w:p>
    <w:p/>
    <w:p>
      <w:pPr>
        <w:spacing w:after="60"/>
      </w:pPr>
      <w:r>
        <w:rPr>
          <w:color w:val="1A1816"/>
          <w:sz w:val="22"/>
        </w:rPr>
        <w:t>【五】衍生工具</w:t>
      </w:r>
    </w:p>
    <w:p/>
    <w:p>
      <w:pPr>
        <w:spacing w:after="60"/>
      </w:pPr>
      <w:r>
        <w:rPr>
          <w:color w:val="1A1816"/>
          <w:sz w:val="22"/>
        </w:rPr>
        <w:t>一律归③交易性金融资产，以公允价值计量且变动计入当期损益。</w:t>
      </w:r>
    </w:p>
    <w:p>
      <w:pPr>
        <w:spacing w:after="60"/>
      </w:pPr>
      <w:r>
        <w:rPr>
          <w:color w:val="1A1816"/>
          <w:sz w:val="22"/>
        </w:rPr>
        <w:t>没有例外。</w:t>
      </w:r>
    </w:p>
    <w:p/>
    <w:p>
      <w:pPr>
        <w:spacing w:after="60"/>
      </w:pPr>
      <w:r>
        <w:rPr>
          <w:b/>
          <w:color w:val="C8522A"/>
          <w:sz w:val="22"/>
        </w:rPr>
        <w:t>✨ 诗雨叮嘱：口诀"债摊/债他/交易/权他"配合判断路径，②vs④出售处理是必考对比，建议收藏，考前回看。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#金融工具 #考点整理 #备考冲刺 #财会干货 #会计大白话 #9月上岸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账号：06红书店铺|孙文新 小号店铺号</w:t>
      </w:r>
    </w:p>
    <w:p>
      <w:r>
        <w:br w:type="page"/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账号⑥  副号5·考前冲刺版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00"/>
        <w:jc w:val="center"/>
      </w:pPr>
      <w:r>
        <w:rPr>
          <w:b/>
          <w:color w:val="C0392B"/>
          <w:sz w:val="36"/>
        </w:rPr>
        <w:t>距考试105天｜金融工具6个必背点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距中级会计考试还有105天。⏰</w:t>
      </w:r>
    </w:p>
    <w:p>
      <w:pPr>
        <w:spacing w:after="60"/>
      </w:pPr>
      <w:r>
        <w:rPr>
          <w:color w:val="1A1816"/>
          <w:sz w:val="22"/>
        </w:rPr>
        <w:t>金融工具是综合题高频考区，今天把6个必背点全过一遍。</w:t>
      </w:r>
    </w:p>
    <w:p/>
    <w:p>
      <w:pPr>
        <w:spacing w:after="60"/>
      </w:pPr>
      <w:r>
        <w:rPr>
          <w:b/>
          <w:color w:val="C8522A"/>
          <w:sz w:val="22"/>
        </w:rPr>
        <w:t>📌 必背点1：底层逻辑</w:t>
      </w:r>
    </w:p>
    <w:p/>
    <w:p>
      <w:pPr>
        <w:spacing w:after="60"/>
      </w:pPr>
      <w:r>
        <w:rPr>
          <w:color w:val="1A1816"/>
          <w:sz w:val="22"/>
        </w:rPr>
        <w:t>金融工具 = 一方有钱一方没钱签的合同</w:t>
      </w:r>
    </w:p>
    <w:p>
      <w:pPr>
        <w:spacing w:after="60"/>
      </w:pPr>
      <w:r>
        <w:rPr>
          <w:color w:val="1A1816"/>
          <w:sz w:val="22"/>
        </w:rPr>
        <w:t>三个角色：</w:t>
      </w:r>
    </w:p>
    <w:p>
      <w:pPr>
        <w:spacing w:after="60"/>
      </w:pPr>
      <w:r>
        <w:rPr>
          <w:color w:val="1A1816"/>
          <w:sz w:val="22"/>
        </w:rPr>
        <w:t>· 金融资产（持有方，有权收款）</w:t>
      </w:r>
    </w:p>
    <w:p>
      <w:pPr>
        <w:spacing w:after="60"/>
      </w:pPr>
      <w:r>
        <w:rPr>
          <w:color w:val="1A1816"/>
          <w:sz w:val="22"/>
        </w:rPr>
        <w:t>· 金融负债（发行方，无法避免付款）</w:t>
      </w:r>
    </w:p>
    <w:p>
      <w:pPr>
        <w:spacing w:after="60"/>
      </w:pPr>
      <w:r>
        <w:rPr>
          <w:color w:val="1A1816"/>
          <w:sz w:val="22"/>
        </w:rPr>
        <w:t>· 权益工具（发行方，能避免付款，如普通股）</w:t>
      </w:r>
    </w:p>
    <w:p/>
    <w:p>
      <w:pPr>
        <w:spacing w:after="60"/>
      </w:pPr>
      <w:r>
        <w:rPr>
          <w:color w:val="1A1816"/>
          <w:sz w:val="22"/>
        </w:rPr>
        <w:t>判断：能否无条件避免付款？不能→负债；能→权益。</w:t>
      </w:r>
    </w:p>
    <w:p/>
    <w:p>
      <w:pPr>
        <w:spacing w:after="60"/>
      </w:pPr>
      <w:r>
        <w:rPr>
          <w:b/>
          <w:color w:val="C8522A"/>
          <w:sz w:val="22"/>
        </w:rPr>
        <w:t>📌 必背点2：4类口诀</w:t>
      </w:r>
    </w:p>
    <w:p/>
    <w:p>
      <w:pPr>
        <w:spacing w:after="60"/>
      </w:pPr>
      <w:r>
        <w:rPr>
          <w:color w:val="1A1816"/>
          <w:sz w:val="22"/>
        </w:rPr>
        <w:t>债摊 / 债他 / 交易 / 权他</w:t>
      </w:r>
    </w:p>
    <w:p/>
    <w:p>
      <w:pPr>
        <w:spacing w:after="60"/>
      </w:pPr>
      <w:r>
        <w:rPr>
          <w:color w:val="1A1816"/>
          <w:sz w:val="22"/>
        </w:rPr>
        <w:t>债权投资（摊余成本）/ 其他债权投资（公允，进其他综合收益）</w:t>
      </w:r>
    </w:p>
    <w:p>
      <w:pPr>
        <w:spacing w:after="60"/>
      </w:pPr>
      <w:r>
        <w:rPr>
          <w:color w:val="1A1816"/>
          <w:sz w:val="22"/>
        </w:rPr>
        <w:t>交易性金融资产（公允，进当期损益）/ 其他权益工具投资（公允，进其他综合收益）</w:t>
      </w:r>
    </w:p>
    <w:p/>
    <w:p>
      <w:pPr>
        <w:spacing w:after="60"/>
      </w:pPr>
      <w:r>
        <w:rPr>
          <w:b/>
          <w:color w:val="C8522A"/>
          <w:sz w:val="22"/>
        </w:rPr>
        <w:t>📌 必背点3：基本借贷安排是前提</w:t>
      </w:r>
    </w:p>
    <w:p/>
    <w:p>
      <w:pPr>
        <w:spacing w:after="60"/>
      </w:pPr>
      <w:r>
        <w:rPr>
          <w:color w:val="1A1816"/>
          <w:sz w:val="22"/>
        </w:rPr>
        <w:t>①②的共同前提：合同现金流仅含本金+利息</w:t>
      </w:r>
    </w:p>
    <w:p>
      <w:pPr>
        <w:spacing w:after="60"/>
      </w:pPr>
      <w:r>
        <w:rPr>
          <w:color w:val="1A1816"/>
          <w:sz w:val="22"/>
        </w:rPr>
        <w:t>不满足→直接归③交易性，无需看业务模式</w:t>
      </w:r>
    </w:p>
    <w:p/>
    <w:p>
      <w:pPr>
        <w:spacing w:after="60"/>
      </w:pPr>
      <w:r>
        <w:rPr>
          <w:b/>
          <w:color w:val="C8522A"/>
          <w:sz w:val="22"/>
        </w:rPr>
        <w:t>📌 必背点4：业务模式判断</w:t>
      </w:r>
    </w:p>
    <w:p/>
    <w:p>
      <w:pPr>
        <w:spacing w:after="60"/>
      </w:pPr>
      <w:r>
        <w:rPr>
          <w:color w:val="1A1816"/>
          <w:sz w:val="22"/>
        </w:rPr>
        <w:t>只收合同现金流→①债权投资</w:t>
      </w:r>
    </w:p>
    <w:p>
      <w:pPr>
        <w:spacing w:after="60"/>
      </w:pPr>
      <w:r>
        <w:rPr>
          <w:color w:val="1A1816"/>
          <w:sz w:val="22"/>
        </w:rPr>
        <w:t>收合同现金流+出售→②其他债权投资</w:t>
      </w:r>
    </w:p>
    <w:p>
      <w:pPr>
        <w:spacing w:after="60"/>
      </w:pPr>
      <w:r>
        <w:rPr>
          <w:color w:val="1A1816"/>
          <w:sz w:val="22"/>
        </w:rPr>
        <w:t>其他/纯交易/衍生工具→③交易性金融资产</w:t>
      </w:r>
    </w:p>
    <w:p>
      <w:pPr>
        <w:spacing w:after="60"/>
      </w:pPr>
      <w:r>
        <w:rPr>
          <w:color w:val="1A1816"/>
          <w:sz w:val="22"/>
        </w:rPr>
        <w:t>非交易股权+主动指定→④其他权益工具投资</w:t>
      </w:r>
    </w:p>
    <w:p/>
    <w:p>
      <w:pPr>
        <w:spacing w:after="60"/>
      </w:pPr>
      <w:r>
        <w:rPr>
          <w:b/>
          <w:color w:val="C8522A"/>
          <w:sz w:val="22"/>
        </w:rPr>
        <w:t>📌 必背点5：②vs④出售处理（高频必考）</w:t>
      </w:r>
    </w:p>
    <w:p/>
    <w:p>
      <w:pPr>
        <w:spacing w:after="60"/>
      </w:pPr>
      <w:r>
        <w:rPr>
          <w:color w:val="1A1816"/>
          <w:sz w:val="22"/>
        </w:rPr>
        <w:t>②其他债权投资卖出→其他综合收益转入损益</w:t>
      </w:r>
    </w:p>
    <w:p>
      <w:pPr>
        <w:spacing w:after="60"/>
      </w:pPr>
      <w:r>
        <w:rPr>
          <w:color w:val="1A1816"/>
          <w:sz w:val="22"/>
        </w:rPr>
        <w:t>④其他权益工具投资卖出→其他综合收益转留存收益，不过损益</w:t>
      </w:r>
    </w:p>
    <w:p/>
    <w:p>
      <w:pPr>
        <w:spacing w:after="60"/>
      </w:pPr>
      <w:r>
        <w:rPr>
          <w:color w:val="1A1816"/>
          <w:sz w:val="22"/>
        </w:rPr>
        <w:t>这对比每年必考，记反了直接失分。</w:t>
      </w:r>
    </w:p>
    <w:p/>
    <w:p>
      <w:pPr>
        <w:spacing w:after="60"/>
      </w:pPr>
      <w:r>
        <w:rPr>
          <w:b/>
          <w:color w:val="C8522A"/>
          <w:sz w:val="22"/>
        </w:rPr>
        <w:t>📌 必背点6：减值测试规则</w:t>
      </w:r>
    </w:p>
    <w:p/>
    <w:p>
      <w:pPr>
        <w:spacing w:after="60"/>
      </w:pPr>
      <w:r>
        <w:rPr>
          <w:color w:val="1A1816"/>
          <w:sz w:val="22"/>
        </w:rPr>
        <w:t>①②：要做减值测试，信用减值损失，可以转回</w:t>
      </w:r>
    </w:p>
    <w:p>
      <w:pPr>
        <w:spacing w:after="60"/>
      </w:pPr>
      <w:r>
        <w:rPr>
          <w:color w:val="1A1816"/>
          <w:sz w:val="22"/>
        </w:rPr>
        <w:t>③④：不做减值测试</w:t>
      </w:r>
    </w:p>
    <w:p/>
    <w:p>
      <w:pPr>
        <w:spacing w:after="60"/>
      </w:pPr>
      <w:r>
        <w:rPr>
          <w:color w:val="1A1816"/>
          <w:sz w:val="22"/>
        </w:rPr>
        <w:t>衍生工具一律③，没有例外。</w:t>
      </w:r>
    </w:p>
    <w:p/>
    <w:p>
      <w:pPr>
        <w:spacing w:after="60"/>
      </w:pPr>
      <w:r>
        <w:rPr>
          <w:b/>
          <w:color w:val="C8522A"/>
          <w:sz w:val="22"/>
        </w:rPr>
        <w:t>📅 冲刺节奏</w:t>
      </w:r>
    </w:p>
    <w:p/>
    <w:p>
      <w:pPr>
        <w:spacing w:after="60"/>
      </w:pPr>
      <w:r>
        <w:rPr>
          <w:color w:val="1A1816"/>
          <w:sz w:val="22"/>
        </w:rPr>
        <w:t>现在：搞透4类判断逻辑 + ②vs④对比</w:t>
      </w:r>
    </w:p>
    <w:p>
      <w:pPr>
        <w:spacing w:after="60"/>
      </w:pPr>
      <w:r>
        <w:rPr>
          <w:color w:val="1A1816"/>
          <w:sz w:val="22"/>
        </w:rPr>
        <w:t>后期：结合综合题做分类判断+后续计量分录</w:t>
      </w:r>
    </w:p>
    <w:p/>
    <w:p>
      <w:pPr>
        <w:spacing w:after="60"/>
      </w:pPr>
      <w:r>
        <w:rPr>
          <w:color w:val="1A1816"/>
          <w:sz w:val="22"/>
        </w:rPr>
        <w:t>105天，稳稳上岸。🌱</w:t>
      </w:r>
    </w:p>
    <w:p/>
    <w:p>
      <w:pPr>
        <w:spacing w:after="60"/>
      </w:pPr>
      <w:r>
        <w:rPr>
          <w:color w:val="1A1816"/>
          <w:sz w:val="22"/>
        </w:rPr>
        <w:t>有在备考中级的同学，评论区打"金融工具"，我发完整考点清单👇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话题：#中级会计备考 #中级会计 #会计 #金融工具 #备考冲刺 #财会干货 #会计大白话 #9月上岸 #备考计划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账号：06红书店铺|姗姗已实名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