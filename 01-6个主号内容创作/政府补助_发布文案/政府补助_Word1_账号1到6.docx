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已选标题：甄嬛传版政府补助两类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一、政府补助的两大分类</w:t>
      </w:r>
    </w:p>
    <w:p>
      <w:r>
        <w:rPr>
          <w:sz w:val="24"/>
        </w:rPr>
      </w:r>
    </w:p>
    <w:p>
      <w:r>
        <w:rPr>
          <w:sz w:val="24"/>
        </w:rPr>
        <w:t>政府补助，是企业从政府无偿取得的货币性或非货币性资产。按用途分两类：</w:t>
      </w:r>
    </w:p>
    <w:p>
      <w:r>
        <w:rPr>
          <w:sz w:val="24"/>
        </w:rPr>
      </w:r>
    </w:p>
    <w:p>
      <w:r>
        <w:rPr>
          <w:sz w:val="24"/>
        </w:rPr>
        <w:t>①与资产相关的政府补助：用于购建或形成长期资产</w:t>
      </w:r>
    </w:p>
    <w:p>
      <w:r>
        <w:rPr>
          <w:sz w:val="24"/>
        </w:rPr>
        <w:t>②与收益相关的政府补助：除与资产相关之外的（补偿费用、损失等）</w:t>
      </w:r>
    </w:p>
    <w:p>
      <w:r>
        <w:rPr>
          <w:sz w:val="24"/>
        </w:rPr>
      </w:r>
    </w:p>
    <w:p>
      <w:r>
        <w:rPr>
          <w:b/>
          <w:sz w:val="24"/>
        </w:rPr>
        <w:t>二、两种会计处理方法</w:t>
      </w:r>
    </w:p>
    <w:p>
      <w:r>
        <w:rPr>
          <w:sz w:val="24"/>
        </w:rPr>
      </w:r>
    </w:p>
    <w:p>
      <w:r>
        <w:rPr>
          <w:sz w:val="24"/>
        </w:rPr>
        <w:t>总额法：将补助全额确认为收益（递延收益或其他收益），不冲减资产或成本</w:t>
      </w:r>
    </w:p>
    <w:p>
      <w:r>
        <w:rPr>
          <w:sz w:val="24"/>
        </w:rPr>
        <w:t>净额法：将补助冲减相关资产账面价值或成本费用</w:t>
      </w:r>
    </w:p>
    <w:p>
      <w:r>
        <w:rPr>
          <w:sz w:val="24"/>
        </w:rPr>
      </w:r>
    </w:p>
    <w:p>
      <w:r>
        <w:rPr>
          <w:b/>
          <w:sz w:val="24"/>
        </w:rPr>
        <w:t>三、与资产相关的补助（总额法）</w:t>
      </w:r>
    </w:p>
    <w:p>
      <w:r>
        <w:rPr>
          <w:sz w:val="24"/>
        </w:rPr>
      </w:r>
    </w:p>
    <w:p>
      <w:r>
        <w:rPr>
          <w:sz w:val="24"/>
        </w:rPr>
        <w:t>皇上获朝廷拨款100万，用于购买一台造币设备。设备价值100万，使用10年。</w:t>
      </w:r>
    </w:p>
    <w:p>
      <w:r>
        <w:rPr>
          <w:sz w:val="24"/>
        </w:rPr>
      </w:r>
    </w:p>
    <w:p>
      <w:r>
        <w:rPr>
          <w:sz w:val="24"/>
        </w:rPr>
        <w:t>收到补助时：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贷：递延收益 100</w:t>
      </w:r>
    </w:p>
    <w:p>
      <w:r>
        <w:rPr>
          <w:sz w:val="24"/>
        </w:rPr>
      </w:r>
    </w:p>
    <w:p>
      <w:r>
        <w:rPr>
          <w:sz w:val="24"/>
        </w:rPr>
        <w:t>设备投入使用后，随折旧分期将递延收益转入损益（每年10万）：</w:t>
      </w:r>
    </w:p>
    <w:p>
      <w:r>
        <w:rPr>
          <w:sz w:val="24"/>
        </w:rPr>
        <w:t>借：递延收益 10</w:t>
      </w:r>
    </w:p>
    <w:p>
      <w:r>
        <w:rPr>
          <w:sz w:val="24"/>
        </w:rPr>
        <w:t>贷：其他收益 10</w:t>
      </w:r>
    </w:p>
    <w:p>
      <w:r>
        <w:rPr>
          <w:sz w:val="24"/>
        </w:rPr>
      </w:r>
    </w:p>
    <w:p>
      <w:r>
        <w:rPr>
          <w:sz w:val="24"/>
        </w:rPr>
        <w:t>注意：与日常活动相关 → 计入"其他收益"；与非日常活动相关 → 计入"营业外收入"。</w:t>
      </w:r>
    </w:p>
    <w:p>
      <w:r>
        <w:rPr>
          <w:sz w:val="24"/>
        </w:rPr>
      </w:r>
    </w:p>
    <w:p>
      <w:r>
        <w:rPr>
          <w:b/>
          <w:sz w:val="24"/>
        </w:rPr>
        <w:t>四、与资产相关的补助（净额法）</w:t>
      </w:r>
    </w:p>
    <w:p>
      <w:r>
        <w:rPr>
          <w:sz w:val="24"/>
        </w:rPr>
      </w:r>
    </w:p>
    <w:p>
      <w:r>
        <w:rPr>
          <w:sz w:val="24"/>
        </w:rPr>
        <w:t>如果用净额法，补助直接冲减资产账面价值：</w:t>
      </w:r>
    </w:p>
    <w:p>
      <w:r>
        <w:rPr>
          <w:sz w:val="24"/>
        </w:rPr>
      </w:r>
    </w:p>
    <w:p>
      <w:r>
        <w:rPr>
          <w:sz w:val="24"/>
        </w:rPr>
        <w:t>收到补助并购买设备：</w:t>
      </w:r>
    </w:p>
    <w:p>
      <w:r>
        <w:rPr>
          <w:sz w:val="24"/>
        </w:rPr>
        <w:t>借：固定资产 100（原价200-补助100=按净额100入账，或先全额再冲减）</w:t>
      </w:r>
    </w:p>
    <w:p>
      <w:r>
        <w:rPr>
          <w:sz w:val="24"/>
        </w:rPr>
        <w:t>实务：补助冲减资产账面，设备按净额计提折旧。</w:t>
      </w:r>
    </w:p>
    <w:p>
      <w:r>
        <w:rPr>
          <w:sz w:val="24"/>
        </w:rPr>
      </w:r>
    </w:p>
    <w:p>
      <w:r>
        <w:rPr>
          <w:sz w:val="24"/>
        </w:rPr>
        <w:t>净额法下，折旧也相应减少，最终对损益的影响与总额法相同，只是列报不同。</w:t>
      </w:r>
    </w:p>
    <w:p>
      <w:r>
        <w:rPr>
          <w:sz w:val="24"/>
        </w:rPr>
      </w:r>
    </w:p>
    <w:p>
      <w:r>
        <w:rPr>
          <w:b/>
          <w:sz w:val="24"/>
        </w:rPr>
        <w:t>五、与收益相关的补助</w:t>
      </w:r>
    </w:p>
    <w:p>
      <w:r>
        <w:rPr>
          <w:sz w:val="24"/>
        </w:rPr>
      </w:r>
    </w:p>
    <w:p>
      <w:r>
        <w:rPr>
          <w:sz w:val="24"/>
        </w:rPr>
        <w:t>情形一：补偿以后期间的费用（总额法）</w:t>
      </w:r>
    </w:p>
    <w:p>
      <w:r>
        <w:rPr>
          <w:sz w:val="24"/>
        </w:rPr>
        <w:t>收到时先记递延收益，以后发生费用时转入损益：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贷：递延收益</w:t>
      </w:r>
    </w:p>
    <w:p>
      <w:r>
        <w:rPr>
          <w:sz w:val="24"/>
        </w:rPr>
        <w:t>发生费用时：</w:t>
      </w:r>
    </w:p>
    <w:p>
      <w:r>
        <w:rPr>
          <w:sz w:val="24"/>
        </w:rPr>
        <w:t>借：递延收益</w:t>
      </w:r>
    </w:p>
    <w:p>
      <w:r>
        <w:rPr>
          <w:sz w:val="24"/>
        </w:rPr>
        <w:t>贷：其他收益（或冲减相关费用）</w:t>
      </w:r>
    </w:p>
    <w:p>
      <w:r>
        <w:rPr>
          <w:sz w:val="24"/>
        </w:rPr>
      </w:r>
    </w:p>
    <w:p>
      <w:r>
        <w:rPr>
          <w:sz w:val="24"/>
        </w:rPr>
        <w:t>情形二：补偿已发生的费用或损失</w:t>
      </w:r>
    </w:p>
    <w:p>
      <w:r>
        <w:rPr>
          <w:sz w:val="24"/>
        </w:rPr>
        <w:t>直接计入当期损益：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贷：其他收益（或营业外收入）</w:t>
      </w:r>
    </w:p>
    <w:p>
      <w:r>
        <w:rPr>
          <w:sz w:val="24"/>
        </w:rPr>
      </w:r>
    </w:p>
    <w:p>
      <w:r>
        <w:rPr>
          <w:b/>
          <w:sz w:val="24"/>
        </w:rPr>
        <w:t>六、其他收益 vs 营业外收入</w:t>
      </w:r>
    </w:p>
    <w:p>
      <w:r>
        <w:rPr>
          <w:sz w:val="24"/>
        </w:rPr>
      </w:r>
    </w:p>
    <w:p>
      <w:r>
        <w:rPr>
          <w:sz w:val="24"/>
        </w:rPr>
        <w:t>与企业日常活动相关的政府补助 → 计入"其他收益"</w:t>
      </w:r>
    </w:p>
    <w:p>
      <w:r>
        <w:rPr>
          <w:sz w:val="24"/>
        </w:rPr>
        <w:t>与企业日常活动无关的政府补助 → 计入"营业外收入"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政府补助两类：与资产相关、与收益相关</w:t>
      </w:r>
    </w:p>
    <w:p>
      <w:r>
        <w:rPr>
          <w:sz w:val="24"/>
        </w:rPr>
        <w:t>2. 两种方法：总额法（递延收益）、净额法（冲减）</w:t>
      </w:r>
    </w:p>
    <w:p>
      <w:r>
        <w:rPr>
          <w:sz w:val="24"/>
        </w:rPr>
        <w:t>3. 与资产相关：递延收益分期转入损益</w:t>
      </w:r>
    </w:p>
    <w:p>
      <w:r>
        <w:rPr>
          <w:sz w:val="24"/>
        </w:rPr>
        <w:t>4. 与收益相关：补以后期间→递延，补已发生→当期</w:t>
      </w:r>
    </w:p>
    <w:p>
      <w:r>
        <w:rPr>
          <w:sz w:val="24"/>
        </w:rPr>
        <w:t>5. 与日常活动相关进其他收益，无关进营业外收入</w:t>
      </w:r>
    </w:p>
    <w:p>
      <w:r>
        <w:rPr>
          <w:sz w:val="24"/>
        </w:rPr>
      </w:r>
    </w:p>
    <w:p>
      <w:r>
        <w:rPr>
          <w:sz w:val="24"/>
        </w:rPr>
        <w:t>距中级考试还有69天，政府补助是必考点，两类两法务必拿下！</w:t>
      </w:r>
    </w:p>
    <w:p>
      <w:r>
        <w:rPr>
          <w:sz w:val="24"/>
        </w:rPr>
      </w:r>
    </w:p>
    <w:p>
      <w:r>
        <w:rPr>
          <w:sz w:val="24"/>
        </w:rPr>
        <w:t>已选标题：广志拿补贴买设备怎么记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广志超市申请到一笔政府补贴100万，专门用来买一台新的冷链设备。小新问这补贴怎么记账。</w:t>
      </w:r>
    </w:p>
    <w:p>
      <w:r>
        <w:rPr>
          <w:sz w:val="24"/>
        </w:rPr>
      </w:r>
    </w:p>
    <w:p>
      <w:r>
        <w:rPr>
          <w:sz w:val="24"/>
        </w:rPr>
        <w:t>小新：爸爸，政府给的100万，是不是直接算收入？</w:t>
      </w:r>
    </w:p>
    <w:p>
      <w:r>
        <w:rPr>
          <w:sz w:val="24"/>
        </w:rPr>
      </w:r>
    </w:p>
    <w:p>
      <w:r>
        <w:rPr>
          <w:sz w:val="24"/>
        </w:rPr>
        <w:t>广志：不能一次算收入！要看补贴用途，这是"与资产相关"的补助！</w:t>
      </w:r>
    </w:p>
    <w:p>
      <w:r>
        <w:rPr>
          <w:sz w:val="24"/>
        </w:rPr>
      </w:r>
    </w:p>
    <w:p>
      <w:r>
        <w:rPr>
          <w:b/>
          <w:sz w:val="24"/>
        </w:rPr>
        <w:t>一、与资产相关的补助</w:t>
      </w:r>
    </w:p>
    <w:p>
      <w:r>
        <w:rPr>
          <w:sz w:val="24"/>
        </w:rPr>
      </w:r>
    </w:p>
    <w:p>
      <w:r>
        <w:rPr>
          <w:sz w:val="24"/>
        </w:rPr>
        <w:t>广志：这100万是专门买设备的，对应的是一台能用很多年的资产，所以补助也要分多年慢慢确认收益。</w:t>
      </w:r>
    </w:p>
    <w:p>
      <w:r>
        <w:rPr>
          <w:sz w:val="24"/>
        </w:rPr>
      </w:r>
    </w:p>
    <w:p>
      <w:r>
        <w:rPr>
          <w:b/>
          <w:sz w:val="24"/>
        </w:rPr>
        <w:t>二、收到补助时（总额法）</w:t>
      </w:r>
    </w:p>
    <w:p>
      <w:r>
        <w:rPr>
          <w:sz w:val="24"/>
        </w:rPr>
      </w:r>
    </w:p>
    <w:p>
      <w:r>
        <w:rPr>
          <w:sz w:val="24"/>
        </w:rPr>
        <w:t>广志：用总额法，收到补助先记"递延收益"：</w:t>
      </w:r>
    </w:p>
    <w:p>
      <w:r>
        <w:rPr>
          <w:sz w:val="24"/>
        </w:rPr>
      </w:r>
    </w:p>
    <w:p>
      <w:r>
        <w:rPr>
          <w:sz w:val="24"/>
        </w:rPr>
        <w:t>借：银行存款 100</w:t>
      </w:r>
    </w:p>
    <w:p>
      <w:r>
        <w:rPr>
          <w:sz w:val="24"/>
        </w:rPr>
        <w:t>贷：递延收益 100</w:t>
      </w:r>
    </w:p>
    <w:p>
      <w:r>
        <w:rPr>
          <w:sz w:val="24"/>
        </w:rPr>
      </w:r>
    </w:p>
    <w:p>
      <w:r>
        <w:rPr>
          <w:sz w:val="24"/>
        </w:rPr>
        <w:t>小新：递延收益是负债？</w:t>
      </w:r>
    </w:p>
    <w:p>
      <w:r>
        <w:rPr>
          <w:sz w:val="24"/>
        </w:rPr>
      </w:r>
    </w:p>
    <w:p>
      <w:r>
        <w:rPr>
          <w:sz w:val="24"/>
        </w:rPr>
        <w:t>广志：对！因为补助对应未来多年的资产使用，现在还不能算收入，先挂在递延收益（负债）里。</w:t>
      </w:r>
    </w:p>
    <w:p>
      <w:r>
        <w:rPr>
          <w:sz w:val="24"/>
        </w:rPr>
      </w:r>
    </w:p>
    <w:p>
      <w:r>
        <w:rPr>
          <w:b/>
          <w:sz w:val="24"/>
        </w:rPr>
        <w:t>三、随设备折旧分期确认</w:t>
      </w:r>
    </w:p>
    <w:p>
      <w:r>
        <w:rPr>
          <w:sz w:val="24"/>
        </w:rPr>
      </w:r>
    </w:p>
    <w:p>
      <w:r>
        <w:rPr>
          <w:sz w:val="24"/>
        </w:rPr>
        <w:t>广志：设备能用10年。补助也分10年，每年转10万到损益：</w:t>
      </w:r>
    </w:p>
    <w:p>
      <w:r>
        <w:rPr>
          <w:sz w:val="24"/>
        </w:rPr>
      </w:r>
    </w:p>
    <w:p>
      <w:r>
        <w:rPr>
          <w:sz w:val="24"/>
        </w:rPr>
        <w:t>借：递延收益 10</w:t>
      </w:r>
    </w:p>
    <w:p>
      <w:r>
        <w:rPr>
          <w:sz w:val="24"/>
        </w:rPr>
        <w:t>贷：其他收益 10</w:t>
      </w:r>
    </w:p>
    <w:p>
      <w:r>
        <w:rPr>
          <w:sz w:val="24"/>
        </w:rPr>
      </w:r>
    </w:p>
    <w:p>
      <w:r>
        <w:rPr>
          <w:sz w:val="24"/>
        </w:rPr>
        <w:t>小新：为什么是"其他收益"？</w:t>
      </w:r>
    </w:p>
    <w:p>
      <w:r>
        <w:rPr>
          <w:sz w:val="24"/>
        </w:rPr>
      </w:r>
    </w:p>
    <w:p>
      <w:r>
        <w:rPr>
          <w:sz w:val="24"/>
        </w:rPr>
        <w:t>广志：因为这补助和我们日常经营相关，计入"其他收益"。如果是和日常无关的，才计入"营业外收入"。</w:t>
      </w:r>
    </w:p>
    <w:p>
      <w:r>
        <w:rPr>
          <w:sz w:val="24"/>
        </w:rPr>
      </w:r>
    </w:p>
    <w:p>
      <w:r>
        <w:rPr>
          <w:b/>
          <w:sz w:val="24"/>
        </w:rPr>
        <w:t>四、净额法（另一种选择）</w:t>
      </w:r>
    </w:p>
    <w:p>
      <w:r>
        <w:rPr>
          <w:sz w:val="24"/>
        </w:rPr>
      </w:r>
    </w:p>
    <w:p>
      <w:r>
        <w:rPr>
          <w:sz w:val="24"/>
        </w:rPr>
        <w:t>广志：还有一种净额法，是把补助直接冲减设备的账面价值。</w:t>
      </w:r>
    </w:p>
    <w:p>
      <w:r>
        <w:rPr>
          <w:sz w:val="24"/>
        </w:rPr>
      </w:r>
    </w:p>
    <w:p>
      <w:r>
        <w:rPr>
          <w:sz w:val="24"/>
        </w:rPr>
        <w:t>比如设备买价200万，补助100万：</w:t>
      </w:r>
    </w:p>
    <w:p>
      <w:r>
        <w:rPr>
          <w:sz w:val="24"/>
        </w:rPr>
        <w:t>按净额100万入账，折旧也按100万算。</w:t>
      </w:r>
    </w:p>
    <w:p>
      <w:r>
        <w:rPr>
          <w:sz w:val="24"/>
        </w:rPr>
      </w:r>
    </w:p>
    <w:p>
      <w:r>
        <w:rPr>
          <w:sz w:val="24"/>
        </w:rPr>
        <w:t>小新：两种方法结果一样吗？</w:t>
      </w:r>
    </w:p>
    <w:p>
      <w:r>
        <w:rPr>
          <w:sz w:val="24"/>
        </w:rPr>
      </w:r>
    </w:p>
    <w:p>
      <w:r>
        <w:rPr>
          <w:sz w:val="24"/>
        </w:rPr>
        <w:t>广志：对损益的最终影响一样，只是列报不同。总额法单独列"其他收益"，净额法直接少计资产和折旧。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小新：拿补贴买设备——</w:t>
      </w:r>
    </w:p>
    <w:p>
      <w:r>
        <w:rPr>
          <w:sz w:val="24"/>
        </w:rPr>
        <w:t>①与资产相关的补助</w:t>
      </w:r>
    </w:p>
    <w:p>
      <w:r>
        <w:rPr>
          <w:sz w:val="24"/>
        </w:rPr>
        <w:t>②总额法：先记递延收益，随折旧分期转其他收益</w:t>
      </w:r>
    </w:p>
    <w:p>
      <w:r>
        <w:rPr>
          <w:sz w:val="24"/>
        </w:rPr>
        <w:t>③净额法：直接冲减资产账面</w:t>
      </w:r>
    </w:p>
    <w:p>
      <w:r>
        <w:rPr>
          <w:sz w:val="24"/>
        </w:rPr>
        <w:t>④与日常相关进其他收益</w:t>
      </w:r>
    </w:p>
    <w:p>
      <w:r>
        <w:rPr>
          <w:sz w:val="24"/>
        </w:rPr>
      </w:r>
    </w:p>
    <w:p>
      <w:r>
        <w:rPr>
          <w:sz w:val="24"/>
        </w:rPr>
        <w:t>广志：完全正确！补贴买资产要分期确认，不能一次算收入！</w:t>
      </w:r>
    </w:p>
    <w:p>
      <w:r>
        <w:rPr>
          <w:sz w:val="24"/>
        </w:rPr>
      </w:r>
    </w:p>
    <w:p>
      <w:r>
        <w:rPr>
          <w:sz w:val="24"/>
        </w:rPr>
        <w:t>已选标题：政府补助两类两法速记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政府补助两类两法，一次性记牢，考试稳拿分！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一、政府补助的特征</w:t>
      </w:r>
    </w:p>
    <w:p>
      <w:r>
        <w:rPr>
          <w:sz w:val="24"/>
        </w:rPr>
      </w:r>
    </w:p>
    <w:p>
      <w:r>
        <w:rPr>
          <w:sz w:val="24"/>
        </w:rPr>
        <w:t>来源于政府，无偿取得（不需要付出对价），是货币性或非货币性资产。</w:t>
      </w:r>
    </w:p>
    <w:p>
      <w:r>
        <w:rPr>
          <w:sz w:val="24"/>
        </w:rPr>
        <w:t>不包括政府作为所有者投入的资本、政府购买服务等交易。</w:t>
      </w:r>
    </w:p>
    <w:p>
      <w:r>
        <w:rPr>
          <w:sz w:val="24"/>
        </w:rPr>
      </w:r>
    </w:p>
    <w:p>
      <w:r>
        <w:rPr>
          <w:b/>
          <w:sz w:val="24"/>
        </w:rPr>
        <w:t>二、两大分类</w:t>
      </w:r>
    </w:p>
    <w:p>
      <w:r>
        <w:rPr>
          <w:sz w:val="24"/>
        </w:rPr>
      </w:r>
    </w:p>
    <w:p>
      <w:r>
        <w:rPr>
          <w:sz w:val="24"/>
        </w:rPr>
        <w:t>与资产相关：用于购建或形成长期资产</w:t>
      </w:r>
    </w:p>
    <w:p>
      <w:r>
        <w:rPr>
          <w:sz w:val="24"/>
        </w:rPr>
        <w:t>与收益相关：除与资产相关之外的</w:t>
      </w:r>
    </w:p>
    <w:p>
      <w:r>
        <w:rPr>
          <w:sz w:val="24"/>
        </w:rPr>
      </w:r>
    </w:p>
    <w:p>
      <w:r>
        <w:rPr>
          <w:b/>
          <w:sz w:val="24"/>
        </w:rPr>
        <w:t>三、两种方法</w:t>
      </w:r>
    </w:p>
    <w:p>
      <w:r>
        <w:rPr>
          <w:sz w:val="24"/>
        </w:rPr>
      </w:r>
    </w:p>
    <w:p>
      <w:r>
        <w:rPr>
          <w:sz w:val="24"/>
        </w:rPr>
        <w:t>总额法：补助全额确认收益（递延收益/其他收益）</w:t>
      </w:r>
    </w:p>
    <w:p>
      <w:r>
        <w:rPr>
          <w:sz w:val="24"/>
        </w:rPr>
        <w:t>净额法：补助冲减资产账面价值或成本费用</w:t>
      </w:r>
    </w:p>
    <w:p>
      <w:r>
        <w:rPr>
          <w:sz w:val="24"/>
        </w:rPr>
      </w:r>
    </w:p>
    <w:p>
      <w:r>
        <w:rPr>
          <w:b/>
          <w:sz w:val="24"/>
        </w:rPr>
        <w:t>四、与资产相关的补助</w:t>
      </w:r>
    </w:p>
    <w:p>
      <w:r>
        <w:rPr>
          <w:sz w:val="24"/>
        </w:rPr>
      </w:r>
    </w:p>
    <w:p>
      <w:r>
        <w:rPr>
          <w:sz w:val="24"/>
        </w:rPr>
        <w:t>总额法：</w:t>
      </w:r>
    </w:p>
    <w:p>
      <w:r>
        <w:rPr>
          <w:sz w:val="24"/>
        </w:rPr>
        <w:t>收到：借：银行存款 贷：递延收益</w:t>
      </w:r>
    </w:p>
    <w:p>
      <w:r>
        <w:rPr>
          <w:sz w:val="24"/>
        </w:rPr>
        <w:t>分期：借：递延收益 贷：其他收益（随资产折旧/摊销）</w:t>
      </w:r>
    </w:p>
    <w:p>
      <w:r>
        <w:rPr>
          <w:sz w:val="24"/>
        </w:rPr>
      </w:r>
    </w:p>
    <w:p>
      <w:r>
        <w:rPr>
          <w:sz w:val="24"/>
        </w:rPr>
        <w:t>净额法：</w:t>
      </w:r>
    </w:p>
    <w:p>
      <w:r>
        <w:rPr>
          <w:sz w:val="24"/>
        </w:rPr>
        <w:t>补助冲减资产账面价值，按净额计提折旧</w:t>
      </w:r>
    </w:p>
    <w:p>
      <w:r>
        <w:rPr>
          <w:sz w:val="24"/>
        </w:rPr>
      </w:r>
    </w:p>
    <w:p>
      <w:r>
        <w:rPr>
          <w:b/>
          <w:sz w:val="24"/>
        </w:rPr>
        <w:t>五、与收益相关的补助</w:t>
      </w:r>
    </w:p>
    <w:p>
      <w:r>
        <w:rPr>
          <w:sz w:val="24"/>
        </w:rPr>
      </w:r>
    </w:p>
    <w:p>
      <w:r>
        <w:rPr>
          <w:sz w:val="24"/>
        </w:rPr>
        <w:t>补偿以后期间费用（总额法）：</w:t>
      </w:r>
    </w:p>
    <w:p>
      <w:r>
        <w:rPr>
          <w:sz w:val="24"/>
        </w:rPr>
        <w:t>收到：借：银行存款 贷：递延收益</w:t>
      </w:r>
    </w:p>
    <w:p>
      <w:r>
        <w:rPr>
          <w:sz w:val="24"/>
        </w:rPr>
        <w:t>发生费用：借：递延收益 贷：其他收益（或冲减费用）</w:t>
      </w:r>
    </w:p>
    <w:p>
      <w:r>
        <w:rPr>
          <w:sz w:val="24"/>
        </w:rPr>
      </w:r>
    </w:p>
    <w:p>
      <w:r>
        <w:rPr>
          <w:sz w:val="24"/>
        </w:rPr>
        <w:t>补偿已发生费用或损失：</w:t>
      </w:r>
    </w:p>
    <w:p>
      <w:r>
        <w:rPr>
          <w:sz w:val="24"/>
        </w:rPr>
        <w:t>直接计入当期损益：</w:t>
      </w:r>
    </w:p>
    <w:p>
      <w:r>
        <w:rPr>
          <w:sz w:val="24"/>
        </w:rPr>
        <w:t>借：银行存款 贷：其他收益（或营业外收入）</w:t>
      </w:r>
    </w:p>
    <w:p>
      <w:r>
        <w:rPr>
          <w:sz w:val="24"/>
        </w:rPr>
      </w:r>
    </w:p>
    <w:p>
      <w:r>
        <w:rPr>
          <w:b/>
          <w:sz w:val="24"/>
        </w:rPr>
        <w:t>六、其他收益 vs 营业外收入</w:t>
      </w:r>
    </w:p>
    <w:p>
      <w:r>
        <w:rPr>
          <w:sz w:val="24"/>
        </w:rPr>
      </w:r>
    </w:p>
    <w:p>
      <w:r>
        <w:rPr>
          <w:sz w:val="24"/>
        </w:rPr>
        <w:t>与日常活动相关 → 其他收益</w:t>
      </w:r>
    </w:p>
    <w:p>
      <w:r>
        <w:rPr>
          <w:sz w:val="24"/>
        </w:rPr>
        <w:t>与日常活动无关 → 营业外收入</w:t>
      </w:r>
    </w:p>
    <w:p>
      <w:r>
        <w:rPr>
          <w:sz w:val="24"/>
        </w:rPr>
      </w:r>
    </w:p>
    <w:p>
      <w:r>
        <w:rPr>
          <w:b/>
          <w:sz w:val="24"/>
        </w:rPr>
        <w:t>七、特殊：财政贴息</w:t>
      </w:r>
    </w:p>
    <w:p>
      <w:r>
        <w:rPr>
          <w:sz w:val="24"/>
        </w:rPr>
      </w:r>
    </w:p>
    <w:p>
      <w:r>
        <w:rPr>
          <w:sz w:val="24"/>
        </w:rPr>
        <w:t>财政贴息有两种处理：</w:t>
      </w:r>
    </w:p>
    <w:p>
      <w:r>
        <w:rPr>
          <w:sz w:val="24"/>
        </w:rPr>
        <w:t>1. 拨付给贷款银行 → 实际利率法</w:t>
      </w:r>
    </w:p>
    <w:p>
      <w:r>
        <w:rPr>
          <w:sz w:val="24"/>
        </w:rPr>
        <w:t>2. 直接拨付企业 → 冲减相关借款费用或计入当期损益</w:t>
      </w:r>
    </w:p>
    <w:p>
      <w:r>
        <w:rPr>
          <w:sz w:val="24"/>
        </w:rPr>
      </w:r>
    </w:p>
    <w:p>
      <w:r>
        <w:rPr>
          <w:b/>
          <w:sz w:val="24"/>
        </w:rPr>
        <w:t>八、记忆口诀</w:t>
      </w:r>
    </w:p>
    <w:p>
      <w:r>
        <w:rPr>
          <w:sz w:val="24"/>
        </w:rPr>
      </w:r>
    </w:p>
    <w:p>
      <w:r>
        <w:rPr>
          <w:sz w:val="24"/>
        </w:rPr>
        <w:t>两类：与资产相关/与收益相关</w:t>
      </w:r>
    </w:p>
    <w:p>
      <w:r>
        <w:rPr>
          <w:sz w:val="24"/>
        </w:rPr>
        <w:t>两法：总额法（递延收益）/净额法（冲减）</w:t>
      </w:r>
    </w:p>
    <w:p>
      <w:r>
        <w:rPr>
          <w:sz w:val="24"/>
        </w:rPr>
        <w:t>与资产相关：递延收益分期转损益</w:t>
      </w:r>
    </w:p>
    <w:p>
      <w:r>
        <w:rPr>
          <w:sz w:val="24"/>
        </w:rPr>
        <w:t>与收益相关：补以后→递延，补已发生→当期</w:t>
      </w:r>
    </w:p>
    <w:p>
      <w:r>
        <w:rPr>
          <w:sz w:val="24"/>
        </w:rPr>
        <w:t>日常相关进其他收益，无关进营业外收入</w:t>
      </w:r>
    </w:p>
    <w:p>
      <w:r>
        <w:rPr>
          <w:sz w:val="24"/>
        </w:rPr>
      </w:r>
    </w:p>
    <w:p>
      <w:r>
        <w:rPr>
          <w:sz w:val="24"/>
        </w:rPr>
        <w:t>已选标题：总额法净额法最易错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政府补助里，总额法、净额法和分类判断最容易错，这几个坑年年有人踩！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一、坑一：补助一次全计入当期收入</w:t>
      </w:r>
    </w:p>
    <w:p>
      <w:r>
        <w:rPr>
          <w:sz w:val="24"/>
        </w:rPr>
      </w:r>
    </w:p>
    <w:p>
      <w:r>
        <w:rPr>
          <w:sz w:val="24"/>
        </w:rPr>
        <w:t>错误：收到与资产相关的补助100万，直接全部计入当期收益。</w:t>
      </w:r>
    </w:p>
    <w:p>
      <w:r>
        <w:rPr>
          <w:sz w:val="24"/>
        </w:rPr>
      </w:r>
    </w:p>
    <w:p>
      <w:r>
        <w:rPr>
          <w:sz w:val="24"/>
        </w:rPr>
        <w:t>正确：与资产相关的补助（总额法）要先记递延收益，随资产折旧分期转入损益！</w:t>
      </w:r>
    </w:p>
    <w:p>
      <w:r>
        <w:rPr>
          <w:sz w:val="24"/>
        </w:rPr>
      </w:r>
    </w:p>
    <w:p>
      <w:r>
        <w:rPr>
          <w:b/>
          <w:sz w:val="24"/>
        </w:rPr>
        <w:t>二、坑二：与资产相关补助算营业外收入</w:t>
      </w:r>
    </w:p>
    <w:p>
      <w:r>
        <w:rPr>
          <w:sz w:val="24"/>
        </w:rPr>
      </w:r>
    </w:p>
    <w:p>
      <w:r>
        <w:rPr>
          <w:sz w:val="24"/>
        </w:rPr>
        <w:t>错误：与资产相关的补助计入营业外收入。</w:t>
      </w:r>
    </w:p>
    <w:p>
      <w:r>
        <w:rPr>
          <w:sz w:val="24"/>
        </w:rPr>
      </w:r>
    </w:p>
    <w:p>
      <w:r>
        <w:rPr>
          <w:sz w:val="24"/>
        </w:rPr>
        <w:t>正确：要看是否与日常活动相关！</w:t>
      </w:r>
    </w:p>
    <w:p>
      <w:r>
        <w:rPr>
          <w:sz w:val="24"/>
        </w:rPr>
        <w:t>与日常活动相关 → 其他收益</w:t>
      </w:r>
    </w:p>
    <w:p>
      <w:r>
        <w:rPr>
          <w:sz w:val="24"/>
        </w:rPr>
        <w:t>与日常活动无关 → 营业外收入</w:t>
      </w:r>
    </w:p>
    <w:p>
      <w:r>
        <w:rPr>
          <w:sz w:val="24"/>
        </w:rPr>
      </w:r>
    </w:p>
    <w:p>
      <w:r>
        <w:rPr>
          <w:b/>
          <w:sz w:val="24"/>
        </w:rPr>
        <w:t>三、坑三：补偿已发生费用还记递延收益</w:t>
      </w:r>
    </w:p>
    <w:p>
      <w:r>
        <w:rPr>
          <w:sz w:val="24"/>
        </w:rPr>
      </w:r>
    </w:p>
    <w:p>
      <w:r>
        <w:rPr>
          <w:sz w:val="24"/>
        </w:rPr>
        <w:t>错误：补偿已经发生的费用/损失，也先记递延收益。</w:t>
      </w:r>
    </w:p>
    <w:p>
      <w:r>
        <w:rPr>
          <w:sz w:val="24"/>
        </w:rPr>
      </w:r>
    </w:p>
    <w:p>
      <w:r>
        <w:rPr>
          <w:sz w:val="24"/>
        </w:rPr>
        <w:t>正确：补偿已发生的费用或损失，直接计入当期损益！</w:t>
      </w:r>
    </w:p>
    <w:p>
      <w:r>
        <w:rPr>
          <w:sz w:val="24"/>
        </w:rPr>
        <w:t>只有补偿以后期间费用，才先记递延收益！</w:t>
      </w:r>
    </w:p>
    <w:p>
      <w:r>
        <w:rPr>
          <w:sz w:val="24"/>
        </w:rPr>
      </w:r>
    </w:p>
    <w:p>
      <w:r>
        <w:rPr>
          <w:b/>
          <w:sz w:val="24"/>
        </w:rPr>
        <w:t>四、坑四：净额法不调整折旧</w:t>
      </w:r>
    </w:p>
    <w:p>
      <w:r>
        <w:rPr>
          <w:sz w:val="24"/>
        </w:rPr>
      </w:r>
    </w:p>
    <w:p>
      <w:r>
        <w:rPr>
          <w:sz w:val="24"/>
        </w:rPr>
        <w:t>错误：净额法冲减资产账面，但折旧仍按原值计提。</w:t>
      </w:r>
    </w:p>
    <w:p>
      <w:r>
        <w:rPr>
          <w:sz w:val="24"/>
        </w:rPr>
      </w:r>
    </w:p>
    <w:p>
      <w:r>
        <w:rPr>
          <w:sz w:val="24"/>
        </w:rPr>
        <w:t>正确：净额法冲减资产账面后，折旧按冲减后的净额计提！</w:t>
      </w:r>
    </w:p>
    <w:p>
      <w:r>
        <w:rPr>
          <w:sz w:val="24"/>
        </w:rPr>
      </w:r>
    </w:p>
    <w:p>
      <w:r>
        <w:rPr>
          <w:b/>
          <w:sz w:val="24"/>
        </w:rPr>
        <w:t>五、坑五：把投资者投入当政府补助</w:t>
      </w:r>
    </w:p>
    <w:p>
      <w:r>
        <w:rPr>
          <w:sz w:val="24"/>
        </w:rPr>
      </w:r>
    </w:p>
    <w:p>
      <w:r>
        <w:rPr>
          <w:sz w:val="24"/>
        </w:rPr>
        <w:t>错误：政府作为所有者投入的资本，当政府补助处理。</w:t>
      </w:r>
    </w:p>
    <w:p>
      <w:r>
        <w:rPr>
          <w:sz w:val="24"/>
        </w:rPr>
      </w:r>
    </w:p>
    <w:p>
      <w:r>
        <w:rPr>
          <w:sz w:val="24"/>
        </w:rPr>
        <w:t>正确：政府以投资者身份投入的资本不是政府补助！政府补助是"无偿"且"非资本性投入"的！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与资产相关：递延收益分期转（不是一次计入）</w:t>
      </w:r>
    </w:p>
    <w:p>
      <w:r>
        <w:rPr>
          <w:sz w:val="24"/>
        </w:rPr>
        <w:t>日常相关进其他收益，无关进营业外收入</w:t>
      </w:r>
    </w:p>
    <w:p>
      <w:r>
        <w:rPr>
          <w:sz w:val="24"/>
        </w:rPr>
        <w:t>补已发生费用→直接进当期损益</w:t>
      </w:r>
    </w:p>
    <w:p>
      <w:r>
        <w:rPr>
          <w:sz w:val="24"/>
        </w:rPr>
        <w:t>净额法折旧按净额计提</w:t>
      </w:r>
    </w:p>
    <w:p>
      <w:r>
        <w:rPr>
          <w:sz w:val="24"/>
        </w:rPr>
        <w:t>所有者投入不是政府补助</w:t>
      </w:r>
    </w:p>
    <w:p>
      <w:r>
        <w:rPr>
          <w:sz w:val="24"/>
        </w:rPr>
      </w:r>
    </w:p>
    <w:p>
      <w:r>
        <w:rPr>
          <w:sz w:val="24"/>
        </w:rPr>
        <w:t>已选标题：政府补助核心考点整理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政府补助是中级会计实务考点，整理核心知识，考前速背！</w:t>
      </w:r>
    </w:p>
    <w:p>
      <w:r>
        <w:rPr>
          <w:sz w:val="24"/>
        </w:rPr>
      </w:r>
    </w:p>
    <w:p>
      <w:r>
        <w:rPr>
          <w:b/>
          <w:sz w:val="24"/>
        </w:rPr>
        <w:t>一、政府补助的定义与特征</w:t>
      </w:r>
    </w:p>
    <w:p>
      <w:r>
        <w:rPr>
          <w:sz w:val="24"/>
        </w:rPr>
      </w:r>
    </w:p>
    <w:p>
      <w:r>
        <w:rPr>
          <w:sz w:val="24"/>
        </w:rPr>
        <w:t>定义：企业从政府无偿取得货币性或非货币性资产。</w:t>
      </w:r>
    </w:p>
    <w:p>
      <w:r>
        <w:rPr>
          <w:sz w:val="24"/>
        </w:rPr>
        <w:t>特征：来源于政府、无偿性。</w:t>
      </w:r>
    </w:p>
    <w:p>
      <w:r>
        <w:rPr>
          <w:sz w:val="24"/>
        </w:rPr>
        <w:t>不包括：政府作为所有者投入资本、政府购买服务等。</w:t>
      </w:r>
    </w:p>
    <w:p>
      <w:r>
        <w:rPr>
          <w:sz w:val="24"/>
        </w:rPr>
      </w:r>
    </w:p>
    <w:p>
      <w:r>
        <w:rPr>
          <w:b/>
          <w:sz w:val="24"/>
        </w:rPr>
        <w:t>二、两大分类</w:t>
      </w:r>
    </w:p>
    <w:p>
      <w:r>
        <w:rPr>
          <w:sz w:val="24"/>
        </w:rPr>
      </w:r>
    </w:p>
    <w:p>
      <w:r>
        <w:rPr>
          <w:sz w:val="24"/>
        </w:rPr>
        <w:t>与资产相关：用于购建或形成长期资产</w:t>
      </w:r>
    </w:p>
    <w:p>
      <w:r>
        <w:rPr>
          <w:sz w:val="24"/>
        </w:rPr>
        <w:t>与收益相关：除与资产相关之外的</w:t>
      </w:r>
    </w:p>
    <w:p>
      <w:r>
        <w:rPr>
          <w:sz w:val="24"/>
        </w:rPr>
      </w:r>
    </w:p>
    <w:p>
      <w:r>
        <w:rPr>
          <w:b/>
          <w:sz w:val="24"/>
        </w:rPr>
        <w:t>三、两种会计处理方法</w:t>
      </w:r>
    </w:p>
    <w:p>
      <w:r>
        <w:rPr>
          <w:sz w:val="24"/>
        </w:rPr>
      </w:r>
    </w:p>
    <w:p>
      <w:r>
        <w:rPr>
          <w:sz w:val="24"/>
        </w:rPr>
        <w:t>总额法：全额确认收益（递延收益/其他收益）</w:t>
      </w:r>
    </w:p>
    <w:p>
      <w:r>
        <w:rPr>
          <w:sz w:val="24"/>
        </w:rPr>
        <w:t>净额法：冲减相关资产账面价值或成本费用</w:t>
      </w:r>
    </w:p>
    <w:p>
      <w:r>
        <w:rPr>
          <w:sz w:val="24"/>
        </w:rPr>
      </w:r>
    </w:p>
    <w:p>
      <w:r>
        <w:rPr>
          <w:b/>
          <w:sz w:val="24"/>
        </w:rPr>
        <w:t>四、与资产相关的补助</w:t>
      </w:r>
    </w:p>
    <w:p>
      <w:r>
        <w:rPr>
          <w:sz w:val="24"/>
        </w:rPr>
      </w:r>
    </w:p>
    <w:p>
      <w:r>
        <w:rPr>
          <w:sz w:val="24"/>
        </w:rPr>
        <w:t>总额法：</w:t>
      </w:r>
    </w:p>
    <w:p>
      <w:r>
        <w:rPr>
          <w:sz w:val="24"/>
        </w:rPr>
        <w:t>借：银行存款 贷：递延收益</w:t>
      </w:r>
    </w:p>
    <w:p>
      <w:r>
        <w:rPr>
          <w:sz w:val="24"/>
        </w:rPr>
        <w:t>分期：借：递延收益 贷：其他收益（随折旧/摊销）</w:t>
      </w:r>
    </w:p>
    <w:p>
      <w:r>
        <w:rPr>
          <w:sz w:val="24"/>
        </w:rPr>
      </w:r>
    </w:p>
    <w:p>
      <w:r>
        <w:rPr>
          <w:sz w:val="24"/>
        </w:rPr>
        <w:t>净额法：</w:t>
      </w:r>
    </w:p>
    <w:p>
      <w:r>
        <w:rPr>
          <w:sz w:val="24"/>
        </w:rPr>
        <w:t>冲减资产账面价值，按净额计提折旧</w:t>
      </w:r>
    </w:p>
    <w:p>
      <w:r>
        <w:rPr>
          <w:sz w:val="24"/>
        </w:rPr>
      </w:r>
    </w:p>
    <w:p>
      <w:r>
        <w:rPr>
          <w:sz w:val="24"/>
        </w:rPr>
        <w:t>资产提前处置时，递延收益余额一次转入当期损益。</w:t>
      </w:r>
    </w:p>
    <w:p>
      <w:r>
        <w:rPr>
          <w:sz w:val="24"/>
        </w:rPr>
      </w:r>
    </w:p>
    <w:p>
      <w:r>
        <w:rPr>
          <w:b/>
          <w:sz w:val="24"/>
        </w:rPr>
        <w:t>五、与收益相关的补助</w:t>
      </w:r>
    </w:p>
    <w:p>
      <w:r>
        <w:rPr>
          <w:sz w:val="24"/>
        </w:rPr>
      </w:r>
    </w:p>
    <w:p>
      <w:r>
        <w:rPr>
          <w:sz w:val="24"/>
        </w:rPr>
        <w:t>补偿以后期间费用（总额法）：</w:t>
      </w:r>
    </w:p>
    <w:p>
      <w:r>
        <w:rPr>
          <w:sz w:val="24"/>
        </w:rPr>
        <w:t>收到记递延收益，发生费用时转损益</w:t>
      </w:r>
    </w:p>
    <w:p>
      <w:r>
        <w:rPr>
          <w:sz w:val="24"/>
        </w:rPr>
        <w:t>补偿已发生费用或损失：</w:t>
      </w:r>
    </w:p>
    <w:p>
      <w:r>
        <w:rPr>
          <w:sz w:val="24"/>
        </w:rPr>
        <w:t>直接计入当期损益（其他收益/营业外收入）</w:t>
      </w:r>
    </w:p>
    <w:p>
      <w:r>
        <w:rPr>
          <w:sz w:val="24"/>
        </w:rPr>
      </w:r>
    </w:p>
    <w:p>
      <w:r>
        <w:rPr>
          <w:b/>
          <w:sz w:val="24"/>
        </w:rPr>
        <w:t>六、其他收益 vs 营业外收入</w:t>
      </w:r>
    </w:p>
    <w:p>
      <w:r>
        <w:rPr>
          <w:sz w:val="24"/>
        </w:rPr>
      </w:r>
    </w:p>
    <w:p>
      <w:r>
        <w:rPr>
          <w:sz w:val="24"/>
        </w:rPr>
        <w:t>与日常活动相关 → 其他收益</w:t>
      </w:r>
    </w:p>
    <w:p>
      <w:r>
        <w:rPr>
          <w:sz w:val="24"/>
        </w:rPr>
        <w:t>与日常活动无关 → 营业外收入</w:t>
      </w:r>
    </w:p>
    <w:p>
      <w:r>
        <w:rPr>
          <w:sz w:val="24"/>
        </w:rPr>
      </w:r>
    </w:p>
    <w:p>
      <w:r>
        <w:rPr>
          <w:b/>
          <w:sz w:val="24"/>
        </w:rPr>
        <w:t>七、财政贴息</w:t>
      </w:r>
    </w:p>
    <w:p>
      <w:r>
        <w:rPr>
          <w:sz w:val="24"/>
        </w:rPr>
      </w:r>
    </w:p>
    <w:p>
      <w:r>
        <w:rPr>
          <w:sz w:val="24"/>
        </w:rPr>
        <w:t>拨付给贷款银行 → 按实际利率法核算</w:t>
      </w:r>
    </w:p>
    <w:p>
      <w:r>
        <w:rPr>
          <w:sz w:val="24"/>
        </w:rPr>
        <w:t>直接拨付企业 → 冲减借款费用或计入当期损益</w:t>
      </w:r>
    </w:p>
    <w:p>
      <w:r>
        <w:rPr>
          <w:sz w:val="24"/>
        </w:rPr>
      </w:r>
    </w:p>
    <w:p>
      <w:r>
        <w:rPr>
          <w:b/>
          <w:sz w:val="24"/>
        </w:rPr>
        <w:t>八、高频记忆口诀</w:t>
      </w:r>
    </w:p>
    <w:p>
      <w:r>
        <w:rPr>
          <w:sz w:val="24"/>
        </w:rPr>
      </w:r>
    </w:p>
    <w:p>
      <w:r>
        <w:rPr>
          <w:sz w:val="24"/>
        </w:rPr>
        <w:t>两类：与资产相关/与收益相关</w:t>
      </w:r>
    </w:p>
    <w:p>
      <w:r>
        <w:rPr>
          <w:sz w:val="24"/>
        </w:rPr>
        <w:t>两法：总额法（递延收益）/净额法（冲减）</w:t>
      </w:r>
    </w:p>
    <w:p>
      <w:r>
        <w:rPr>
          <w:sz w:val="24"/>
        </w:rPr>
        <w:t>与资产相关：递延收益分期转损益</w:t>
      </w:r>
    </w:p>
    <w:p>
      <w:r>
        <w:rPr>
          <w:sz w:val="24"/>
        </w:rPr>
        <w:t>与收益相关：补以后→递延，补已发生→当期</w:t>
      </w:r>
    </w:p>
    <w:p>
      <w:r>
        <w:rPr>
          <w:sz w:val="24"/>
        </w:rPr>
        <w:t>日常相关进其他收益</w:t>
      </w:r>
    </w:p>
    <w:p>
      <w:r>
        <w:rPr>
          <w:sz w:val="24"/>
        </w:rPr>
      </w:r>
    </w:p>
    <w:p>
      <w:r>
        <w:rPr>
          <w:sz w:val="24"/>
        </w:rPr>
        <w:t>已选标题：距中级还有69天补助冲刺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距中级会计考试还有69天！政府补助速记，现在背还来得及！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一、两类两法</w:t>
      </w:r>
    </w:p>
    <w:p>
      <w:r>
        <w:rPr>
          <w:sz w:val="24"/>
        </w:rPr>
      </w:r>
    </w:p>
    <w:p>
      <w:r>
        <w:rPr>
          <w:sz w:val="24"/>
        </w:rPr>
        <w:t>两类：与资产相关、与收益相关</w:t>
      </w:r>
    </w:p>
    <w:p>
      <w:r>
        <w:rPr>
          <w:sz w:val="24"/>
        </w:rPr>
        <w:t>两法：总额法（递延收益）、净额法（冲减）</w:t>
      </w:r>
    </w:p>
    <w:p>
      <w:r>
        <w:rPr>
          <w:sz w:val="24"/>
        </w:rPr>
      </w:r>
    </w:p>
    <w:p>
      <w:r>
        <w:rPr>
          <w:b/>
          <w:sz w:val="24"/>
        </w:rPr>
        <w:t>二、与资产相关（总额法）</w:t>
      </w:r>
    </w:p>
    <w:p>
      <w:r>
        <w:rPr>
          <w:sz w:val="24"/>
        </w:rPr>
      </w:r>
    </w:p>
    <w:p>
      <w:r>
        <w:rPr>
          <w:sz w:val="24"/>
        </w:rPr>
        <w:t>收到补助100万买设备（10年）：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贷：递延收益 100</w:t>
      </w:r>
    </w:p>
    <w:p>
      <w:r>
        <w:rPr>
          <w:sz w:val="24"/>
        </w:rPr>
      </w:r>
    </w:p>
    <w:p>
      <w:r>
        <w:rPr>
          <w:sz w:val="24"/>
        </w:rPr>
        <w:t>随折旧分期转（每年10万）：</w:t>
      </w:r>
    </w:p>
    <w:p>
      <w:r>
        <w:rPr>
          <w:sz w:val="24"/>
        </w:rPr>
        <w:t>借：递延收益 10</w:t>
      </w:r>
    </w:p>
    <w:p>
      <w:r>
        <w:rPr>
          <w:sz w:val="24"/>
        </w:rPr>
        <w:t>贷：其他收益 10</w:t>
      </w:r>
    </w:p>
    <w:p>
      <w:r>
        <w:rPr>
          <w:sz w:val="24"/>
        </w:rPr>
      </w:r>
    </w:p>
    <w:p>
      <w:r>
        <w:rPr>
          <w:b/>
          <w:sz w:val="24"/>
        </w:rPr>
        <w:t>三、与资产相关（净额法）</w:t>
      </w:r>
    </w:p>
    <w:p>
      <w:r>
        <w:rPr>
          <w:sz w:val="24"/>
        </w:rPr>
      </w:r>
    </w:p>
    <w:p>
      <w:r>
        <w:rPr>
          <w:sz w:val="24"/>
        </w:rPr>
        <w:t>补助直接冲减资产账面，按净额计提折旧。</w:t>
      </w:r>
    </w:p>
    <w:p>
      <w:r>
        <w:rPr>
          <w:sz w:val="24"/>
        </w:rPr>
      </w:r>
    </w:p>
    <w:p>
      <w:r>
        <w:rPr>
          <w:b/>
          <w:sz w:val="24"/>
        </w:rPr>
        <w:t>四、与收益相关</w:t>
      </w:r>
    </w:p>
    <w:p>
      <w:r>
        <w:rPr>
          <w:sz w:val="24"/>
        </w:rPr>
      </w:r>
    </w:p>
    <w:p>
      <w:r>
        <w:rPr>
          <w:sz w:val="24"/>
        </w:rPr>
        <w:t>补偿以后期间费用（总额法）：</w:t>
      </w:r>
    </w:p>
    <w:p>
      <w:r>
        <w:rPr>
          <w:sz w:val="24"/>
        </w:rPr>
        <w:t>收到：借：银行存款 贷：递延收益</w:t>
      </w:r>
    </w:p>
    <w:p>
      <w:r>
        <w:rPr>
          <w:sz w:val="24"/>
        </w:rPr>
        <w:t>发生费用：借：递延收益 贷：其他收益</w:t>
      </w:r>
    </w:p>
    <w:p>
      <w:r>
        <w:rPr>
          <w:sz w:val="24"/>
        </w:rPr>
      </w:r>
    </w:p>
    <w:p>
      <w:r>
        <w:rPr>
          <w:sz w:val="24"/>
        </w:rPr>
        <w:t>补偿已发生费用/损失：</w:t>
      </w:r>
    </w:p>
    <w:p>
      <w:r>
        <w:rPr>
          <w:sz w:val="24"/>
        </w:rPr>
        <w:t>直接进当期损益：</w:t>
      </w:r>
    </w:p>
    <w:p>
      <w:r>
        <w:rPr>
          <w:sz w:val="24"/>
        </w:rPr>
        <w:t>借：银行存款 贷：其他收益（或营业外收入）</w:t>
      </w:r>
    </w:p>
    <w:p>
      <w:r>
        <w:rPr>
          <w:sz w:val="24"/>
        </w:rPr>
      </w:r>
    </w:p>
    <w:p>
      <w:r>
        <w:rPr>
          <w:b/>
          <w:sz w:val="24"/>
        </w:rPr>
        <w:t>五、其他收益 vs 营业外收入</w:t>
      </w:r>
    </w:p>
    <w:p>
      <w:r>
        <w:rPr>
          <w:sz w:val="24"/>
        </w:rPr>
      </w:r>
    </w:p>
    <w:p>
      <w:r>
        <w:rPr>
          <w:sz w:val="24"/>
        </w:rPr>
        <w:t>与日常活动相关 → 其他收益</w:t>
      </w:r>
    </w:p>
    <w:p>
      <w:r>
        <w:rPr>
          <w:sz w:val="24"/>
        </w:rPr>
        <w:t>与日常活动无关 → 营业外收入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与资产相关：递延收益分期转</w:t>
      </w:r>
    </w:p>
    <w:p>
      <w:r>
        <w:rPr>
          <w:sz w:val="24"/>
        </w:rPr>
        <w:t>与收益相关：补以后→递延，补已发生→当期</w:t>
      </w:r>
    </w:p>
    <w:p>
      <w:r>
        <w:rPr>
          <w:sz w:val="24"/>
        </w:rPr>
        <w:t>日常相关进其他收益，无关进营业外收入</w:t>
      </w:r>
    </w:p>
    <w:p>
      <w:r>
        <w:rPr>
          <w:sz w:val="24"/>
        </w:rPr>
      </w:r>
    </w:p>
    <w:p>
      <w:r>
        <w:rPr>
          <w:sz w:val="24"/>
        </w:rPr>
        <w:t>距考试69天，政府补助是送分点，今天搞懂，考场稳拿分！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