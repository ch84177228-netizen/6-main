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已选标题：唐僧获朝廷拨款怎么入账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唐僧取经学院获得朝廷拨款50万，用于补贴佛经研究（研发支出）。悟空处理账务。</w:t>
      </w:r>
    </w:p>
    <w:p>
      <w:r>
        <w:rPr>
          <w:sz w:val="24"/>
        </w:rPr>
      </w:r>
    </w:p>
    <w:p>
      <w:r>
        <w:rPr>
          <w:b/>
          <w:sz w:val="24"/>
        </w:rPr>
        <w:t>一、判断补助类型</w:t>
      </w:r>
    </w:p>
    <w:p>
      <w:r>
        <w:rPr>
          <w:sz w:val="24"/>
        </w:rPr>
      </w:r>
    </w:p>
    <w:p>
      <w:r>
        <w:rPr>
          <w:sz w:val="24"/>
        </w:rPr>
        <w:t>悟空：师傅，这50万是补贴研发的，属于"与收益相关"的政府补助！</w:t>
      </w:r>
    </w:p>
    <w:p>
      <w:r>
        <w:rPr>
          <w:sz w:val="24"/>
        </w:rPr>
      </w:r>
    </w:p>
    <w:p>
      <w:r>
        <w:rPr>
          <w:sz w:val="24"/>
        </w:rPr>
        <w:t>唐僧：那怎么记账？</w:t>
      </w:r>
    </w:p>
    <w:p>
      <w:r>
        <w:rPr>
          <w:sz w:val="24"/>
        </w:rPr>
      </w:r>
    </w:p>
    <w:p>
      <w:r>
        <w:rPr>
          <w:sz w:val="24"/>
        </w:rPr>
        <w:t>悟空：要看是补偿以后的费用，还是已经发生的费用！</w:t>
      </w:r>
    </w:p>
    <w:p>
      <w:r>
        <w:rPr>
          <w:sz w:val="24"/>
        </w:rPr>
      </w:r>
    </w:p>
    <w:p>
      <w:r>
        <w:rPr>
          <w:b/>
          <w:sz w:val="24"/>
        </w:rPr>
        <w:t>二、补偿以后期间的费用（总额法）</w:t>
      </w:r>
    </w:p>
    <w:p>
      <w:r>
        <w:rPr>
          <w:sz w:val="24"/>
        </w:rPr>
      </w:r>
    </w:p>
    <w:p>
      <w:r>
        <w:rPr>
          <w:sz w:val="24"/>
        </w:rPr>
        <w:t>如果这50万是补贴未来的研究费用：</w:t>
      </w:r>
    </w:p>
    <w:p>
      <w:r>
        <w:rPr>
          <w:sz w:val="24"/>
        </w:rPr>
      </w:r>
    </w:p>
    <w:p>
      <w:r>
        <w:rPr>
          <w:sz w:val="24"/>
        </w:rPr>
        <w:t>收到时先记递延收益：</w:t>
      </w:r>
    </w:p>
    <w:p>
      <w:r>
        <w:rPr>
          <w:sz w:val="24"/>
        </w:rPr>
        <w:t>借：银行存款 50</w:t>
      </w:r>
    </w:p>
    <w:p>
      <w:r>
        <w:rPr>
          <w:sz w:val="24"/>
        </w:rPr>
        <w:t>贷：递延收益 50</w:t>
      </w:r>
    </w:p>
    <w:p>
      <w:r>
        <w:rPr>
          <w:sz w:val="24"/>
        </w:rPr>
      </w:r>
    </w:p>
    <w:p>
      <w:r>
        <w:rPr>
          <w:sz w:val="24"/>
        </w:rPr>
        <w:t>以后实际发生研究费用时，把递延收益转入损益：</w:t>
      </w:r>
    </w:p>
    <w:p>
      <w:r>
        <w:rPr>
          <w:sz w:val="24"/>
        </w:rPr>
        <w:t>借：递延收益</w:t>
      </w:r>
    </w:p>
    <w:p>
      <w:r>
        <w:rPr>
          <w:sz w:val="24"/>
        </w:rPr>
        <w:t>贷：其他收益（或冲减研发费用）</w:t>
      </w:r>
    </w:p>
    <w:p>
      <w:r>
        <w:rPr>
          <w:sz w:val="24"/>
        </w:rPr>
      </w:r>
    </w:p>
    <w:p>
      <w:r>
        <w:rPr>
          <w:sz w:val="24"/>
        </w:rPr>
        <w:t>八戒：为什么先记递延收益？</w:t>
      </w:r>
    </w:p>
    <w:p>
      <w:r>
        <w:rPr>
          <w:sz w:val="24"/>
        </w:rPr>
      </w:r>
    </w:p>
    <w:p>
      <w:r>
        <w:rPr>
          <w:sz w:val="24"/>
        </w:rPr>
        <w:t>悟空：因为补助对应的费用还没发生，不能现在就算收益，要等费用发生时再确认！</w:t>
      </w:r>
    </w:p>
    <w:p>
      <w:r>
        <w:rPr>
          <w:sz w:val="24"/>
        </w:rPr>
      </w:r>
    </w:p>
    <w:p>
      <w:r>
        <w:rPr>
          <w:b/>
          <w:sz w:val="24"/>
        </w:rPr>
        <w:t>三、补偿已发生的费用（直接进损益）</w:t>
      </w:r>
    </w:p>
    <w:p>
      <w:r>
        <w:rPr>
          <w:sz w:val="24"/>
        </w:rPr>
      </w:r>
    </w:p>
    <w:p>
      <w:r>
        <w:rPr>
          <w:sz w:val="24"/>
        </w:rPr>
        <w:t>悟空：如果这50万是补偿我们已经花掉的研究费用：</w:t>
      </w:r>
    </w:p>
    <w:p>
      <w:r>
        <w:rPr>
          <w:sz w:val="24"/>
        </w:rPr>
      </w:r>
    </w:p>
    <w:p>
      <w:r>
        <w:rPr>
          <w:sz w:val="24"/>
        </w:rPr>
        <w:t>直接计入当期损益：</w:t>
      </w:r>
    </w:p>
    <w:p>
      <w:r>
        <w:rPr>
          <w:sz w:val="24"/>
        </w:rPr>
        <w:t>借：银行存款 50</w:t>
      </w:r>
    </w:p>
    <w:p>
      <w:r>
        <w:rPr>
          <w:sz w:val="24"/>
        </w:rPr>
        <w:t>贷：其他收益 50</w:t>
      </w:r>
    </w:p>
    <w:p>
      <w:r>
        <w:rPr>
          <w:sz w:val="24"/>
        </w:rPr>
      </w:r>
    </w:p>
    <w:p>
      <w:r>
        <w:rPr>
          <w:sz w:val="24"/>
        </w:rPr>
        <w:t>因为费用已经发生了，补助直接确认收益！</w:t>
      </w:r>
    </w:p>
    <w:p>
      <w:r>
        <w:rPr>
          <w:sz w:val="24"/>
        </w:rPr>
      </w:r>
    </w:p>
    <w:p>
      <w:r>
        <w:rPr>
          <w:b/>
          <w:sz w:val="24"/>
        </w:rPr>
        <w:t>四、其他收益 vs 营业外收入</w:t>
      </w:r>
    </w:p>
    <w:p>
      <w:r>
        <w:rPr>
          <w:sz w:val="24"/>
        </w:rPr>
      </w:r>
    </w:p>
    <w:p>
      <w:r>
        <w:rPr>
          <w:sz w:val="24"/>
        </w:rPr>
        <w:t>沙僧补充：研发和我们日常活动相关，计入"其他收益"。</w:t>
      </w:r>
    </w:p>
    <w:p>
      <w:r>
        <w:rPr>
          <w:sz w:val="24"/>
        </w:rPr>
        <w:t>如果是和日常无关的补助（如救灾款），计入"营业外收入"。</w:t>
      </w:r>
    </w:p>
    <w:p>
      <w:r>
        <w:rPr>
          <w:sz w:val="24"/>
        </w:rPr>
      </w:r>
    </w:p>
    <w:p>
      <w:r>
        <w:rPr>
          <w:b/>
          <w:sz w:val="24"/>
        </w:rPr>
        <w:t>五、唐僧的总结</w:t>
      </w:r>
    </w:p>
    <w:p>
      <w:r>
        <w:rPr>
          <w:sz w:val="24"/>
        </w:rPr>
      </w:r>
    </w:p>
    <w:p>
      <w:r>
        <w:rPr>
          <w:sz w:val="24"/>
        </w:rPr>
        <w:t>唐僧：政府拨款（与收益相关）——</w:t>
      </w:r>
    </w:p>
    <w:p>
      <w:r>
        <w:rPr>
          <w:sz w:val="24"/>
        </w:rPr>
        <w:t>①补以后期间费用→先记递延收益，发生时转损益</w:t>
      </w:r>
    </w:p>
    <w:p>
      <w:r>
        <w:rPr>
          <w:sz w:val="24"/>
        </w:rPr>
        <w:t>②补已发生费用→直接进当期损益</w:t>
      </w:r>
    </w:p>
    <w:p>
      <w:r>
        <w:rPr>
          <w:sz w:val="24"/>
        </w:rPr>
        <w:t>③日常相关进其他收益，无关进营业外收入</w:t>
      </w:r>
    </w:p>
    <w:p>
      <w:r>
        <w:rPr>
          <w:sz w:val="24"/>
        </w:rPr>
      </w:r>
    </w:p>
    <w:p>
      <w:r>
        <w:rPr>
          <w:sz w:val="24"/>
        </w:rPr>
        <w:t>悟空：对！关键看补的是以后还是已发生的费用！</w:t>
      </w:r>
    </w:p>
    <w:p>
      <w:r>
        <w:rPr>
          <w:sz w:val="24"/>
        </w:rPr>
      </w:r>
    </w:p>
    <w:p>
      <w:r>
        <w:rPr>
          <w:sz w:val="24"/>
        </w:rPr>
        <w:t>已选标题：小新问补贴为何先记负债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广志拿到政府补贴买设备，记账时先记了"递延收益"。小新发现这是个负债科目，很疑惑。</w:t>
      </w:r>
    </w:p>
    <w:p>
      <w:r>
        <w:rPr>
          <w:sz w:val="24"/>
        </w:rPr>
      </w:r>
    </w:p>
    <w:p>
      <w:r>
        <w:rPr>
          <w:sz w:val="24"/>
        </w:rPr>
        <w:t>小新：爸爸，政府白给的钱，为什么记成负债（递延收益）？</w:t>
      </w:r>
    </w:p>
    <w:p>
      <w:r>
        <w:rPr>
          <w:sz w:val="24"/>
        </w:rPr>
      </w:r>
    </w:p>
    <w:p>
      <w:r>
        <w:rPr>
          <w:sz w:val="24"/>
        </w:rPr>
        <w:t>广志：因为这补贴对应的是未来多年的资产使用，现在还不能算收入！</w:t>
      </w:r>
    </w:p>
    <w:p>
      <w:r>
        <w:rPr>
          <w:sz w:val="24"/>
        </w:rPr>
      </w:r>
    </w:p>
    <w:p>
      <w:r>
        <w:rPr>
          <w:b/>
          <w:sz w:val="24"/>
        </w:rPr>
        <w:t>一、补助对应未来多年</w:t>
      </w:r>
    </w:p>
    <w:p>
      <w:r>
        <w:rPr>
          <w:sz w:val="24"/>
        </w:rPr>
      </w:r>
    </w:p>
    <w:p>
      <w:r>
        <w:rPr>
          <w:sz w:val="24"/>
        </w:rPr>
        <w:t>广志：我们拿100万补贴买了设备，设备能用10年。</w:t>
      </w:r>
    </w:p>
    <w:p>
      <w:r>
        <w:rPr>
          <w:sz w:val="24"/>
        </w:rPr>
      </w:r>
    </w:p>
    <w:p>
      <w:r>
        <w:rPr>
          <w:sz w:val="24"/>
        </w:rPr>
        <w:t>这100万补贴，其实是补贴这台设备未来10年的使用，不是只补今年。</w:t>
      </w:r>
    </w:p>
    <w:p>
      <w:r>
        <w:rPr>
          <w:sz w:val="24"/>
        </w:rPr>
      </w:r>
    </w:p>
    <w:p>
      <w:r>
        <w:rPr>
          <w:sz w:val="24"/>
        </w:rPr>
        <w:t>小新：所以不能今年一次算100万收入？</w:t>
      </w:r>
    </w:p>
    <w:p>
      <w:r>
        <w:rPr>
          <w:sz w:val="24"/>
        </w:rPr>
      </w:r>
    </w:p>
    <w:p>
      <w:r>
        <w:rPr>
          <w:sz w:val="24"/>
        </w:rPr>
        <w:t>广志：对！如果今年一次算100万收入，利润就虚高了，不真实。</w:t>
      </w:r>
    </w:p>
    <w:p>
      <w:r>
        <w:rPr>
          <w:sz w:val="24"/>
        </w:rPr>
      </w:r>
    </w:p>
    <w:p>
      <w:r>
        <w:rPr>
          <w:b/>
          <w:sz w:val="24"/>
        </w:rPr>
        <w:t>二、先记递延收益（负债）</w:t>
      </w:r>
    </w:p>
    <w:p>
      <w:r>
        <w:rPr>
          <w:sz w:val="24"/>
        </w:rPr>
      </w:r>
    </w:p>
    <w:p>
      <w:r>
        <w:rPr>
          <w:sz w:val="24"/>
        </w:rPr>
        <w:t>广志：所以先把补助挂在"递延收益"里：</w:t>
      </w:r>
    </w:p>
    <w:p>
      <w:r>
        <w:rPr>
          <w:sz w:val="24"/>
        </w:rPr>
      </w:r>
    </w:p>
    <w:p>
      <w:r>
        <w:rPr>
          <w:sz w:val="24"/>
        </w:rPr>
        <w:t>借：银行存款 100</w:t>
      </w:r>
    </w:p>
    <w:p>
      <w:r>
        <w:rPr>
          <w:sz w:val="24"/>
        </w:rPr>
        <w:t>贷：递延收益 100</w:t>
      </w:r>
    </w:p>
    <w:p>
      <w:r>
        <w:rPr>
          <w:sz w:val="24"/>
        </w:rPr>
      </w:r>
    </w:p>
    <w:p>
      <w:r>
        <w:rPr>
          <w:sz w:val="24"/>
        </w:rPr>
        <w:t>递延收益是负债，表示"以后要分期确认为收益的部分"。</w:t>
      </w:r>
    </w:p>
    <w:p>
      <w:r>
        <w:rPr>
          <w:sz w:val="24"/>
        </w:rPr>
      </w:r>
    </w:p>
    <w:p>
      <w:r>
        <w:rPr>
          <w:b/>
          <w:sz w:val="24"/>
        </w:rPr>
        <w:t>三、分期转入收益</w:t>
      </w:r>
    </w:p>
    <w:p>
      <w:r>
        <w:rPr>
          <w:sz w:val="24"/>
        </w:rPr>
      </w:r>
    </w:p>
    <w:p>
      <w:r>
        <w:rPr>
          <w:sz w:val="24"/>
        </w:rPr>
        <w:t>广志：设备每年折旧，补助也每年转一点到收益（10年每年10万）：</w:t>
      </w:r>
    </w:p>
    <w:p>
      <w:r>
        <w:rPr>
          <w:sz w:val="24"/>
        </w:rPr>
      </w:r>
    </w:p>
    <w:p>
      <w:r>
        <w:rPr>
          <w:sz w:val="24"/>
        </w:rPr>
        <w:t>借：递延收益 10</w:t>
      </w:r>
    </w:p>
    <w:p>
      <w:r>
        <w:rPr>
          <w:sz w:val="24"/>
        </w:rPr>
        <w:t>贷：其他收益 10</w:t>
      </w:r>
    </w:p>
    <w:p>
      <w:r>
        <w:rPr>
          <w:sz w:val="24"/>
        </w:rPr>
      </w:r>
    </w:p>
    <w:p>
      <w:r>
        <w:rPr>
          <w:sz w:val="24"/>
        </w:rPr>
        <w:t>小新：所以递延收益每年减少10万，10年转完？</w:t>
      </w:r>
    </w:p>
    <w:p>
      <w:r>
        <w:rPr>
          <w:sz w:val="24"/>
        </w:rPr>
      </w:r>
    </w:p>
    <w:p>
      <w:r>
        <w:rPr>
          <w:sz w:val="24"/>
        </w:rPr>
        <w:t>广志：对！和设备折旧期间一致，每年确认10万收益。</w:t>
      </w:r>
    </w:p>
    <w:p>
      <w:r>
        <w:rPr>
          <w:sz w:val="24"/>
        </w:rPr>
      </w:r>
    </w:p>
    <w:p>
      <w:r>
        <w:rPr>
          <w:b/>
          <w:sz w:val="24"/>
        </w:rPr>
        <w:t>四、形象的比喻</w:t>
      </w:r>
    </w:p>
    <w:p>
      <w:r>
        <w:rPr>
          <w:sz w:val="24"/>
        </w:rPr>
      </w:r>
    </w:p>
    <w:p>
      <w:r>
        <w:rPr>
          <w:sz w:val="24"/>
        </w:rPr>
        <w:t>广志打比方：就像奶奶给你1000块，说是给你未来10个月的零花钱。</w:t>
      </w:r>
    </w:p>
    <w:p>
      <w:r>
        <w:rPr>
          <w:sz w:val="24"/>
        </w:rPr>
        <w:t>你不能这个月就花1000，得每个月花100。</w:t>
      </w:r>
    </w:p>
    <w:p>
      <w:r>
        <w:rPr>
          <w:sz w:val="24"/>
        </w:rPr>
        <w:t>钱虽然到手了，但要分10个月"确认"为你的零花钱！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小新：补贴先记递延收益是因为——</w:t>
      </w:r>
    </w:p>
    <w:p>
      <w:r>
        <w:rPr>
          <w:sz w:val="24"/>
        </w:rPr>
        <w:t>①补助对应未来多年的资产使用</w:t>
      </w:r>
    </w:p>
    <w:p>
      <w:r>
        <w:rPr>
          <w:sz w:val="24"/>
        </w:rPr>
        <w:t>②不能一次算收入（否则利润虚高）</w:t>
      </w:r>
    </w:p>
    <w:p>
      <w:r>
        <w:rPr>
          <w:sz w:val="24"/>
        </w:rPr>
        <w:t>③先挂递延收益（负债），随折旧分期转其他收益</w:t>
      </w:r>
    </w:p>
    <w:p>
      <w:r>
        <w:rPr>
          <w:sz w:val="24"/>
        </w:rPr>
      </w:r>
    </w:p>
    <w:p>
      <w:r>
        <w:rPr>
          <w:sz w:val="24"/>
        </w:rPr>
        <w:t>广志：完全正确！递延收益就是"待确认的收益"！</w:t>
      </w:r>
    </w:p>
    <w:p>
      <w:r>
        <w:rPr>
          <w:sz w:val="24"/>
        </w:rPr>
      </w:r>
    </w:p>
    <w:p>
      <w:r>
        <w:rPr>
          <w:sz w:val="24"/>
        </w:rPr>
        <w:t>已选标题：猫咪图解与资产相关补助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喵～今天猫咪来讲政府补助里的"与资产相关补助"，有两种处理方法！</w:t>
      </w:r>
    </w:p>
    <w:p>
      <w:r>
        <w:rPr>
          <w:sz w:val="24"/>
        </w:rPr>
      </w:r>
    </w:p>
    <w:p>
      <w:r>
        <w:rPr>
          <w:b/>
          <w:sz w:val="24"/>
        </w:rPr>
        <w:t>一、什么是与资产相关补助</w:t>
      </w:r>
    </w:p>
    <w:p>
      <w:r>
        <w:rPr>
          <w:sz w:val="24"/>
        </w:rPr>
      </w:r>
    </w:p>
    <w:p>
      <w:r>
        <w:rPr>
          <w:sz w:val="24"/>
        </w:rPr>
        <w:t>喵～就是政府给的钱，专门用来买或建长期资产（如设备、厂房）的补助。</w:t>
      </w:r>
    </w:p>
    <w:p>
      <w:r>
        <w:rPr>
          <w:sz w:val="24"/>
        </w:rPr>
      </w:r>
    </w:p>
    <w:p>
      <w:r>
        <w:rPr>
          <w:b/>
          <w:sz w:val="24"/>
        </w:rPr>
        <w:t>二、方法一：总额法</w:t>
      </w:r>
    </w:p>
    <w:p>
      <w:r>
        <w:rPr>
          <w:sz w:val="24"/>
        </w:rPr>
      </w:r>
    </w:p>
    <w:p>
      <w:r>
        <w:rPr>
          <w:sz w:val="24"/>
        </w:rPr>
        <w:t>喵～总额法把补助全额记"递延收益"，再随资产折旧分期转入收益。</w:t>
      </w:r>
    </w:p>
    <w:p>
      <w:r>
        <w:rPr>
          <w:sz w:val="24"/>
        </w:rPr>
      </w:r>
    </w:p>
    <w:p>
      <w:r>
        <w:rPr>
          <w:sz w:val="24"/>
        </w:rPr>
        <w:t>收到100万补助买设备（用10年）：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贷：递延收益 100</w:t>
      </w:r>
    </w:p>
    <w:p>
      <w:r>
        <w:rPr>
          <w:sz w:val="24"/>
        </w:rPr>
      </w:r>
    </w:p>
    <w:p>
      <w:r>
        <w:rPr>
          <w:sz w:val="24"/>
        </w:rPr>
        <w:t>每年随折旧转10万：</w:t>
      </w:r>
    </w:p>
    <w:p>
      <w:r>
        <w:rPr>
          <w:sz w:val="24"/>
        </w:rPr>
        <w:t>借：递延收益 10</w:t>
      </w:r>
    </w:p>
    <w:p>
      <w:r>
        <w:rPr>
          <w:sz w:val="24"/>
        </w:rPr>
        <w:t>贷：其他收益 10</w:t>
      </w:r>
    </w:p>
    <w:p>
      <w:r>
        <w:rPr>
          <w:sz w:val="24"/>
        </w:rPr>
      </w:r>
    </w:p>
    <w:p>
      <w:r>
        <w:rPr>
          <w:sz w:val="24"/>
        </w:rPr>
        <w:t>喵～补助和资产折旧"同步"确认！</w:t>
      </w:r>
    </w:p>
    <w:p>
      <w:r>
        <w:rPr>
          <w:sz w:val="24"/>
        </w:rPr>
      </w:r>
    </w:p>
    <w:p>
      <w:r>
        <w:rPr>
          <w:b/>
          <w:sz w:val="24"/>
        </w:rPr>
        <w:t>三、方法二：净额法</w:t>
      </w:r>
    </w:p>
    <w:p>
      <w:r>
        <w:rPr>
          <w:sz w:val="24"/>
        </w:rPr>
      </w:r>
    </w:p>
    <w:p>
      <w:r>
        <w:rPr>
          <w:sz w:val="24"/>
        </w:rPr>
        <w:t>喵～净额法把补助直接冲减资产的账面价值。</w:t>
      </w:r>
    </w:p>
    <w:p>
      <w:r>
        <w:rPr>
          <w:sz w:val="24"/>
        </w:rPr>
      </w:r>
    </w:p>
    <w:p>
      <w:r>
        <w:rPr>
          <w:sz w:val="24"/>
        </w:rPr>
        <w:t>设备买价200万，补助100万：</w:t>
      </w:r>
    </w:p>
    <w:p>
      <w:r>
        <w:rPr>
          <w:sz w:val="24"/>
        </w:rPr>
        <w:t>设备按净额（200-100=100万）入账，折旧也按100万算。</w:t>
      </w:r>
    </w:p>
    <w:p>
      <w:r>
        <w:rPr>
          <w:sz w:val="24"/>
        </w:rPr>
      </w:r>
    </w:p>
    <w:p>
      <w:r>
        <w:rPr>
          <w:b/>
          <w:sz w:val="24"/>
        </w:rPr>
        <w:t>四、两种方法对比</w:t>
      </w:r>
    </w:p>
    <w:p>
      <w:r>
        <w:rPr>
          <w:sz w:val="24"/>
        </w:rPr>
      </w:r>
    </w:p>
    <w:p>
      <w:r>
        <w:rPr>
          <w:sz w:val="24"/>
        </w:rPr>
        <w:t>总额法：</w:t>
      </w:r>
    </w:p>
    <w:p>
      <w:r>
        <w:rPr>
          <w:sz w:val="24"/>
        </w:rPr>
        <w:t>- 资产按全额入账</w:t>
      </w:r>
    </w:p>
    <w:p>
      <w:r>
        <w:rPr>
          <w:sz w:val="24"/>
        </w:rPr>
        <w:t>- 补助记递延收益，分期转其他收益</w:t>
      </w:r>
    </w:p>
    <w:p>
      <w:r>
        <w:rPr>
          <w:sz w:val="24"/>
        </w:rPr>
        <w:t>- 利润表单独列"其他收益"</w:t>
      </w:r>
    </w:p>
    <w:p>
      <w:r>
        <w:rPr>
          <w:sz w:val="24"/>
        </w:rPr>
      </w:r>
    </w:p>
    <w:p>
      <w:r>
        <w:rPr>
          <w:sz w:val="24"/>
        </w:rPr>
        <w:t>净额法：</w:t>
      </w:r>
    </w:p>
    <w:p>
      <w:r>
        <w:rPr>
          <w:sz w:val="24"/>
        </w:rPr>
        <w:t>- 资产按净额入账</w:t>
      </w:r>
    </w:p>
    <w:p>
      <w:r>
        <w:rPr>
          <w:sz w:val="24"/>
        </w:rPr>
        <w:t>- 折旧按净额计提</w:t>
      </w:r>
    </w:p>
    <w:p>
      <w:r>
        <w:rPr>
          <w:sz w:val="24"/>
        </w:rPr>
        <w:t>- 不单独列补助收益</w:t>
      </w:r>
    </w:p>
    <w:p>
      <w:r>
        <w:rPr>
          <w:sz w:val="24"/>
        </w:rPr>
      </w:r>
    </w:p>
    <w:p>
      <w:r>
        <w:rPr>
          <w:sz w:val="24"/>
        </w:rPr>
        <w:t>喵～两种方法对总利润的影响一样，只是列报不同！</w:t>
      </w:r>
    </w:p>
    <w:p>
      <w:r>
        <w:rPr>
          <w:sz w:val="24"/>
        </w:rPr>
      </w:r>
    </w:p>
    <w:p>
      <w:r>
        <w:rPr>
          <w:b/>
          <w:sz w:val="24"/>
        </w:rPr>
        <w:t>五、资产提前处置</w:t>
      </w:r>
    </w:p>
    <w:p>
      <w:r>
        <w:rPr>
          <w:sz w:val="24"/>
        </w:rPr>
      </w:r>
    </w:p>
    <w:p>
      <w:r>
        <w:rPr>
          <w:sz w:val="24"/>
        </w:rPr>
        <w:t>喵～如果资产提前卖了或报废了，总额法下递延收益的余额要一次性转入当期损益！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与资产相关补助两方法：</w:t>
      </w:r>
    </w:p>
    <w:p>
      <w:r>
        <w:rPr>
          <w:sz w:val="24"/>
        </w:rPr>
        <w:t>总额法：递延收益分期转其他收益</w:t>
      </w:r>
    </w:p>
    <w:p>
      <w:r>
        <w:rPr>
          <w:sz w:val="24"/>
        </w:rPr>
        <w:t>净额法：冲减资产账面，按净额折旧</w:t>
      </w:r>
    </w:p>
    <w:p>
      <w:r>
        <w:rPr>
          <w:sz w:val="24"/>
        </w:rPr>
        <w:t>对损益影响相同，列报不同</w:t>
      </w:r>
    </w:p>
    <w:p>
      <w:r>
        <w:rPr>
          <w:sz w:val="24"/>
        </w:rPr>
        <w:t>资产提前处置，递延收益余额一次转损益喵～</w:t>
      </w:r>
    </w:p>
    <w:p>
      <w:r>
        <w:rPr>
          <w:sz w:val="24"/>
        </w:rPr>
      </w:r>
    </w:p>
    <w:p>
      <w:r>
        <w:rPr>
          <w:sz w:val="24"/>
        </w:rPr>
        <w:t>已选标题：悟空学与收益相关补助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悟空处理一笔与收益相关的政府补助，发现要分"补以后"和"补已发生"两种情况。</w:t>
      </w:r>
    </w:p>
    <w:p>
      <w:r>
        <w:rPr>
          <w:sz w:val="24"/>
        </w:rPr>
      </w:r>
    </w:p>
    <w:p>
      <w:r>
        <w:rPr>
          <w:b/>
          <w:sz w:val="24"/>
        </w:rPr>
        <w:t>一、什么是与收益相关补助</w:t>
      </w:r>
    </w:p>
    <w:p>
      <w:r>
        <w:rPr>
          <w:sz w:val="24"/>
        </w:rPr>
      </w:r>
    </w:p>
    <w:p>
      <w:r>
        <w:rPr>
          <w:sz w:val="24"/>
        </w:rPr>
        <w:t>悟空：与收益相关的补助，就是补贴费用、损失的，不是买长期资产的。</w:t>
      </w:r>
    </w:p>
    <w:p>
      <w:r>
        <w:rPr>
          <w:sz w:val="24"/>
        </w:rPr>
      </w:r>
    </w:p>
    <w:p>
      <w:r>
        <w:rPr>
          <w:sz w:val="24"/>
        </w:rPr>
        <w:t>沙僧：对！比如补贴员工培训费、研发费、亏损等。</w:t>
      </w:r>
    </w:p>
    <w:p>
      <w:r>
        <w:rPr>
          <w:sz w:val="24"/>
        </w:rPr>
      </w:r>
    </w:p>
    <w:p>
      <w:r>
        <w:rPr>
          <w:b/>
          <w:sz w:val="24"/>
        </w:rPr>
        <w:t>二、情形一：补偿以后期间的费用</w:t>
      </w:r>
    </w:p>
    <w:p>
      <w:r>
        <w:rPr>
          <w:sz w:val="24"/>
        </w:rPr>
      </w:r>
    </w:p>
    <w:p>
      <w:r>
        <w:rPr>
          <w:sz w:val="24"/>
        </w:rPr>
        <w:t>如果补助是补贴未来的费用：</w:t>
      </w:r>
    </w:p>
    <w:p>
      <w:r>
        <w:rPr>
          <w:sz w:val="24"/>
        </w:rPr>
      </w:r>
    </w:p>
    <w:p>
      <w:r>
        <w:rPr>
          <w:sz w:val="24"/>
        </w:rPr>
        <w:t>收到时先记递延收益：</w:t>
      </w:r>
    </w:p>
    <w:p>
      <w:r>
        <w:rPr>
          <w:sz w:val="24"/>
        </w:rPr>
        <w:t>借：银行存款 30</w:t>
      </w:r>
    </w:p>
    <w:p>
      <w:r>
        <w:rPr>
          <w:sz w:val="24"/>
        </w:rPr>
        <w:t>贷：递延收益 30</w:t>
      </w:r>
    </w:p>
    <w:p>
      <w:r>
        <w:rPr>
          <w:sz w:val="24"/>
        </w:rPr>
      </w:r>
    </w:p>
    <w:p>
      <w:r>
        <w:rPr>
          <w:sz w:val="24"/>
        </w:rPr>
        <w:t>以后实际发生费用时，转入损益：</w:t>
      </w:r>
    </w:p>
    <w:p>
      <w:r>
        <w:rPr>
          <w:sz w:val="24"/>
        </w:rPr>
        <w:t>借：递延收益</w:t>
      </w:r>
    </w:p>
    <w:p>
      <w:r>
        <w:rPr>
          <w:sz w:val="24"/>
        </w:rPr>
        <w:t>贷：其他收益（或冲减费用）</w:t>
      </w:r>
    </w:p>
    <w:p>
      <w:r>
        <w:rPr>
          <w:sz w:val="24"/>
        </w:rPr>
      </w:r>
    </w:p>
    <w:p>
      <w:r>
        <w:rPr>
          <w:sz w:val="24"/>
        </w:rPr>
        <w:t>悟空：因为费用还没发生，先挂递延收益？</w:t>
      </w:r>
    </w:p>
    <w:p>
      <w:r>
        <w:rPr>
          <w:sz w:val="24"/>
        </w:rPr>
      </w:r>
    </w:p>
    <w:p>
      <w:r>
        <w:rPr>
          <w:sz w:val="24"/>
        </w:rPr>
        <w:t>沙僧：对！等费用发生了再确认收益，配比！</w:t>
      </w:r>
    </w:p>
    <w:p>
      <w:r>
        <w:rPr>
          <w:sz w:val="24"/>
        </w:rPr>
      </w:r>
    </w:p>
    <w:p>
      <w:r>
        <w:rPr>
          <w:b/>
          <w:sz w:val="24"/>
        </w:rPr>
        <w:t>三、情形二：补偿已发生的费用或损失</w:t>
      </w:r>
    </w:p>
    <w:p>
      <w:r>
        <w:rPr>
          <w:sz w:val="24"/>
        </w:rPr>
      </w:r>
    </w:p>
    <w:p>
      <w:r>
        <w:rPr>
          <w:sz w:val="24"/>
        </w:rPr>
        <w:t>如果补助是补贴已经花掉的费用：</w:t>
      </w:r>
    </w:p>
    <w:p>
      <w:r>
        <w:rPr>
          <w:sz w:val="24"/>
        </w:rPr>
      </w:r>
    </w:p>
    <w:p>
      <w:r>
        <w:rPr>
          <w:sz w:val="24"/>
        </w:rPr>
        <w:t>直接计入当期损益：</w:t>
      </w:r>
    </w:p>
    <w:p>
      <w:r>
        <w:rPr>
          <w:sz w:val="24"/>
        </w:rPr>
        <w:t>借：银行存款 30</w:t>
      </w:r>
    </w:p>
    <w:p>
      <w:r>
        <w:rPr>
          <w:sz w:val="24"/>
        </w:rPr>
        <w:t>贷：其他收益 30</w:t>
      </w:r>
    </w:p>
    <w:p>
      <w:r>
        <w:rPr>
          <w:sz w:val="24"/>
        </w:rPr>
      </w:r>
    </w:p>
    <w:p>
      <w:r>
        <w:rPr>
          <w:sz w:val="24"/>
        </w:rPr>
        <w:t>八戒：已经花了的，直接确认收益？</w:t>
      </w:r>
    </w:p>
    <w:p>
      <w:r>
        <w:rPr>
          <w:sz w:val="24"/>
        </w:rPr>
      </w:r>
    </w:p>
    <w:p>
      <w:r>
        <w:rPr>
          <w:sz w:val="24"/>
        </w:rPr>
        <w:t>悟空：对！费用已发生，补助直接进当期损益，不用挂递延！</w:t>
      </w:r>
    </w:p>
    <w:p>
      <w:r>
        <w:rPr>
          <w:sz w:val="24"/>
        </w:rPr>
      </w:r>
    </w:p>
    <w:p>
      <w:r>
        <w:rPr>
          <w:b/>
          <w:sz w:val="24"/>
        </w:rPr>
        <w:t>四、其他收益 vs 营业外收入</w:t>
      </w:r>
    </w:p>
    <w:p>
      <w:r>
        <w:rPr>
          <w:sz w:val="24"/>
        </w:rPr>
      </w:r>
    </w:p>
    <w:p>
      <w:r>
        <w:rPr>
          <w:sz w:val="24"/>
        </w:rPr>
        <w:t>沙僧补充：</w:t>
      </w:r>
    </w:p>
    <w:p>
      <w:r>
        <w:rPr>
          <w:sz w:val="24"/>
        </w:rPr>
        <w:t>与日常活动相关（如研发补贴）→ 其他收益</w:t>
      </w:r>
    </w:p>
    <w:p>
      <w:r>
        <w:rPr>
          <w:sz w:val="24"/>
        </w:rPr>
        <w:t>与日常活动无关（如救灾补助）→ 营业外收入</w:t>
      </w:r>
    </w:p>
    <w:p>
      <w:r>
        <w:rPr>
          <w:sz w:val="24"/>
        </w:rPr>
      </w:r>
    </w:p>
    <w:p>
      <w:r>
        <w:rPr>
          <w:b/>
          <w:sz w:val="24"/>
        </w:rPr>
        <w:t>五、与资产相关补助的区别</w:t>
      </w:r>
    </w:p>
    <w:p>
      <w:r>
        <w:rPr>
          <w:sz w:val="24"/>
        </w:rPr>
      </w:r>
    </w:p>
    <w:p>
      <w:r>
        <w:rPr>
          <w:sz w:val="24"/>
        </w:rPr>
        <w:t>悟空对比：</w:t>
      </w:r>
    </w:p>
    <w:p>
      <w:r>
        <w:rPr>
          <w:sz w:val="24"/>
        </w:rPr>
        <w:t>与资产相关：随资产折旧分期转（多年）</w:t>
      </w:r>
    </w:p>
    <w:p>
      <w:r>
        <w:rPr>
          <w:sz w:val="24"/>
        </w:rPr>
        <w:t>与收益相关：补以后→费用发生时转，补已发生→直接进当期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悟空：与收益相关补助——</w:t>
      </w:r>
    </w:p>
    <w:p>
      <w:r>
        <w:rPr>
          <w:sz w:val="24"/>
        </w:rPr>
        <w:t>①补以后期间费用→先记递延收益，发生时转</w:t>
      </w:r>
    </w:p>
    <w:p>
      <w:r>
        <w:rPr>
          <w:sz w:val="24"/>
        </w:rPr>
        <w:t>②补已发生费用/损失→直接进当期损益</w:t>
      </w:r>
    </w:p>
    <w:p>
      <w:r>
        <w:rPr>
          <w:sz w:val="24"/>
        </w:rPr>
        <w:t>③日常相关进其他收益，无关进营业外收入</w:t>
      </w:r>
    </w:p>
    <w:p>
      <w:r>
        <w:rPr>
          <w:sz w:val="24"/>
        </w:rPr>
      </w:r>
    </w:p>
    <w:p>
      <w:r>
        <w:rPr>
          <w:sz w:val="24"/>
        </w:rPr>
        <w:t>沙僧：对！关键看补的是以后还是已发生的费用！</w:t>
      </w:r>
    </w:p>
    <w:p>
      <w:r>
        <w:rPr>
          <w:sz w:val="24"/>
        </w:rPr>
      </w:r>
    </w:p>
    <w:p>
      <w:r>
        <w:rPr>
          <w:sz w:val="24"/>
        </w:rPr>
        <w:t>已选标题：小新图解递延收益分摊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小新复习政府补助，对"递延收益怎么分摊"不太清楚，找爸爸广志讲解。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小新：爸爸，递延收益是怎么一点点转成收益的？</w:t>
      </w:r>
    </w:p>
    <w:p>
      <w:r>
        <w:rPr>
          <w:sz w:val="24"/>
        </w:rPr>
      </w:r>
    </w:p>
    <w:p>
      <w:r>
        <w:rPr>
          <w:sz w:val="24"/>
        </w:rPr>
        <w:t>广志：要看补助类型！与资产相关和与收益相关，分摊方式不一样！</w:t>
      </w:r>
    </w:p>
    <w:p>
      <w:r>
        <w:rPr>
          <w:sz w:val="24"/>
        </w:rPr>
      </w:r>
    </w:p>
    <w:p>
      <w:r>
        <w:rPr>
          <w:b/>
          <w:sz w:val="24"/>
        </w:rPr>
        <w:t>一、与资产相关补助的分摊</w:t>
      </w:r>
    </w:p>
    <w:p>
      <w:r>
        <w:rPr>
          <w:sz w:val="24"/>
        </w:rPr>
      </w:r>
    </w:p>
    <w:p>
      <w:r>
        <w:rPr>
          <w:sz w:val="24"/>
        </w:rPr>
        <w:t>广志：与资产相关的补助（总额法），随着资产折旧分期分摊。</w:t>
      </w:r>
    </w:p>
    <w:p>
      <w:r>
        <w:rPr>
          <w:sz w:val="24"/>
        </w:rPr>
      </w:r>
    </w:p>
    <w:p>
      <w:r>
        <w:rPr>
          <w:sz w:val="24"/>
        </w:rPr>
        <w:t>比如100万补助买设备，设备用10年：</w:t>
      </w:r>
    </w:p>
    <w:p>
      <w:r>
        <w:rPr>
          <w:sz w:val="24"/>
        </w:rPr>
        <w:t>每年分摊 = 100÷10 = 10万</w:t>
      </w:r>
    </w:p>
    <w:p>
      <w:r>
        <w:rPr>
          <w:sz w:val="24"/>
        </w:rPr>
      </w:r>
    </w:p>
    <w:p>
      <w:r>
        <w:rPr>
          <w:sz w:val="24"/>
        </w:rPr>
        <w:t>借：递延收益 10</w:t>
      </w:r>
    </w:p>
    <w:p>
      <w:r>
        <w:rPr>
          <w:sz w:val="24"/>
        </w:rPr>
        <w:t>贷：其他收益 10</w:t>
      </w:r>
    </w:p>
    <w:p>
      <w:r>
        <w:rPr>
          <w:sz w:val="24"/>
        </w:rPr>
      </w:r>
    </w:p>
    <w:p>
      <w:r>
        <w:rPr>
          <w:sz w:val="24"/>
        </w:rPr>
        <w:t>小新：和设备折旧期间一致？</w:t>
      </w:r>
    </w:p>
    <w:p>
      <w:r>
        <w:rPr>
          <w:sz w:val="24"/>
        </w:rPr>
      </w:r>
    </w:p>
    <w:p>
      <w:r>
        <w:rPr>
          <w:sz w:val="24"/>
        </w:rPr>
        <w:t>广志：对！补助分摊期间和资产使用寿命一致，系统合理地分摊。</w:t>
      </w:r>
    </w:p>
    <w:p>
      <w:r>
        <w:rPr>
          <w:sz w:val="24"/>
        </w:rPr>
      </w:r>
    </w:p>
    <w:p>
      <w:r>
        <w:rPr>
          <w:b/>
          <w:sz w:val="24"/>
        </w:rPr>
        <w:t>二、与收益相关补助的分摊</w:t>
      </w:r>
    </w:p>
    <w:p>
      <w:r>
        <w:rPr>
          <w:sz w:val="24"/>
        </w:rPr>
      </w:r>
    </w:p>
    <w:p>
      <w:r>
        <w:rPr>
          <w:sz w:val="24"/>
        </w:rPr>
        <w:t>广志：与收益相关的补助（补以后期间），随相关费用的发生而分摊。</w:t>
      </w:r>
    </w:p>
    <w:p>
      <w:r>
        <w:rPr>
          <w:sz w:val="24"/>
        </w:rPr>
      </w:r>
    </w:p>
    <w:p>
      <w:r>
        <w:rPr>
          <w:sz w:val="24"/>
        </w:rPr>
        <w:t>比如补助30万补贴未来3年培训费：</w:t>
      </w:r>
    </w:p>
    <w:p>
      <w:r>
        <w:rPr>
          <w:sz w:val="24"/>
        </w:rPr>
        <w:t>随着每年培训费发生，转入相应的收益。</w:t>
      </w:r>
    </w:p>
    <w:p>
      <w:r>
        <w:rPr>
          <w:sz w:val="24"/>
        </w:rPr>
      </w:r>
    </w:p>
    <w:p>
      <w:r>
        <w:rPr>
          <w:b/>
          <w:sz w:val="24"/>
        </w:rPr>
        <w:t>三、分摊的原则</w:t>
      </w:r>
    </w:p>
    <w:p>
      <w:r>
        <w:rPr>
          <w:sz w:val="24"/>
        </w:rPr>
      </w:r>
    </w:p>
    <w:p>
      <w:r>
        <w:rPr>
          <w:sz w:val="24"/>
        </w:rPr>
        <w:t>广志：核心是"配比"——补助收益要和它补偿的对象（资产折旧或费用）在同一期间确认。</w:t>
      </w:r>
    </w:p>
    <w:p>
      <w:r>
        <w:rPr>
          <w:sz w:val="24"/>
        </w:rPr>
      </w:r>
    </w:p>
    <w:p>
      <w:r>
        <w:rPr>
          <w:sz w:val="24"/>
        </w:rPr>
        <w:t>资产相关 → 跟着折旧走</w:t>
      </w:r>
    </w:p>
    <w:p>
      <w:r>
        <w:rPr>
          <w:sz w:val="24"/>
        </w:rPr>
        <w:t>收益相关 → 跟着费用走</w:t>
      </w:r>
    </w:p>
    <w:p>
      <w:r>
        <w:rPr>
          <w:sz w:val="24"/>
        </w:rPr>
      </w:r>
    </w:p>
    <w:p>
      <w:r>
        <w:rPr>
          <w:b/>
          <w:sz w:val="24"/>
        </w:rPr>
        <w:t>四、提前处置怎么办</w:t>
      </w:r>
    </w:p>
    <w:p>
      <w:r>
        <w:rPr>
          <w:sz w:val="24"/>
        </w:rPr>
      </w:r>
    </w:p>
    <w:p>
      <w:r>
        <w:rPr>
          <w:sz w:val="24"/>
        </w:rPr>
        <w:t>广志：如果资产提前处置（卖了或报废），剩余的递延收益要一次性转入当期损益，不再分摊了。</w:t>
      </w:r>
    </w:p>
    <w:p>
      <w:r>
        <w:rPr>
          <w:sz w:val="24"/>
        </w:rPr>
      </w:r>
    </w:p>
    <w:p>
      <w:r>
        <w:rPr>
          <w:b/>
          <w:sz w:val="24"/>
        </w:rPr>
        <w:t>五、为什么要分摊</w:t>
      </w:r>
    </w:p>
    <w:p>
      <w:r>
        <w:rPr>
          <w:sz w:val="24"/>
        </w:rPr>
      </w:r>
    </w:p>
    <w:p>
      <w:r>
        <w:rPr>
          <w:sz w:val="24"/>
        </w:rPr>
        <w:t>小新：为什么不一次确认？</w:t>
      </w:r>
    </w:p>
    <w:p>
      <w:r>
        <w:rPr>
          <w:sz w:val="24"/>
        </w:rPr>
      </w:r>
    </w:p>
    <w:p>
      <w:r>
        <w:rPr>
          <w:sz w:val="24"/>
        </w:rPr>
        <w:t>广志：因为补助对应的是多个期间的资产使用或费用，一次确认会让某一年利润虚高，分摊才能真实反映各期收益。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小新：递延收益分摊——</w:t>
      </w:r>
    </w:p>
    <w:p>
      <w:r>
        <w:rPr>
          <w:sz w:val="24"/>
        </w:rPr>
        <w:t>①与资产相关→随资产折旧分摊（用资产寿命）</w:t>
      </w:r>
    </w:p>
    <w:p>
      <w:r>
        <w:rPr>
          <w:sz w:val="24"/>
        </w:rPr>
        <w:t>②与收益相关→随费用发生分摊</w:t>
      </w:r>
    </w:p>
    <w:p>
      <w:r>
        <w:rPr>
          <w:sz w:val="24"/>
        </w:rPr>
        <w:t>③核心是配比</w:t>
      </w:r>
    </w:p>
    <w:p>
      <w:r>
        <w:rPr>
          <w:sz w:val="24"/>
        </w:rPr>
        <w:t>④资产提前处置，余额一次转损益</w:t>
      </w:r>
    </w:p>
    <w:p>
      <w:r>
        <w:rPr>
          <w:sz w:val="24"/>
        </w:rPr>
      </w:r>
    </w:p>
    <w:p>
      <w:r>
        <w:rPr>
          <w:sz w:val="24"/>
        </w:rPr>
        <w:t>广志：完全正确！分摊就是为了配比，真实反映各期！</w:t>
      </w:r>
    </w:p>
    <w:p>
      <w:r>
        <w:rPr>
          <w:sz w:val="24"/>
        </w:rPr>
      </w:r>
    </w:p>
    <w:p>
      <w:r>
        <w:rPr>
          <w:sz w:val="24"/>
        </w:rPr>
        <w:t>已选标题：政府补助新准则考点速查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政府补助：中级会计实务核心考点速查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一、政府补助的定义与特征</w:t>
      </w:r>
    </w:p>
    <w:p>
      <w:r>
        <w:rPr>
          <w:sz w:val="24"/>
        </w:rPr>
      </w:r>
    </w:p>
    <w:p>
      <w:r>
        <w:rPr>
          <w:sz w:val="24"/>
        </w:rPr>
        <w:t>定义：企业从政府无偿取得货币性或非货币性资产</w:t>
      </w:r>
    </w:p>
    <w:p>
      <w:r>
        <w:rPr>
          <w:sz w:val="24"/>
        </w:rPr>
        <w:t>特征：来源于政府、无偿性</w:t>
      </w:r>
    </w:p>
    <w:p>
      <w:r>
        <w:rPr>
          <w:sz w:val="24"/>
        </w:rPr>
        <w:t>不包括：政府以所有者身份投入资本、政府购买服务</w:t>
      </w:r>
    </w:p>
    <w:p>
      <w:r>
        <w:rPr>
          <w:sz w:val="24"/>
        </w:rPr>
      </w:r>
    </w:p>
    <w:p>
      <w:r>
        <w:rPr>
          <w:b/>
          <w:sz w:val="24"/>
        </w:rPr>
        <w:t>二、两大分类</w:t>
      </w:r>
    </w:p>
    <w:p>
      <w:r>
        <w:rPr>
          <w:sz w:val="24"/>
        </w:rPr>
      </w:r>
    </w:p>
    <w:p>
      <w:r>
        <w:rPr>
          <w:sz w:val="24"/>
        </w:rPr>
        <w:t>与资产相关：用于购建或形成长期资产</w:t>
      </w:r>
    </w:p>
    <w:p>
      <w:r>
        <w:rPr>
          <w:sz w:val="24"/>
        </w:rPr>
        <w:t>与收益相关：除与资产相关之外的</w:t>
      </w:r>
    </w:p>
    <w:p>
      <w:r>
        <w:rPr>
          <w:sz w:val="24"/>
        </w:rPr>
      </w:r>
    </w:p>
    <w:p>
      <w:r>
        <w:rPr>
          <w:b/>
          <w:sz w:val="24"/>
        </w:rPr>
        <w:t>三、两种会计处理方法</w:t>
      </w:r>
    </w:p>
    <w:p>
      <w:r>
        <w:rPr>
          <w:sz w:val="24"/>
        </w:rPr>
      </w:r>
    </w:p>
    <w:p>
      <w:r>
        <w:rPr>
          <w:sz w:val="24"/>
        </w:rPr>
        <w:t>总额法：全额确认收益（递延收益/其他收益）</w:t>
      </w:r>
    </w:p>
    <w:p>
      <w:r>
        <w:rPr>
          <w:sz w:val="24"/>
        </w:rPr>
        <w:t>净额法：冲减相关资产账面价值或成本费用</w:t>
      </w:r>
    </w:p>
    <w:p>
      <w:r>
        <w:rPr>
          <w:sz w:val="24"/>
        </w:rPr>
      </w:r>
    </w:p>
    <w:p>
      <w:r>
        <w:rPr>
          <w:b/>
          <w:sz w:val="24"/>
        </w:rPr>
        <w:t>四、与资产相关的补助</w:t>
      </w:r>
    </w:p>
    <w:p>
      <w:r>
        <w:rPr>
          <w:sz w:val="24"/>
        </w:rPr>
      </w:r>
    </w:p>
    <w:p>
      <w:r>
        <w:rPr>
          <w:sz w:val="24"/>
        </w:rPr>
        <w:t>总额法：</w:t>
      </w:r>
    </w:p>
    <w:p>
      <w:r>
        <w:rPr>
          <w:sz w:val="24"/>
        </w:rPr>
        <w:t>借：银行存款 贷：递延收益</w:t>
      </w:r>
    </w:p>
    <w:p>
      <w:r>
        <w:rPr>
          <w:sz w:val="24"/>
        </w:rPr>
        <w:t>分期：借：递延收益 贷：其他收益（随折旧/摊销）</w:t>
      </w:r>
    </w:p>
    <w:p>
      <w:r>
        <w:rPr>
          <w:sz w:val="24"/>
        </w:rPr>
        <w:t>净额法：冲减资产账面，按净额计提折旧</w:t>
      </w:r>
    </w:p>
    <w:p>
      <w:r>
        <w:rPr>
          <w:sz w:val="24"/>
        </w:rPr>
        <w:t>资产提前处置：递延收益余额一次转损益</w:t>
      </w:r>
    </w:p>
    <w:p>
      <w:r>
        <w:rPr>
          <w:sz w:val="24"/>
        </w:rPr>
      </w:r>
    </w:p>
    <w:p>
      <w:r>
        <w:rPr>
          <w:b/>
          <w:sz w:val="24"/>
        </w:rPr>
        <w:t>五、与收益相关的补助</w:t>
      </w:r>
    </w:p>
    <w:p>
      <w:r>
        <w:rPr>
          <w:sz w:val="24"/>
        </w:rPr>
      </w:r>
    </w:p>
    <w:p>
      <w:r>
        <w:rPr>
          <w:sz w:val="24"/>
        </w:rPr>
        <w:t>补偿以后期间费用（总额法）：收到记递延收益，发生费用时转损益</w:t>
      </w:r>
    </w:p>
    <w:p>
      <w:r>
        <w:rPr>
          <w:sz w:val="24"/>
        </w:rPr>
        <w:t>补偿已发生费用或损失：直接计入当期损益</w:t>
      </w:r>
    </w:p>
    <w:p>
      <w:r>
        <w:rPr>
          <w:sz w:val="24"/>
        </w:rPr>
      </w:r>
    </w:p>
    <w:p>
      <w:r>
        <w:rPr>
          <w:b/>
          <w:sz w:val="24"/>
        </w:rPr>
        <w:t>六、其他收益 vs 营业外收入</w:t>
      </w:r>
    </w:p>
    <w:p>
      <w:r>
        <w:rPr>
          <w:sz w:val="24"/>
        </w:rPr>
      </w:r>
    </w:p>
    <w:p>
      <w:r>
        <w:rPr>
          <w:sz w:val="24"/>
        </w:rPr>
        <w:t>与日常活动相关 → 其他收益</w:t>
      </w:r>
    </w:p>
    <w:p>
      <w:r>
        <w:rPr>
          <w:sz w:val="24"/>
        </w:rPr>
        <w:t>与日常活动无关 → 营业外收入</w:t>
      </w:r>
    </w:p>
    <w:p>
      <w:r>
        <w:rPr>
          <w:sz w:val="24"/>
        </w:rPr>
      </w:r>
    </w:p>
    <w:p>
      <w:r>
        <w:rPr>
          <w:b/>
          <w:sz w:val="24"/>
        </w:rPr>
        <w:t>七、财政贴息</w:t>
      </w:r>
    </w:p>
    <w:p>
      <w:r>
        <w:rPr>
          <w:sz w:val="24"/>
        </w:rPr>
      </w:r>
    </w:p>
    <w:p>
      <w:r>
        <w:rPr>
          <w:sz w:val="24"/>
        </w:rPr>
        <w:t>拨付给贷款银行 → 实际利率法</w:t>
      </w:r>
    </w:p>
    <w:p>
      <w:r>
        <w:rPr>
          <w:sz w:val="24"/>
        </w:rPr>
        <w:t>直接拨付企业 → 冲减借款费用或计入当期损益</w:t>
      </w:r>
    </w:p>
    <w:p>
      <w:r>
        <w:rPr>
          <w:sz w:val="24"/>
        </w:rPr>
      </w:r>
    </w:p>
    <w:p>
      <w:r>
        <w:rPr>
          <w:b/>
          <w:sz w:val="24"/>
        </w:rPr>
        <w:t>八、高频记忆口诀</w:t>
      </w:r>
    </w:p>
    <w:p>
      <w:r>
        <w:rPr>
          <w:sz w:val="24"/>
        </w:rPr>
      </w:r>
    </w:p>
    <w:p>
      <w:r>
        <w:rPr>
          <w:sz w:val="24"/>
        </w:rPr>
        <w:t>两类：与资产相关/与收益相关</w:t>
      </w:r>
    </w:p>
    <w:p>
      <w:r>
        <w:rPr>
          <w:sz w:val="24"/>
        </w:rPr>
        <w:t>两法：总额法（递延收益）/净额法（冲减）</w:t>
      </w:r>
    </w:p>
    <w:p>
      <w:r>
        <w:rPr>
          <w:sz w:val="24"/>
        </w:rPr>
        <w:t>与资产相关：递延收益分期转损益</w:t>
      </w:r>
    </w:p>
    <w:p>
      <w:r>
        <w:rPr>
          <w:sz w:val="24"/>
        </w:rPr>
        <w:t>与收益相关：补以后→递延，补已发生→当期</w:t>
      </w:r>
    </w:p>
    <w:p>
      <w:r>
        <w:rPr>
          <w:sz w:val="24"/>
        </w:rPr>
        <w:t>日常相关进其他收益，无关进营业外收入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