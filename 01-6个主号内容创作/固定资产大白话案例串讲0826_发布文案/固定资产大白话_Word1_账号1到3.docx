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已选标题：固定资产大白话超强总结！照着记不乱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固定资产这一章，说白了就是"东西怎么买进来、怎么算折旧、修一修算不算钱、扔了怎么算账"。这一篇用阿美奶茶店买制冰机的例子，把全章大白话讲一遍。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固定资产就是店里买来长期用（能用一年以上）的大件家伙，比如奶茶店的制冰机、封口机，工厂的机床，都算。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三、买设备：需要安装的，先"记个流水账"，装好才算正式入账</w:t>
      </w:r>
    </w:p>
    <w:p>
      <w:r>
        <w:rPr>
          <w:sz w:val="24"/>
        </w:rPr>
      </w:r>
    </w:p>
    <w:p>
      <w:r>
        <w:rPr>
          <w:sz w:val="24"/>
        </w:rPr>
        <w:t>购入时：</w:t>
      </w:r>
    </w:p>
    <w:p>
      <w:r>
        <w:rPr>
          <w:sz w:val="24"/>
        </w:rPr>
        <w:t>借：在建工程　　82 000</w:t>
      </w:r>
    </w:p>
    <w:p>
      <w:r>
        <w:rPr>
          <w:sz w:val="24"/>
        </w:rPr>
        <w:t xml:space="preserve">　　应交税费——应交增值税（进项税额）　　10 400</w:t>
      </w:r>
    </w:p>
    <w:p>
      <w:r>
        <w:rPr>
          <w:sz w:val="24"/>
        </w:rPr>
        <w:t xml:space="preserve">　贷：银行存款　　92 400</w:t>
      </w:r>
    </w:p>
    <w:p>
      <w:r>
        <w:rPr>
          <w:sz w:val="24"/>
        </w:rPr>
      </w:r>
    </w:p>
    <w:p>
      <w:r>
        <w:rPr>
          <w:sz w:val="24"/>
        </w:rPr>
        <w:t>装好能用了：</w:t>
      </w:r>
    </w:p>
    <w:p>
      <w:r>
        <w:rPr>
          <w:sz w:val="24"/>
        </w:rPr>
        <w:t>借：固定资产　　82 000</w:t>
      </w:r>
    </w:p>
    <w:p>
      <w:r>
        <w:rPr>
          <w:sz w:val="24"/>
        </w:rPr>
        <w:t xml:space="preserve">　贷：在建工程　　82 000</w:t>
      </w:r>
    </w:p>
    <w:p>
      <w:r>
        <w:rPr>
          <w:sz w:val="24"/>
        </w:rPr>
      </w:r>
    </w:p>
    <w:p>
      <w:r>
        <w:rPr>
          <w:b/>
          <w:sz w:val="24"/>
        </w:rPr>
        <w:t>四、折旧：把8.2万元慢慢摊到每年</w:t>
      </w:r>
    </w:p>
    <w:p>
      <w:r>
        <w:rPr>
          <w:sz w:val="24"/>
        </w:rPr>
      </w:r>
    </w:p>
    <w:p>
      <w:r>
        <w:rPr>
          <w:sz w:val="24"/>
        </w:rPr>
        <w:t>制冰机能用5年，没有残值，年限平均法：年折旧额＝82 000÷5＝16 400元，每年一样多。对比双倍余额递减法：年折旧率＝2/5＝40%，第一年折旧＝82 000×40%＝32 800元，前面几年折得更多。</w:t>
      </w:r>
    </w:p>
    <w:p>
      <w:r>
        <w:rPr>
          <w:sz w:val="24"/>
        </w:rPr>
      </w:r>
    </w:p>
    <w:p>
      <w:r>
        <w:rPr>
          <w:b/>
          <w:sz w:val="24"/>
        </w:rPr>
        <w:t>五、换零件：能加进成本，但要扣掉旧的那部分</w:t>
      </w:r>
    </w:p>
    <w:p>
      <w:r>
        <w:rPr>
          <w:sz w:val="24"/>
        </w:rPr>
      </w:r>
    </w:p>
    <w:p>
      <w:r>
        <w:rPr>
          <w:sz w:val="24"/>
        </w:rPr>
        <w:t>第2年初（账面价值65 600元）换了个压缩机花6 000元，旧压缩机账面价值500元要扣掉：</w:t>
      </w:r>
    </w:p>
    <w:p>
      <w:r>
        <w:rPr>
          <w:sz w:val="24"/>
        </w:rPr>
      </w:r>
    </w:p>
    <w:p>
      <w:r>
        <w:rPr>
          <w:sz w:val="24"/>
        </w:rPr>
        <w:t>更新改造后入账价值＝65 600+6 000-500＝71 100元</w:t>
      </w:r>
    </w:p>
    <w:p>
      <w:r>
        <w:rPr>
          <w:sz w:val="24"/>
        </w:rPr>
      </w:r>
    </w:p>
    <w:p>
      <w:r>
        <w:rPr>
          <w:b/>
          <w:sz w:val="24"/>
        </w:rPr>
        <w:t>六、报废：走"固定资产清理"这个中转账户</w:t>
      </w:r>
    </w:p>
    <w:p>
      <w:r>
        <w:rPr>
          <w:sz w:val="24"/>
        </w:rPr>
      </w:r>
    </w:p>
    <w:p>
      <w:r>
        <w:rPr>
          <w:sz w:val="24"/>
        </w:rPr>
        <w:t>转入清理：</w:t>
      </w:r>
    </w:p>
    <w:p>
      <w:r>
        <w:rPr>
          <w:sz w:val="24"/>
        </w:rPr>
        <w:t>借：固定资产清理　　12 000</w:t>
      </w:r>
    </w:p>
    <w:p>
      <w:r>
        <w:rPr>
          <w:sz w:val="24"/>
        </w:rPr>
        <w:t xml:space="preserve">　　累计折旧　　70 000</w:t>
      </w:r>
    </w:p>
    <w:p>
      <w:r>
        <w:rPr>
          <w:sz w:val="24"/>
        </w:rPr>
        <w:t xml:space="preserve">　贷：固定资产　　82 000</w:t>
      </w:r>
    </w:p>
    <w:p>
      <w:r>
        <w:rPr>
          <w:sz w:val="24"/>
        </w:rPr>
      </w:r>
    </w:p>
    <w:p>
      <w:r>
        <w:rPr>
          <w:sz w:val="24"/>
        </w:rPr>
        <w:t>清理费用：</w:t>
      </w:r>
    </w:p>
    <w:p>
      <w:r>
        <w:rPr>
          <w:sz w:val="24"/>
        </w:rPr>
        <w:t>借：固定资产清理　　300</w:t>
      </w:r>
    </w:p>
    <w:p>
      <w:r>
        <w:rPr>
          <w:sz w:val="24"/>
        </w:rPr>
        <w:t xml:space="preserve">　贷：银行存款　　300</w:t>
      </w:r>
    </w:p>
    <w:p>
      <w:r>
        <w:rPr>
          <w:sz w:val="24"/>
        </w:rPr>
      </w:r>
    </w:p>
    <w:p>
      <w:r>
        <w:rPr>
          <w:sz w:val="24"/>
        </w:rPr>
        <w:t>卖废铁收入：</w:t>
      </w:r>
    </w:p>
    <w:p>
      <w:r>
        <w:rPr>
          <w:sz w:val="24"/>
        </w:rPr>
        <w:t>借：银行存款　　800</w:t>
      </w:r>
    </w:p>
    <w:p>
      <w:r>
        <w:rPr>
          <w:sz w:val="24"/>
        </w:rPr>
        <w:t xml:space="preserve">　贷：固定资产清理　　800</w:t>
      </w:r>
    </w:p>
    <w:p>
      <w:r>
        <w:rPr>
          <w:sz w:val="24"/>
        </w:rPr>
      </w:r>
    </w:p>
    <w:p>
      <w:r>
        <w:rPr>
          <w:sz w:val="24"/>
        </w:rPr>
        <w:t>结转净损失（12 000+300-800＝11 500元）：</w:t>
      </w:r>
    </w:p>
    <w:p>
      <w:r>
        <w:rPr>
          <w:sz w:val="24"/>
        </w:rPr>
        <w:t>借：营业外支出　　11 500</w:t>
      </w:r>
    </w:p>
    <w:p>
      <w:r>
        <w:rPr>
          <w:sz w:val="24"/>
        </w:rPr>
        <w:t xml:space="preserve">　贷：固定资产清理　　11 500</w:t>
      </w:r>
    </w:p>
    <w:p>
      <w:r>
        <w:rPr>
          <w:sz w:val="24"/>
        </w:rPr>
      </w:r>
    </w:p>
    <w:p>
      <w:r>
        <w:rPr>
          <w:b/>
          <w:sz w:val="24"/>
        </w:rPr>
        <w:t>七、大白话提醒</w:t>
      </w:r>
    </w:p>
    <w:p>
      <w:r>
        <w:rPr>
          <w:sz w:val="24"/>
        </w:rPr>
      </w:r>
    </w:p>
    <w:p>
      <w:r>
        <w:rPr>
          <w:sz w:val="24"/>
        </w:rPr>
        <w:t>进项税额能抵扣的，不算进设备成本里；换零件资本化的时候一定记得把旧的那部分账面价值减掉，不然成本会算多。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需要安装的设备先记进在建工程，装好了才转固定资产。</w:t>
      </w:r>
    </w:p>
    <w:p>
      <w:r>
        <w:rPr>
          <w:sz w:val="24"/>
        </w:rPr>
        <w:t>2. 年限平均法：年折旧额＝原价÷使用年限（无残值时）。</w:t>
      </w:r>
    </w:p>
    <w:p>
      <w:r>
        <w:rPr>
          <w:sz w:val="24"/>
        </w:rPr>
        <w:t>3. 换零件资本化＝原账面价值+新花费-旧部件账面价值。</w:t>
      </w:r>
    </w:p>
    <w:p>
      <w:r>
        <w:rPr>
          <w:sz w:val="24"/>
        </w:rPr>
        <w:t>4. 报废走固定资产清理这个中转科目。</w:t>
      </w:r>
    </w:p>
    <w:p>
      <w:r>
        <w:rPr>
          <w:sz w:val="24"/>
        </w:rPr>
        <w:t>5. 亏的钱计入营业外支出，赚的钱计入营业外收入。</w:t>
      </w:r>
    </w:p>
    <w:p>
      <w:r>
        <w:rPr>
          <w:sz w:val="24"/>
        </w:rPr>
      </w:r>
    </w:p>
    <w:p>
      <w:r>
        <w:rPr>
          <w:sz w:val="24"/>
        </w:rPr>
        <w:t>已选标题：固定资产大白话超强总结，讲清楚不难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这一章讲设备怎么买进来算钱、怎么每年摊折旧、修一修算不算钱、坏了怎么处理。跟着阿美奶茶店买制冰机的故事走一遍就懂了。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就是店里能用超过一年的大件设备，阿美的制冰机就是典型的固定资产。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三、买制冰机怎么记账</w:t>
      </w:r>
    </w:p>
    <w:p>
      <w:r>
        <w:rPr>
          <w:sz w:val="24"/>
        </w:rPr>
      </w:r>
    </w:p>
    <w:p>
      <w:r>
        <w:rPr>
          <w:sz w:val="24"/>
        </w:rPr>
        <w:t>制冰机要安装，先算进在建工程：</w:t>
      </w:r>
    </w:p>
    <w:p>
      <w:r>
        <w:rPr>
          <w:sz w:val="24"/>
        </w:rPr>
      </w:r>
    </w:p>
    <w:p>
      <w:r>
        <w:rPr>
          <w:sz w:val="24"/>
        </w:rPr>
        <w:t>借：在建工程　　82 000</w:t>
      </w:r>
    </w:p>
    <w:p>
      <w:r>
        <w:rPr>
          <w:sz w:val="24"/>
        </w:rPr>
        <w:t xml:space="preserve">　　应交税费——应交增值税（进项税额）　　10 400</w:t>
      </w:r>
    </w:p>
    <w:p>
      <w:r>
        <w:rPr>
          <w:sz w:val="24"/>
        </w:rPr>
        <w:t xml:space="preserve">　贷：银行存款　　92 400</w:t>
      </w:r>
    </w:p>
    <w:p>
      <w:r>
        <w:rPr>
          <w:sz w:val="24"/>
        </w:rPr>
      </w:r>
    </w:p>
    <w:p>
      <w:r>
        <w:rPr>
          <w:sz w:val="24"/>
        </w:rPr>
        <w:t>装好了，转成固定资产：</w:t>
      </w:r>
    </w:p>
    <w:p>
      <w:r>
        <w:rPr>
          <w:sz w:val="24"/>
        </w:rPr>
      </w:r>
    </w:p>
    <w:p>
      <w:r>
        <w:rPr>
          <w:sz w:val="24"/>
        </w:rPr>
        <w:t>借：固定资产　　82 000</w:t>
      </w:r>
    </w:p>
    <w:p>
      <w:r>
        <w:rPr>
          <w:sz w:val="24"/>
        </w:rPr>
        <w:t xml:space="preserve">　贷：在建工程　　82 000</w:t>
      </w:r>
    </w:p>
    <w:p>
      <w:r>
        <w:rPr>
          <w:sz w:val="24"/>
        </w:rPr>
      </w:r>
    </w:p>
    <w:p>
      <w:r>
        <w:rPr>
          <w:b/>
          <w:sz w:val="24"/>
        </w:rPr>
        <w:t>四、每年怎么摊折旧</w:t>
      </w:r>
    </w:p>
    <w:p>
      <w:r>
        <w:rPr>
          <w:sz w:val="24"/>
        </w:rPr>
      </w:r>
    </w:p>
    <w:p>
      <w:r>
        <w:rPr>
          <w:sz w:val="24"/>
        </w:rPr>
        <w:t>制冰机能用5年，没有残值，年折旧额＝82 000÷5＝16 400元，每年都一样，好算好记。</w:t>
      </w:r>
    </w:p>
    <w:p>
      <w:r>
        <w:rPr>
          <w:sz w:val="24"/>
        </w:rPr>
      </w:r>
    </w:p>
    <w:p>
      <w:r>
        <w:rPr>
          <w:b/>
          <w:sz w:val="24"/>
        </w:rPr>
        <w:t>五、换压缩机怎么算</w:t>
      </w:r>
    </w:p>
    <w:p>
      <w:r>
        <w:rPr>
          <w:sz w:val="24"/>
        </w:rPr>
      </w:r>
    </w:p>
    <w:p>
      <w:r>
        <w:rPr>
          <w:sz w:val="24"/>
        </w:rPr>
        <w:t>用到第2年初，换了个压缩机花6 000元，这钱能加进设备成本，但旧压缩机还值500元要扣掉：</w:t>
      </w:r>
    </w:p>
    <w:p>
      <w:r>
        <w:rPr>
          <w:sz w:val="24"/>
        </w:rPr>
      </w:r>
    </w:p>
    <w:p>
      <w:r>
        <w:rPr>
          <w:sz w:val="24"/>
        </w:rPr>
        <w:t>更新改造后入账价值＝65 600+6 000-500＝71 100元</w:t>
      </w:r>
    </w:p>
    <w:p>
      <w:r>
        <w:rPr>
          <w:sz w:val="24"/>
        </w:rPr>
      </w:r>
    </w:p>
    <w:p>
      <w:r>
        <w:rPr>
          <w:b/>
          <w:sz w:val="24"/>
        </w:rPr>
        <w:t>六、制冰机报废了怎么办</w:t>
      </w:r>
    </w:p>
    <w:p>
      <w:r>
        <w:rPr>
          <w:sz w:val="24"/>
        </w:rPr>
      </w:r>
    </w:p>
    <w:p>
      <w:r>
        <w:rPr>
          <w:sz w:val="24"/>
        </w:rPr>
        <w:t>账面价值12 000元的制冰机报废，还花了300元清理费，卖废铁收回800元：</w:t>
      </w:r>
    </w:p>
    <w:p>
      <w:r>
        <w:rPr>
          <w:sz w:val="24"/>
        </w:rPr>
      </w:r>
    </w:p>
    <w:p>
      <w:r>
        <w:rPr>
          <w:sz w:val="24"/>
        </w:rPr>
        <w:t>净损失＝12 000+300-800＝11 500元</w:t>
      </w:r>
    </w:p>
    <w:p>
      <w:r>
        <w:rPr>
          <w:sz w:val="24"/>
        </w:rPr>
      </w:r>
    </w:p>
    <w:p>
      <w:r>
        <w:rPr>
          <w:sz w:val="24"/>
        </w:rPr>
        <w:t>借：营业外支出　　11 500</w:t>
      </w:r>
    </w:p>
    <w:p>
      <w:r>
        <w:rPr>
          <w:sz w:val="24"/>
        </w:rPr>
        <w:t xml:space="preserve">　贷：固定资产清理　　11 500</w:t>
      </w:r>
    </w:p>
    <w:p>
      <w:r>
        <w:rPr>
          <w:sz w:val="24"/>
        </w:rPr>
      </w:r>
    </w:p>
    <w:p>
      <w:r>
        <w:rPr>
          <w:b/>
          <w:sz w:val="24"/>
        </w:rPr>
        <w:t>七、记住这条主线</w:t>
      </w:r>
    </w:p>
    <w:p>
      <w:r>
        <w:rPr>
          <w:sz w:val="24"/>
        </w:rPr>
      </w:r>
    </w:p>
    <w:p>
      <w:r>
        <w:rPr>
          <w:sz w:val="24"/>
        </w:rPr>
        <w:t>固定资产就是"买进来算多少钱、用的时候怎么摊、修的时候算不算成本、扔了怎么算账"这四件事，跟着阿美的制冰机走一遍就全懂了。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需要安装的设备先进在建工程，装好转固定资产。</w:t>
      </w:r>
    </w:p>
    <w:p>
      <w:r>
        <w:rPr>
          <w:sz w:val="24"/>
        </w:rPr>
        <w:t>2. 折旧就是把成本平均摊到每年使用期间。</w:t>
      </w:r>
    </w:p>
    <w:p>
      <w:r>
        <w:rPr>
          <w:sz w:val="24"/>
        </w:rPr>
        <w:t>3. 换零件资本化要扣掉旧部件的账面价值。</w:t>
      </w:r>
    </w:p>
    <w:p>
      <w:r>
        <w:rPr>
          <w:sz w:val="24"/>
        </w:rPr>
        <w:t>4. 报废走固定资产清理这个科目。</w:t>
      </w:r>
    </w:p>
    <w:p>
      <w:r>
        <w:rPr>
          <w:sz w:val="24"/>
        </w:rPr>
        <w:t>5. 亏损计营业外支出，赚了计营业外收入。</w:t>
      </w:r>
    </w:p>
    <w:p>
      <w:r>
        <w:rPr>
          <w:sz w:val="24"/>
        </w:rPr>
      </w:r>
    </w:p>
    <w:p>
      <w:r>
        <w:rPr>
          <w:sz w:val="24"/>
        </w:rPr>
        <w:t>已选标题：固定资产大白话速记清单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固定资产速记：买进来、摊折旧、修零件、扔设备，四步，阿美奶茶店案例贯穿。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①能用超过一年②为经营用③是个实物，三条都满足才算固定资产。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三、买进来速记</w:t>
      </w:r>
    </w:p>
    <w:p>
      <w:r>
        <w:rPr>
          <w:sz w:val="24"/>
        </w:rPr>
      </w:r>
    </w:p>
    <w:p>
      <w:r>
        <w:rPr>
          <w:sz w:val="24"/>
        </w:rPr>
        <w:t>①需要安装：借在建工程+进项税额，贷银行存款（92 000）</w:t>
      </w:r>
    </w:p>
    <w:p>
      <w:r>
        <w:rPr>
          <w:sz w:val="24"/>
        </w:rPr>
        <w:t>②装好了：借固定资产82 000，贷在建工程82 000</w:t>
      </w:r>
    </w:p>
    <w:p>
      <w:r>
        <w:rPr>
          <w:sz w:val="24"/>
        </w:rPr>
      </w:r>
    </w:p>
    <w:p>
      <w:r>
        <w:rPr>
          <w:b/>
          <w:sz w:val="24"/>
        </w:rPr>
        <w:t>四、摊折旧速记</w:t>
      </w:r>
    </w:p>
    <w:p>
      <w:r>
        <w:rPr>
          <w:sz w:val="24"/>
        </w:rPr>
      </w:r>
    </w:p>
    <w:p>
      <w:r>
        <w:rPr>
          <w:sz w:val="24"/>
        </w:rPr>
        <w:t>①年限平均法：年折旧＝原价÷年限（无残值）＝82 000÷5＝16 400元</w:t>
      </w:r>
    </w:p>
    <w:p>
      <w:r>
        <w:rPr>
          <w:sz w:val="24"/>
        </w:rPr>
        <w:t>②双倍余额递减法：年折旧率＝2/5＝40%，首年＝82 000×40%＝32 800元</w:t>
      </w:r>
    </w:p>
    <w:p>
      <w:r>
        <w:rPr>
          <w:sz w:val="24"/>
        </w:rPr>
      </w:r>
    </w:p>
    <w:p>
      <w:r>
        <w:rPr>
          <w:b/>
          <w:sz w:val="24"/>
        </w:rPr>
        <w:t>五、修零件速记</w:t>
      </w:r>
    </w:p>
    <w:p>
      <w:r>
        <w:rPr>
          <w:sz w:val="24"/>
        </w:rPr>
      </w:r>
    </w:p>
    <w:p>
      <w:r>
        <w:rPr>
          <w:sz w:val="24"/>
        </w:rPr>
        <w:t>①资本化＝原账面价值+新花费-旧部件账面价值</w:t>
      </w:r>
    </w:p>
    <w:p>
      <w:r>
        <w:rPr>
          <w:sz w:val="24"/>
        </w:rPr>
        <w:t>②案例：65 600+6 000-500＝71 100元</w:t>
      </w:r>
    </w:p>
    <w:p>
      <w:r>
        <w:rPr>
          <w:sz w:val="24"/>
        </w:rPr>
      </w:r>
    </w:p>
    <w:p>
      <w:r>
        <w:rPr>
          <w:b/>
          <w:sz w:val="24"/>
        </w:rPr>
        <w:t>六、扔设备速记（清理四步）</w:t>
      </w:r>
    </w:p>
    <w:p>
      <w:r>
        <w:rPr>
          <w:sz w:val="24"/>
        </w:rPr>
      </w:r>
    </w:p>
    <w:p>
      <w:r>
        <w:rPr>
          <w:sz w:val="24"/>
        </w:rPr>
        <w:t>①转入清理：借固定资产清理、累计折旧，贷固定资产</w:t>
      </w:r>
    </w:p>
    <w:p>
      <w:r>
        <w:rPr>
          <w:sz w:val="24"/>
        </w:rPr>
        <w:t>②清理费：借固定资产清理，贷银行存款</w:t>
      </w:r>
    </w:p>
    <w:p>
      <w:r>
        <w:rPr>
          <w:sz w:val="24"/>
        </w:rPr>
        <w:t>③卖废品：借银行存款，贷固定资产清理</w:t>
      </w:r>
    </w:p>
    <w:p>
      <w:r>
        <w:rPr>
          <w:sz w:val="24"/>
        </w:rPr>
        <w:t>④净损失11 500元：借营业外支出，贷固定资产清理</w:t>
      </w:r>
    </w:p>
    <w:p>
      <w:r>
        <w:rPr>
          <w:sz w:val="24"/>
        </w:rPr>
      </w:r>
    </w:p>
    <w:p>
      <w:r>
        <w:rPr>
          <w:b/>
          <w:sz w:val="24"/>
        </w:rPr>
        <w:t>七、易混速记</w:t>
      </w:r>
    </w:p>
    <w:p>
      <w:r>
        <w:rPr>
          <w:sz w:val="24"/>
        </w:rPr>
      </w:r>
    </w:p>
    <w:p>
      <w:r>
        <w:rPr>
          <w:sz w:val="24"/>
        </w:rPr>
        <w:t>进项税额能抵扣不算成本；换零件记得扣旧部件账面价值，别多算。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需要安装先进在建工程。</w:t>
      </w:r>
    </w:p>
    <w:p>
      <w:r>
        <w:rPr>
          <w:sz w:val="24"/>
        </w:rPr>
        <w:t>2. 折旧＝原价÷使用年限（无残值时）。</w:t>
      </w:r>
    </w:p>
    <w:p>
      <w:r>
        <w:rPr>
          <w:sz w:val="24"/>
        </w:rPr>
        <w:t>3. 修零件资本化要扣旧部件账面价值。</w:t>
      </w:r>
    </w:p>
    <w:p>
      <w:r>
        <w:rPr>
          <w:sz w:val="24"/>
        </w:rPr>
        <w:t>4. 报废走固定资产清理，四步分录。</w:t>
      </w:r>
    </w:p>
    <w:p>
      <w:r>
        <w:rPr>
          <w:sz w:val="24"/>
        </w:rPr>
        <w:t>5. 净损失进营业外支出。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