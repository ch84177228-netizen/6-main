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已选标题：固定资产大白话最容易踩的坑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固定资产的坑都在细节里，拿阿美买制冰机的例子挨个拆坑。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能用超过一年、为经营用的设备，别和"存货""在建工程"搞混。</w:t>
      </w:r>
    </w:p>
    <w:p>
      <w:r>
        <w:rPr>
          <w:sz w:val="24"/>
        </w:rPr>
      </w:r>
    </w:p>
    <w:p>
      <w:r>
        <w:rPr>
          <w:sz w:val="24"/>
        </w:rPr>
        <w:t>案例背景：阿美奶茶店买制冰机</w:t>
      </w:r>
    </w:p>
    <w:p>
      <w:r>
        <w:rPr>
          <w:sz w:val="24"/>
        </w:rPr>
      </w:r>
    </w:p>
    <w:p>
      <w:r>
        <w:rPr>
          <w:sz w:val="24"/>
        </w:rPr>
        <w:t>阿美开了一家奶茶店，买了一台大型制冰机：不含税价款8万元，增值税进项税额1.04万元（可抵扣），另付运费0.2万元（不含税），设备需要安装。安装完成，达到预定可使用状态，转入固定资产，入账价值8.2万元（82 000元）。</w:t>
      </w:r>
    </w:p>
    <w:p>
      <w:r>
        <w:rPr>
          <w:sz w:val="24"/>
        </w:rPr>
      </w:r>
    </w:p>
    <w:p>
      <w:r>
        <w:rPr>
          <w:sz w:val="24"/>
        </w:rPr>
        <w:t>制冰机预计能用5年，预计没有残值，用年限平均法计提折旧。用到第2年初（账面价值65 600元），阿美找师傅给制冰机换了个压缩机，属于符合资本化条件的更新改造，花了6 000元，被换下来的旧压缩机账面原值2 000元、累计折旧1 500元（账面价值500元）。</w:t>
      </w:r>
    </w:p>
    <w:p>
      <w:r>
        <w:rPr>
          <w:sz w:val="24"/>
        </w:rPr>
      </w:r>
    </w:p>
    <w:p>
      <w:r>
        <w:rPr>
          <w:sz w:val="24"/>
        </w:rPr>
        <w:t>制冰机用旧了报废，账面原值82 000元、累计折旧70 000元（账面价值12 000元），请人拆卸花了清理费300元，卖废铁收入800元。</w:t>
      </w:r>
    </w:p>
    <w:p>
      <w:r>
        <w:rPr>
          <w:sz w:val="24"/>
        </w:rPr>
      </w:r>
    </w:p>
    <w:p>
      <w:r>
        <w:rPr>
          <w:sz w:val="24"/>
        </w:rPr>
        <w:t>以下各账号，分别从这台制冰机的购入、折旧、换配件、报废出发，把固定资产全章内容用大白话讲一遍。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三、坑①：进项税额算进设备成本</w:t>
      </w:r>
    </w:p>
    <w:p>
      <w:r>
        <w:rPr>
          <w:sz w:val="24"/>
        </w:rPr>
      </w:r>
    </w:p>
    <w:p>
      <w:r>
        <w:rPr>
          <w:sz w:val="24"/>
        </w:rPr>
        <w:t>❌错误做法：8万+1.04万当成本</w:t>
      </w:r>
    </w:p>
    <w:p>
      <w:r>
        <w:rPr>
          <w:sz w:val="24"/>
        </w:rPr>
        <w:t>✅正确做法：进项税额能抵扣，不算成本，成本只有8.2万（价款+运费）</w:t>
      </w:r>
    </w:p>
    <w:p>
      <w:r>
        <w:rPr>
          <w:sz w:val="24"/>
        </w:rPr>
      </w:r>
    </w:p>
    <w:p>
      <w:r>
        <w:rPr>
          <w:b/>
          <w:sz w:val="24"/>
        </w:rPr>
        <w:t>四、坑②：需要安装的设备直接算固定资产</w:t>
      </w:r>
    </w:p>
    <w:p>
      <w:r>
        <w:rPr>
          <w:sz w:val="24"/>
        </w:rPr>
      </w:r>
    </w:p>
    <w:p>
      <w:r>
        <w:rPr>
          <w:sz w:val="24"/>
        </w:rPr>
        <w:t>❌错误做法：买回来就借固定资产</w:t>
      </w:r>
    </w:p>
    <w:p>
      <w:r>
        <w:rPr>
          <w:sz w:val="24"/>
        </w:rPr>
        <w:t>✅正确做法：先借在建工程，装好了才转固定资产（82 000）</w:t>
      </w:r>
    </w:p>
    <w:p>
      <w:r>
        <w:rPr>
          <w:sz w:val="24"/>
        </w:rPr>
      </w:r>
    </w:p>
    <w:p>
      <w:r>
        <w:rPr>
          <w:b/>
          <w:sz w:val="24"/>
        </w:rPr>
        <w:t>五、坑③：换零件的钱全部加进成本</w:t>
      </w:r>
    </w:p>
    <w:p>
      <w:r>
        <w:rPr>
          <w:sz w:val="24"/>
        </w:rPr>
      </w:r>
    </w:p>
    <w:p>
      <w:r>
        <w:rPr>
          <w:sz w:val="24"/>
        </w:rPr>
        <w:t>❌错误做法：65 600+6 000＝71 600元直接当新成本</w:t>
      </w:r>
    </w:p>
    <w:p>
      <w:r>
        <w:rPr>
          <w:sz w:val="24"/>
        </w:rPr>
        <w:t>✅正确做法：要扣掉旧部件账面价值500元，71 100元才对</w:t>
      </w:r>
    </w:p>
    <w:p>
      <w:r>
        <w:rPr>
          <w:sz w:val="24"/>
        </w:rPr>
      </w:r>
    </w:p>
    <w:p>
      <w:r>
        <w:rPr>
          <w:b/>
          <w:sz w:val="24"/>
        </w:rPr>
        <w:t>六、坑④：报废的钱算错方向</w:t>
      </w:r>
    </w:p>
    <w:p>
      <w:r>
        <w:rPr>
          <w:sz w:val="24"/>
        </w:rPr>
      </w:r>
    </w:p>
    <w:p>
      <w:r>
        <w:rPr>
          <w:sz w:val="24"/>
        </w:rPr>
        <w:t>❌错误做法：卖废铁的钱直接冲减营业外支出</w:t>
      </w:r>
    </w:p>
    <w:p>
      <w:r>
        <w:rPr>
          <w:sz w:val="24"/>
        </w:rPr>
        <w:t>✅正确做法：卖废铁收入先进固定资产清理，最后一起结转，净损失11 500元才对</w:t>
      </w:r>
    </w:p>
    <w:p>
      <w:r>
        <w:rPr>
          <w:sz w:val="24"/>
        </w:rPr>
      </w:r>
    </w:p>
    <w:p>
      <w:r>
        <w:rPr>
          <w:b/>
          <w:sz w:val="24"/>
        </w:rPr>
        <w:t>七、避坑口诀</w:t>
      </w:r>
    </w:p>
    <w:p>
      <w:r>
        <w:rPr>
          <w:sz w:val="24"/>
        </w:rPr>
      </w:r>
    </w:p>
    <w:p>
      <w:r>
        <w:rPr>
          <w:sz w:val="24"/>
        </w:rPr>
        <w:t>能抵扣的税不算成本，需要安装先挂账，换零件记得扣旧值，报废收支先归集再结转。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进项税额不计入固定资产成本。</w:t>
      </w:r>
    </w:p>
    <w:p>
      <w:r>
        <w:rPr>
          <w:sz w:val="24"/>
        </w:rPr>
        <w:t>2. 需要安装的设备先进在建工程。</w:t>
      </w:r>
    </w:p>
    <w:p>
      <w:r>
        <w:rPr>
          <w:sz w:val="24"/>
        </w:rPr>
        <w:t>3. 资本化支出要扣旧部件账面价值。</w:t>
      </w:r>
    </w:p>
    <w:p>
      <w:r>
        <w:rPr>
          <w:sz w:val="24"/>
        </w:rPr>
        <w:t>4. 报废收支先归集到固定资产清理再结转。</w:t>
      </w:r>
    </w:p>
    <w:p>
      <w:r>
        <w:rPr>
          <w:sz w:val="24"/>
        </w:rPr>
        <w:t>5. 净损失计营业外支出，不能直接冲抵其他科目。</w:t>
      </w:r>
    </w:p>
    <w:p>
      <w:r>
        <w:rPr>
          <w:sz w:val="24"/>
        </w:rPr>
      </w:r>
    </w:p>
    <w:p>
      <w:r>
        <w:rPr>
          <w:sz w:val="24"/>
        </w:rPr>
        <w:t>已选标题：固定资产大白话核心考点总结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固定资产核心考点：初始计量、折旧、后续支出、处置，四大模块，用阿美买制冰机的例子讲一遍。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为经营持有、能用超过一年的有形资产。</w:t>
      </w:r>
    </w:p>
    <w:p>
      <w:r>
        <w:rPr>
          <w:sz w:val="24"/>
        </w:rPr>
      </w:r>
    </w:p>
    <w:p>
      <w:r>
        <w:rPr>
          <w:sz w:val="24"/>
        </w:rPr>
        <w:t>案例背景：阿美奶茶店买制冰机</w:t>
      </w:r>
    </w:p>
    <w:p>
      <w:r>
        <w:rPr>
          <w:sz w:val="24"/>
        </w:rPr>
      </w:r>
    </w:p>
    <w:p>
      <w:r>
        <w:rPr>
          <w:sz w:val="24"/>
        </w:rPr>
        <w:t>阿美开了一家奶茶店，买了一台大型制冰机：不含税价款8万元，增值税进项税额1.04万元（可抵扣），另付运费0.2万元（不含税），设备需要安装。安装完成，达到预定可使用状态，转入固定资产，入账价值8.2万元（82 000元）。</w:t>
      </w:r>
    </w:p>
    <w:p>
      <w:r>
        <w:rPr>
          <w:sz w:val="24"/>
        </w:rPr>
      </w:r>
    </w:p>
    <w:p>
      <w:r>
        <w:rPr>
          <w:sz w:val="24"/>
        </w:rPr>
        <w:t>制冰机预计能用5年，预计没有残值，用年限平均法计提折旧。用到第2年初（账面价值65 600元），阿美找师傅给制冰机换了个压缩机，属于符合资本化条件的更新改造，花了6 000元，被换下来的旧压缩机账面原值2 000元、累计折旧1 500元（账面价值500元）。</w:t>
      </w:r>
    </w:p>
    <w:p>
      <w:r>
        <w:rPr>
          <w:sz w:val="24"/>
        </w:rPr>
      </w:r>
    </w:p>
    <w:p>
      <w:r>
        <w:rPr>
          <w:sz w:val="24"/>
        </w:rPr>
        <w:t>制冰机用旧了报废，账面原值82 000元、累计折旧70 000元（账面价值12 000元），请人拆卸花了清理费300元，卖废铁收入800元。</w:t>
      </w:r>
    </w:p>
    <w:p>
      <w:r>
        <w:rPr>
          <w:sz w:val="24"/>
        </w:rPr>
      </w:r>
    </w:p>
    <w:p>
      <w:r>
        <w:rPr>
          <w:sz w:val="24"/>
        </w:rPr>
        <w:t>以下各账号，分别从这台制冰机的购入、折旧、换配件、报废出发，把固定资产全章内容用大白话讲一遍。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三、考点一：外购需要安装的初始计量</w:t>
      </w:r>
    </w:p>
    <w:p>
      <w:r>
        <w:rPr>
          <w:sz w:val="24"/>
        </w:rPr>
      </w:r>
    </w:p>
    <w:p>
      <w:r>
        <w:rPr>
          <w:sz w:val="24"/>
        </w:rPr>
        <w:t>先归集在建工程（含可抵扣进项税额），达到预定可使用状态转固定资产，入账价值82 000元（价款8万+运费0.2万）。</w:t>
      </w:r>
    </w:p>
    <w:p>
      <w:r>
        <w:rPr>
          <w:sz w:val="24"/>
        </w:rPr>
      </w:r>
    </w:p>
    <w:p>
      <w:r>
        <w:rPr>
          <w:b/>
          <w:sz w:val="24"/>
        </w:rPr>
        <w:t>四、考点二：折旧方法</w:t>
      </w:r>
    </w:p>
    <w:p>
      <w:r>
        <w:rPr>
          <w:sz w:val="24"/>
        </w:rPr>
      </w:r>
    </w:p>
    <w:p>
      <w:r>
        <w:rPr>
          <w:sz w:val="24"/>
        </w:rPr>
        <w:t>年限平均法：年折旧额＝82 000÷5＝16 400元（无残值）；双倍余额递减法：年折旧率＝2/5＝40%，首年32 800元，最后两年改直线。</w:t>
      </w:r>
    </w:p>
    <w:p>
      <w:r>
        <w:rPr>
          <w:sz w:val="24"/>
        </w:rPr>
      </w:r>
    </w:p>
    <w:p>
      <w:r>
        <w:rPr>
          <w:b/>
          <w:sz w:val="24"/>
        </w:rPr>
        <w:t>五、考点三：后续支出</w:t>
      </w:r>
    </w:p>
    <w:p>
      <w:r>
        <w:rPr>
          <w:sz w:val="24"/>
        </w:rPr>
      </w:r>
    </w:p>
    <w:p>
      <w:r>
        <w:rPr>
          <w:sz w:val="24"/>
        </w:rPr>
        <w:t>符合资本化条件：入账价值＝原账面价值+资本化支出-被替换部分账面价值＝65 600+6 000-500＝71 100元。</w:t>
      </w:r>
    </w:p>
    <w:p>
      <w:r>
        <w:rPr>
          <w:sz w:val="24"/>
        </w:rPr>
      </w:r>
    </w:p>
    <w:p>
      <w:r>
        <w:rPr>
          <w:b/>
          <w:sz w:val="24"/>
        </w:rPr>
        <w:t>六、考点四：处置</w:t>
      </w:r>
    </w:p>
    <w:p>
      <w:r>
        <w:rPr>
          <w:sz w:val="24"/>
        </w:rPr>
      </w:r>
    </w:p>
    <w:p>
      <w:r>
        <w:rPr>
          <w:sz w:val="24"/>
        </w:rPr>
        <w:t>转入清理、发生清理费用、取得残值收入、结转净损益，四步走，案例净损失11 500元计入营业外支出。</w:t>
      </w:r>
    </w:p>
    <w:p>
      <w:r>
        <w:rPr>
          <w:sz w:val="24"/>
        </w:rPr>
      </w:r>
    </w:p>
    <w:p>
      <w:r>
        <w:rPr>
          <w:b/>
          <w:sz w:val="24"/>
        </w:rPr>
        <w:t>七、考点提示</w:t>
      </w:r>
    </w:p>
    <w:p>
      <w:r>
        <w:rPr>
          <w:sz w:val="24"/>
        </w:rPr>
      </w:r>
    </w:p>
    <w:p>
      <w:r>
        <w:rPr>
          <w:sz w:val="24"/>
        </w:rPr>
        <w:t>进项税额能抵扣不计入固定资产成本；换零件资本化一定要扣被替换部分账面价值。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需要安装的设备成本＝价款+相关税费+达到预定可使用状态前的必要支出。</w:t>
      </w:r>
    </w:p>
    <w:p>
      <w:r>
        <w:rPr>
          <w:sz w:val="24"/>
        </w:rPr>
        <w:t>2. 折旧两种方法公式要背熟。</w:t>
      </w:r>
    </w:p>
    <w:p>
      <w:r>
        <w:rPr>
          <w:sz w:val="24"/>
        </w:rPr>
        <w:t>3. 资本化后续支出要扣被替换部分账面价值。</w:t>
      </w:r>
    </w:p>
    <w:p>
      <w:r>
        <w:rPr>
          <w:sz w:val="24"/>
        </w:rPr>
        <w:t>4. 处置走固定资产清理，净损益分别计入营业外收支。</w:t>
      </w:r>
    </w:p>
    <w:p>
      <w:r>
        <w:rPr>
          <w:sz w:val="24"/>
        </w:rPr>
        <w:t>5. 阿美的制冰机案例可以套用到任何设备类考题。</w:t>
      </w:r>
    </w:p>
    <w:p>
      <w:r>
        <w:rPr>
          <w:sz w:val="24"/>
        </w:rPr>
      </w:r>
    </w:p>
    <w:p>
      <w:r>
        <w:rPr>
          <w:sz w:val="24"/>
        </w:rPr>
        <w:t>已选标题：距中级还有8天固定资产大白话冲刺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距中级会计考试还有8天！固定资产年年必考，拿阿美奶茶店买制冰机的例子，把全章冲刺一遍。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能用超过一年、为经营持有的设备，别再和存货搞混。</w:t>
      </w:r>
    </w:p>
    <w:p>
      <w:r>
        <w:rPr>
          <w:sz w:val="24"/>
        </w:rPr>
      </w:r>
    </w:p>
    <w:p>
      <w:r>
        <w:rPr>
          <w:sz w:val="24"/>
        </w:rPr>
        <w:t>案例背景：阿美奶茶店买制冰机</w:t>
      </w:r>
    </w:p>
    <w:p>
      <w:r>
        <w:rPr>
          <w:sz w:val="24"/>
        </w:rPr>
      </w:r>
    </w:p>
    <w:p>
      <w:r>
        <w:rPr>
          <w:sz w:val="24"/>
        </w:rPr>
        <w:t>阿美开了一家奶茶店，买了一台大型制冰机：不含税价款8万元，增值税进项税额1.04万元（可抵扣），另付运费0.2万元（不含税），设备需要安装。安装完成，达到预定可使用状态，转入固定资产，入账价值8.2万元（82 000元）。</w:t>
      </w:r>
    </w:p>
    <w:p>
      <w:r>
        <w:rPr>
          <w:sz w:val="24"/>
        </w:rPr>
      </w:r>
    </w:p>
    <w:p>
      <w:r>
        <w:rPr>
          <w:sz w:val="24"/>
        </w:rPr>
        <w:t>制冰机预计能用5年，预计没有残值，用年限平均法计提折旧。用到第2年初（账面价值65 600元），阿美找师傅给制冰机换了个压缩机，属于符合资本化条件的更新改造，花了6 000元，被换下来的旧压缩机账面原值2 000元、累计折旧1 500元（账面价值500元）。</w:t>
      </w:r>
    </w:p>
    <w:p>
      <w:r>
        <w:rPr>
          <w:sz w:val="24"/>
        </w:rPr>
      </w:r>
    </w:p>
    <w:p>
      <w:r>
        <w:rPr>
          <w:sz w:val="24"/>
        </w:rPr>
        <w:t>制冰机用旧了报废，账面原值82 000元、累计折旧70 000元（账面价值12 000元），请人拆卸花了清理费300元，卖废铁收入800元。</w:t>
      </w:r>
    </w:p>
    <w:p>
      <w:r>
        <w:rPr>
          <w:sz w:val="24"/>
        </w:rPr>
      </w:r>
    </w:p>
    <w:p>
      <w:r>
        <w:rPr>
          <w:sz w:val="24"/>
        </w:rPr>
        <w:t>以下各账号，分别从这台制冰机的购入、折旧、换配件、报废出发，把固定资产全章内容用大白话讲一遍。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三、冲刺点①：需要安装先挂在建工程</w:t>
      </w:r>
    </w:p>
    <w:p>
      <w:r>
        <w:rPr>
          <w:sz w:val="24"/>
        </w:rPr>
      </w:r>
    </w:p>
    <w:p>
      <w:r>
        <w:rPr>
          <w:sz w:val="24"/>
        </w:rPr>
        <w:t>借：在建工程82 000+进项税额10 400，贷：银行存款92 400；装好后借固定资产82 000，贷在建工程82 000。</w:t>
      </w:r>
    </w:p>
    <w:p>
      <w:r>
        <w:rPr>
          <w:sz w:val="24"/>
        </w:rPr>
      </w:r>
    </w:p>
    <w:p>
      <w:r>
        <w:rPr>
          <w:b/>
          <w:sz w:val="24"/>
        </w:rPr>
        <w:t>四、冲刺点②：折旧公式闭眼能写</w:t>
      </w:r>
    </w:p>
    <w:p>
      <w:r>
        <w:rPr>
          <w:sz w:val="24"/>
        </w:rPr>
      </w:r>
    </w:p>
    <w:p>
      <w:r>
        <w:rPr>
          <w:sz w:val="24"/>
        </w:rPr>
        <w:t>年限平均法：年折旧＝82 000÷5＝16 400元；双倍余额递减法：年折旧率＝2/5＝40%，首年32 800元。</w:t>
      </w:r>
    </w:p>
    <w:p>
      <w:r>
        <w:rPr>
          <w:sz w:val="24"/>
        </w:rPr>
      </w:r>
    </w:p>
    <w:p>
      <w:r>
        <w:rPr>
          <w:b/>
          <w:sz w:val="24"/>
        </w:rPr>
        <w:t>五、冲刺点③：资本化后续支出公式</w:t>
      </w:r>
    </w:p>
    <w:p>
      <w:r>
        <w:rPr>
          <w:sz w:val="24"/>
        </w:rPr>
      </w:r>
    </w:p>
    <w:p>
      <w:r>
        <w:rPr>
          <w:sz w:val="24"/>
        </w:rPr>
        <w:t>入账价值＝原账面价值+新支出-被替换部分账面价值＝65 600+6 000-500＝71 100元。</w:t>
      </w:r>
    </w:p>
    <w:p>
      <w:r>
        <w:rPr>
          <w:sz w:val="24"/>
        </w:rPr>
      </w:r>
    </w:p>
    <w:p>
      <w:r>
        <w:rPr>
          <w:b/>
          <w:sz w:val="24"/>
        </w:rPr>
        <w:t>六、冲刺点④：处置四步分录</w:t>
      </w:r>
    </w:p>
    <w:p>
      <w:r>
        <w:rPr>
          <w:sz w:val="24"/>
        </w:rPr>
      </w:r>
    </w:p>
    <w:p>
      <w:r>
        <w:rPr>
          <w:sz w:val="24"/>
        </w:rPr>
        <w:t>转入清理→清理费用→残值收入→结转净损益，净损失11 500元计入营业外支出。</w:t>
      </w:r>
    </w:p>
    <w:p>
      <w:r>
        <w:rPr>
          <w:sz w:val="24"/>
        </w:rPr>
      </w:r>
    </w:p>
    <w:p>
      <w:r>
        <w:rPr>
          <w:b/>
          <w:sz w:val="24"/>
        </w:rPr>
        <w:t>七、现在开始还来得及</w:t>
      </w:r>
    </w:p>
    <w:p>
      <w:r>
        <w:rPr>
          <w:sz w:val="24"/>
        </w:rPr>
      </w:r>
    </w:p>
    <w:p>
      <w:r>
        <w:rPr>
          <w:sz w:val="24"/>
        </w:rPr>
        <w:t>这几个公式考前每天写一遍，考场遇到大题不慌。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距中级还有{COUNTDOWN}天，固定资产四大模块过一遍。</w:t>
      </w:r>
    </w:p>
    <w:p>
      <w:r>
        <w:rPr>
          <w:sz w:val="24"/>
        </w:rPr>
        <w:t>2. 需要安装先进在建工程。</w:t>
      </w:r>
    </w:p>
    <w:p>
      <w:r>
        <w:rPr>
          <w:sz w:val="24"/>
        </w:rPr>
        <w:t>3. 折旧两个公式闭眼会算。</w:t>
      </w:r>
    </w:p>
    <w:p>
      <w:r>
        <w:rPr>
          <w:sz w:val="24"/>
        </w:rPr>
        <w:t>4. 资本化支出记得扣旧部件账面价值。</w:t>
      </w:r>
    </w:p>
    <w:p>
      <w:r>
        <w:rPr>
          <w:sz w:val="24"/>
        </w:rPr>
        <w:t>5. 收藏这条案例线，考前回看，今天搞懂一个，少丢5分。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