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已选标题：甄嬛传版胭脂坊合伙开公司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这一章讲的是：几个人合伙凑钱开公司，公司怎么组建、股东出多少钱担多少责、公司怎么管理、股份能不能转让、出了事谁负责——这就是公司法要解决的问题。一句话：合伙开公司，规矩要立在前头。</w:t>
      </w:r>
    </w:p>
    <w:p>
      <w:r>
        <w:rPr>
          <w:sz w:val="24"/>
        </w:rPr>
      </w:r>
    </w:p>
    <w:p>
      <w:r>
        <w:rPr>
          <w:b/>
          <w:sz w:val="24"/>
        </w:rPr>
        <w:t>二、什么是公司法</w:t>
      </w:r>
    </w:p>
    <w:p>
      <w:r>
        <w:rPr>
          <w:sz w:val="24"/>
        </w:rPr>
      </w:r>
    </w:p>
    <w:p>
      <w:r>
        <w:rPr>
          <w:sz w:val="24"/>
        </w:rPr>
        <w:t>公司法，是规范公司的设立、组织机构、股东权利义务，以及公司解散清算等事项的法律。</w:t>
      </w:r>
    </w:p>
    <w:p>
      <w:r>
        <w:rPr>
          <w:sz w:val="24"/>
        </w:rPr>
        <w:t>通俗讲：就是几个人合伙开铺子（胭脂坊）时要遵守的规矩——谁出多少钱、谁说了算、出了问题谁担责，都写得明明白白。</w:t>
      </w:r>
    </w:p>
    <w:p>
      <w:r>
        <w:rPr>
          <w:sz w:val="24"/>
        </w:rPr>
      </w:r>
    </w:p>
    <w:p>
      <w:r>
        <w:rPr>
          <w:b/>
          <w:sz w:val="24"/>
        </w:rPr>
        <w:t>三、股东与出资：出多少担多少</w:t>
      </w:r>
    </w:p>
    <w:p>
      <w:r>
        <w:rPr>
          <w:sz w:val="24"/>
        </w:rPr>
      </w:r>
    </w:p>
    <w:p>
      <w:r>
        <w:rPr>
          <w:sz w:val="24"/>
        </w:rPr>
        <w:t>公司主要分两种：有限责任公司（股东以其认缴的出资额为限对公司承担责任）和股份有限公司（股东以其认购的股份为限承担责任）。</w:t>
      </w:r>
    </w:p>
    <w:p>
      <w:r>
        <w:rPr>
          <w:sz w:val="24"/>
        </w:rPr>
        <w:t>若甄嬛、眉庄、安陵容三姐妹合伙开胭脂坊，注册出资100万两，甄嬛认缴50万，眉庄认缴30万，安陵容认缴20万。出资采用认缴制，不用一次缴清，按章程约定的期限缴纳即可，但逾期不缴要补缴，还要赔偿给公司造成的损失。</w:t>
      </w:r>
    </w:p>
    <w:p>
      <w:r>
        <w:rPr>
          <w:sz w:val="24"/>
        </w:rPr>
      </w:r>
    </w:p>
    <w:p>
      <w:r>
        <w:rPr>
          <w:b/>
          <w:sz w:val="24"/>
        </w:rPr>
        <w:t>四、公司治理：谁说了算</w:t>
      </w:r>
    </w:p>
    <w:p>
      <w:r>
        <w:rPr>
          <w:sz w:val="24"/>
        </w:rPr>
      </w:r>
    </w:p>
    <w:p>
      <w:r>
        <w:rPr>
          <w:sz w:val="24"/>
        </w:rPr>
        <w:t>公司设立后，要有三层治理机构：</w:t>
      </w:r>
    </w:p>
    <w:p>
      <w:r>
        <w:rPr>
          <w:sz w:val="24"/>
        </w:rPr>
        <w:t>①股东会：公司的权力机构，由全体股东组成，决定公司的经营方针、选举董事和监事、审议批准利润分配方案等重大事项。</w:t>
      </w:r>
    </w:p>
    <w:p>
      <w:r>
        <w:rPr>
          <w:sz w:val="24"/>
        </w:rPr>
        <w:t>②董事会：执行机构，负责公司日常经营决策的具体执行、内部管理机构的设置。</w:t>
      </w:r>
    </w:p>
    <w:p>
      <w:r>
        <w:rPr>
          <w:sz w:val="24"/>
        </w:rPr>
        <w:t>③监事会：监督机构，检查公司财务，监督董事、高管履职情况。规模小、股东人数少的公司，可以只设一名监事，不设监事会。</w:t>
      </w:r>
    </w:p>
    <w:p>
      <w:r>
        <w:rPr>
          <w:sz w:val="24"/>
        </w:rPr>
      </w:r>
    </w:p>
    <w:p>
      <w:r>
        <w:rPr>
          <w:b/>
          <w:sz w:val="24"/>
        </w:rPr>
        <w:t>五、股权转让：不是想卖就能随便卖</w:t>
      </w:r>
    </w:p>
    <w:p>
      <w:r>
        <w:rPr>
          <w:sz w:val="24"/>
        </w:rPr>
      </w:r>
    </w:p>
    <w:p>
      <w:r>
        <w:rPr>
          <w:sz w:val="24"/>
        </w:rPr>
        <w:t>甄嬛若想把自己的股份转让给外人，要先以书面等方式通知其他股东（眉庄、安陵容），征求她们的意见。</w:t>
      </w:r>
    </w:p>
    <w:p>
      <w:r>
        <w:rPr>
          <w:sz w:val="24"/>
        </w:rPr>
        <w:t>其他股东在同等条件下，享有优先购买权——也就是说眉庄若愿意出同样的价钱，甄嬛得优先卖给她，而不是随便卖给外人。</w:t>
      </w:r>
    </w:p>
    <w:p>
      <w:r>
        <w:rPr>
          <w:sz w:val="24"/>
        </w:rPr>
      </w:r>
    </w:p>
    <w:p>
      <w:r>
        <w:rPr>
          <w:b/>
          <w:sz w:val="24"/>
        </w:rPr>
        <w:t>六、法定代表人：谁能代表公司签字</w:t>
      </w:r>
    </w:p>
    <w:p>
      <w:r>
        <w:rPr>
          <w:sz w:val="24"/>
        </w:rPr>
      </w:r>
    </w:p>
    <w:p>
      <w:r>
        <w:rPr>
          <w:sz w:val="24"/>
        </w:rPr>
        <w:t>法定代表人依照公司章程规定，代表公司对外行使职权（一般由董事长、执行董事或经理担任）。法定代表人对外签的合同，其法律后果由公司承受，除非对方明知他超越了权限。</w:t>
      </w:r>
    </w:p>
    <w:p>
      <w:r>
        <w:rPr>
          <w:sz w:val="24"/>
        </w:rPr>
      </w:r>
    </w:p>
    <w:p>
      <w:r>
        <w:rPr>
          <w:b/>
          <w:sz w:val="24"/>
        </w:rPr>
        <w:t>七、责任风险：滥用公司地位要担责</w:t>
      </w:r>
    </w:p>
    <w:p>
      <w:r>
        <w:rPr>
          <w:sz w:val="24"/>
        </w:rPr>
      </w:r>
    </w:p>
    <w:p>
      <w:r>
        <w:rPr>
          <w:sz w:val="24"/>
        </w:rPr>
        <w:t>若股东滥用公司法人独立地位和自己的有限责任，把公司财产和个人财产混同，借此逃避债务、严重损害公司债权人利益的，法律规定该股东要对公司债务承担连带责任——这就是"揭开公司面纱"制度，有限责任不是逃债的护身符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公司法=规范开公司、股东担责、公司治理的法律规矩。</w:t>
      </w:r>
    </w:p>
    <w:p>
      <w:r>
        <w:rPr>
          <w:sz w:val="24"/>
        </w:rPr>
        <w:t>2. 两种公司：有限责任公司（出资额限责）、股份有限公司（持股限责）。</w:t>
      </w:r>
    </w:p>
    <w:p>
      <w:r>
        <w:rPr>
          <w:sz w:val="24"/>
        </w:rPr>
        <w:t>3. 出资采用认缴制，逾期不缴要补缴+赔偿公司损失。</w:t>
      </w:r>
    </w:p>
    <w:p>
      <w:r>
        <w:rPr>
          <w:sz w:val="24"/>
        </w:rPr>
        <w:t>4. 治理三机构：股东会（权力）、董事会（执行）、监事会（监督）。</w:t>
      </w:r>
    </w:p>
    <w:p>
      <w:r>
        <w:rPr>
          <w:sz w:val="24"/>
        </w:rPr>
        <w:t>5. 股权转让要通知其他股东，同等条件下他们有优先购买权；滥用公司地位逃债，股东要连带担责。</w:t>
      </w:r>
    </w:p>
    <w:p>
      <w:r>
        <w:rPr>
          <w:sz w:val="24"/>
        </w:rPr>
      </w:r>
    </w:p>
    <w:p>
      <w:r>
        <w:rPr>
          <w:sz w:val="24"/>
        </w:rPr>
        <w:t>已选标题：广志合伙学股东认缴出资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广志和朋友商量合伙开一家公司，小新问：合伙开公司要注意什么规矩？这一章讲的就是公司法，从股东出资开始讲清楚。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二、什么是公司法</w:t>
      </w:r>
    </w:p>
    <w:p>
      <w:r>
        <w:rPr>
          <w:sz w:val="24"/>
        </w:rPr>
      </w:r>
    </w:p>
    <w:p>
      <w:r>
        <w:rPr>
          <w:sz w:val="24"/>
        </w:rPr>
        <w:t>广志说：公司法就是规定开公司要怎么组建、股东出多少钱担多少责、公司怎么管理的法律规矩。</w:t>
      </w:r>
    </w:p>
    <w:p>
      <w:r>
        <w:rPr>
          <w:sz w:val="24"/>
        </w:rPr>
      </w:r>
    </w:p>
    <w:p>
      <w:r>
        <w:rPr>
          <w:b/>
          <w:sz w:val="24"/>
        </w:rPr>
        <w:t>三、股东出资：认缴制怎么理解</w:t>
      </w:r>
    </w:p>
    <w:p>
      <w:r>
        <w:rPr>
          <w:sz w:val="24"/>
        </w:rPr>
      </w:r>
    </w:p>
    <w:p>
      <w:r>
        <w:rPr>
          <w:sz w:val="24"/>
        </w:rPr>
        <w:t>广志：假设我们注册资本定100万，我认缴60万，朋友认缴40万。这个"认缴"的意思是，我们承诺出这么多钱，但不用一次性缴清，可以按公司章程里约定的期限分批缴纳。</w:t>
      </w:r>
    </w:p>
    <w:p>
      <w:r>
        <w:rPr>
          <w:sz w:val="24"/>
        </w:rPr>
      </w:r>
    </w:p>
    <w:p>
      <w:r>
        <w:rPr>
          <w:b/>
          <w:sz w:val="24"/>
        </w:rPr>
        <w:t>四、逾期不缴要付出代价</w:t>
      </w:r>
    </w:p>
    <w:p>
      <w:r>
        <w:rPr>
          <w:sz w:val="24"/>
        </w:rPr>
      </w:r>
    </w:p>
    <w:p>
      <w:r>
        <w:rPr>
          <w:sz w:val="24"/>
        </w:rPr>
        <w:t>小新：那如果广志没按时缴够钱怎么办？</w:t>
      </w:r>
    </w:p>
    <w:p>
      <w:r>
        <w:rPr>
          <w:sz w:val="24"/>
        </w:rPr>
        <w:t>广志：逾期不缴，我要补足差额，如果因为我没及时出资给公司造成了损失，还要赔偿这部分损失！所以认缴不是随便说说，是要兑现的承诺。</w:t>
      </w:r>
    </w:p>
    <w:p>
      <w:r>
        <w:rPr>
          <w:sz w:val="24"/>
        </w:rPr>
      </w:r>
    </w:p>
    <w:p>
      <w:r>
        <w:rPr>
          <w:b/>
          <w:sz w:val="24"/>
        </w:rPr>
        <w:t>五、公司怎么管理：三层机构</w:t>
      </w:r>
    </w:p>
    <w:p>
      <w:r>
        <w:rPr>
          <w:sz w:val="24"/>
        </w:rPr>
      </w:r>
    </w:p>
    <w:p>
      <w:r>
        <w:rPr>
          <w:sz w:val="24"/>
        </w:rPr>
        <w:t>广志：公司要设三层治理机构——</w:t>
      </w:r>
    </w:p>
    <w:p>
      <w:r>
        <w:rPr>
          <w:sz w:val="24"/>
        </w:rPr>
        <w:t>①股东会：所有股东一起开会，决定公司大方向、选董事监事、批准分红方案。</w:t>
      </w:r>
    </w:p>
    <w:p>
      <w:r>
        <w:rPr>
          <w:sz w:val="24"/>
        </w:rPr>
        <w:t>②董事会：负责日常经营的具体执行和管理。</w:t>
      </w:r>
    </w:p>
    <w:p>
      <w:r>
        <w:rPr>
          <w:sz w:val="24"/>
        </w:rPr>
        <w:t>③监事会：专门盯着账本和董事、高管有没有违规，监督公司运作。</w:t>
      </w:r>
    </w:p>
    <w:p>
      <w:r>
        <w:rPr>
          <w:sz w:val="24"/>
        </w:rPr>
      </w:r>
    </w:p>
    <w:p>
      <w:r>
        <w:rPr>
          <w:b/>
          <w:sz w:val="24"/>
        </w:rPr>
        <w:t>六、我想把股份卖给别人怎么办</w:t>
      </w:r>
    </w:p>
    <w:p>
      <w:r>
        <w:rPr>
          <w:sz w:val="24"/>
        </w:rPr>
      </w:r>
    </w:p>
    <w:p>
      <w:r>
        <w:rPr>
          <w:sz w:val="24"/>
        </w:rPr>
        <w:t>小新：如果广志以后不想干了，想把股份卖给别人呢？</w:t>
      </w:r>
    </w:p>
    <w:p>
      <w:r>
        <w:rPr>
          <w:sz w:val="24"/>
        </w:rPr>
        <w:t>广志：我得先书面通知我的合伙人，看他愿不愿意买。而且在同等条件下，我的合伙人有"优先购买权"——他要是愿意出一样的钱，我得先卖给他，不能直接卖给外人。</w:t>
      </w:r>
    </w:p>
    <w:p>
      <w:r>
        <w:rPr>
          <w:sz w:val="24"/>
        </w:rPr>
      </w:r>
    </w:p>
    <w:p>
      <w:r>
        <w:rPr>
          <w:b/>
          <w:sz w:val="24"/>
        </w:rPr>
        <w:t>七、谁能代表公司签合同</w:t>
      </w:r>
    </w:p>
    <w:p>
      <w:r>
        <w:rPr>
          <w:sz w:val="24"/>
        </w:rPr>
      </w:r>
    </w:p>
    <w:p>
      <w:r>
        <w:rPr>
          <w:sz w:val="24"/>
        </w:rPr>
        <w:t>广志：公司还要确定一个"法定代表人"（一般是我这个负责人），我对外签的合同，责任由公司来承担，但如果我超越了权限乱签字，对方又知情的话，公司可以不认这笔账。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股东出资采用认缴制，可分期缴纳，但逾期要补缴+赔损失。</w:t>
      </w:r>
    </w:p>
    <w:p>
      <w:r>
        <w:rPr>
          <w:sz w:val="24"/>
        </w:rPr>
        <w:t>2. 公司治理三机构：股东会（权力）、董事会（执行）、监事会（监督）。</w:t>
      </w:r>
    </w:p>
    <w:p>
      <w:r>
        <w:rPr>
          <w:sz w:val="24"/>
        </w:rPr>
        <w:t>3. 转让股份要先通知其他股东，同等条件下他们有优先购买权。</w:t>
      </w:r>
    </w:p>
    <w:p>
      <w:r>
        <w:rPr>
          <w:sz w:val="24"/>
        </w:rPr>
        <w:t>4. 法定代表人对外签合同，责任由公司承担（超越权限对方知情除外）。</w:t>
      </w:r>
    </w:p>
    <w:p>
      <w:r>
        <w:rPr>
          <w:sz w:val="24"/>
        </w:rPr>
        <w:t>5. 合伙开公司，规矩要提前讲清楚，责任才不会说不清。</w:t>
      </w:r>
    </w:p>
    <w:p>
      <w:r>
        <w:rPr>
          <w:sz w:val="24"/>
        </w:rPr>
      </w:r>
    </w:p>
    <w:p>
      <w:r>
        <w:rPr>
          <w:sz w:val="24"/>
        </w:rPr>
        <w:t>已选标题：公司治理机构速记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公司法，本质讲一件事：一群人合伙开公司，怎么出钱、怎么管理、怎么转让、出事怎么担责。下面用清单一次记牢。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二、什么是公司法</w:t>
      </w:r>
    </w:p>
    <w:p>
      <w:r>
        <w:rPr>
          <w:sz w:val="24"/>
        </w:rPr>
      </w:r>
    </w:p>
    <w:p>
      <w:r>
        <w:rPr>
          <w:sz w:val="24"/>
        </w:rPr>
        <w:t>定义：规范公司设立、组织机构、股东权利义务及解散清算等事项的法律。</w:t>
      </w:r>
    </w:p>
    <w:p>
      <w:r>
        <w:rPr>
          <w:sz w:val="24"/>
        </w:rPr>
        <w:t>速记：合伙开公司要遵守的一整套规矩。</w:t>
      </w:r>
    </w:p>
    <w:p>
      <w:r>
        <w:rPr>
          <w:sz w:val="24"/>
        </w:rPr>
      </w:r>
    </w:p>
    <w:p>
      <w:r>
        <w:rPr>
          <w:b/>
          <w:sz w:val="24"/>
        </w:rPr>
        <w:t>三、两种公司形式</w:t>
      </w:r>
    </w:p>
    <w:p>
      <w:r>
        <w:rPr>
          <w:sz w:val="24"/>
        </w:rPr>
      </w:r>
    </w:p>
    <w:p>
      <w:r>
        <w:rPr>
          <w:sz w:val="24"/>
        </w:rPr>
        <w:t>有限责任公司：股东以其认缴的出资额为限对公司承担责任。</w:t>
      </w:r>
    </w:p>
    <w:p>
      <w:r>
        <w:rPr>
          <w:sz w:val="24"/>
        </w:rPr>
        <w:t>股份有限公司：股东以其认购的股份为限对公司承担责任。</w:t>
      </w:r>
    </w:p>
    <w:p>
      <w:r>
        <w:rPr>
          <w:sz w:val="24"/>
        </w:rPr>
      </w:r>
    </w:p>
    <w:p>
      <w:r>
        <w:rPr>
          <w:b/>
          <w:sz w:val="24"/>
        </w:rPr>
        <w:t>四、股东出资制度</w:t>
      </w:r>
    </w:p>
    <w:p>
      <w:r>
        <w:rPr>
          <w:sz w:val="24"/>
        </w:rPr>
      </w:r>
    </w:p>
    <w:p>
      <w:r>
        <w:rPr>
          <w:sz w:val="24"/>
        </w:rPr>
        <w:t>采用认缴制：股东承诺出资，按公司章程约定期限缴纳，不用一次缴清；逾期不缴要补缴，并赔偿给公司造成的损失。</w:t>
      </w:r>
    </w:p>
    <w:p>
      <w:r>
        <w:rPr>
          <w:sz w:val="24"/>
        </w:rPr>
      </w:r>
    </w:p>
    <w:p>
      <w:r>
        <w:rPr>
          <w:b/>
          <w:sz w:val="24"/>
        </w:rPr>
        <w:t>五、公司治理三机构</w:t>
      </w:r>
    </w:p>
    <w:p>
      <w:r>
        <w:rPr>
          <w:sz w:val="24"/>
        </w:rPr>
      </w:r>
    </w:p>
    <w:p>
      <w:r>
        <w:rPr>
          <w:sz w:val="24"/>
        </w:rPr>
        <w:t>股东会：权力机构，决定经营方针、选举董事监事、审议利润分配方案。</w:t>
      </w:r>
    </w:p>
    <w:p>
      <w:r>
        <w:rPr>
          <w:sz w:val="24"/>
        </w:rPr>
        <w:t>董事会：执行机构，决定经营计划、日常管理。</w:t>
      </w:r>
    </w:p>
    <w:p>
      <w:r>
        <w:rPr>
          <w:sz w:val="24"/>
        </w:rPr>
        <w:t>监事会：监督机构，检查财务，监督董事高管履职；规模小的公司可只设一名监事。</w:t>
      </w:r>
    </w:p>
    <w:p>
      <w:r>
        <w:rPr>
          <w:sz w:val="24"/>
        </w:rPr>
      </w:r>
    </w:p>
    <w:p>
      <w:r>
        <w:rPr>
          <w:b/>
          <w:sz w:val="24"/>
        </w:rPr>
        <w:t>六、股权转让规则</w:t>
      </w:r>
    </w:p>
    <w:p>
      <w:r>
        <w:rPr>
          <w:sz w:val="24"/>
        </w:rPr>
      </w:r>
    </w:p>
    <w:p>
      <w:r>
        <w:rPr>
          <w:sz w:val="24"/>
        </w:rPr>
        <w:t>股东向股东以外的人转让股权，要书面等方式通知其他股东征求意见；其他股东在同等条件下享有优先购买权。</w:t>
      </w:r>
    </w:p>
    <w:p>
      <w:r>
        <w:rPr>
          <w:sz w:val="24"/>
        </w:rPr>
      </w:r>
    </w:p>
    <w:p>
      <w:r>
        <w:rPr>
          <w:b/>
          <w:sz w:val="24"/>
        </w:rPr>
        <w:t>七、法定代表人与责任风险</w:t>
      </w:r>
    </w:p>
    <w:p>
      <w:r>
        <w:rPr>
          <w:sz w:val="24"/>
        </w:rPr>
      </w:r>
    </w:p>
    <w:p>
      <w:r>
        <w:rPr>
          <w:sz w:val="24"/>
        </w:rPr>
        <w:t>法定代表人对外代表公司行使职权，其行为后果由公司承受。股东滥用公司独立地位、逃避债务、严重损害债权人利益的，要对公司债务承担连带责任。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两种公司：有限责任（出资额限责）、股份有限（持股限责）。</w:t>
      </w:r>
    </w:p>
    <w:p>
      <w:r>
        <w:rPr>
          <w:sz w:val="24"/>
        </w:rPr>
        <w:t>2. 出资认缴制，逾期不缴要补缴+赔偿损失。</w:t>
      </w:r>
    </w:p>
    <w:p>
      <w:r>
        <w:rPr>
          <w:sz w:val="24"/>
        </w:rPr>
        <w:t>3. 治理三机构：股东会（权力）、董事会（执行）、监事会（监督）。</w:t>
      </w:r>
    </w:p>
    <w:p>
      <w:r>
        <w:rPr>
          <w:sz w:val="24"/>
        </w:rPr>
        <w:t>4. 股权转让：通知其他股东+同等条件优先购买权。</w:t>
      </w:r>
    </w:p>
    <w:p>
      <w:r>
        <w:rPr>
          <w:sz w:val="24"/>
        </w:rPr>
        <w:t>5. 滥用公司地位逃债，股东要连带担责。</w:t>
      </w:r>
    </w:p>
    <w:p>
      <w:r>
        <w:rPr>
          <w:sz w:val="24"/>
        </w:rPr>
      </w:r>
    </w:p>
    <w:p>
      <w:r>
        <w:rPr>
          <w:sz w:val="24"/>
        </w:rPr>
        <w:t>已选标题：股权转让最易错的坑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公司法是中级经济法高频章节，股权转让规则不难，但年年有人在几个细节上栽跟头。这一章讲公司法，下面专挑最容易踩的坑说。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二、什么是公司法</w:t>
      </w:r>
    </w:p>
    <w:p>
      <w:r>
        <w:rPr>
          <w:sz w:val="24"/>
        </w:rPr>
      </w:r>
    </w:p>
    <w:p>
      <w:r>
        <w:rPr>
          <w:sz w:val="24"/>
        </w:rPr>
        <w:t>公司法 = 规范开公司、股东出资担责、公司治理、股权转让的法律规矩。</w:t>
      </w:r>
    </w:p>
    <w:p>
      <w:r>
        <w:rPr>
          <w:sz w:val="24"/>
        </w:rPr>
      </w:r>
    </w:p>
    <w:p>
      <w:r>
        <w:rPr>
          <w:b/>
          <w:sz w:val="24"/>
        </w:rPr>
        <w:t>三、坑一：以为股东出资必须一次缴清</w:t>
      </w:r>
    </w:p>
    <w:p>
      <w:r>
        <w:rPr>
          <w:sz w:val="24"/>
        </w:rPr>
      </w:r>
    </w:p>
    <w:p>
      <w:r>
        <w:rPr>
          <w:sz w:val="24"/>
        </w:rPr>
        <w:t>错误：注册公司当天，股东就要把认缴的钱全部缴清。</w:t>
      </w:r>
    </w:p>
    <w:p>
      <w:r>
        <w:rPr>
          <w:sz w:val="24"/>
        </w:rPr>
        <w:t>正确：采用认缴制，股东可以按公司章程约定的期限分期缴纳，不用一次性缴清！</w:t>
      </w:r>
    </w:p>
    <w:p>
      <w:r>
        <w:rPr>
          <w:sz w:val="24"/>
        </w:rPr>
      </w:r>
    </w:p>
    <w:p>
      <w:r>
        <w:rPr>
          <w:b/>
          <w:sz w:val="24"/>
        </w:rPr>
        <w:t>四、坑二：以为股权转让谁都不用通知</w:t>
      </w:r>
    </w:p>
    <w:p>
      <w:r>
        <w:rPr>
          <w:sz w:val="24"/>
        </w:rPr>
      </w:r>
    </w:p>
    <w:p>
      <w:r>
        <w:rPr>
          <w:sz w:val="24"/>
        </w:rPr>
        <w:t>错误：股东想转让股权给外人，自己决定就行，不用告诉其他股东。</w:t>
      </w:r>
    </w:p>
    <w:p>
      <w:r>
        <w:rPr>
          <w:sz w:val="24"/>
        </w:rPr>
        <w:t>正确：要以书面等方式通知其他股东征求意见，其他股东在同等条件下还享有优先购买权！</w:t>
      </w:r>
    </w:p>
    <w:p>
      <w:r>
        <w:rPr>
          <w:sz w:val="24"/>
        </w:rPr>
      </w:r>
    </w:p>
    <w:p>
      <w:r>
        <w:rPr>
          <w:b/>
          <w:sz w:val="24"/>
        </w:rPr>
        <w:t>五、坑三：以为董事会就是公司最高权力机构</w:t>
      </w:r>
    </w:p>
    <w:p>
      <w:r>
        <w:rPr>
          <w:sz w:val="24"/>
        </w:rPr>
      </w:r>
    </w:p>
    <w:p>
      <w:r>
        <w:rPr>
          <w:sz w:val="24"/>
        </w:rPr>
        <w:t>错误：董事会是公司最大的决策机构，什么都能定。</w:t>
      </w:r>
    </w:p>
    <w:p>
      <w:r>
        <w:rPr>
          <w:sz w:val="24"/>
        </w:rPr>
        <w:t>正确：股东会才是公司的权力机构，负责选举董事监事、审议利润分配等重大事项；董事会是执行机构，负责日常经营的具体执行！</w:t>
      </w:r>
    </w:p>
    <w:p>
      <w:r>
        <w:rPr>
          <w:sz w:val="24"/>
        </w:rPr>
      </w:r>
    </w:p>
    <w:p>
      <w:r>
        <w:rPr>
          <w:b/>
          <w:sz w:val="24"/>
        </w:rPr>
        <w:t>六、坑四：以为有限责任公司股东永远不用担公司的债</w:t>
      </w:r>
    </w:p>
    <w:p>
      <w:r>
        <w:rPr>
          <w:sz w:val="24"/>
        </w:rPr>
      </w:r>
    </w:p>
    <w:p>
      <w:r>
        <w:rPr>
          <w:sz w:val="24"/>
        </w:rPr>
        <w:t>错误：只要是有限责任公司，股东永远只以出资额为限担责，公司欠多少债都跟自己无关。</w:t>
      </w:r>
    </w:p>
    <w:p>
      <w:r>
        <w:rPr>
          <w:sz w:val="24"/>
        </w:rPr>
        <w:t>正确：如果股东滥用公司独立地位、把公司财产和个人财产混同、逃避债务，损害债权人利益，是要对公司债务承担连带责任的（法人人格否认）！</w:t>
      </w:r>
    </w:p>
    <w:p>
      <w:r>
        <w:rPr>
          <w:sz w:val="24"/>
        </w:rPr>
      </w:r>
    </w:p>
    <w:p>
      <w:r>
        <w:rPr>
          <w:b/>
          <w:sz w:val="24"/>
        </w:rPr>
        <w:t>七、坑五：以为监事会必须设</w:t>
      </w:r>
    </w:p>
    <w:p>
      <w:r>
        <w:rPr>
          <w:sz w:val="24"/>
        </w:rPr>
      </w:r>
    </w:p>
    <w:p>
      <w:r>
        <w:rPr>
          <w:sz w:val="24"/>
        </w:rPr>
        <w:t>错误：所有公司都必须设监事会。</w:t>
      </w:r>
    </w:p>
    <w:p>
      <w:r>
        <w:rPr>
          <w:sz w:val="24"/>
        </w:rPr>
        <w:t>正确：规模较小或股东人数较少的公司，可以只设一名监事，不设监事会！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股东出资可分期缴纳，不用一次缴清（逾期要补缴+赔损失）。</w:t>
      </w:r>
    </w:p>
    <w:p>
      <w:r>
        <w:rPr>
          <w:sz w:val="24"/>
        </w:rPr>
        <w:t>2. 股权转让要通知其他股东，同等条件下他们有优先购买权。</w:t>
      </w:r>
    </w:p>
    <w:p>
      <w:r>
        <w:rPr>
          <w:sz w:val="24"/>
        </w:rPr>
        <w:t>3. 股东会才是权力机构，董事会是执行机构，别弄反了。</w:t>
      </w:r>
    </w:p>
    <w:p>
      <w:r>
        <w:rPr>
          <w:sz w:val="24"/>
        </w:rPr>
        <w:t>4. 滥用公司独立地位逃债，股东要承担连带责任。</w:t>
      </w:r>
    </w:p>
    <w:p>
      <w:r>
        <w:rPr>
          <w:sz w:val="24"/>
        </w:rPr>
        <w:t>5. 小公司可以只设一名监事，不是必须设监事会。</w:t>
      </w:r>
    </w:p>
    <w:p>
      <w:r>
        <w:rPr>
          <w:sz w:val="24"/>
        </w:rPr>
      </w:r>
    </w:p>
    <w:p>
      <w:r>
        <w:rPr>
          <w:sz w:val="24"/>
        </w:rPr>
        <w:t>已选标题：公司法核心考点整理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本章讲公司法的定义、两种公司形式、股东出资制度、公司治理三机构、股权转让规则以及法定代表人和责任风险，是中级经济法的基础高频章节。下面按考点清单整理。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二、什么是公司法</w:t>
      </w:r>
    </w:p>
    <w:p>
      <w:r>
        <w:rPr>
          <w:sz w:val="24"/>
        </w:rPr>
      </w:r>
    </w:p>
    <w:p>
      <w:r>
        <w:rPr>
          <w:sz w:val="24"/>
        </w:rPr>
        <w:t>定义：规范公司设立、组织机构、股东权利义务及解散清算等事项的法律。</w:t>
      </w:r>
    </w:p>
    <w:p>
      <w:r>
        <w:rPr>
          <w:sz w:val="24"/>
        </w:rPr>
      </w:r>
    </w:p>
    <w:p>
      <w:r>
        <w:rPr>
          <w:b/>
          <w:sz w:val="24"/>
        </w:rPr>
        <w:t>三、两种公司形式</w:t>
      </w:r>
    </w:p>
    <w:p>
      <w:r>
        <w:rPr>
          <w:sz w:val="24"/>
        </w:rPr>
      </w:r>
    </w:p>
    <w:p>
      <w:r>
        <w:rPr>
          <w:sz w:val="24"/>
        </w:rPr>
        <w:t>有限责任公司：股东以其认缴的出资额为限承担责任。</w:t>
      </w:r>
    </w:p>
    <w:p>
      <w:r>
        <w:rPr>
          <w:sz w:val="24"/>
        </w:rPr>
        <w:t>股份有限公司：股东以其认购的股份为限承担责任。</w:t>
      </w:r>
    </w:p>
    <w:p>
      <w:r>
        <w:rPr>
          <w:sz w:val="24"/>
        </w:rPr>
      </w:r>
    </w:p>
    <w:p>
      <w:r>
        <w:rPr>
          <w:b/>
          <w:sz w:val="24"/>
        </w:rPr>
        <w:t>四、股东出资制度</w:t>
      </w:r>
    </w:p>
    <w:p>
      <w:r>
        <w:rPr>
          <w:sz w:val="24"/>
        </w:rPr>
      </w:r>
    </w:p>
    <w:p>
      <w:r>
        <w:rPr>
          <w:sz w:val="24"/>
        </w:rPr>
        <w:t>认缴制：按公司章程约定期限缴纳，逾期不缴要补缴并赔偿给公司造成的损失。</w:t>
      </w:r>
    </w:p>
    <w:p>
      <w:r>
        <w:rPr>
          <w:sz w:val="24"/>
        </w:rPr>
      </w:r>
    </w:p>
    <w:p>
      <w:r>
        <w:rPr>
          <w:b/>
          <w:sz w:val="24"/>
        </w:rPr>
        <w:t>五、公司治理三机构</w:t>
      </w:r>
    </w:p>
    <w:p>
      <w:r>
        <w:rPr>
          <w:sz w:val="24"/>
        </w:rPr>
      </w:r>
    </w:p>
    <w:p>
      <w:r>
        <w:rPr>
          <w:sz w:val="24"/>
        </w:rPr>
        <w:t>股东会：权力机构（选举董事监事、审议利润分配方案等）。</w:t>
      </w:r>
    </w:p>
    <w:p>
      <w:r>
        <w:rPr>
          <w:sz w:val="24"/>
        </w:rPr>
        <w:t>董事会：执行机构（经营计划、日常管理）。</w:t>
      </w:r>
    </w:p>
    <w:p>
      <w:r>
        <w:rPr>
          <w:sz w:val="24"/>
        </w:rPr>
        <w:t>监事会：监督机构（检查财务、监督董事高管），小公司可只设一名监事。</w:t>
      </w:r>
    </w:p>
    <w:p>
      <w:r>
        <w:rPr>
          <w:sz w:val="24"/>
        </w:rPr>
      </w:r>
    </w:p>
    <w:p>
      <w:r>
        <w:rPr>
          <w:b/>
          <w:sz w:val="24"/>
        </w:rPr>
        <w:t>六、股权转让规则</w:t>
      </w:r>
    </w:p>
    <w:p>
      <w:r>
        <w:rPr>
          <w:sz w:val="24"/>
        </w:rPr>
      </w:r>
    </w:p>
    <w:p>
      <w:r>
        <w:rPr>
          <w:sz w:val="24"/>
        </w:rPr>
        <w:t>向股东以外的人转让股权，要通知其他股东征求意见；其他股东同等条件下享有优先购买权。</w:t>
      </w:r>
    </w:p>
    <w:p>
      <w:r>
        <w:rPr>
          <w:sz w:val="24"/>
        </w:rPr>
      </w:r>
    </w:p>
    <w:p>
      <w:r>
        <w:rPr>
          <w:b/>
          <w:sz w:val="24"/>
        </w:rPr>
        <w:t>七、法定代表人与责任风险</w:t>
      </w:r>
    </w:p>
    <w:p>
      <w:r>
        <w:rPr>
          <w:sz w:val="24"/>
        </w:rPr>
      </w:r>
    </w:p>
    <w:p>
      <w:r>
        <w:rPr>
          <w:sz w:val="24"/>
        </w:rPr>
        <w:t>法定代表人对外代表公司行使职权，后果由公司承受；股东滥用公司独立地位逃避债务、损害债权人利益的，对公司债务承担连带责任。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公司法=规范开公司、担责、治理、转让的法律规矩。</w:t>
      </w:r>
    </w:p>
    <w:p>
      <w:r>
        <w:rPr>
          <w:sz w:val="24"/>
        </w:rPr>
        <w:t>2. 两种公司：有限责任（出资额限责）、股份有限（持股限责）。</w:t>
      </w:r>
    </w:p>
    <w:p>
      <w:r>
        <w:rPr>
          <w:sz w:val="24"/>
        </w:rPr>
        <w:t>3. 出资认缴制，逾期不缴要补缴+赔损失。</w:t>
      </w:r>
    </w:p>
    <w:p>
      <w:r>
        <w:rPr>
          <w:sz w:val="24"/>
        </w:rPr>
        <w:t>4. 治理三机构：股东会（权力）、董事会（执行）、监事会（监督）。</w:t>
      </w:r>
    </w:p>
    <w:p>
      <w:r>
        <w:rPr>
          <w:sz w:val="24"/>
        </w:rPr>
        <w:t>5. 股权转让要通知+同等条件优先购买权；滥用地位逃债要连带担责。</w:t>
      </w:r>
    </w:p>
    <w:p>
      <w:r>
        <w:rPr>
          <w:sz w:val="24"/>
        </w:rPr>
      </w:r>
    </w:p>
    <w:p>
      <w:r>
        <w:rPr>
          <w:sz w:val="24"/>
        </w:rPr>
        <w:t>已选标题：距中级还有66天公司法冲刺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距中级会计考试还有66天！公司法是经济法必拿分章节，核心是股东出资、治理机构和股权转让规则。这一章讲开公司的规矩，下面冲刺速记。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二、什么是公司法</w:t>
      </w:r>
    </w:p>
    <w:p>
      <w:r>
        <w:rPr>
          <w:sz w:val="24"/>
        </w:rPr>
      </w:r>
    </w:p>
    <w:p>
      <w:r>
        <w:rPr>
          <w:sz w:val="24"/>
        </w:rPr>
        <w:t>公司法 = 规范开公司、股东出资担责、公司治理、股权转让的法律规矩。</w:t>
      </w:r>
    </w:p>
    <w:p>
      <w:r>
        <w:rPr>
          <w:sz w:val="24"/>
        </w:rPr>
      </w:r>
    </w:p>
    <w:p>
      <w:r>
        <w:rPr>
          <w:b/>
          <w:sz w:val="24"/>
        </w:rPr>
        <w:t>三、两种公司形式（必背）</w:t>
      </w:r>
    </w:p>
    <w:p>
      <w:r>
        <w:rPr>
          <w:sz w:val="24"/>
        </w:rPr>
      </w:r>
    </w:p>
    <w:p>
      <w:r>
        <w:rPr>
          <w:sz w:val="24"/>
        </w:rPr>
        <w:t>有限责任公司：出资额限责。股份有限公司：持股限责。</w:t>
      </w:r>
    </w:p>
    <w:p>
      <w:r>
        <w:rPr>
          <w:sz w:val="24"/>
        </w:rPr>
      </w:r>
    </w:p>
    <w:p>
      <w:r>
        <w:rPr>
          <w:b/>
          <w:sz w:val="24"/>
        </w:rPr>
        <w:t>四、出资与治理（高频判断题）</w:t>
      </w:r>
    </w:p>
    <w:p>
      <w:r>
        <w:rPr>
          <w:sz w:val="24"/>
        </w:rPr>
      </w:r>
    </w:p>
    <w:p>
      <w:r>
        <w:rPr>
          <w:sz w:val="24"/>
        </w:rPr>
        <w:t>认缴制，逾期不缴要补缴+赔损失。</w:t>
      </w:r>
    </w:p>
    <w:p>
      <w:r>
        <w:rPr>
          <w:sz w:val="24"/>
        </w:rPr>
        <w:t>治理三机构：股东会（权力）、董事会（执行）、监事会（监督）。</w:t>
      </w:r>
    </w:p>
    <w:p>
      <w:r>
        <w:rPr>
          <w:sz w:val="24"/>
        </w:rPr>
      </w:r>
    </w:p>
    <w:p>
      <w:r>
        <w:rPr>
          <w:b/>
          <w:sz w:val="24"/>
        </w:rPr>
        <w:t>五、股权转让规则（必背）</w:t>
      </w:r>
    </w:p>
    <w:p>
      <w:r>
        <w:rPr>
          <w:sz w:val="24"/>
        </w:rPr>
      </w:r>
    </w:p>
    <w:p>
      <w:r>
        <w:rPr>
          <w:sz w:val="24"/>
        </w:rPr>
        <w:t>转让给外人要通知其他股东，同等条件下其他股东有优先购买权。</w:t>
      </w:r>
    </w:p>
    <w:p>
      <w:r>
        <w:rPr>
          <w:sz w:val="24"/>
        </w:rPr>
      </w:r>
    </w:p>
    <w:p>
      <w:r>
        <w:rPr>
          <w:b/>
          <w:sz w:val="24"/>
        </w:rPr>
        <w:t>六、责任风险</w:t>
      </w:r>
    </w:p>
    <w:p>
      <w:r>
        <w:rPr>
          <w:sz w:val="24"/>
        </w:rPr>
      </w:r>
    </w:p>
    <w:p>
      <w:r>
        <w:rPr>
          <w:sz w:val="24"/>
        </w:rPr>
        <w:t>滥用公司独立地位逃避债务、损害债权人利益的，股东要对公司债务承担连带责任。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出资认缴可分期，逾期要补还得赔</w:t>
      </w:r>
    </w:p>
    <w:p>
      <w:r>
        <w:rPr>
          <w:sz w:val="24"/>
        </w:rPr>
        <w:t>股东会定大方向，董事会来抓执行</w:t>
      </w:r>
    </w:p>
    <w:p>
      <w:r>
        <w:rPr>
          <w:sz w:val="24"/>
        </w:rPr>
        <w:t>转让股权先通知，优先购买别忘记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两种公司：有限责任（出资额限责）、股份有限（持股限责）。</w:t>
      </w:r>
    </w:p>
    <w:p>
      <w:r>
        <w:rPr>
          <w:sz w:val="24"/>
        </w:rPr>
        <w:t>2. 出资认缴制，逾期不缴要补缴+赔偿损失。</w:t>
      </w:r>
    </w:p>
    <w:p>
      <w:r>
        <w:rPr>
          <w:sz w:val="24"/>
        </w:rPr>
        <w:t>3. 治理三机构：股东会（权力）、董事会（执行）、监事会（监督）。</w:t>
      </w:r>
    </w:p>
    <w:p>
      <w:r>
        <w:rPr>
          <w:sz w:val="24"/>
        </w:rPr>
        <w:t>4. 股权转让：通知其他股东+同等条件优先购买权。</w:t>
      </w:r>
    </w:p>
    <w:p>
      <w:r>
        <w:rPr>
          <w:sz w:val="24"/>
        </w:rPr>
        <w:t>5. 距考试66天，今天记熟公司法规则，经济法稳拿分！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