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已选标题：取经队伍开公司学分工治理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取经队伍取经归来后，想合伙开一家运输公司，四人对怎么分工管理产生了分歧。这一章讲公司法，用取经队伍开公司的例子，把公司治理讲清楚。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二、什么是公司法</w:t>
      </w:r>
    </w:p>
    <w:p>
      <w:r>
        <w:rPr>
          <w:sz w:val="24"/>
        </w:rPr>
      </w:r>
    </w:p>
    <w:p>
      <w:r>
        <w:rPr>
          <w:sz w:val="24"/>
        </w:rPr>
        <w:t>沙僧：公司法就是规定开公司要怎么组建、大家怎么出钱、怎么管理、出了事怎么担责的法律规矩。</w:t>
      </w:r>
    </w:p>
    <w:p>
      <w:r>
        <w:rPr>
          <w:sz w:val="24"/>
        </w:rPr>
      </w:r>
    </w:p>
    <w:p>
      <w:r>
        <w:rPr>
          <w:b/>
          <w:sz w:val="24"/>
        </w:rPr>
        <w:t>三、四人合伙出资</w:t>
      </w:r>
    </w:p>
    <w:p>
      <w:r>
        <w:rPr>
          <w:sz w:val="24"/>
        </w:rPr>
      </w:r>
    </w:p>
    <w:p>
      <w:r>
        <w:rPr>
          <w:sz w:val="24"/>
        </w:rPr>
        <w:t>唐僧提议：注册资本100万两，唐僧认缴40万，悟空认缴30万，八戒认缴20万，沙僧认缴10万，都采用认缴制，按章程约定期限缴纳，逾期不缴要补缴并赔偿公司损失。</w:t>
      </w:r>
    </w:p>
    <w:p>
      <w:r>
        <w:rPr>
          <w:sz w:val="24"/>
        </w:rPr>
      </w:r>
    </w:p>
    <w:p>
      <w:r>
        <w:rPr>
          <w:b/>
          <w:sz w:val="24"/>
        </w:rPr>
        <w:t>四、公司治理：三层分工</w:t>
      </w:r>
    </w:p>
    <w:p>
      <w:r>
        <w:rPr>
          <w:sz w:val="24"/>
        </w:rPr>
      </w:r>
    </w:p>
    <w:p>
      <w:r>
        <w:rPr>
          <w:sz w:val="24"/>
        </w:rPr>
        <w:t>沙僧建议按公司法搭建治理结构：</w:t>
      </w:r>
    </w:p>
    <w:p>
      <w:r>
        <w:rPr>
          <w:sz w:val="24"/>
        </w:rPr>
        <w:t>①股东会（唐僧、悟空、八戒、沙僧四人）：权力机构，决定大方向、选举董事监事、审议分红方案。</w:t>
      </w:r>
    </w:p>
    <w:p>
      <w:r>
        <w:rPr>
          <w:sz w:val="24"/>
        </w:rPr>
        <w:t>②董事会（选举产生）：执行机构，负责日常运输业务的具体经营管理。</w:t>
      </w:r>
    </w:p>
    <w:p>
      <w:r>
        <w:rPr>
          <w:sz w:val="24"/>
        </w:rPr>
        <w:t>③监事会（或一名监事）：监督机构，盯着账本和董事有没有违规操作。</w:t>
      </w:r>
    </w:p>
    <w:p>
      <w:r>
        <w:rPr>
          <w:sz w:val="24"/>
        </w:rPr>
      </w:r>
    </w:p>
    <w:p>
      <w:r>
        <w:rPr>
          <w:b/>
          <w:sz w:val="24"/>
        </w:rPr>
        <w:t>五、悟空当选董事，负责执行</w:t>
      </w:r>
    </w:p>
    <w:p>
      <w:r>
        <w:rPr>
          <w:sz w:val="24"/>
        </w:rPr>
      </w:r>
    </w:p>
    <w:p>
      <w:r>
        <w:rPr>
          <w:sz w:val="24"/>
        </w:rPr>
        <w:t>四人开股东会，选举悟空担任董事，负责公司日常经营的具体决策和执行，唐僧不再事事插手，只在股东会上把关大方向。</w:t>
      </w:r>
    </w:p>
    <w:p>
      <w:r>
        <w:rPr>
          <w:sz w:val="24"/>
        </w:rPr>
      </w:r>
    </w:p>
    <w:p>
      <w:r>
        <w:rPr>
          <w:b/>
          <w:sz w:val="24"/>
        </w:rPr>
        <w:t>六、沙僧当监事，专职监督</w:t>
      </w:r>
    </w:p>
    <w:p>
      <w:r>
        <w:rPr>
          <w:sz w:val="24"/>
        </w:rPr>
      </w:r>
    </w:p>
    <w:p>
      <w:r>
        <w:rPr>
          <w:sz w:val="24"/>
        </w:rPr>
        <w:t>沙僧被推选为监事，专门检查公司财务，监督悟空履行董事职责是否规范，防止公司资金被乱用。</w:t>
      </w:r>
    </w:p>
    <w:p>
      <w:r>
        <w:rPr>
          <w:sz w:val="24"/>
        </w:rPr>
      </w:r>
    </w:p>
    <w:p>
      <w:r>
        <w:rPr>
          <w:b/>
          <w:sz w:val="24"/>
        </w:rPr>
        <w:t>七、八戒想转让股权</w:t>
      </w:r>
    </w:p>
    <w:p>
      <w:r>
        <w:rPr>
          <w:sz w:val="24"/>
        </w:rPr>
      </w:r>
    </w:p>
    <w:p>
      <w:r>
        <w:rPr>
          <w:sz w:val="24"/>
        </w:rPr>
        <w:t>八戒后来不想干了，想把自己的20万股权转让给外人。他得先书面通知唐僧、悟空、沙僧，三人在同等条件下有优先购买权，若都不愿意接手，八戒才能转让给外人。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合伙出资采用认缴制，逾期不缴要补缴+赔偿公司损失。</w:t>
      </w:r>
    </w:p>
    <w:p>
      <w:r>
        <w:rPr>
          <w:sz w:val="24"/>
        </w:rPr>
        <w:t>2. 治理三机构：股东会（权力）、董事会（执行）、监事会（监督）。</w:t>
      </w:r>
    </w:p>
    <w:p>
      <w:r>
        <w:rPr>
          <w:sz w:val="24"/>
        </w:rPr>
        <w:t>3. 股东会决定大方向，董事会负责日常经营执行。</w:t>
      </w:r>
    </w:p>
    <w:p>
      <w:r>
        <w:rPr>
          <w:sz w:val="24"/>
        </w:rPr>
        <w:t>4. 监事专职监督财务和董事履职情况。</w:t>
      </w:r>
    </w:p>
    <w:p>
      <w:r>
        <w:rPr>
          <w:sz w:val="24"/>
        </w:rPr>
        <w:t>5. 股权转让给外人前，要先通知其他股东，他们有优先购买权。</w:t>
      </w:r>
    </w:p>
    <w:p>
      <w:r>
        <w:rPr>
          <w:sz w:val="24"/>
        </w:rPr>
      </w:r>
    </w:p>
    <w:p>
      <w:r>
        <w:rPr>
          <w:sz w:val="24"/>
        </w:rPr>
        <w:t>已选标题：小新家小卖部股权转让纠纷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广志和邻居合伙开的小卖部，广志想把自己的股份卖掉，却因为没提前通知邻居闹了纠纷。这一章讲公司法，用小卖部股权转让的例子把规则讲清楚。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二、什么是公司法</w:t>
      </w:r>
    </w:p>
    <w:p>
      <w:r>
        <w:rPr>
          <w:sz w:val="24"/>
        </w:rPr>
      </w:r>
    </w:p>
    <w:p>
      <w:r>
        <w:rPr>
          <w:sz w:val="24"/>
        </w:rPr>
        <w:t>广志：公司法就是规定合伙开公司的人要怎么出钱、怎么管理、股份能不能随便卖的法律规矩。</w:t>
      </w:r>
    </w:p>
    <w:p>
      <w:r>
        <w:rPr>
          <w:sz w:val="24"/>
        </w:rPr>
      </w:r>
    </w:p>
    <w:p>
      <w:r>
        <w:rPr>
          <w:b/>
          <w:sz w:val="24"/>
        </w:rPr>
        <w:t>三、当初怎么合伙开的小卖部</w:t>
      </w:r>
    </w:p>
    <w:p>
      <w:r>
        <w:rPr>
          <w:sz w:val="24"/>
        </w:rPr>
      </w:r>
    </w:p>
    <w:p>
      <w:r>
        <w:rPr>
          <w:sz w:val="24"/>
        </w:rPr>
        <w:t>广志和邻居一起注册了一家小公司经营小卖部，注册资本20万，广志认缴12万，邻居认缴8万，都是认缴制，按约定期限缴清即可。</w:t>
      </w:r>
    </w:p>
    <w:p>
      <w:r>
        <w:rPr>
          <w:sz w:val="24"/>
        </w:rPr>
      </w:r>
    </w:p>
    <w:p>
      <w:r>
        <w:rPr>
          <w:b/>
          <w:sz w:val="24"/>
        </w:rPr>
        <w:t>四、广志想卖股份，直接找了外人</w:t>
      </w:r>
    </w:p>
    <w:p>
      <w:r>
        <w:rPr>
          <w:sz w:val="24"/>
        </w:rPr>
      </w:r>
    </w:p>
    <w:p>
      <w:r>
        <w:rPr>
          <w:sz w:val="24"/>
        </w:rPr>
        <w:t>广志因为要搬家，想把自己的股份卖给外面的朋友，还没跟邻居打招呼就谈好了价钱。</w:t>
      </w:r>
    </w:p>
    <w:p>
      <w:r>
        <w:rPr>
          <w:sz w:val="24"/>
        </w:rPr>
      </w:r>
    </w:p>
    <w:p>
      <w:r>
        <w:rPr>
          <w:b/>
          <w:sz w:val="24"/>
        </w:rPr>
        <w:t>五、邻居的异议：你得先通知我</w:t>
      </w:r>
    </w:p>
    <w:p>
      <w:r>
        <w:rPr>
          <w:sz w:val="24"/>
        </w:rPr>
      </w:r>
    </w:p>
    <w:p>
      <w:r>
        <w:rPr>
          <w:sz w:val="24"/>
        </w:rPr>
        <w:t>邻居知道后很生气：你转让股权，得先以书面等方式通知我，征求我的意见！这是法律规定的程序，不能跳过。</w:t>
      </w:r>
    </w:p>
    <w:p>
      <w:r>
        <w:rPr>
          <w:sz w:val="24"/>
        </w:rPr>
      </w:r>
    </w:p>
    <w:p>
      <w:r>
        <w:rPr>
          <w:b/>
          <w:sz w:val="24"/>
        </w:rPr>
        <w:t>六、优先购买权：同等条件下我先买</w:t>
      </w:r>
    </w:p>
    <w:p>
      <w:r>
        <w:rPr>
          <w:sz w:val="24"/>
        </w:rPr>
      </w:r>
    </w:p>
    <w:p>
      <w:r>
        <w:rPr>
          <w:sz w:val="24"/>
        </w:rPr>
        <w:t>邻居说：而且如果你要转让的价格我也愿意出，同等条件下我有"优先购买权"，你得先卖给我，不能直接卖给外人！</w:t>
      </w:r>
    </w:p>
    <w:p>
      <w:r>
        <w:rPr>
          <w:sz w:val="24"/>
        </w:rPr>
      </w:r>
    </w:p>
    <w:p>
      <w:r>
        <w:rPr>
          <w:b/>
          <w:sz w:val="24"/>
        </w:rPr>
        <w:t>七、广志的补救</w:t>
      </w:r>
    </w:p>
    <w:p>
      <w:r>
        <w:rPr>
          <w:sz w:val="24"/>
        </w:rPr>
      </w:r>
    </w:p>
    <w:p>
      <w:r>
        <w:rPr>
          <w:sz w:val="24"/>
        </w:rPr>
        <w:t>广志意识到自己没按程序来，赶紧书面通知了邻居，说明转让价格和条件。邻居考虑后表示不想买，同意广志转让给外人，这样广志才能顺利完成转让。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股东转让股权给外人，要先书面通知其他股东。</w:t>
      </w:r>
    </w:p>
    <w:p>
      <w:r>
        <w:rPr>
          <w:sz w:val="24"/>
        </w:rPr>
        <w:t>2. 其他股东在同等条件下，享有优先购买权。</w:t>
      </w:r>
    </w:p>
    <w:p>
      <w:r>
        <w:rPr>
          <w:sz w:val="24"/>
        </w:rPr>
        <w:t>3. 未履行通知程序直接转让，其他股东有权提出异议。</w:t>
      </w:r>
    </w:p>
    <w:p>
      <w:r>
        <w:rPr>
          <w:sz w:val="24"/>
        </w:rPr>
        <w:t>4. 其他股东半数以上同意或逾期不答复，视为同意转让。</w:t>
      </w:r>
    </w:p>
    <w:p>
      <w:r>
        <w:rPr>
          <w:sz w:val="24"/>
        </w:rPr>
        <w:t>5. 合伙开公司，股权转让一定要走正规程序，别图省事。</w:t>
      </w:r>
    </w:p>
    <w:p>
      <w:r>
        <w:rPr>
          <w:sz w:val="24"/>
        </w:rPr>
      </w:r>
    </w:p>
    <w:p>
      <w:r>
        <w:rPr>
          <w:sz w:val="24"/>
        </w:rPr>
        <w:t>已选标题：猫咪图解法定代表人权限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喵～这一章讲公司法，重点带大家图解"法定代表人"这个角色，谁能代表公司签合同、责任算谁的，一次讲清楚。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二、什么是公司法</w:t>
      </w:r>
    </w:p>
    <w:p>
      <w:r>
        <w:rPr>
          <w:sz w:val="24"/>
        </w:rPr>
      </w:r>
    </w:p>
    <w:p>
      <w:r>
        <w:rPr>
          <w:sz w:val="24"/>
        </w:rPr>
        <w:t>喵～公司法=规定开公司要怎么出资、怎么管理、怎么转让股份的法律规矩，法定代表人是公司对外行动的"代言人"。</w:t>
      </w:r>
    </w:p>
    <w:p>
      <w:r>
        <w:rPr>
          <w:sz w:val="24"/>
        </w:rPr>
      </w:r>
    </w:p>
    <w:p>
      <w:r>
        <w:rPr>
          <w:b/>
          <w:sz w:val="24"/>
        </w:rPr>
        <w:t>三、什么是法定代表人</w:t>
      </w:r>
    </w:p>
    <w:p>
      <w:r>
        <w:rPr>
          <w:sz w:val="24"/>
        </w:rPr>
      </w:r>
    </w:p>
    <w:p>
      <w:r>
        <w:rPr>
          <w:sz w:val="24"/>
        </w:rPr>
        <w:t>喵～法定代表人，是依照公司章程规定、代表公司对外行使职权的负责人，一般由董事长、执行董事或经理担任。</w:t>
      </w:r>
    </w:p>
    <w:p>
      <w:r>
        <w:rPr>
          <w:sz w:val="24"/>
        </w:rPr>
      </w:r>
    </w:p>
    <w:p>
      <w:r>
        <w:rPr>
          <w:b/>
          <w:sz w:val="24"/>
        </w:rPr>
        <w:t>四、法定代表人签合同，谁负责</w:t>
      </w:r>
    </w:p>
    <w:p>
      <w:r>
        <w:rPr>
          <w:sz w:val="24"/>
        </w:rPr>
      </w:r>
    </w:p>
    <w:p>
      <w:r>
        <w:rPr>
          <w:sz w:val="24"/>
        </w:rPr>
        <w:t>喵～法定代表人以公司名义签合同，产生的法律后果由公司来承受，不是他个人承担，这是他"代表"公司的应有之义。</w:t>
      </w:r>
    </w:p>
    <w:p>
      <w:r>
        <w:rPr>
          <w:sz w:val="24"/>
        </w:rPr>
      </w:r>
    </w:p>
    <w:p>
      <w:r>
        <w:rPr>
          <w:b/>
          <w:sz w:val="24"/>
        </w:rPr>
        <w:t>五、超越权限会怎样</w:t>
      </w:r>
    </w:p>
    <w:p>
      <w:r>
        <w:rPr>
          <w:sz w:val="24"/>
        </w:rPr>
      </w:r>
    </w:p>
    <w:p>
      <w:r>
        <w:rPr>
          <w:sz w:val="24"/>
        </w:rPr>
        <w:t>喵～如果法定代表人超越了公司章程或股东会赋予他的权限，乱签一些不该签的合同，原则上公司仍要担责——除非对方明知道他超越权限还故意配合，这种情况公司可以不认账。</w:t>
      </w:r>
    </w:p>
    <w:p>
      <w:r>
        <w:rPr>
          <w:sz w:val="24"/>
        </w:rPr>
      </w:r>
    </w:p>
    <w:p>
      <w:r>
        <w:rPr>
          <w:b/>
          <w:sz w:val="24"/>
        </w:rPr>
        <w:t>六、公司治理和法定代表人的关系</w:t>
      </w:r>
    </w:p>
    <w:p>
      <w:r>
        <w:rPr>
          <w:sz w:val="24"/>
        </w:rPr>
      </w:r>
    </w:p>
    <w:p>
      <w:r>
        <w:rPr>
          <w:sz w:val="24"/>
        </w:rPr>
        <w:t>喵～法定代表人的职权来自公司章程和治理结构的安排，股东会定大方向，董事会做经营决策，法定代表人负责对外具体执行代表，三者环环相扣。</w:t>
      </w:r>
    </w:p>
    <w:p>
      <w:r>
        <w:rPr>
          <w:sz w:val="24"/>
        </w:rPr>
      </w:r>
    </w:p>
    <w:p>
      <w:r>
        <w:rPr>
          <w:b/>
          <w:sz w:val="24"/>
        </w:rPr>
        <w:t>七、和股东责任的区别</w:t>
      </w:r>
    </w:p>
    <w:p>
      <w:r>
        <w:rPr>
          <w:sz w:val="24"/>
        </w:rPr>
      </w:r>
    </w:p>
    <w:p>
      <w:r>
        <w:rPr>
          <w:sz w:val="24"/>
        </w:rPr>
        <w:t>喵～法定代表人对外代表公司签合同担责，是公司层面的事；股东以出资额（或持股）为限对公司承担责任，是股东层面的事，两者性质不同，别混为一谈。</w:t>
      </w:r>
    </w:p>
    <w:p>
      <w:r>
        <w:rPr>
          <w:sz w:val="24"/>
        </w:rPr>
      </w:r>
    </w:p>
    <w:p>
      <w:r>
        <w:rPr>
          <w:b/>
          <w:sz w:val="24"/>
        </w:rPr>
        <w:t>八、猫咪总结</w:t>
      </w:r>
    </w:p>
    <w:p>
      <w:r>
        <w:rPr>
          <w:sz w:val="24"/>
        </w:rPr>
      </w:r>
    </w:p>
    <w:p>
      <w:r>
        <w:rPr>
          <w:sz w:val="24"/>
        </w:rPr>
        <w:t>法定代表人：对外代表公司签合同，后果由公司承担；</w:t>
      </w:r>
    </w:p>
    <w:p>
      <w:r>
        <w:rPr>
          <w:sz w:val="24"/>
        </w:rPr>
        <w:t>超权限乱签字，对方明知情况下公司可以不认；</w:t>
      </w:r>
    </w:p>
    <w:p>
      <w:r>
        <w:rPr>
          <w:sz w:val="24"/>
        </w:rPr>
        <w:t>公司治理和法定代表人环环相扣，各司其职喵～</w:t>
      </w:r>
    </w:p>
    <w:p>
      <w:r>
        <w:rPr>
          <w:sz w:val="24"/>
        </w:rPr>
      </w:r>
    </w:p>
    <w:p>
      <w:r>
        <w:rPr>
          <w:sz w:val="24"/>
        </w:rPr>
        <w:t>已选标题：八戒滥用公司被揭开面纱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八戒开了一家小公司做买卖，欠了不少债，还把公司的钱和自己的私房钱混在一起用，最后被债权人告上公堂"揭开公司面纱"。这一章讲公司法，重点看这个制度。</w:t>
      </w:r>
    </w:p>
    <w:p>
      <w:r>
        <w:rPr>
          <w:sz w:val="24"/>
        </w:rPr>
      </w:r>
    </w:p>
    <w:p>
      <w:r>
        <w:rPr>
          <w:b/>
          <w:sz w:val="24"/>
        </w:rPr>
        <w:t>二、什么是公司法</w:t>
      </w:r>
    </w:p>
    <w:p>
      <w:r>
        <w:rPr>
          <w:sz w:val="24"/>
        </w:rPr>
      </w:r>
    </w:p>
    <w:p>
      <w:r>
        <w:rPr>
          <w:sz w:val="24"/>
        </w:rPr>
        <w:t>八戒：公司法不就是规定开公司出资担责的规矩？欠债不还，反正公司是有限责任，最多公司破产，我的私产不会受影响吧？</w:t>
      </w:r>
    </w:p>
    <w:p>
      <w:r>
        <w:rPr>
          <w:sz w:val="24"/>
        </w:rPr>
      </w:r>
    </w:p>
    <w:p>
      <w:r>
        <w:rPr>
          <w:b/>
          <w:sz w:val="24"/>
        </w:rPr>
        <w:t>三、八戒的错误认知</w:t>
      </w:r>
    </w:p>
    <w:p>
      <w:r>
        <w:rPr>
          <w:sz w:val="24"/>
        </w:rPr>
      </w:r>
    </w:p>
    <w:p>
      <w:r>
        <w:rPr>
          <w:sz w:val="24"/>
        </w:rPr>
        <w:t>八戒觉得：只要是有限责任公司，不管公司欠多少债，自己作为股东最多损失当初出的那笔钱，私房钱肯定安全。</w:t>
      </w:r>
    </w:p>
    <w:p>
      <w:r>
        <w:rPr>
          <w:sz w:val="24"/>
        </w:rPr>
      </w:r>
    </w:p>
    <w:p>
      <w:r>
        <w:rPr>
          <w:b/>
          <w:sz w:val="24"/>
        </w:rPr>
        <w:t>四、沙僧的纠正：滥用公司地位要担责</w:t>
      </w:r>
    </w:p>
    <w:p>
      <w:r>
        <w:rPr>
          <w:sz w:val="24"/>
        </w:rPr>
      </w:r>
    </w:p>
    <w:p>
      <w:r>
        <w:rPr>
          <w:sz w:val="24"/>
        </w:rPr>
        <w:t>沙僧：不对！如果股东滥用公司法人独立地位和自己的有限责任，比如把公司的钱和个人的钱混在一起用，借公司的名义逃避债务、严重损害债权人利益，法律规定这个股东要对公司债务承担连带责任！</w:t>
      </w:r>
    </w:p>
    <w:p>
      <w:r>
        <w:rPr>
          <w:sz w:val="24"/>
        </w:rPr>
      </w:r>
    </w:p>
    <w:p>
      <w:r>
        <w:rPr>
          <w:b/>
          <w:sz w:val="24"/>
        </w:rPr>
        <w:t>五、什么叫"揭开公司面纱"</w:t>
      </w:r>
    </w:p>
    <w:p>
      <w:r>
        <w:rPr>
          <w:sz w:val="24"/>
        </w:rPr>
      </w:r>
    </w:p>
    <w:p>
      <w:r>
        <w:rPr>
          <w:sz w:val="24"/>
        </w:rPr>
        <w:t>沙僧：这个制度俗称"揭开公司面纱"（法人人格否认），就是本来公司和股东财产是分开的（有限责任），但如果股东滥用这层"面纱"逃避债务，法院就可以直接让股东用个人财产还债，不再保护他的有限责任。</w:t>
      </w:r>
    </w:p>
    <w:p>
      <w:r>
        <w:rPr>
          <w:sz w:val="24"/>
        </w:rPr>
      </w:r>
    </w:p>
    <w:p>
      <w:r>
        <w:rPr>
          <w:b/>
          <w:sz w:val="24"/>
        </w:rPr>
        <w:t>六、八戒具体踩了什么坑</w:t>
      </w:r>
    </w:p>
    <w:p>
      <w:r>
        <w:rPr>
          <w:sz w:val="24"/>
        </w:rPr>
      </w:r>
    </w:p>
    <w:p>
      <w:r>
        <w:rPr>
          <w:sz w:val="24"/>
        </w:rPr>
        <w:t>八戒把公司账户和自己的钱包混用，公司没钱还债时，把公司仅有的资产转移到自己名下，这就是典型的滥用公司独立地位、损害债权人利益的行为。</w:t>
      </w:r>
    </w:p>
    <w:p>
      <w:r>
        <w:rPr>
          <w:sz w:val="24"/>
        </w:rPr>
      </w:r>
    </w:p>
    <w:p>
      <w:r>
        <w:rPr>
          <w:b/>
          <w:sz w:val="24"/>
        </w:rPr>
        <w:t>七、后果有多严重</w:t>
      </w:r>
    </w:p>
    <w:p>
      <w:r>
        <w:rPr>
          <w:sz w:val="24"/>
        </w:rPr>
      </w:r>
    </w:p>
    <w:p>
      <w:r>
        <w:rPr>
          <w:sz w:val="24"/>
        </w:rPr>
        <w:t>法院最终判决八戒对公司欠的债务承担连带责任，八戒不仅公司的钱赔进去，个人的私房钱也要拿出来还债，有限责任的保护伞被彻底揭开。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有限责任公司股东一般以出资额为限对公司承担责任。</w:t>
      </w:r>
    </w:p>
    <w:p>
      <w:r>
        <w:rPr>
          <w:sz w:val="24"/>
        </w:rPr>
        <w:t>2. 但滥用公司独立地位和有限责任逃避债务、损害债权人利益的，例外！</w:t>
      </w:r>
    </w:p>
    <w:p>
      <w:r>
        <w:rPr>
          <w:sz w:val="24"/>
        </w:rPr>
        <w:t>3. 这种情况股东要对公司债务承担连带责任（法人人格否认）。</w:t>
      </w:r>
    </w:p>
    <w:p>
      <w:r>
        <w:rPr>
          <w:sz w:val="24"/>
        </w:rPr>
        <w:t>4. 公司财产和个人财产混同，是常见的滥用情形。</w:t>
      </w:r>
    </w:p>
    <w:p>
      <w:r>
        <w:rPr>
          <w:sz w:val="24"/>
        </w:rPr>
        <w:t>5. 有限责任不是逃债的护身符，别学八戒财产混同。</w:t>
      </w:r>
    </w:p>
    <w:p>
      <w:r>
        <w:rPr>
          <w:sz w:val="24"/>
        </w:rPr>
      </w:r>
    </w:p>
    <w:p>
      <w:r>
        <w:rPr>
          <w:sz w:val="24"/>
        </w:rPr>
        <w:t>已选标题：小新图解优先购买权规则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小新复习公司法，对"优先购买权"具体怎么操作总是记不清。这一章讲公司法，用图解的方式把股权转让中的优先购买权规则讲清楚。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二、什么是公司法</w:t>
      </w:r>
    </w:p>
    <w:p>
      <w:r>
        <w:rPr>
          <w:sz w:val="24"/>
        </w:rPr>
      </w:r>
    </w:p>
    <w:p>
      <w:r>
        <w:rPr>
          <w:sz w:val="24"/>
        </w:rPr>
        <w:t>小新：爸爸，合伙人想把股份卖给别人，是不是随便卖就行？</w:t>
      </w:r>
    </w:p>
    <w:p>
      <w:r>
        <w:rPr>
          <w:sz w:val="24"/>
        </w:rPr>
        <w:t>广志：不是！公司法对股权转让有专门的程序规定，核心就是"优先购买权"。</w:t>
      </w:r>
    </w:p>
    <w:p>
      <w:r>
        <w:rPr>
          <w:sz w:val="24"/>
        </w:rPr>
      </w:r>
    </w:p>
    <w:p>
      <w:r>
        <w:rPr>
          <w:b/>
          <w:sz w:val="24"/>
        </w:rPr>
        <w:t>三、转让第一步：书面通知</w:t>
      </w:r>
    </w:p>
    <w:p>
      <w:r>
        <w:rPr>
          <w:sz w:val="24"/>
        </w:rPr>
      </w:r>
    </w:p>
    <w:p>
      <w:r>
        <w:rPr>
          <w:sz w:val="24"/>
        </w:rPr>
        <w:t>广志：股东要把股权转让给股东以外的人，得先以书面等方式通知其他股东，把转让价格、条件都告诉他们，征求他们的意见。</w:t>
      </w:r>
    </w:p>
    <w:p>
      <w:r>
        <w:rPr>
          <w:sz w:val="24"/>
        </w:rPr>
      </w:r>
    </w:p>
    <w:p>
      <w:r>
        <w:rPr>
          <w:b/>
          <w:sz w:val="24"/>
        </w:rPr>
        <w:t>四、优先购买权：同等条件先买</w:t>
      </w:r>
    </w:p>
    <w:p>
      <w:r>
        <w:rPr>
          <w:sz w:val="24"/>
        </w:rPr>
      </w:r>
    </w:p>
    <w:p>
      <w:r>
        <w:rPr>
          <w:sz w:val="24"/>
        </w:rPr>
        <w:t>广志：其他股东在同等条件下，享有优先购买权。意思是如果外人愿意出10万买这份股权，其他股东只要愿意出一样的10万，就有权优先买下，卖股权的股东不能拒绝，直接卖给外人。</w:t>
      </w:r>
    </w:p>
    <w:p>
      <w:r>
        <w:rPr>
          <w:sz w:val="24"/>
        </w:rPr>
      </w:r>
    </w:p>
    <w:p>
      <w:r>
        <w:rPr>
          <w:b/>
          <w:sz w:val="24"/>
        </w:rPr>
        <w:t>五、什么时候才能卖给外人</w:t>
      </w:r>
    </w:p>
    <w:p>
      <w:r>
        <w:rPr>
          <w:sz w:val="24"/>
        </w:rPr>
      </w:r>
    </w:p>
    <w:p>
      <w:r>
        <w:rPr>
          <w:sz w:val="24"/>
        </w:rPr>
        <w:t>广志：只有其他股东都不愿意行使优先购买权（或者半数以上股东同意转让、或逾期不答复视为同意），转让股东才能把股权卖给外面的人。</w:t>
      </w:r>
    </w:p>
    <w:p>
      <w:r>
        <w:rPr>
          <w:sz w:val="24"/>
        </w:rPr>
      </w:r>
    </w:p>
    <w:p>
      <w:r>
        <w:rPr>
          <w:b/>
          <w:sz w:val="24"/>
        </w:rPr>
        <w:t>六、举个数字例子</w:t>
      </w:r>
    </w:p>
    <w:p>
      <w:r>
        <w:rPr>
          <w:sz w:val="24"/>
        </w:rPr>
      </w:r>
    </w:p>
    <w:p>
      <w:r>
        <w:rPr>
          <w:sz w:val="24"/>
        </w:rPr>
        <w:t>广志：假设某股东要转让股权，外人出价15万，同等条件下其他股东也愿意出15万买，那么必须优先卖给这个股东，不能因为不喜欢他就硬要卖给外人。</w:t>
      </w:r>
    </w:p>
    <w:p>
      <w:r>
        <w:rPr>
          <w:sz w:val="24"/>
        </w:rPr>
      </w:r>
    </w:p>
    <w:p>
      <w:r>
        <w:rPr>
          <w:b/>
          <w:sz w:val="24"/>
        </w:rPr>
        <w:t>七、不走程序会怎样</w:t>
      </w:r>
    </w:p>
    <w:p>
      <w:r>
        <w:rPr>
          <w:sz w:val="24"/>
        </w:rPr>
      </w:r>
    </w:p>
    <w:p>
      <w:r>
        <w:rPr>
          <w:sz w:val="24"/>
        </w:rPr>
        <w:t>小新：如果不通知直接卖给外人呢？</w:t>
      </w:r>
    </w:p>
    <w:p>
      <w:r>
        <w:rPr>
          <w:sz w:val="24"/>
        </w:rPr>
        <w:t>广志：那就违反了法定程序，其他股东有权主张这次转让存在问题，甚至要求撤销转让、维护自己的优先购买权。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股权转让给外人前，要先书面通知其他股东。</w:t>
      </w:r>
    </w:p>
    <w:p>
      <w:r>
        <w:rPr>
          <w:sz w:val="24"/>
        </w:rPr>
        <w:t>2. 其他股东在同等条件下，享有优先购买权。</w:t>
      </w:r>
    </w:p>
    <w:p>
      <w:r>
        <w:rPr>
          <w:sz w:val="24"/>
        </w:rPr>
        <w:t>3. 其他股东半数以上同意或逾期不答复，视为同意转让。</w:t>
      </w:r>
    </w:p>
    <w:p>
      <w:r>
        <w:rPr>
          <w:sz w:val="24"/>
        </w:rPr>
        <w:t>4. 同等条件下，优先购买权人不能被跳过，卖给外人。</w:t>
      </w:r>
    </w:p>
    <w:p>
      <w:r>
        <w:rPr>
          <w:sz w:val="24"/>
        </w:rPr>
        <w:t>5. 不走通知程序直接转让，其他股东有权主张权利。</w:t>
      </w:r>
    </w:p>
    <w:p>
      <w:r>
        <w:rPr>
          <w:sz w:val="24"/>
        </w:rPr>
      </w:r>
    </w:p>
    <w:p>
      <w:r>
        <w:rPr>
          <w:sz w:val="24"/>
        </w:rPr>
        <w:t>已选标题：公司法考点速查背诵</w:t>
      </w:r>
    </w:p>
    <w:p>
      <w:r>
        <w:rPr>
          <w:sz w:val="24"/>
        </w:rPr>
      </w:r>
    </w:p>
    <w:p>
      <w:r>
        <w:rPr>
          <w:sz w:val="24"/>
        </w:rPr>
        <w:t>【账号⑫-考点全览·收藏背诵版】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公司法章节速查清单：把公司定义、两种公司形式、股东出资、治理三机构、股权转让规则、法定代表人和责任风险压缩成可背诵条目，考前扫一遍即可。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二、什么是公司法</w:t>
      </w:r>
    </w:p>
    <w:p>
      <w:r>
        <w:rPr>
          <w:sz w:val="24"/>
        </w:rPr>
      </w:r>
    </w:p>
    <w:p>
      <w:r>
        <w:rPr>
          <w:sz w:val="24"/>
        </w:rPr>
        <w:t>规范公司设立、组织机构、股东权利义务及解散清算等事项的法律。</w:t>
      </w:r>
    </w:p>
    <w:p>
      <w:r>
        <w:rPr>
          <w:sz w:val="24"/>
        </w:rPr>
      </w:r>
    </w:p>
    <w:p>
      <w:r>
        <w:rPr>
          <w:b/>
          <w:sz w:val="24"/>
        </w:rPr>
        <w:t>三、两种公司形式</w:t>
      </w:r>
    </w:p>
    <w:p>
      <w:r>
        <w:rPr>
          <w:sz w:val="24"/>
        </w:rPr>
      </w:r>
    </w:p>
    <w:p>
      <w:r>
        <w:rPr>
          <w:sz w:val="24"/>
        </w:rPr>
        <w:t>有限责任公司：股东以其认缴的出资额为限承担责任。</w:t>
      </w:r>
    </w:p>
    <w:p>
      <w:r>
        <w:rPr>
          <w:sz w:val="24"/>
        </w:rPr>
        <w:t>股份有限公司：股东以其认购的股份为限承担责任。</w:t>
      </w:r>
    </w:p>
    <w:p>
      <w:r>
        <w:rPr>
          <w:sz w:val="24"/>
        </w:rPr>
      </w:r>
    </w:p>
    <w:p>
      <w:r>
        <w:rPr>
          <w:b/>
          <w:sz w:val="24"/>
        </w:rPr>
        <w:t>四、股东出资制度</w:t>
      </w:r>
    </w:p>
    <w:p>
      <w:r>
        <w:rPr>
          <w:sz w:val="24"/>
        </w:rPr>
      </w:r>
    </w:p>
    <w:p>
      <w:r>
        <w:rPr>
          <w:sz w:val="24"/>
        </w:rPr>
        <w:t>认缴制：按公司章程约定期限缴纳，逾期不缴要补缴并赔偿给公司造成的损失。</w:t>
      </w:r>
    </w:p>
    <w:p>
      <w:r>
        <w:rPr>
          <w:sz w:val="24"/>
        </w:rPr>
      </w:r>
    </w:p>
    <w:p>
      <w:r>
        <w:rPr>
          <w:b/>
          <w:sz w:val="24"/>
        </w:rPr>
        <w:t>五、公司治理三机构</w:t>
      </w:r>
    </w:p>
    <w:p>
      <w:r>
        <w:rPr>
          <w:sz w:val="24"/>
        </w:rPr>
      </w:r>
    </w:p>
    <w:p>
      <w:r>
        <w:rPr>
          <w:sz w:val="24"/>
        </w:rPr>
        <w:t>股东会（权力机构）、董事会（执行机构）、监事会（监督机构）；小公司可只设一名监事。</w:t>
      </w:r>
    </w:p>
    <w:p>
      <w:r>
        <w:rPr>
          <w:sz w:val="24"/>
        </w:rPr>
      </w:r>
    </w:p>
    <w:p>
      <w:r>
        <w:rPr>
          <w:b/>
          <w:sz w:val="24"/>
        </w:rPr>
        <w:t>六、股权转让规则</w:t>
      </w:r>
    </w:p>
    <w:p>
      <w:r>
        <w:rPr>
          <w:sz w:val="24"/>
        </w:rPr>
      </w:r>
    </w:p>
    <w:p>
      <w:r>
        <w:rPr>
          <w:sz w:val="24"/>
        </w:rPr>
        <w:t>向股东以外的人转让股权，要书面通知其他股东；其他股东同等条件下享有优先购买权。</w:t>
      </w:r>
    </w:p>
    <w:p>
      <w:r>
        <w:rPr>
          <w:sz w:val="24"/>
        </w:rPr>
      </w:r>
    </w:p>
    <w:p>
      <w:r>
        <w:rPr>
          <w:b/>
          <w:sz w:val="24"/>
        </w:rPr>
        <w:t>七、法定代表人与责任风险</w:t>
      </w:r>
    </w:p>
    <w:p>
      <w:r>
        <w:rPr>
          <w:sz w:val="24"/>
        </w:rPr>
      </w:r>
    </w:p>
    <w:p>
      <w:r>
        <w:rPr>
          <w:sz w:val="24"/>
        </w:rPr>
        <w:t>法定代表人对外代表公司，后果由公司承受；股东滥用公司独立地位逃避债务、损害债权人利益的，要对公司债务承担连带责任。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两种公司记心间：有限责任出资额限责，股份有限持股限责；</w:t>
      </w:r>
    </w:p>
    <w:p>
      <w:r>
        <w:rPr>
          <w:sz w:val="24"/>
        </w:rPr>
        <w:t>出资认缴可分期，逾期不缴要补赔；</w:t>
      </w:r>
    </w:p>
    <w:p>
      <w:r>
        <w:rPr>
          <w:sz w:val="24"/>
        </w:rPr>
        <w:t>治理三机构：股东会权力、董事会执行、监事会监督；</w:t>
      </w:r>
    </w:p>
    <w:p>
      <w:r>
        <w:rPr>
          <w:sz w:val="24"/>
        </w:rPr>
        <w:t>股权转让先通知，优先购买别忘记；</w:t>
      </w:r>
    </w:p>
    <w:p>
      <w:r>
        <w:rPr>
          <w:sz w:val="24"/>
        </w:rPr>
        <w:t>滥用地位逃债务，连带责任跑不掉。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