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主号引流文案 第1-16篇（第1-4组）</w:t>
      </w:r>
    </w:p>
    <w:p>
      <w:pPr>
        <w:pStyle w:val="Heading1"/>
      </w:pPr>
      <w:r>
        <w:t>1. [抖音] 07抖音发作品|01蓝色</w:t>
      </w:r>
    </w:p>
    <w:p>
      <w:r>
        <w:rPr>
          <w:b/>
        </w:rPr>
        <w:t>标题：</w:t>
      </w:r>
      <w:r>
        <w:t>备考八个月才发现知识全是散的</w:t>
      </w:r>
    </w:p>
    <w:p/>
    <w:p>
      <w:r>
        <w:t>正文：</w:t>
      </w:r>
    </w:p>
    <w:p>
      <w:r>
        <w:t>备考中级会计第八个月📚</w:t>
        <w:br/>
        <w:br/>
        <w:t>朋友圈有人晒「上岸了」</w:t>
        <w:br/>
        <w:t>评论区一片恭喜</w:t>
        <w:br/>
        <w:t>我默默点了个赞，关掉手机</w:t>
        <w:br/>
        <w:br/>
        <w:t>那时我已经二刷教材了</w:t>
        <w:br/>
        <w:t>笔记记了四本，视频课看了两遍</w:t>
        <w:br/>
        <w:t>错题本整理得很认真</w:t>
        <w:br/>
        <w:br/>
        <w:t>但做题的时候，还是一团乱麻😶</w:t>
        <w:br/>
        <w:br/>
        <w:t>最崩溃的是考前三周</w:t>
        <w:br/>
        <w:t>做到长期股权投资那道题</w:t>
        <w:br/>
        <w:t>看了四遍，不知道从哪入手</w:t>
        <w:br/>
        <w:br/>
        <w:t>那种感觉不是不会</w:t>
        <w:br/>
        <w:t>是「学过，但脑子里没地方放」</w:t>
        <w:br/>
        <w:br/>
        <w:t>后来朋友推荐了诗雨漫画笔记📖</w:t>
        <w:br/>
        <w:br/>
        <w:t>翻开第一页有点意外</w:t>
        <w:br/>
        <w:t>图特别多，不像教材那么压抑</w:t>
        <w:br/>
        <w:t>每个考点都画成一张逻辑图</w:t>
        <w:br/>
        <w:t>借、贷、资产、负债</w:t>
        <w:br/>
        <w:t>全变成看得懂的顺序</w:t>
        <w:br/>
        <w:br/>
        <w:t>跟着图走了两遍</w:t>
        <w:br/>
        <w:t>那道长投题，自己做出来了✅</w:t>
        <w:br/>
        <w:br/>
        <w:t>后来才明白</w:t>
        <w:br/>
        <w:t>不是记性差，是知识一直散着</w:t>
        <w:br/>
        <w:t>漫画笔记帮我把散的串成了线</w:t>
        <w:br/>
        <w:t>背不住的，变成看得懂的</w:t>
        <w:br/>
        <w:t>备考思路，才真的清楚起来</w:t>
      </w:r>
    </w:p>
    <w:p/>
    <w:p>
      <w:r>
        <w:t>话题：#会计 #中级会计 #中级会计备考 #注会cpa #财会 #备考方法 #备考焦虑 #诗雨会计</w:t>
      </w:r>
    </w:p>
    <w:p>
      <w:r>
        <w:t>账号：07抖音发作品|01蓝色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2. [小红书] 06红书店铺|粉色手机</w:t>
      </w:r>
    </w:p>
    <w:p>
      <w:r>
        <w:rPr>
          <w:b/>
        </w:rPr>
        <w:t>标题：</w:t>
      </w:r>
      <w:r>
        <w:t>视频刷了十遍考场上脑子空白</w:t>
      </w:r>
    </w:p>
    <w:p/>
    <w:p>
      <w:r>
        <w:t>正文：</w:t>
      </w:r>
    </w:p>
    <w:p>
      <w:r>
        <w:t>备考中级，给自己制定了完美计划📋</w:t>
        <w:br/>
        <w:br/>
        <w:t>每天两节课</w:t>
        <w:br/>
        <w:t>三个月把所有视频刷完</w:t>
        <w:br/>
        <w:t>感觉这样稳了</w:t>
        <w:br/>
        <w:br/>
        <w:t>按计划执行了，三个月后去考试😤</w:t>
        <w:br/>
        <w:br/>
        <w:t>发卷之后脑子一片空白</w:t>
        <w:br/>
        <w:t>第一道大题看了三遍，不知道从哪写起</w:t>
        <w:br/>
        <w:t>平时做题全对的那几道</w:t>
        <w:br/>
        <w:t>考场上全部选错了</w:t>
        <w:br/>
        <w:br/>
        <w:t>出来以后坐在门口发了半小时呆😶</w:t>
        <w:br/>
        <w:br/>
        <w:t>后来复盘了一次</w:t>
        <w:br/>
        <w:t>问题出在「看懂」和「记住」之间</w:t>
        <w:br/>
        <w:t>视频刷了十遍，但从来没有系统整理过</w:t>
        <w:br/>
        <w:t>知识一直是碎片，没有框架撑着</w:t>
        <w:br/>
        <w:br/>
        <w:t>后来用诗雨漫画笔记重新梳理📖</w:t>
        <w:br/>
        <w:t>每章有一张框架图</w:t>
        <w:br/>
        <w:t>知识点之间的位置、关系、顺序</w:t>
        <w:br/>
        <w:t>一眼就能拎清楚</w:t>
        <w:br/>
        <w:br/>
        <w:t>再去刷视频课</w:t>
        <w:br/>
        <w:t>配合漫画笔记一起看</w:t>
        <w:br/>
        <w:t>知道这个知识在整体框架的哪里</w:t>
        <w:br/>
        <w:t>记得住多了，做题思路也跟着来了✅</w:t>
        <w:br/>
        <w:br/>
        <w:t>现在不再只是「看」，而是真的在「学」</w:t>
      </w:r>
    </w:p>
    <w:p/>
    <w:p>
      <w:r>
        <w:t>话题：#会计 #中级会计 #中级会计备考 #注会cpa #财会 #备考方法 #学习效率 #诗雨会计</w:t>
      </w:r>
    </w:p>
    <w:p>
      <w:r>
        <w:t>账号：06红书店铺|粉色手机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3. [视频号] 04视频号|01主账号黄色手机</w:t>
      </w:r>
    </w:p>
    <w:p>
      <w:r>
        <w:rPr>
          <w:b/>
        </w:rPr>
        <w:t>标题：</w:t>
      </w:r>
      <w:r>
        <w:t>边工作边备考快撑不住了</w:t>
      </w:r>
    </w:p>
    <w:p/>
    <w:p>
      <w:r>
        <w:t>正文：</w:t>
      </w:r>
    </w:p>
    <w:p>
      <w:r>
        <w:t>下班之后打开教材📚</w:t>
        <w:br/>
        <w:t>第一件事不是学习</w:t>
        <w:br/>
        <w:t>是发呆二十分钟</w:t>
        <w:br/>
        <w:br/>
        <w:t>工作八小时，脑子已经满了</w:t>
        <w:br/>
        <w:t>再往里塞会计的东西</w:t>
        <w:br/>
        <w:t>根本进不去</w:t>
        <w:br/>
        <w:br/>
        <w:t>备考第四个月，快撑不住了😶</w:t>
        <w:br/>
        <w:br/>
        <w:t>试过早起学习</w:t>
        <w:br/>
        <w:t>五点半爬起来，坐在桌前</w:t>
        <w:br/>
        <w:t>人是醒的，脑子没醒</w:t>
        <w:br/>
        <w:br/>
        <w:t>试过午休学习</w:t>
        <w:br/>
        <w:t>十五分钟背了三个公式</w:t>
        <w:br/>
        <w:t>下午一开会，全忘了</w:t>
        <w:br/>
        <w:br/>
        <w:t>那段时间感觉备考是在和时间耗</w:t>
        <w:br/>
        <w:br/>
        <w:t>后来换了诗雨漫画笔记📖</w:t>
        <w:br/>
        <w:t>图多字少，不像教材那么费脑子</w:t>
        <w:br/>
        <w:t>哪怕只有十分钟、半清醒的状态</w:t>
        <w:br/>
        <w:t>翻两页也能有收获</w:t>
        <w:br/>
        <w:br/>
        <w:t>不用从头看，翻到哪看哪</w:t>
        <w:br/>
        <w:t>看完直接合上，不担心忘了进度</w:t>
        <w:br/>
        <w:br/>
        <w:t>把那本笔记放在桌上</w:t>
        <w:br/>
        <w:t>下班回来顺手翻一翻</w:t>
        <w:br/>
        <w:t>反而比以前坚持两小时还管用✅</w:t>
      </w:r>
    </w:p>
    <w:p/>
    <w:p>
      <w:r>
        <w:t>话题：#会计 #中级会计 #中级会计备考 #注会cpa #财会 #打工人 #备考方法 #诗雨会计</w:t>
      </w:r>
    </w:p>
    <w:p>
      <w:r>
        <w:t>账号：04视频号|01主账号黄色手机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4. [公众号] 13公众号|01蓝色密码</w:t>
      </w:r>
    </w:p>
    <w:p>
      <w:r>
        <w:rPr>
          <w:b/>
        </w:rPr>
        <w:t>标题：</w:t>
      </w:r>
      <w:r>
        <w:t>差一分没过那年我是怎么重来的</w:t>
      </w:r>
    </w:p>
    <w:p/>
    <w:p>
      <w:r>
        <w:t>正文：</w:t>
      </w:r>
    </w:p>
    <w:p>
      <w:r>
        <w:t>成绩出来那天📱</w:t>
        <w:br/>
        <w:t>刷新了三次页面</w:t>
        <w:br/>
        <w:t>59分</w:t>
        <w:br/>
        <w:br/>
        <w:t>差一分</w:t>
        <w:br/>
        <w:br/>
        <w:t>那天没怎么说话</w:t>
        <w:br/>
        <w:t>就发呆了一下午😶</w:t>
        <w:br/>
        <w:br/>
        <w:t>有一段时间不想再备考了</w:t>
        <w:br/>
        <w:t>努力了那么久还是差那么一分</w:t>
        <w:br/>
        <w:t>到底差在哪里</w:t>
        <w:br/>
        <w:br/>
        <w:t>后来认真复盘了一次</w:t>
        <w:br/>
        <w:t>找到了一个很具体的问题</w:t>
        <w:br/>
        <w:t>有两章我一直「好像懂」，其实没懂</w:t>
        <w:br/>
        <w:t>考场上是凭感觉在选，不是凭逻辑</w:t>
        <w:br/>
        <w:br/>
        <w:t>重新备考的时候换了诗雨漫画笔记📖</w:t>
        <w:br/>
        <w:br/>
        <w:t>每章有知识框架图</w:t>
        <w:br/>
        <w:t>把以前含糊的地方重新梳理了一遍</w:t>
        <w:br/>
        <w:t>这次不是「感觉懂了」</w:t>
        <w:br/>
        <w:t>而是能把逻辑说清楚</w:t>
        <w:br/>
        <w:br/>
        <w:t>做题的时候选项为什么对、为什么错</w:t>
        <w:br/>
        <w:t>全都说得出理由✅</w:t>
        <w:br/>
        <w:br/>
        <w:t>差一分没过</w:t>
        <w:br/>
        <w:t>让我知道了什么叫真的学会</w:t>
        <w:br/>
        <w:t>这次，踏实多了</w:t>
      </w:r>
    </w:p>
    <w:p/>
    <w:p>
      <w:r>
        <w:t>话题：#会计 #中级会计 #中级会计备考 #注会cpa #财会 #备考焦虑 #备考方法 #诗雨会计</w:t>
      </w:r>
    </w:p>
    <w:p>
      <w:r>
        <w:t>账号：13公众号|01蓝色密码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5. [抖音] 07抖音发作品|02粉色西瓜</w:t>
      </w:r>
    </w:p>
    <w:p>
      <w:r>
        <w:rPr>
          <w:b/>
        </w:rPr>
        <w:t>标题：</w:t>
      </w:r>
      <w:r>
        <w:t>报了三个辅导班才发现越学越乱</w:t>
      </w:r>
    </w:p>
    <w:p/>
    <w:p>
      <w:r>
        <w:t>正文：</w:t>
      </w:r>
    </w:p>
    <w:p>
      <w:r>
        <w:t>第一年备考📚</w:t>
        <w:br/>
        <w:t>报了A机构的视频课，看了一半</w:t>
        <w:br/>
        <w:t>觉得讲得太慢，换了B机构</w:t>
        <w:br/>
        <w:br/>
        <w:t>B机构讲得快，但逻辑和A不一样</w:t>
        <w:br/>
        <w:t>有些知识点说法对不上</w:t>
        <w:br/>
        <w:t>开始怀疑哪个是对的</w:t>
        <w:br/>
        <w:br/>
        <w:t>后来又买了C机构的资料</w:t>
        <w:br/>
        <w:t>三个来源混在一起</w:t>
        <w:br/>
        <w:t>每次学到一个知识点</w:t>
        <w:br/>
        <w:t>脑子里就有三个声音在打架😶</w:t>
        <w:br/>
        <w:br/>
        <w:t>越学越乱，比自学还慌</w:t>
        <w:br/>
        <w:br/>
        <w:t>后来朋友说：你的问题不是没在学</w:t>
        <w:br/>
        <w:t>是没有一条主线把知识串起来</w:t>
        <w:br/>
        <w:br/>
        <w:t>推荐了诗雨漫画笔记📖</w:t>
        <w:br/>
        <w:br/>
        <w:t>翻开之后才明白什么是「主线」</w:t>
        <w:br/>
        <w:t>每章一张框架图</w:t>
        <w:br/>
        <w:t>所有知识点在图上都有位置</w:t>
        <w:br/>
        <w:br/>
        <w:t>学完任何一个机构的课</w:t>
        <w:br/>
        <w:t>回来对一下这张图</w:t>
        <w:br/>
        <w:t>就知道这个知识点放在哪个位置</w:t>
        <w:br/>
        <w:br/>
        <w:t>三个机构的内容不再打架了✅</w:t>
        <w:br/>
        <w:t>有了框架，什么都能放进去</w:t>
      </w:r>
    </w:p>
    <w:p/>
    <w:p>
      <w:r>
        <w:t>话题：#会计 #中级会计 #中级会计备考 #注会cpa #财会 #备考方法 #备考日记 #诗雨会计</w:t>
      </w:r>
    </w:p>
    <w:p>
      <w:r>
        <w:t>账号：07抖音发作品|02粉色西瓜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6. [小红书] 06红书店铺|黄色手机</w:t>
      </w:r>
    </w:p>
    <w:p>
      <w:r>
        <w:rPr>
          <w:b/>
        </w:rPr>
        <w:t>标题：</w:t>
      </w:r>
      <w:r>
        <w:t>备考焦虑开始失眠的那段时间</w:t>
      </w:r>
    </w:p>
    <w:p/>
    <w:p>
      <w:r>
        <w:t>正文：</w:t>
      </w:r>
    </w:p>
    <w:p>
      <w:r>
        <w:t>备考最难熬的不是看不懂教材</w:t>
        <w:br/>
        <w:t>是失眠😶</w:t>
        <w:br/>
        <w:br/>
        <w:t>脑子里反复转的是：</w:t>
        <w:br/>
        <w:t>「还有两个月了」</w:t>
        <w:br/>
        <w:t>「这章还没背完」</w:t>
        <w:br/>
        <w:t>「今天又没学完计划」</w:t>
        <w:br/>
        <w:br/>
        <w:t>躺下来闭眼</w:t>
        <w:br/>
        <w:t>全是没做完的题</w:t>
        <w:br/>
        <w:br/>
        <w:t>那段时间睡眠很差📋</w:t>
        <w:br/>
        <w:t>白天学不进去，晚上睡不着</w:t>
        <w:br/>
        <w:t>恶性循环</w:t>
        <w:br/>
        <w:br/>
        <w:t>后来朋友说：你不是学得太少</w:t>
        <w:br/>
        <w:t>是心里没有底</w:t>
        <w:br/>
        <w:br/>
        <w:t>推荐了诗雨漫画笔记📖</w:t>
        <w:br/>
        <w:br/>
        <w:t>翻开之后发现</w:t>
        <w:br/>
        <w:t>它把整本书的框架画出来了</w:t>
        <w:br/>
        <w:t>每章有多少内容、什么是重点</w:t>
        <w:br/>
        <w:t>一眼看清楚</w:t>
        <w:br/>
        <w:br/>
        <w:t>原来不是所有章节都要死磕</w:t>
        <w:br/>
        <w:t>高频考点就那几个</w:t>
        <w:br/>
        <w:t>搞清楚主干，心里就有底了</w:t>
        <w:br/>
        <w:br/>
        <w:t>有底了，才睡得着</w:t>
        <w:br/>
        <w:br/>
        <w:t>现在备考不再恐慌了✅</w:t>
        <w:br/>
        <w:t>因为知道自己在哪里、还差哪里</w:t>
      </w:r>
    </w:p>
    <w:p/>
    <w:p>
      <w:r>
        <w:t>话题：#会计 #中级会计 #中级会计备考 #注会cpa #财会 #备考焦虑 #备考方法 #诗雨会计</w:t>
      </w:r>
    </w:p>
    <w:p>
      <w:r>
        <w:t>账号：06红书店铺|黄色手机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7. [视频号] 04视频号|02诗雨vip</w:t>
      </w:r>
    </w:p>
    <w:p>
      <w:r>
        <w:rPr>
          <w:b/>
        </w:rPr>
        <w:t>标题：</w:t>
      </w:r>
      <w:r>
        <w:t>笔记做了好几本一本都没用完</w:t>
      </w:r>
    </w:p>
    <w:p/>
    <w:p>
      <w:r>
        <w:t>正文：</w:t>
      </w:r>
    </w:p>
    <w:p>
      <w:r>
        <w:t>备考第一件事📝</w:t>
        <w:br/>
        <w:t>买了空白笔记本，准备认真做笔记</w:t>
        <w:br/>
        <w:br/>
        <w:t>做了三本</w:t>
        <w:br/>
        <w:t>颜色分类、重点标注、章节页码</w:t>
        <w:br/>
        <w:t>整理得很漂亮</w:t>
        <w:br/>
        <w:br/>
        <w:t>但做完笔记，几乎从来不看😶</w:t>
        <w:br/>
        <w:br/>
        <w:t>临近考试翻出来</w:t>
        <w:br/>
        <w:t>发现都是抄的教材上的话</w:t>
        <w:br/>
        <w:t>连重点都不突出</w:t>
        <w:br/>
        <w:br/>
        <w:t>后来才明白：做笔记不等于学习</w:t>
        <w:br/>
        <w:t>抄完一遍不等于记住了</w:t>
        <w:br/>
        <w:br/>
        <w:t>后来用诗雨漫画笔记📖</w:t>
        <w:br/>
        <w:t>第一次看完整一章</w:t>
        <w:br/>
        <w:t>发现它已经帮你把重点提炼出来了</w:t>
        <w:br/>
        <w:t>图解版比自己整理的还清楚</w:t>
        <w:br/>
        <w:br/>
        <w:t>不用再自己做笔记了</w:t>
        <w:br/>
        <w:t>直接拿来用</w:t>
        <w:br/>
        <w:br/>
        <w:t>节省了整理的时间</w:t>
        <w:br/>
        <w:t>把时间用在真正理解上✅</w:t>
        <w:br/>
        <w:br/>
        <w:t>备考效率，高了不止一倍</w:t>
      </w:r>
    </w:p>
    <w:p/>
    <w:p>
      <w:r>
        <w:t>话题：#会计 #中级会计 #中级会计备考 #注会cpa #财会 #备考方法 #学习效率 #诗雨会计</w:t>
      </w:r>
    </w:p>
    <w:p>
      <w:r>
        <w:t>账号：04视频号|02诗雨vip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8. [公众号] 13公众号|02VIPSun</w:t>
      </w:r>
    </w:p>
    <w:p>
      <w:r>
        <w:rPr>
          <w:b/>
        </w:rPr>
        <w:t>标题：</w:t>
      </w:r>
      <w:r>
        <w:t>考前最后一周状态突然全垮了</w:t>
      </w:r>
    </w:p>
    <w:p/>
    <w:p>
      <w:r>
        <w:t>正文：</w:t>
      </w:r>
    </w:p>
    <w:p>
      <w:r>
        <w:t>考前最后一周</w:t>
        <w:br/>
        <w:t>理论上应该是冲刺阶段📋</w:t>
        <w:br/>
        <w:br/>
        <w:t>但状态突然垮了</w:t>
        <w:br/>
        <w:br/>
        <w:t>打开书就想放下</w:t>
        <w:br/>
        <w:t>什么都学不进去</w:t>
        <w:br/>
        <w:t>脑子里一直在想「考不过怎么办」😶</w:t>
        <w:br/>
        <w:br/>
        <w:t>那段时间连吃饭都心不在焉</w:t>
        <w:br/>
        <w:br/>
        <w:t>后来找到一个恢复状态的方法</w:t>
        <w:br/>
        <w:t>不是强迫自己打开教材</w:t>
        <w:br/>
        <w:t>而是只翻诗雨漫画笔记📖</w:t>
        <w:br/>
        <w:br/>
        <w:t>图多、字少、不压抑</w:t>
        <w:br/>
        <w:t>翻两页，脑子里过一遍框架</w:t>
        <w:br/>
        <w:t>「哦对，这个我学过，在这里」</w:t>
        <w:br/>
        <w:br/>
        <w:t>不是在学新东西</w:t>
        <w:br/>
        <w:t>是在确认自己已经会的</w:t>
        <w:br/>
        <w:br/>
        <w:t>状态慢慢稳下来了</w:t>
        <w:br/>
        <w:br/>
        <w:t>考前最后几天不能崩</w:t>
        <w:br/>
        <w:t>心里有底，进考场才不慌</w:t>
        <w:br/>
        <w:br/>
        <w:t>后来进考场前翻了一遍漫画笔记</w:t>
        <w:br/>
        <w:t>很多题做的时候脑子里能浮现图✅</w:t>
        <w:br/>
        <w:br/>
        <w:t>那种感觉，很踏实</w:t>
      </w:r>
    </w:p>
    <w:p/>
    <w:p>
      <w:r>
        <w:t>话题：#会计 #中级会计 #中级会计备考 #注会cpa #财会 #备考焦虑 #考试心态 #诗雨会计</w:t>
      </w:r>
    </w:p>
    <w:p>
      <w:r>
        <w:t>账号：13公众号|02VIPSun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9. [抖音] 07抖音发作品|03黄色</w:t>
      </w:r>
    </w:p>
    <w:p>
      <w:r>
        <w:rPr>
          <w:b/>
        </w:rPr>
        <w:t>标题：</w:t>
      </w:r>
      <w:r>
        <w:t>孩子三岁备考中级碎片时间真不够</w:t>
      </w:r>
    </w:p>
    <w:p/>
    <w:p>
      <w:r>
        <w:t>正文：</w:t>
      </w:r>
    </w:p>
    <w:p>
      <w:r>
        <w:t>孩子三岁的时候开始备考中级会计👶</w:t>
        <w:br/>
        <w:br/>
        <w:t>每天能用来学习的时间</w:t>
        <w:br/>
        <w:t>大概是这样：</w:t>
        <w:br/>
        <w:br/>
        <w:t>午休：15分钟（经常被打断）</w:t>
        <w:br/>
        <w:t>孩子睡着后：30分钟（自己也快睡着）</w:t>
        <w:br/>
        <w:t>上班路上：20分钟（脑子没完全醒）</w:t>
        <w:br/>
        <w:br/>
        <w:t>每天不到一小时😶</w:t>
        <w:br/>
        <w:br/>
        <w:t>按这个进度算了一下刷完整本教材要多久</w:t>
        <w:br/>
        <w:t>算完，慌了</w:t>
        <w:br/>
        <w:br/>
        <w:t>后来朋友推荐了诗雨漫画笔记📖</w:t>
        <w:br/>
        <w:br/>
        <w:t>翻开之后发现它特别适合碎片时间</w:t>
        <w:br/>
        <w:t>图多字少，不需要前后文联系</w:t>
        <w:br/>
        <w:t>打开哪页就看哪页</w:t>
        <w:br/>
        <w:t>五分钟也能有收获</w:t>
        <w:br/>
        <w:br/>
        <w:t>不用「坐下来好好学」才能用</w:t>
        <w:br/>
        <w:t>做饭等水开、娃睡着还没睡着的十分钟</w:t>
        <w:br/>
        <w:t>都能翻两页</w:t>
        <w:br/>
        <w:br/>
        <w:t>碎片时间攒起来</w:t>
        <w:br/>
        <w:t>进度比之前快多了✅</w:t>
      </w:r>
    </w:p>
    <w:p/>
    <w:p>
      <w:r>
        <w:t>话题：#会计 #中级会计 #中级会计备考 #注会cpa #财会 #备考方法 #打工人 #诗雨会计</w:t>
      </w:r>
    </w:p>
    <w:p>
      <w:r>
        <w:t>账号：07抖音发作品|03黄色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10. [小红书] 06红书店铺|蓝色ipad张菊芳</w:t>
      </w:r>
    </w:p>
    <w:p>
      <w:r>
        <w:rPr>
          <w:b/>
        </w:rPr>
        <w:t>标题：</w:t>
      </w:r>
      <w:r>
        <w:t>公式背了忘忘了背循环了整整一年</w:t>
      </w:r>
    </w:p>
    <w:p/>
    <w:p>
      <w:r>
        <w:t>正文：</w:t>
      </w:r>
    </w:p>
    <w:p>
      <w:r>
        <w:t>中级会计有些公式</w:t>
        <w:br/>
        <w:t>背了能记三天😶</w:t>
        <w:br/>
        <w:br/>
        <w:t>三天后打开题目</w:t>
        <w:br/>
        <w:t>又忘了</w:t>
        <w:br/>
        <w:br/>
        <w:t>然后重新背</w:t>
        <w:br/>
        <w:t>背完又忘</w:t>
        <w:br/>
        <w:t>循环了将近一年</w:t>
        <w:br/>
        <w:br/>
        <w:t>后来认真想了一下📋</w:t>
        <w:br/>
        <w:t>为什么有些东西背了就忘</w:t>
        <w:br/>
        <w:t>是因为根本没理解它从哪来的</w:t>
        <w:br/>
        <w:br/>
        <w:t>公式是结果</w:t>
        <w:br/>
        <w:t>背结果没用，要知道推导过程</w:t>
        <w:br/>
        <w:br/>
        <w:t>后来用诗雨漫画笔记📖</w:t>
        <w:br/>
        <w:t>发现每个公式下面都有来源图解</w:t>
        <w:br/>
        <w:t>为什么是这个公式</w:t>
        <w:br/>
        <w:t>每一步的逻辑是什么</w:t>
        <w:br/>
        <w:t>画得清清楚楚</w:t>
        <w:br/>
        <w:br/>
        <w:t>看完之后</w:t>
        <w:br/>
        <w:t>公式不需要「背」了</w:t>
        <w:br/>
        <w:t>知道怎么来的，自然能推出来✅</w:t>
        <w:br/>
        <w:br/>
        <w:t>从那之后</w:t>
        <w:br/>
        <w:t>再没有「背了又忘」这个问题了</w:t>
        <w:br/>
        <w:br/>
        <w:t>是学法变了，不是记性变好了</w:t>
      </w:r>
    </w:p>
    <w:p/>
    <w:p>
      <w:r>
        <w:t>话题：#会计 #中级会计 #中级会计备考 #注会cpa #财会 #备考方法 #学习效率 #诗雨会计</w:t>
      </w:r>
    </w:p>
    <w:p>
      <w:r>
        <w:t>账号：06红书店铺|蓝色ipad张菊芳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11. [视频号] 04视频号|03蓝色手机</w:t>
      </w:r>
    </w:p>
    <w:p>
      <w:r>
        <w:rPr>
          <w:b/>
        </w:rPr>
        <w:t>标题：</w:t>
      </w:r>
      <w:r>
        <w:t>同一个知识点搞不懂学了整整两年</w:t>
      </w:r>
    </w:p>
    <w:p/>
    <w:p>
      <w:r>
        <w:t>正文：</w:t>
      </w:r>
    </w:p>
    <w:p>
      <w:r>
        <w:t>投资收益的确认时点📚</w:t>
        <w:br/>
        <w:br/>
        <w:t>学过三遍</w:t>
        <w:br/>
        <w:t>第一遍：大概懂了</w:t>
        <w:br/>
        <w:t>第二遍：好像还是那回事</w:t>
        <w:br/>
        <w:t>第三遍：做到题目，不会😶</w:t>
        <w:br/>
        <w:br/>
        <w:t>这个知识点让我搞了两年</w:t>
        <w:br/>
        <w:br/>
        <w:t>后来和备考群里的朋友聊</w:t>
        <w:br/>
        <w:t>她说：你可能理解角度不对</w:t>
        <w:br/>
        <w:t>知识点不是孤立的，要放在框架里看</w:t>
        <w:br/>
        <w:br/>
        <w:t>推荐了诗雨漫画笔记📖</w:t>
        <w:br/>
        <w:br/>
        <w:t>翻到这个知识点</w:t>
        <w:br/>
        <w:t>旁边有一张时间轴图</w:t>
        <w:br/>
        <w:t>什么时候确认、什么情况不确认</w:t>
        <w:br/>
        <w:t>不同情况之间的差异</w:t>
        <w:br/>
        <w:t>图上标得清清楚楚</w:t>
        <w:br/>
        <w:br/>
        <w:t>对着时间轴看了一遍</w:t>
        <w:br/>
        <w:t>做了三道题，全对了</w:t>
        <w:br/>
        <w:br/>
        <w:t>两年搞不懂的东西</w:t>
        <w:br/>
        <w:t>一张图解决了✅</w:t>
        <w:br/>
        <w:br/>
        <w:t>后来才知道</w:t>
        <w:br/>
        <w:t>不是题难，是没找到对的切入角度</w:t>
      </w:r>
    </w:p>
    <w:p/>
    <w:p>
      <w:r>
        <w:t>话题：#会计 #中级会计 #中级会计备考 #注会cpa #财会 #备考方法 #备考焦虑 #诗雨会计</w:t>
      </w:r>
    </w:p>
    <w:p>
      <w:r>
        <w:t>账号：04视频号|03蓝色手机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12. [公众号] 13公众号|03黄色手机</w:t>
      </w:r>
    </w:p>
    <w:p>
      <w:r>
        <w:rPr>
          <w:b/>
        </w:rPr>
        <w:t>标题：</w:t>
      </w:r>
      <w:r>
        <w:t>上班路上背书背了也完全记不住</w:t>
      </w:r>
    </w:p>
    <w:p/>
    <w:p>
      <w:r>
        <w:t>正文：</w:t>
      </w:r>
    </w:p>
    <w:p>
      <w:r>
        <w:t>通勤四十分钟，每天早晚都在背书📚</w:t>
        <w:br/>
        <w:br/>
        <w:t>背了三个月</w:t>
        <w:br/>
        <w:t>感觉背了很多</w:t>
        <w:br/>
        <w:t>但做题的时候，用不上</w:t>
        <w:br/>
        <w:br/>
        <w:t>认真想了一下</w:t>
        <w:br/>
        <w:t>为什么背了记不住😶</w:t>
        <w:br/>
        <w:br/>
        <w:t>在地铁上</w:t>
        <w:br/>
        <w:t>旁边有人讲话，屏幕晃</w:t>
        <w:br/>
        <w:t>每隔两分钟就要换一个重心</w:t>
        <w:br/>
        <w:t>根本没办法专注</w:t>
        <w:br/>
        <w:br/>
        <w:t>而且背的是文字</w:t>
        <w:br/>
        <w:t>考场上面对的是选项</w:t>
        <w:br/>
        <w:t>两者之间，没有建立连接</w:t>
        <w:br/>
        <w:br/>
        <w:t>后来换了一个方式📖</w:t>
        <w:br/>
        <w:t>通勤时间用来「看图」，不背文字</w:t>
        <w:br/>
        <w:br/>
        <w:t>把诗雨漫画笔记拍成图片存手机</w:t>
        <w:br/>
        <w:t>地铁里翻图，过框架、看逻辑关系</w:t>
        <w:br/>
        <w:br/>
        <w:t>晃两下也能继续看</w:t>
        <w:br/>
        <w:t>图形比文字更容易在脑子里留下来</w:t>
        <w:br/>
        <w:br/>
        <w:t>等到坐下来做题</w:t>
        <w:br/>
        <w:t>脑子里会浮现出那张图</w:t>
        <w:br/>
        <w:t>按图索骥，答案找得到✅</w:t>
      </w:r>
    </w:p>
    <w:p/>
    <w:p>
      <w:r>
        <w:t>话题：#会计 #中级会计 #中级会计备考 #注会cpa #财会 #备考方法 #打工人 #诗雨会计</w:t>
      </w:r>
    </w:p>
    <w:p>
      <w:r>
        <w:t>账号：13公众号|03黄色手机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13. [抖音] 07抖音发作品|04粉色糖糖</w:t>
      </w:r>
    </w:p>
    <w:p>
      <w:r>
        <w:rPr>
          <w:b/>
        </w:rPr>
        <w:t>标题：</w:t>
      </w:r>
      <w:r>
        <w:t>备考第三年才真正发现差在哪</w:t>
      </w:r>
    </w:p>
    <w:p/>
    <w:p>
      <w:r>
        <w:t>正文：</w:t>
      </w:r>
    </w:p>
    <w:p>
      <w:r>
        <w:t>前两年备考中级📚</w:t>
        <w:br/>
        <w:t>第一年：59分，差一分</w:t>
        <w:br/>
        <w:t>第二年：60分，又差一分</w:t>
        <w:br/>
        <w:br/>
        <w:t>两年加起来差了两分</w:t>
        <w:br/>
        <w:br/>
        <w:t>第三年备考之前</w:t>
        <w:br/>
        <w:t>认真坐下来想了一次</w:t>
        <w:br/>
        <w:t>到底差在哪</w:t>
        <w:br/>
        <w:br/>
        <w:t>不是努力不够，我每天都在学</w:t>
        <w:br/>
        <w:t>不是时间不够，我牺牲了大量休息</w:t>
        <w:br/>
        <w:br/>
        <w:t>是方法一直错的😶</w:t>
        <w:br/>
        <w:br/>
        <w:t>以前的学法是「章节逐个过」</w:t>
        <w:br/>
        <w:t>学完第一章学第二章</w:t>
        <w:br/>
        <w:t>学到第五章，第一章全忘了</w:t>
        <w:br/>
        <w:t>知识之间没有联系，只是堆在那</w:t>
        <w:br/>
        <w:br/>
        <w:t>第三年换了诗雨漫画笔记📖</w:t>
        <w:br/>
        <w:t>先把整本书的框架图看完一遍</w:t>
        <w:br/>
        <w:t>知道每个知识点的位置和关系</w:t>
        <w:br/>
        <w:br/>
        <w:t>学的时候，不再是孤立的一章</w:t>
        <w:br/>
        <w:t>知识越来越稳，越学越踏实✅</w:t>
        <w:br/>
        <w:br/>
        <w:t>那年，76分</w:t>
      </w:r>
    </w:p>
    <w:p/>
    <w:p>
      <w:r>
        <w:t>话题：#会计 #中级会计 #中级会计备考 #注会cpa #财会 #备考日记 #备考方法 #诗雨会计</w:t>
      </w:r>
    </w:p>
    <w:p>
      <w:r>
        <w:t>账号：07抖音发作品|04粉色糖糖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14. [小红书] 06红书店铺|孙文新134 已实名</w:t>
      </w:r>
    </w:p>
    <w:p>
      <w:r>
        <w:rPr>
          <w:b/>
        </w:rPr>
        <w:t>标题：</w:t>
      </w:r>
      <w:r>
        <w:t>学了大半年才发现全在学非重点</w:t>
      </w:r>
    </w:p>
    <w:p/>
    <w:p>
      <w:r>
        <w:t>正文：</w:t>
      </w:r>
    </w:p>
    <w:p>
      <w:r>
        <w:t>备考半年，每天都在学📚</w:t>
        <w:br/>
        <w:t>临近考试刷历年真题</w:t>
        <w:br/>
        <w:t>才发现高频考点，我基本没学到</w:t>
        <w:br/>
        <w:br/>
        <w:t>每年必考的那几章😶</w:t>
        <w:br/>
        <w:t>我要么简单过了一遍</w:t>
        <w:br/>
        <w:t>要么根本没认真学</w:t>
        <w:br/>
        <w:br/>
        <w:t>原来一直在学「感觉重要」的地方</w:t>
        <w:br/>
        <w:t>不是真正「考试重要」的地方</w:t>
        <w:br/>
        <w:br/>
        <w:t>后来用诗雨漫画笔记📖</w:t>
        <w:br/>
        <w:t>每章后面都有考点频率标注</w:t>
        <w:br/>
        <w:t>哪里是高频、哪里是低频</w:t>
        <w:br/>
        <w:t>一眼就知道该把时间花在哪</w:t>
        <w:br/>
        <w:br/>
        <w:t>重新调整备考顺序</w:t>
        <w:br/>
        <w:t>高频章节优先、反复看</w:t>
        <w:br/>
        <w:t>低频章节了解即可</w:t>
        <w:br/>
        <w:br/>
        <w:t>同样的时间，备考效率高了一倍✅</w:t>
        <w:br/>
        <w:br/>
        <w:t>现在每次学新章节</w:t>
        <w:br/>
        <w:t>第一件事就是翻漫画笔记看考点分布</w:t>
        <w:br/>
        <w:t>不再凭感觉分配时间了</w:t>
      </w:r>
    </w:p>
    <w:p/>
    <w:p>
      <w:r>
        <w:t>话题：#会计 #中级会计 #中级会计备考 #注会cpa #财会 #备考方法 #备考焦虑 #诗雨会计</w:t>
      </w:r>
    </w:p>
    <w:p>
      <w:r>
        <w:t>账号：06红书店铺|孙文新134 已实名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15. [视频号] 04视频号|04孙文礼</w:t>
      </w:r>
    </w:p>
    <w:p>
      <w:r>
        <w:rPr>
          <w:b/>
        </w:rPr>
        <w:t>标题：</w:t>
      </w:r>
      <w:r>
        <w:t>备考计划排了十几遍没一次完成</w:t>
      </w:r>
    </w:p>
    <w:p/>
    <w:p>
      <w:r>
        <w:t>正文：</w:t>
      </w:r>
    </w:p>
    <w:p>
      <w:r>
        <w:t>备考第一件事：制定计划📋</w:t>
        <w:br/>
        <w:br/>
        <w:t>第一版：按章节均分，每天三小时</w:t>
        <w:br/>
        <w:t>坚持了四天，没完成，重排</w:t>
        <w:br/>
        <w:br/>
        <w:t>第二版：弹性计划，每天至少一章</w:t>
        <w:br/>
        <w:t>坚持了一周，没完成，重排</w:t>
        <w:br/>
        <w:br/>
        <w:t>一共排了十几版计划</w:t>
        <w:br/>
        <w:t>没有一次完整执行过😶</w:t>
        <w:br/>
        <w:br/>
        <w:t>后来意识到问题不在计划本身</w:t>
        <w:br/>
        <w:t>是每天的「任务量」太重了</w:t>
        <w:br/>
        <w:t>一旦当天没完成</w:t>
        <w:br/>
        <w:t>心理压力很大，第二天更难开始</w:t>
        <w:br/>
        <w:br/>
        <w:t>后来把「每天的任务」改成一件事📖</w:t>
        <w:br/>
        <w:t>打开诗雨漫画笔记，翻10分钟</w:t>
        <w:br/>
        <w:br/>
        <w:t>不规定看哪里，不规定看多少</w:t>
        <w:br/>
        <w:t>翻到哪看到哪</w:t>
        <w:br/>
        <w:t>10分钟到了，合上</w:t>
        <w:br/>
        <w:br/>
        <w:t>这件事，连续做到了✅</w:t>
        <w:br/>
        <w:br/>
        <w:t>轻量、低压力，才能真的坚持</w:t>
        <w:br/>
        <w:t>坚持了才能累积进度</w:t>
      </w:r>
    </w:p>
    <w:p/>
    <w:p>
      <w:r>
        <w:t>话题：#会计 #中级会计 #中级会计备考 #注会cpa #财会 #备考方法 #备考焦虑 #诗雨会计</w:t>
      </w:r>
    </w:p>
    <w:p>
      <w:r>
        <w:t>账号：04视频号|04孙文礼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16. [公众号] 13公众号|04吴学安</w:t>
      </w:r>
    </w:p>
    <w:p>
      <w:r>
        <w:rPr>
          <w:b/>
        </w:rPr>
        <w:t>标题：</w:t>
      </w:r>
      <w:r>
        <w:t>刷了五百道题分数还是没动过</w:t>
      </w:r>
    </w:p>
    <w:p/>
    <w:p>
      <w:r>
        <w:t>正文：</w:t>
      </w:r>
    </w:p>
    <w:p>
      <w:r>
        <w:t>备考中级，刷题刷了五百多道📝</w:t>
        <w:br/>
        <w:br/>
        <w:t>分数基本没动过</w:t>
        <w:br/>
        <w:br/>
        <w:t>以为是做得不够多</w:t>
        <w:br/>
        <w:t>继续刷，继续刷</w:t>
        <w:br/>
        <w:t>做错的题越来越多</w:t>
        <w:br/>
        <w:t>心情越来越差😶</w:t>
        <w:br/>
        <w:br/>
        <w:t>后来备考群里的朋友问我：</w:t>
        <w:br/>
        <w:t>「做错了，知道为什么错吗？」</w:t>
        <w:br/>
        <w:t>「能说出考察的是哪个知识点吗？」</w:t>
        <w:br/>
        <w:br/>
        <w:t>说不上来</w:t>
        <w:br/>
        <w:br/>
        <w:t>她说：刷题的目的不是刷完</w:t>
        <w:br/>
        <w:t>是通过错题找到薄弱的知识点</w:t>
        <w:br/>
        <w:t>然后回去把那个知识点补上</w:t>
        <w:br/>
        <w:t>「你一直在刷，但没有往回补」</w:t>
        <w:br/>
        <w:br/>
        <w:t>后来用诗雨漫画笔记补基础📖</w:t>
        <w:br/>
        <w:t>每次做错了就翻对应章的框架图</w:t>
        <w:br/>
        <w:t>看这个知识点在哪、和什么有关联</w:t>
        <w:br/>
        <w:br/>
        <w:t>错了之后会补了</w:t>
        <w:br/>
        <w:t>分数才开始动✅</w:t>
      </w:r>
    </w:p>
    <w:p/>
    <w:p>
      <w:r>
        <w:t>话题：#会计 #中级会计 #中级会计备考 #注会cpa #财会 #刷题 #备考方法 #诗雨会计</w:t>
      </w:r>
    </w:p>
    <w:p>
      <w:r>
        <w:t>账号：13公众号|04吴学安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