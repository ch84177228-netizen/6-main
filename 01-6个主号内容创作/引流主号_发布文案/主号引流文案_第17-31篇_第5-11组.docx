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主号引流文案 第17-31篇（第5-11组）</w:t>
      </w:r>
    </w:p>
    <w:p>
      <w:pPr>
        <w:pStyle w:val="Heading1"/>
      </w:pPr>
      <w:r>
        <w:t>17. [抖音] 07抖音发作品|05吴学安手机号</w:t>
      </w:r>
    </w:p>
    <w:p>
      <w:r>
        <w:rPr>
          <w:b/>
        </w:rPr>
        <w:t>标题：</w:t>
      </w:r>
      <w:r>
        <w:t>考前两周发现有整章完全没看</w:t>
      </w:r>
    </w:p>
    <w:p/>
    <w:p>
      <w:r>
        <w:t>正文：</w:t>
      </w:r>
    </w:p>
    <w:p>
      <w:r>
        <w:t>考前两周翻了一下目录📋</w:t>
        <w:br/>
        <w:br/>
        <w:t>发现有一整章</w:t>
        <w:br/>
        <w:t>完全没碰过</w:t>
        <w:br/>
        <w:br/>
        <w:t>连章节名字都有点陌生😶</w:t>
        <w:br/>
        <w:br/>
        <w:t>当时的感觉是——完了</w:t>
        <w:br/>
        <w:br/>
        <w:t>冷静下来想，现在还有两周</w:t>
        <w:br/>
        <w:t>临时抱佛脚，看能学多少</w:t>
        <w:br/>
        <w:br/>
        <w:t>翻出诗雨漫画笔记📖</w:t>
        <w:br/>
        <w:t>找到这一章的框架图，先看全貌</w:t>
        <w:br/>
        <w:t>这章考什么、几个知识点、难度怎样</w:t>
        <w:br/>
        <w:br/>
        <w:t>然后按照图的顺序，逐个攻</w:t>
        <w:br/>
        <w:t>不背原文，只理解逻辑和框架</w:t>
        <w:br/>
        <w:br/>
        <w:t>两天把这章过了一遍✅</w:t>
        <w:br/>
        <w:br/>
        <w:t>考场上这章出了两道题</w:t>
        <w:br/>
        <w:t>都做出来了</w:t>
        <w:br/>
        <w:t>最后没失分</w:t>
        <w:br/>
        <w:br/>
        <w:t>那次以后</w:t>
        <w:br/>
        <w:t>备考第一件事就是先看框架图</w:t>
        <w:br/>
        <w:t>做到心里有数，再开始学</w:t>
      </w:r>
    </w:p>
    <w:p/>
    <w:p>
      <w:r>
        <w:t>话题：#会计 #中级会计 #中级会计备考 #注会cpa #财会 #备考日记 #备考方法 #诗雨会计</w:t>
      </w:r>
    </w:p>
    <w:p>
      <w:r>
        <w:t>账号：07抖音发作品|05吴学安手机号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18. [小红书] 06红书店铺|孙文新 小号店铺号</w:t>
      </w:r>
    </w:p>
    <w:p>
      <w:r>
        <w:rPr>
          <w:b/>
        </w:rPr>
        <w:t>标题：</w:t>
      </w:r>
      <w:r>
        <w:t>越备考越觉得自己什么都不会</w:t>
      </w:r>
    </w:p>
    <w:p/>
    <w:p>
      <w:r>
        <w:t>正文：</w:t>
      </w:r>
    </w:p>
    <w:p>
      <w:r>
        <w:t>备考前觉得自己基础还行🙂</w:t>
        <w:br/>
        <w:br/>
        <w:t>学过初级会计</w:t>
        <w:br/>
        <w:t>工作三年也有实务经验</w:t>
        <w:br/>
        <w:t>以为备考中级会比别人轻松</w:t>
        <w:br/>
        <w:br/>
        <w:t>然后备考开始了😶</w:t>
        <w:br/>
        <w:br/>
        <w:t>第一个月就崩了</w:t>
        <w:br/>
        <w:br/>
        <w:t>那些「学过」的知识</w:t>
        <w:br/>
        <w:t>在考试里全是陌生的变体</w:t>
        <w:br/>
        <w:t>实务经验完全用不上</w:t>
        <w:br/>
        <w:t>初级的底，远远撑不住中级的题</w:t>
        <w:br/>
        <w:br/>
        <w:t>越做题越觉得自己不会</w:t>
        <w:br/>
        <w:t>越备考越觉得自己差得很远</w:t>
        <w:br/>
        <w:br/>
        <w:t>后来用诗雨漫画笔记重新梳理📖</w:t>
        <w:br/>
        <w:t>从框架开始，不跳过任何一环</w:t>
        <w:br/>
        <w:t>这次不是「感觉学过了」</w:t>
        <w:br/>
        <w:t>是真的从零对着图把逻辑捋了一遍</w:t>
        <w:br/>
        <w:br/>
        <w:t>一章一章捋下来</w:t>
        <w:br/>
        <w:t>越来越踏实✅</w:t>
        <w:br/>
        <w:br/>
        <w:t>原来不是比别人差</w:t>
        <w:br/>
        <w:t>是以为自己会，跳过了基础</w:t>
        <w:br/>
        <w:t>把基础补上来，才真的稳了</w:t>
      </w:r>
    </w:p>
    <w:p/>
    <w:p>
      <w:r>
        <w:t>话题：#会计 #中级会计 #中级会计备考 #注会cpa #财会 #备考焦虑 #备考方法 #诗雨会计</w:t>
      </w:r>
    </w:p>
    <w:p>
      <w:r>
        <w:t>账号：06红书店铺|孙文新 小号店铺号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19. [视频号] 04视频号|05胡芝兰</w:t>
      </w:r>
    </w:p>
    <w:p>
      <w:r>
        <w:rPr>
          <w:b/>
        </w:rPr>
        <w:t>标题：</w:t>
      </w:r>
      <w:r>
        <w:t>初级过了三年才开始备考中级</w:t>
      </w:r>
    </w:p>
    <w:p/>
    <w:p>
      <w:r>
        <w:t>正文：</w:t>
      </w:r>
    </w:p>
    <w:p>
      <w:r>
        <w:t>初级考过，觉得会计入门了📚</w:t>
        <w:br/>
        <w:t>工作了三年</w:t>
        <w:br/>
        <w:t>想着可以备考中级了</w:t>
        <w:br/>
        <w:br/>
        <w:t>翻开中级教材</w:t>
        <w:br/>
        <w:br/>
        <w:t>第一章没几页就蒙了😶</w:t>
        <w:br/>
        <w:br/>
        <w:t>三年没碰过系统的会计知识</w:t>
        <w:br/>
        <w:t>初级学的那些，忘得差不多了</w:t>
        <w:br/>
        <w:t>工作里用的只是一小部分</w:t>
        <w:br/>
        <w:br/>
        <w:t>以为初级是基础，中级是进阶</w:t>
        <w:br/>
        <w:t>实际上中间有一段很大的空白期</w:t>
        <w:br/>
        <w:br/>
        <w:t>那段空白期让备考特别吃力</w:t>
        <w:br/>
        <w:br/>
        <w:t>后来用诗雨漫画笔记📖</w:t>
        <w:br/>
        <w:t>从基础框架开始看起</w:t>
        <w:br/>
        <w:t>把初级到中级之间的逻辑断层补上来</w:t>
        <w:br/>
        <w:br/>
        <w:t>每章有图，图里有前后联系</w:t>
        <w:br/>
        <w:t>学新内容的时候</w:t>
        <w:br/>
        <w:t>知道它从哪来、接哪里</w:t>
        <w:br/>
        <w:br/>
        <w:t>补了三周的框架</w:t>
        <w:br/>
        <w:t>再回来看中级教材，顺多了✅</w:t>
      </w:r>
    </w:p>
    <w:p/>
    <w:p>
      <w:r>
        <w:t>话题：#会计 #中级会计 #中级会计备考 #注会cpa #财会 #备考方法 #会计小白 #诗雨会计</w:t>
      </w:r>
    </w:p>
    <w:p>
      <w:r>
        <w:t>账号：04视频号|05胡芝兰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20. [抖音] 07抖音发作品|06蓝色</w:t>
      </w:r>
    </w:p>
    <w:p>
      <w:r>
        <w:rPr>
          <w:b/>
        </w:rPr>
        <w:t>标题：</w:t>
      </w:r>
      <w:r>
        <w:t>错题本整理了两遍从来没回头看</w:t>
      </w:r>
    </w:p>
    <w:p/>
    <w:p>
      <w:r>
        <w:t>正文：</w:t>
      </w:r>
    </w:p>
    <w:p>
      <w:r>
        <w:t>错题本整理了满满两本✍️</w:t>
        <w:br/>
        <w:t>颜色分类、题型归类</w:t>
        <w:br/>
        <w:t>整理得很认真</w:t>
        <w:br/>
        <w:br/>
        <w:t>考前三天翻出来看</w:t>
        <w:br/>
        <w:t>发现几乎每题都不记得做过😶</w:t>
        <w:br/>
        <w:br/>
        <w:t>整理错题本花了几十个小时</w:t>
        <w:br/>
        <w:t>但几乎没有转化成复习效果</w:t>
        <w:br/>
        <w:br/>
        <w:t>后来认真想了一下</w:t>
        <w:br/>
        <w:t>问题在哪：</w:t>
        <w:br/>
        <w:t>整理是把题目抄一遍</w:t>
        <w:br/>
        <w:t>不等于理解这道题的考点</w:t>
        <w:br/>
        <w:t>更不等于下次遇到同类题会做</w:t>
        <w:br/>
        <w:br/>
        <w:t>后来换了一个方法📖</w:t>
        <w:br/>
        <w:t>做错题之后，不整理</w:t>
        <w:br/>
        <w:t>直接翻诗雨漫画笔记</w:t>
        <w:br/>
        <w:t>找对应知识点在图上的逻辑位置</w:t>
        <w:br/>
        <w:br/>
        <w:t>对着图理解一遍</w:t>
        <w:br/>
        <w:t>下次遇到同类题，思路在脑子里✅</w:t>
        <w:br/>
        <w:br/>
        <w:t>不再整理错题本了</w:t>
        <w:br/>
        <w:t>把时间用在真正理解上</w:t>
      </w:r>
    </w:p>
    <w:p/>
    <w:p>
      <w:r>
        <w:t>话题：#会计 #中级会计 #中级会计备考 #注会cpa #财会 #刷题 #备考方法 #诗雨会计</w:t>
      </w:r>
    </w:p>
    <w:p>
      <w:r>
        <w:t>账号：07抖音发作品|06蓝色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21. [小红书] 06红书店铺|姗姗已实名</w:t>
      </w:r>
    </w:p>
    <w:p>
      <w:r>
        <w:rPr>
          <w:b/>
        </w:rPr>
        <w:t>标题：</w:t>
      </w:r>
      <w:r>
        <w:t>看到别人晒上岸那一刻内心很复杂</w:t>
      </w:r>
    </w:p>
    <w:p/>
    <w:p>
      <w:r>
        <w:t>正文：</w:t>
      </w:r>
    </w:p>
    <w:p>
      <w:r>
        <w:t>每次刷到有人晒「中级上岸了」📱</w:t>
        <w:br/>
        <w:t>我都会看一眼</w:t>
        <w:br/>
        <w:t>然后关掉</w:t>
        <w:br/>
        <w:br/>
        <w:t>不是不替他们高兴</w:t>
        <w:br/>
        <w:t>是那一刻会有一秒钟的低落😶</w:t>
        <w:br/>
        <w:br/>
        <w:t>「同一批备考的，他过了我还没过」</w:t>
        <w:br/>
        <w:t>「是不是我的方法有问题」</w:t>
        <w:br/>
        <w:t>「是不是我不够努力」</w:t>
        <w:br/>
        <w:br/>
        <w:t>刷一刷继续学</w:t>
        <w:br/>
        <w:t>但心里那根弦有点紧</w:t>
        <w:br/>
        <w:br/>
        <w:t>后来想明白了一件事</w:t>
        <w:br/>
        <w:t>别人上岸和你能不能上岸没关系</w:t>
        <w:br/>
        <w:t>你要做的，是搞清楚自己还差哪里</w:t>
        <w:br/>
        <w:br/>
        <w:t>认真比对了一次</w:t>
        <w:br/>
        <w:t>发现问题是：知识点是零散的📋</w:t>
        <w:br/>
        <w:t>做题时没有系统思路</w:t>
        <w:br/>
        <w:br/>
        <w:t>用诗雨漫画笔记把框架重新建立📖</w:t>
        <w:br/>
        <w:t>一章一张图，把散的知识串起来✅</w:t>
        <w:br/>
        <w:br/>
        <w:t>现在看到别人上岸，心态好很多了</w:t>
        <w:br/>
        <w:t>因为知道自己在往哪走</w:t>
      </w:r>
    </w:p>
    <w:p/>
    <w:p>
      <w:r>
        <w:t>话题：#会计 #中级会计 #中级会计备考 #注会cpa #财会 #备考焦虑 #备考方法 #诗雨会计</w:t>
      </w:r>
    </w:p>
    <w:p>
      <w:r>
        <w:t>账号：06红书店铺|姗姗已实名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22. [视频号] 04视频号|06吴学安</w:t>
      </w:r>
    </w:p>
    <w:p>
      <w:r>
        <w:rPr>
          <w:b/>
        </w:rPr>
        <w:t>标题：</w:t>
      </w:r>
      <w:r>
        <w:t>出差一周回来不知从哪接着学</w:t>
      </w:r>
    </w:p>
    <w:p/>
    <w:p>
      <w:r>
        <w:t>正文：</w:t>
      </w:r>
    </w:p>
    <w:p>
      <w:r>
        <w:t>出差一周，备考完全中断✈️</w:t>
        <w:br/>
        <w:br/>
        <w:t>回来之后打开教材</w:t>
        <w:br/>
        <w:t>完全找不到状态</w:t>
        <w:br/>
        <w:br/>
        <w:t>之前学到哪了，忘了</w:t>
        <w:br/>
        <w:t>上次学的内容，忘了</w:t>
        <w:br/>
        <w:t>计划排到哪，不记得了😶</w:t>
        <w:br/>
        <w:br/>
        <w:t>这种中断，最怕的不是没时间学</w:t>
        <w:br/>
        <w:t>是重新开始的心理门槛太高</w:t>
        <w:br/>
        <w:br/>
        <w:t>后来发现一个快速接上的方法📖</w:t>
        <w:br/>
        <w:br/>
        <w:t>不去翻上次学到哪页</w:t>
        <w:br/>
        <w:t>而是翻诗雨漫画笔记的框架图</w:t>
        <w:br/>
        <w:br/>
        <w:t>把整体框架过一遍</w:t>
        <w:br/>
        <w:t>「哦对，上次学到这里</w:t>
        <w:br/>
        <w:t>这个知识点是这样」</w:t>
        <w:br/>
        <w:br/>
        <w:t>十分钟之内，状态就接上了</w:t>
        <w:br/>
        <w:br/>
        <w:t>不用从头来，也不用纠结断在哪里</w:t>
        <w:br/>
        <w:t>翻图，找位置，继续✅</w:t>
        <w:br/>
        <w:br/>
        <w:t>出差再长也不慌了</w:t>
        <w:br/>
        <w:t>因为知道怎么快速接回来</w:t>
      </w:r>
    </w:p>
    <w:p/>
    <w:p>
      <w:r>
        <w:t>话题：#会计 #中级会计 #中级会计备考 #注会cpa #财会 #备考方法 #备考日记 #诗雨会计</w:t>
      </w:r>
    </w:p>
    <w:p>
      <w:r>
        <w:t>账号：04视频号|06吴学安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23. [抖音] 07抖音发作品|07会计漫画</w:t>
      </w:r>
    </w:p>
    <w:p>
      <w:r>
        <w:rPr>
          <w:b/>
        </w:rPr>
        <w:t>标题：</w:t>
      </w:r>
      <w:r>
        <w:t>学了但用不上才是最大的浪费</w:t>
      </w:r>
    </w:p>
    <w:p/>
    <w:p>
      <w:r>
        <w:t>正文：</w:t>
      </w:r>
    </w:p>
    <w:p>
      <w:r>
        <w:t>备考中级花了将近一年📚</w:t>
        <w:br/>
        <w:br/>
        <w:t>学了很多</w:t>
        <w:br/>
        <w:t>视频课刷了两遍</w:t>
        <w:br/>
        <w:t>教材翻过一遍半</w:t>
        <w:br/>
        <w:t>做了两三百道题</w:t>
        <w:br/>
        <w:br/>
        <w:t>但有一种感觉很难受</w:t>
        <w:br/>
        <w:t>学了，但用不上😶</w:t>
        <w:br/>
        <w:br/>
        <w:t>做题的时候看到考点</w:t>
        <w:br/>
        <w:t>知道自己学过这个</w:t>
        <w:br/>
        <w:t>但就是想不起来怎么用</w:t>
        <w:br/>
        <w:br/>
        <w:t>后来总结出来原因</w:t>
        <w:br/>
        <w:t>「学」和「用」之间缺了一步：理解逻辑</w:t>
        <w:br/>
        <w:br/>
        <w:t>背下来了，不等于知道这个知识点怎么用</w:t>
        <w:br/>
        <w:t>知道怎么做，不等于知道为什么这样做</w:t>
        <w:br/>
        <w:br/>
        <w:t>后来用诗雨漫画笔记补逻辑📖</w:t>
        <w:br/>
        <w:t>每个知识点都有「为什么」的图解</w:t>
        <w:br/>
        <w:t>不只告诉你「是什么」</w:t>
        <w:br/>
        <w:t>还告诉你「这样的原因是什么」</w:t>
        <w:br/>
        <w:br/>
        <w:t>理解了逻辑，做题才知道往哪用✅</w:t>
        <w:br/>
        <w:t>学了才真的用得上</w:t>
      </w:r>
    </w:p>
    <w:p/>
    <w:p>
      <w:r>
        <w:t>话题：#会计 #中级会计 #中级会计备考 #注会cpa #财会 #备考方法 #学习效率 #诗雨会计</w:t>
      </w:r>
    </w:p>
    <w:p>
      <w:r>
        <w:t>账号：07抖音发作品|07会计漫画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24. [小红书] 06红书店铺|孙咏美</w:t>
      </w:r>
    </w:p>
    <w:p>
      <w:r>
        <w:rPr>
          <w:b/>
        </w:rPr>
        <w:t>标题：</w:t>
      </w:r>
      <w:r>
        <w:t>每次做完题感觉会了下次还不会</w:t>
      </w:r>
    </w:p>
    <w:p/>
    <w:p>
      <w:r>
        <w:t>正文：</w:t>
      </w:r>
    </w:p>
    <w:p>
      <w:r>
        <w:t>刷题刷出一个规律🙃</w:t>
        <w:br/>
        <w:br/>
        <w:t>做完一道题，对答案</w:t>
        <w:br/>
        <w:t>「对了，这种题我会了」</w:t>
        <w:br/>
        <w:br/>
        <w:t>下次遇到同类题，又不会了😶</w:t>
        <w:br/>
        <w:br/>
        <w:t>循环了很多次</w:t>
        <w:br/>
        <w:t>开始怀疑自己是不是记性太差</w:t>
        <w:br/>
        <w:br/>
        <w:t>后来分析了一下📋</w:t>
        <w:br/>
        <w:t>每次「感觉会了」，是因为做完了这道题</w:t>
        <w:br/>
        <w:t>不是因为理解了这类题的做法</w:t>
        <w:br/>
        <w:br/>
        <w:t>「这道题」和「这类题」之间差很多</w:t>
        <w:br/>
        <w:br/>
        <w:t>后来用诗雨漫画笔记📖</w:t>
        <w:br/>
        <w:t>做完一道错题，不只看答案</w:t>
        <w:br/>
        <w:t>翻到对应章节的框架图</w:t>
        <w:br/>
        <w:t>找到这道题考的知识点在哪、原理是什么</w:t>
        <w:br/>
        <w:t>把同类型题的逻辑在图上摸清楚</w:t>
        <w:br/>
        <w:br/>
        <w:t>下次再遇到同类题</w:t>
        <w:br/>
        <w:t>脑子里有框架，不是有答案✅</w:t>
        <w:br/>
        <w:br/>
        <w:t>有答案，换个形式就又不会了</w:t>
        <w:br/>
        <w:t>有框架，换什么形式都能做</w:t>
      </w:r>
    </w:p>
    <w:p/>
    <w:p>
      <w:r>
        <w:t>话题：#会计 #中级会计 #中级会计备考 #注会cpa #财会 #刷题 #备考方法 #诗雨会计</w:t>
      </w:r>
    </w:p>
    <w:p>
      <w:r>
        <w:t>账号：06红书店铺|孙咏美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25. [抖音] 07抖音发作品|08文新</w:t>
      </w:r>
    </w:p>
    <w:p>
      <w:r>
        <w:rPr>
          <w:b/>
        </w:rPr>
        <w:t>标题：</w:t>
      </w:r>
      <w:r>
        <w:t>打开教材五分钟就开始刷手机</w:t>
      </w:r>
    </w:p>
    <w:p/>
    <w:p>
      <w:r>
        <w:t>正文：</w:t>
      </w:r>
    </w:p>
    <w:p>
      <w:r>
        <w:t>备考最大的敌人不是考题📵</w:t>
        <w:br/>
        <w:t>是桌上那部手机</w:t>
        <w:br/>
        <w:br/>
        <w:t>每次打开教材</w:t>
        <w:br/>
        <w:t>看两页，手机亮屏</w:t>
        <w:br/>
        <w:t>「看一眼」</w:t>
        <w:br/>
        <w:t>然后刷了四十分钟😶</w:t>
        <w:br/>
        <w:br/>
        <w:t>设置了专注模式、番茄钟</w:t>
        <w:br/>
        <w:t>都没用</w:t>
        <w:br/>
        <w:br/>
        <w:t>后来换了个思路</w:t>
        <w:br/>
        <w:t>不是「让自己专注」</w:t>
        <w:br/>
        <w:t>而是「让学习变得更容易开始」</w:t>
        <w:br/>
        <w:br/>
        <w:t>把诗雨漫画笔记放在桌上📖</w:t>
        <w:br/>
        <w:t>不用打开电脑，不用找教材</w:t>
        <w:br/>
        <w:t>伸手翻开就能看</w:t>
        <w:br/>
        <w:br/>
        <w:t>图多字少，不需要花力气进入状态</w:t>
        <w:br/>
        <w:t>拿起来十秒钟就能看进去</w:t>
        <w:br/>
        <w:br/>
        <w:t>而且翻完两页就能合上</w:t>
        <w:br/>
        <w:t>不像教材那样感觉「才看了一点点」</w:t>
        <w:br/>
        <w:br/>
        <w:t>就这样，学会计变得不那么有门槛了</w:t>
        <w:br/>
        <w:t>开始的阻力小了，就开始了✅</w:t>
      </w:r>
    </w:p>
    <w:p/>
    <w:p>
      <w:r>
        <w:t>话题：#会计 #中级会计 #中级会计备考 #注会cpa #财会 #备考方法 #备考日记 #诗雨会计</w:t>
      </w:r>
    </w:p>
    <w:p>
      <w:r>
        <w:t>账号：07抖音发作品|08文新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26. [小红书] 06红书店铺|姗姗 店铺大号</w:t>
      </w:r>
    </w:p>
    <w:p>
      <w:r>
        <w:rPr>
          <w:b/>
        </w:rPr>
        <w:t>标题：</w:t>
      </w:r>
      <w:r>
        <w:t>考完感觉不错成绩出来却差很多</w:t>
      </w:r>
    </w:p>
    <w:p/>
    <w:p>
      <w:r>
        <w:t>正文：</w:t>
      </w:r>
    </w:p>
    <w:p>
      <w:r>
        <w:t>出考场的时候觉得还行🙂</w:t>
        <w:br/>
        <w:br/>
        <w:t>感觉考点大部分都见过</w:t>
        <w:br/>
        <w:t>选项也没有特别蒙的</w:t>
        <w:br/>
        <w:t>估摸着应该能过</w:t>
        <w:br/>
        <w:br/>
        <w:t>成绩出来，62分😶</w:t>
        <w:br/>
        <w:br/>
        <w:t>那次复盘找到了一个规律：</w:t>
        <w:br/>
        <w:t>考场上「觉得见过」，不等于「真的会」</w:t>
        <w:br/>
        <w:br/>
        <w:t>有些题是凭感觉选了看起来对的</w:t>
        <w:br/>
        <w:t>不是真的理解了为什么对</w:t>
        <w:br/>
        <w:br/>
        <w:t>表面上学过了</w:t>
        <w:br/>
        <w:t>实际上没有建立起清晰的逻辑</w:t>
        <w:br/>
        <w:br/>
        <w:t>后来用诗雨漫画笔记📖</w:t>
        <w:br/>
        <w:t>每章的逻辑图对着看</w:t>
        <w:br/>
        <w:t>问自己：这个知识点的判断逻辑是什么</w:t>
        <w:br/>
        <w:t>能说清楚，才是真的会</w:t>
        <w:br/>
        <w:br/>
        <w:t>不只是「见过」，而是「能说出来」✅</w:t>
        <w:br/>
        <w:br/>
        <w:t>这次备考</w:t>
        <w:br/>
        <w:t>感觉考完和成绩出来，终于对上了</w:t>
      </w:r>
    </w:p>
    <w:p/>
    <w:p>
      <w:r>
        <w:t>话题：#会计 #中级会计 #中级会计备考 #注会cpa #财会 #备考日记 #备考方法 #诗雨会计</w:t>
      </w:r>
    </w:p>
    <w:p>
      <w:r>
        <w:t>账号：06红书店铺|姗姗 店铺大号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27. [抖音] 07抖音发作品|09专业号</w:t>
      </w:r>
    </w:p>
    <w:p>
      <w:r>
        <w:rPr>
          <w:b/>
        </w:rPr>
        <w:t>标题：</w:t>
      </w:r>
      <w:r>
        <w:t>背了就忘这件事到底是什么原因</w:t>
      </w:r>
    </w:p>
    <w:p/>
    <w:p>
      <w:r>
        <w:t>正文：</w:t>
      </w:r>
    </w:p>
    <w:p>
      <w:r>
        <w:t>背了就忘📚</w:t>
        <w:br/>
        <w:t>几乎是所有备考人的共同痛点</w:t>
        <w:br/>
        <w:br/>
        <w:t>背完公式，第三天忘</w:t>
        <w:br/>
        <w:t>背完知识点，一周后不记得</w:t>
        <w:br/>
        <w:t>做题遇到，完全想不起来背过😶</w:t>
        <w:br/>
        <w:br/>
        <w:t>困扰了我很久</w:t>
        <w:br/>
        <w:t>以为是自己记性差</w:t>
        <w:br/>
        <w:br/>
        <w:t>后来看到一个说法📋</w:t>
        <w:br/>
        <w:t>人的大脑不擅长记「没有意义的符号」</w:t>
        <w:br/>
        <w:t>但擅长记「有逻辑联系的图像」</w:t>
        <w:br/>
        <w:br/>
        <w:t>会计的公式和知识点</w:t>
        <w:br/>
        <w:t>如果只是文字和数字</w:t>
        <w:br/>
        <w:t>大脑会觉得「没意义」，很快忘掉</w:t>
        <w:br/>
        <w:br/>
        <w:t>但如果转化成一张逻辑图</w:t>
        <w:br/>
        <w:t>展示这个公式背后的逻辑</w:t>
        <w:br/>
        <w:t>大脑就容易留住</w:t>
        <w:br/>
        <w:br/>
        <w:t>这是诗雨漫画笔记的核心做法📖</w:t>
        <w:br/>
        <w:t>把每个知识点画成图解</w:t>
        <w:br/>
        <w:t>不是让你「背」</w:t>
        <w:br/>
        <w:t>是让你「理解」，然后自然记住✅</w:t>
        <w:br/>
        <w:br/>
        <w:t>从那以后，背了就忘这件事</w:t>
        <w:br/>
        <w:t>发生的越来越少了</w:t>
      </w:r>
    </w:p>
    <w:p/>
    <w:p>
      <w:r>
        <w:t>话题：#会计 #中级会计 #中级会计备考 #注会cpa #财会 #备考方法 #学习效率 #诗雨会计</w:t>
      </w:r>
    </w:p>
    <w:p>
      <w:r>
        <w:t>账号：07抖音发作品|09专业号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28. [小红书] 06红书店铺|西瓜学姐</w:t>
      </w:r>
    </w:p>
    <w:p>
      <w:r>
        <w:rPr>
          <w:b/>
        </w:rPr>
        <w:t>标题：</w:t>
      </w:r>
      <w:r>
        <w:t>学会计最怕感觉懂了其实没懂</w:t>
      </w:r>
    </w:p>
    <w:p/>
    <w:p>
      <w:r>
        <w:t>正文：</w:t>
      </w:r>
    </w:p>
    <w:p>
      <w:r>
        <w:t>学会计最可怕的一种状态🙂</w:t>
        <w:br/>
        <w:br/>
        <w:t>「感觉懂了」</w:t>
        <w:br/>
        <w:br/>
        <w:t>看视频课：好像明白了</w:t>
        <w:br/>
        <w:t>看教材：好像理解了</w:t>
        <w:br/>
        <w:t>做题：全错了😶</w:t>
        <w:br/>
        <w:br/>
        <w:t>这不是理解，是「熟悉感」</w:t>
        <w:br/>
        <w:t>看多了，觉得不陌生</w:t>
        <w:br/>
        <w:t>不陌生，误以为是懂了</w:t>
        <w:br/>
        <w:br/>
        <w:t>但考题换一个角度，就完全不会了</w:t>
        <w:br/>
        <w:br/>
        <w:t>区分「懂了」和「没懂」的方法📋</w:t>
        <w:br/>
        <w:t>是：能不能自己说出逻辑</w:t>
        <w:br/>
        <w:br/>
        <w:t>「这个知识点为什么这样算」</w:t>
        <w:br/>
        <w:t>「这两种情况，差别在哪」</w:t>
        <w:br/>
        <w:t>说得出来，才是懂了</w:t>
        <w:br/>
        <w:br/>
        <w:t>用诗雨漫画笔记来做验证📖</w:t>
        <w:br/>
        <w:t>看完一张图之后</w:t>
        <w:br/>
        <w:t>不看图，自己说一遍逻辑</w:t>
        <w:br/>
        <w:br/>
        <w:t>说不出来：没懂，再看一遍</w:t>
        <w:br/>
        <w:t>说得出来：真的懂了，去做题✅</w:t>
        <w:br/>
        <w:br/>
        <w:t>这个方法让我少踩了很多坑</w:t>
      </w:r>
    </w:p>
    <w:p/>
    <w:p>
      <w:r>
        <w:t>话题：#会计 #中级会计 #中级会计备考 #注会cpa #财会 #备考方法 #备考焦虑 #诗雨会计</w:t>
      </w:r>
    </w:p>
    <w:p>
      <w:r>
        <w:t>账号：06红书店铺|西瓜学姐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29. [抖音] 07抖音发作品|999学霸</w:t>
      </w:r>
    </w:p>
    <w:p>
      <w:r>
        <w:rPr>
          <w:b/>
        </w:rPr>
        <w:t>标题：</w:t>
      </w:r>
      <w:r>
        <w:t>备考半年心态垮过好几次</w:t>
      </w:r>
    </w:p>
    <w:p/>
    <w:p>
      <w:r>
        <w:t>正文：</w:t>
      </w:r>
    </w:p>
    <w:p>
      <w:r>
        <w:t>备考中级的半年里</w:t>
        <w:br/>
        <w:t>心态垮过三次😶</w:t>
        <w:br/>
        <w:br/>
        <w:t>第一次：第一个月，计划没执行完</w:t>
        <w:br/>
        <w:t>第二次：第三个月，模拟题分数很差</w:t>
        <w:br/>
        <w:t>第三次：第五个月，发现有章节没学</w:t>
        <w:br/>
        <w:br/>
        <w:t>每次垮掉</w:t>
        <w:br/>
        <w:t>就发呆、刷手机、不想学习</w:t>
        <w:br/>
        <w:t>缓两三天才能重新开始📋</w:t>
        <w:br/>
        <w:br/>
        <w:t>后来认真想了一下</w:t>
        <w:br/>
        <w:t>心态为什么垮</w:t>
        <w:br/>
        <w:br/>
        <w:t>是因为感觉「学了但不知道学成什么样」</w:t>
        <w:br/>
        <w:t>没有一个清晰的「我现在在哪里」</w:t>
        <w:br/>
        <w:br/>
        <w:t>后来用诗雨漫画笔记📖</w:t>
        <w:br/>
        <w:t>整本书的框架图看完一遍</w:t>
        <w:br/>
        <w:t>哪些章节学了、哪些没学</w:t>
        <w:br/>
        <w:t>哪些知识点稳、哪些薄弱</w:t>
        <w:br/>
        <w:t>在图上标出来</w:t>
        <w:br/>
        <w:br/>
        <w:t>「我现在在哪里」变得清晰了</w:t>
        <w:br/>
        <w:br/>
        <w:t>心态垮的根本原因是「不知道差在哪」</w:t>
        <w:br/>
        <w:t>知道了，就有的放矢了✅</w:t>
      </w:r>
    </w:p>
    <w:p/>
    <w:p>
      <w:r>
        <w:t>话题：#会计 #中级会计 #中级会计备考 #注会cpa #财会 #备考焦虑 #备考方法 #诗雨会计</w:t>
      </w:r>
    </w:p>
    <w:p>
      <w:r>
        <w:t>账号：07抖音发作品|999学霸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30. [小红书] 06红书店铺|会计漫画</w:t>
      </w:r>
    </w:p>
    <w:p>
      <w:r>
        <w:rPr>
          <w:b/>
        </w:rPr>
        <w:t>标题：</w:t>
      </w:r>
      <w:r>
        <w:t>睡前备考学着学着就睡着了</w:t>
      </w:r>
    </w:p>
    <w:p/>
    <w:p>
      <w:r>
        <w:t>正文：</w:t>
      </w:r>
    </w:p>
    <w:p>
      <w:r>
        <w:t>下班后备考</w:t>
        <w:br/>
        <w:t>最喜欢选的时间是睡前📚</w:t>
        <w:br/>
        <w:br/>
        <w:t>关灯后躺着翻教材</w:t>
        <w:br/>
        <w:t>告诉自己再看一章</w:t>
        <w:br/>
        <w:br/>
        <w:t>第一页还在看</w:t>
        <w:br/>
        <w:t>第二页，脑子开始游离</w:t>
        <w:br/>
        <w:t>第三页，睡着了😶</w:t>
        <w:br/>
        <w:br/>
        <w:t>第二天醒来，书还开着</w:t>
        <w:br/>
        <w:t>昨晚看了什么，不记得了</w:t>
        <w:br/>
        <w:br/>
        <w:t>这样的「备考」，说实话很难说有没有用</w:t>
        <w:br/>
        <w:br/>
        <w:t>后来换了一个方法</w:t>
        <w:br/>
        <w:t>睡前不翻教材，翻诗雨漫画笔记📖</w:t>
        <w:br/>
        <w:br/>
        <w:t>图多字少，对眼睛的刺激小</w:t>
        <w:br/>
        <w:t>不需要高度集中，随着图看就行</w:t>
        <w:br/>
        <w:br/>
        <w:t>困的时候看图</w:t>
        <w:br/>
        <w:t>图形比文字更容易在脑子里留下来</w:t>
        <w:br/>
        <w:t>第二天还能想起大概的图像</w:t>
        <w:br/>
        <w:br/>
        <w:t>而且看图不需要「从头来」</w:t>
        <w:br/>
        <w:t>翻到哪看哪，合上也不浪费✅</w:t>
        <w:br/>
        <w:br/>
        <w:t>睡前十分钟翻图</w:t>
        <w:br/>
        <w:t>比硬撑着看教材睡着有效多了</w:t>
      </w:r>
    </w:p>
    <w:p/>
    <w:p>
      <w:r>
        <w:t>话题：#会计 #中级会计 #中级会计备考 #注会cpa #财会 #备考日记 #备考方法 #诗雨会计</w:t>
      </w:r>
    </w:p>
    <w:p>
      <w:r>
        <w:t>账号：06红书店铺|会计漫画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31. [小红书] 06红书店铺|樱桃学姐</w:t>
      </w:r>
    </w:p>
    <w:p>
      <w:r>
        <w:rPr>
          <w:b/>
        </w:rPr>
        <w:t>标题：</w:t>
      </w:r>
      <w:r>
        <w:t>备考进步最快的一步是什么</w:t>
      </w:r>
    </w:p>
    <w:p/>
    <w:p>
      <w:r>
        <w:t>正文：</w:t>
      </w:r>
    </w:p>
    <w:p>
      <w:r>
        <w:t>备考中级这一年多📚</w:t>
        <w:br/>
        <w:t>花了很多时间试错</w:t>
        <w:br/>
        <w:br/>
        <w:t>试过：每天定时学三小时——坚持不住</w:t>
        <w:br/>
        <w:t>试过：先把视频课刷完——考试用不上</w:t>
        <w:br/>
        <w:t>试过：大量刷题——分数没变</w:t>
        <w:br/>
        <w:t>试过：自己整理笔记——没时间复习😶</w:t>
        <w:br/>
        <w:br/>
        <w:t>每一个方法都有点道理</w:t>
        <w:br/>
        <w:t>但都没有让我有质的进步</w:t>
        <w:br/>
        <w:br/>
        <w:t>真正进步最快的一步</w:t>
        <w:br/>
        <w:t>是找到了「框架学习法」📋</w:t>
        <w:br/>
        <w:br/>
        <w:t>不从头到尾学章节</w:t>
        <w:br/>
        <w:t>而是先把整本书的框架图看完</w:t>
        <w:br/>
        <w:t>知道这本书的结构是什么</w:t>
        <w:br/>
        <w:t>每个章节在哪里、有什么联系</w:t>
        <w:br/>
        <w:br/>
        <w:t>然后再学具体知识点</w:t>
        <w:br/>
        <w:t>知道它在框架上的位置</w:t>
        <w:br/>
        <w:t>学完不会孤立，不会散</w:t>
        <w:br/>
        <w:br/>
        <w:t>诗雨漫画笔记就是用这个逻辑设计的📖</w:t>
        <w:br/>
        <w:t>图解框架，把整本书画成一张图</w:t>
        <w:br/>
        <w:t>先建框架，再装内容✅</w:t>
        <w:br/>
        <w:br/>
        <w:t>那之后，备考进度才真的快起来了</w:t>
      </w:r>
    </w:p>
    <w:p/>
    <w:p>
      <w:r>
        <w:t>话题：#会计 #中级会计 #中级会计备考 #注会cpa #财会 #备考方法 #学习效率 #诗雨会计</w:t>
      </w:r>
    </w:p>
    <w:p>
      <w:r>
        <w:t>账号：06红书店铺|樱桃学姐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