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已选标题：唐僧代销经书学净额法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唐僧取经学院帮一家出版社代销经书，每本售价100两，学院抽取20两佣金。悟空负责记账。</w:t>
      </w:r>
    </w:p>
    <w:p>
      <w:r>
        <w:rPr>
          <w:sz w:val="24"/>
        </w:rPr>
      </w:r>
    </w:p>
    <w:p>
      <w:r>
        <w:rPr>
          <w:b/>
          <w:sz w:val="24"/>
        </w:rPr>
        <w:t>一、判断身份</w:t>
      </w:r>
    </w:p>
    <w:p>
      <w:r>
        <w:rPr>
          <w:sz w:val="24"/>
        </w:rPr>
      </w:r>
    </w:p>
    <w:p>
      <w:r>
        <w:rPr>
          <w:sz w:val="24"/>
        </w:rPr>
        <w:t>悟空分析：经书是出版社的，我们只是帮忙卖，卖不掉可以退给出版社，我们不承担存货风险，也不能自己定价。</w:t>
      </w:r>
    </w:p>
    <w:p>
      <w:r>
        <w:rPr>
          <w:sz w:val="24"/>
        </w:rPr>
      </w:r>
    </w:p>
    <w:p>
      <w:r>
        <w:rPr>
          <w:sz w:val="24"/>
        </w:rPr>
        <w:t>所以学院是"代理人"，按净额法确认收入！</w:t>
      </w:r>
    </w:p>
    <w:p>
      <w:r>
        <w:rPr>
          <w:sz w:val="24"/>
        </w:rPr>
      </w:r>
    </w:p>
    <w:p>
      <w:r>
        <w:rPr>
          <w:b/>
          <w:sz w:val="24"/>
        </w:rPr>
        <w:t>二、代理人（净额法）记账</w:t>
      </w:r>
    </w:p>
    <w:p>
      <w:r>
        <w:rPr>
          <w:sz w:val="24"/>
        </w:rPr>
      </w:r>
    </w:p>
    <w:p>
      <w:r>
        <w:rPr>
          <w:sz w:val="24"/>
        </w:rPr>
        <w:t>卖出经书收100两，抽佣20两，80两给出版社：</w:t>
      </w:r>
    </w:p>
    <w:p>
      <w:r>
        <w:rPr>
          <w:sz w:val="24"/>
        </w:rPr>
      </w:r>
    </w:p>
    <w:p>
      <w:r>
        <w:rPr>
          <w:sz w:val="24"/>
        </w:rPr>
        <w:t>借：银行存款 100</w:t>
      </w:r>
    </w:p>
    <w:p>
      <w:r>
        <w:rPr>
          <w:sz w:val="24"/>
        </w:rPr>
        <w:t>贷：应付账款 80（要给出版社）</w:t>
      </w:r>
    </w:p>
    <w:p>
      <w:r>
        <w:rPr>
          <w:sz w:val="24"/>
        </w:rPr>
        <w:t xml:space="preserve">    其他业务收入 20（学院的佣金）</w:t>
      </w:r>
    </w:p>
    <w:p>
      <w:r>
        <w:rPr>
          <w:sz w:val="24"/>
        </w:rPr>
      </w:r>
    </w:p>
    <w:p>
      <w:r>
        <w:rPr>
          <w:sz w:val="24"/>
        </w:rPr>
        <w:t>八戒：我们卖了100两，收入只算20两？</w:t>
      </w:r>
    </w:p>
    <w:p>
      <w:r>
        <w:rPr>
          <w:sz w:val="24"/>
        </w:rPr>
      </w:r>
    </w:p>
    <w:p>
      <w:r>
        <w:rPr>
          <w:sz w:val="24"/>
        </w:rPr>
        <w:t>悟空：对！代理人只确认佣金为收入，不能确认全部售价！</w:t>
      </w:r>
    </w:p>
    <w:p>
      <w:r>
        <w:rPr>
          <w:sz w:val="24"/>
        </w:rPr>
      </w:r>
    </w:p>
    <w:p>
      <w:r>
        <w:rPr>
          <w:b/>
          <w:sz w:val="24"/>
        </w:rPr>
        <w:t>三、如果是主要责任人（对比）</w:t>
      </w:r>
    </w:p>
    <w:p>
      <w:r>
        <w:rPr>
          <w:sz w:val="24"/>
        </w:rPr>
      </w:r>
    </w:p>
    <w:p>
      <w:r>
        <w:rPr>
          <w:sz w:val="24"/>
        </w:rPr>
        <w:t>悟空假设：如果我们先把经书买断（自己承担卖不掉的风险），再加价卖：</w:t>
      </w:r>
    </w:p>
    <w:p>
      <w:r>
        <w:rPr>
          <w:sz w:val="24"/>
        </w:rPr>
      </w:r>
    </w:p>
    <w:p>
      <w:r>
        <w:rPr>
          <w:sz w:val="24"/>
        </w:rPr>
        <w:t>那就是主要责任人，按总额法：</w:t>
      </w:r>
    </w:p>
    <w:p>
      <w:r>
        <w:rPr>
          <w:sz w:val="24"/>
        </w:rPr>
        <w:t>借：银行存款 100</w:t>
      </w:r>
    </w:p>
    <w:p>
      <w:r>
        <w:rPr>
          <w:sz w:val="24"/>
        </w:rPr>
        <w:t>贷：主营业务收入 100</w:t>
      </w:r>
    </w:p>
    <w:p>
      <w:r>
        <w:rPr>
          <w:sz w:val="24"/>
        </w:rPr>
        <w:t>借：主营业务成本 70</w:t>
      </w:r>
    </w:p>
    <w:p>
      <w:r>
        <w:rPr>
          <w:sz w:val="24"/>
        </w:rPr>
        <w:t>贷：库存商品 70</w:t>
      </w:r>
    </w:p>
    <w:p>
      <w:r>
        <w:rPr>
          <w:sz w:val="24"/>
        </w:rPr>
      </w:r>
    </w:p>
    <w:p>
      <w:r>
        <w:rPr>
          <w:sz w:val="24"/>
        </w:rPr>
        <w:t>确认全部100两为收入！</w:t>
      </w:r>
    </w:p>
    <w:p>
      <w:r>
        <w:rPr>
          <w:sz w:val="24"/>
        </w:rPr>
      </w:r>
    </w:p>
    <w:p>
      <w:r>
        <w:rPr>
          <w:b/>
          <w:sz w:val="24"/>
        </w:rPr>
        <w:t>四、判断的关键</w:t>
      </w:r>
    </w:p>
    <w:p>
      <w:r>
        <w:rPr>
          <w:sz w:val="24"/>
        </w:rPr>
      </w:r>
    </w:p>
    <w:p>
      <w:r>
        <w:rPr>
          <w:sz w:val="24"/>
        </w:rPr>
        <w:t>沙僧补充：判断主要责任人还是代理人，核心看——</w:t>
      </w:r>
    </w:p>
    <w:p>
      <w:r>
        <w:rPr>
          <w:sz w:val="24"/>
        </w:rPr>
        <w:t>在卖给顾客前，我们有没有"控制"这批经书？</w:t>
      </w:r>
    </w:p>
    <w:p>
      <w:r>
        <w:rPr>
          <w:sz w:val="24"/>
        </w:rPr>
      </w:r>
    </w:p>
    <w:p>
      <w:r>
        <w:rPr>
          <w:sz w:val="24"/>
        </w:rPr>
        <w:t>控制了（买断、承担风险、能定价）→ 主要责任人</w:t>
      </w:r>
    </w:p>
    <w:p>
      <w:r>
        <w:rPr>
          <w:sz w:val="24"/>
        </w:rPr>
        <w:t>没控制（只帮卖、能退货、不能定价）→ 代理人</w:t>
      </w:r>
    </w:p>
    <w:p>
      <w:r>
        <w:rPr>
          <w:sz w:val="24"/>
        </w:rPr>
      </w:r>
    </w:p>
    <w:p>
      <w:r>
        <w:rPr>
          <w:b/>
          <w:sz w:val="24"/>
        </w:rPr>
        <w:t>五、唐僧的总结</w:t>
      </w:r>
    </w:p>
    <w:p>
      <w:r>
        <w:rPr>
          <w:sz w:val="24"/>
        </w:rPr>
      </w:r>
    </w:p>
    <w:p>
      <w:r>
        <w:rPr>
          <w:sz w:val="24"/>
        </w:rPr>
        <w:t>唐僧：原来代销也有讲究！</w:t>
      </w:r>
    </w:p>
    <w:p>
      <w:r>
        <w:rPr>
          <w:sz w:val="24"/>
        </w:rPr>
        <w:t>代理人只确认佣金净额为收入，</w:t>
      </w:r>
    </w:p>
    <w:p>
      <w:r>
        <w:rPr>
          <w:sz w:val="24"/>
        </w:rPr>
        <w:t>主要责任人确认全部售价为收入！</w:t>
      </w:r>
    </w:p>
    <w:p>
      <w:r>
        <w:rPr>
          <w:sz w:val="24"/>
        </w:rPr>
      </w:r>
    </w:p>
    <w:p>
      <w:r>
        <w:rPr>
          <w:sz w:val="24"/>
        </w:rPr>
        <w:t>悟空：判断身份，是这类题的第一步！</w:t>
      </w:r>
    </w:p>
    <w:p>
      <w:r>
        <w:rPr>
          <w:sz w:val="24"/>
        </w:rPr>
      </w:r>
    </w:p>
    <w:p>
      <w:r>
        <w:rPr>
          <w:sz w:val="24"/>
        </w:rPr>
        <w:t>已选标题：小新问平台抽成怎么记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小新看到广志在手机上用一个购物平台卖超市的货，平台要抽成。小新好奇平台的收入怎么算。</w:t>
      </w:r>
    </w:p>
    <w:p>
      <w:r>
        <w:rPr>
          <w:sz w:val="24"/>
        </w:rPr>
      </w:r>
    </w:p>
    <w:p>
      <w:r>
        <w:rPr>
          <w:sz w:val="24"/>
        </w:rPr>
        <w:t>小新：爸爸，平台帮人卖货抽成，平台的收入是全部售价吗？</w:t>
      </w:r>
    </w:p>
    <w:p>
      <w:r>
        <w:rPr>
          <w:sz w:val="24"/>
        </w:rPr>
      </w:r>
    </w:p>
    <w:p>
      <w:r>
        <w:rPr>
          <w:sz w:val="24"/>
        </w:rPr>
        <w:t>广志：要看平台是"主要责任人"还是"代理人"！</w:t>
      </w:r>
    </w:p>
    <w:p>
      <w:r>
        <w:rPr>
          <w:sz w:val="24"/>
        </w:rPr>
      </w:r>
    </w:p>
    <w:p>
      <w:r>
        <w:rPr>
          <w:b/>
          <w:sz w:val="24"/>
        </w:rPr>
        <w:t>一、平台只撮合（代理人）</w:t>
      </w:r>
    </w:p>
    <w:p>
      <w:r>
        <w:rPr>
          <w:sz w:val="24"/>
        </w:rPr>
      </w:r>
    </w:p>
    <w:p>
      <w:r>
        <w:rPr>
          <w:sz w:val="24"/>
        </w:rPr>
        <w:t>广志：如果平台只是帮买卖双方撮合交易，商品是商家的，平台不承担库存风险，只抽佣金——那平台是代理人。</w:t>
      </w:r>
    </w:p>
    <w:p>
      <w:r>
        <w:rPr>
          <w:sz w:val="24"/>
        </w:rPr>
      </w:r>
    </w:p>
    <w:p>
      <w:r>
        <w:rPr>
          <w:sz w:val="24"/>
        </w:rPr>
        <w:t>比如商品卖100元，平台抽10元佣金：</w:t>
      </w:r>
    </w:p>
    <w:p>
      <w:r>
        <w:rPr>
          <w:sz w:val="24"/>
        </w:rPr>
        <w:t>平台只确认10元佣金为收入！</w:t>
      </w:r>
    </w:p>
    <w:p>
      <w:r>
        <w:rPr>
          <w:sz w:val="24"/>
        </w:rPr>
      </w:r>
    </w:p>
    <w:p>
      <w:r>
        <w:rPr>
          <w:sz w:val="24"/>
        </w:rPr>
        <w:t>借：银行存款 100</w:t>
      </w:r>
    </w:p>
    <w:p>
      <w:r>
        <w:rPr>
          <w:sz w:val="24"/>
        </w:rPr>
        <w:t>贷：应付账款 90（给商家）</w:t>
      </w:r>
    </w:p>
    <w:p>
      <w:r>
        <w:rPr>
          <w:sz w:val="24"/>
        </w:rPr>
        <w:t xml:space="preserve">    其他业务收入 10（佣金）</w:t>
      </w:r>
    </w:p>
    <w:p>
      <w:r>
        <w:rPr>
          <w:sz w:val="24"/>
        </w:rPr>
      </w:r>
    </w:p>
    <w:p>
      <w:r>
        <w:rPr>
          <w:b/>
          <w:sz w:val="24"/>
        </w:rPr>
        <w:t>二、平台先买断（主要责任人）</w:t>
      </w:r>
    </w:p>
    <w:p>
      <w:r>
        <w:rPr>
          <w:sz w:val="24"/>
        </w:rPr>
      </w:r>
    </w:p>
    <w:p>
      <w:r>
        <w:rPr>
          <w:sz w:val="24"/>
        </w:rPr>
        <w:t>广志：但如果平台先把货买下来（自营），承担卖不掉的风险，再卖给顾客——那平台是主要责任人。</w:t>
      </w:r>
    </w:p>
    <w:p>
      <w:r>
        <w:rPr>
          <w:sz w:val="24"/>
        </w:rPr>
      </w:r>
    </w:p>
    <w:p>
      <w:r>
        <w:rPr>
          <w:sz w:val="24"/>
        </w:rPr>
        <w:t>这时候卖100元：</w:t>
      </w:r>
    </w:p>
    <w:p>
      <w:r>
        <w:rPr>
          <w:sz w:val="24"/>
        </w:rPr>
        <w:t>借：银行存款 100</w:t>
      </w:r>
    </w:p>
    <w:p>
      <w:r>
        <w:rPr>
          <w:sz w:val="24"/>
        </w:rPr>
        <w:t>贷：主营业务收入 100（全部确认）</w:t>
      </w:r>
    </w:p>
    <w:p>
      <w:r>
        <w:rPr>
          <w:sz w:val="24"/>
        </w:rPr>
      </w:r>
    </w:p>
    <w:p>
      <w:r>
        <w:rPr>
          <w:b/>
          <w:sz w:val="24"/>
        </w:rPr>
        <w:t>三、生活中的例子</w:t>
      </w:r>
    </w:p>
    <w:p>
      <w:r>
        <w:rPr>
          <w:sz w:val="24"/>
        </w:rPr>
      </w:r>
    </w:p>
    <w:p>
      <w:r>
        <w:rPr>
          <w:sz w:val="24"/>
        </w:rPr>
        <w:t>广志举例：</w:t>
      </w:r>
    </w:p>
    <w:p>
      <w:r>
        <w:rPr>
          <w:sz w:val="24"/>
        </w:rPr>
        <w:t>- 某些电商平台的"自营"商品 → 主要责任人 → 确认全部售价</w:t>
      </w:r>
    </w:p>
    <w:p>
      <w:r>
        <w:rPr>
          <w:sz w:val="24"/>
        </w:rPr>
        <w:t>- 平台上第三方商家的商品 → 平台是代理人 → 只确认佣金</w:t>
      </w:r>
    </w:p>
    <w:p>
      <w:r>
        <w:rPr>
          <w:sz w:val="24"/>
        </w:rPr>
      </w:r>
    </w:p>
    <w:p>
      <w:r>
        <w:rPr>
          <w:sz w:val="24"/>
        </w:rPr>
        <w:t>小新：难怪有的平台说自己"营收很高"，有的只算佣金！</w:t>
      </w:r>
    </w:p>
    <w:p>
      <w:r>
        <w:rPr>
          <w:sz w:val="24"/>
        </w:rPr>
      </w:r>
    </w:p>
    <w:p>
      <w:r>
        <w:rPr>
          <w:b/>
          <w:sz w:val="24"/>
        </w:rPr>
        <w:t>四、判断核心</w:t>
      </w:r>
    </w:p>
    <w:p>
      <w:r>
        <w:rPr>
          <w:sz w:val="24"/>
        </w:rPr>
      </w:r>
    </w:p>
    <w:p>
      <w:r>
        <w:rPr>
          <w:sz w:val="24"/>
        </w:rPr>
        <w:t>广志：关键看平台有没有"控制"商品。</w:t>
      </w:r>
    </w:p>
    <w:p>
      <w:r>
        <w:rPr>
          <w:sz w:val="24"/>
        </w:rPr>
        <w:t>自己进货承担风险 → 主要责任人 → 总额</w:t>
      </w:r>
    </w:p>
    <w:p>
      <w:r>
        <w:rPr>
          <w:sz w:val="24"/>
        </w:rPr>
        <w:t>只撮合抽佣 → 代理人 → 净额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小新：所以平台抽成怎么记，要先看它是不是真正"控制"了商品！</w:t>
      </w:r>
    </w:p>
    <w:p>
      <w:r>
        <w:rPr>
          <w:sz w:val="24"/>
        </w:rPr>
        <w:t>控制 → 确认全部售价</w:t>
      </w:r>
    </w:p>
    <w:p>
      <w:r>
        <w:rPr>
          <w:sz w:val="24"/>
        </w:rPr>
        <w:t>不控制 → 只确认佣金</w:t>
      </w:r>
    </w:p>
    <w:p>
      <w:r>
        <w:rPr>
          <w:sz w:val="24"/>
        </w:rPr>
      </w:r>
    </w:p>
    <w:p>
      <w:r>
        <w:rPr>
          <w:sz w:val="24"/>
        </w:rPr>
        <w:t>广志：完全正确！这就是总额法和净额法的区别！</w:t>
      </w:r>
    </w:p>
    <w:p>
      <w:r>
        <w:rPr>
          <w:sz w:val="24"/>
        </w:rPr>
      </w:r>
    </w:p>
    <w:p>
      <w:r>
        <w:rPr>
          <w:sz w:val="24"/>
        </w:rPr>
        <w:t>已选标题：猫咪图解附赠购物券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喵～今天猫咪来讲收入里的"客户额外购买选择权"，比如买东西送优惠券！</w:t>
      </w:r>
    </w:p>
    <w:p>
      <w:r>
        <w:rPr>
          <w:sz w:val="24"/>
        </w:rPr>
      </w:r>
    </w:p>
    <w:p>
      <w:r>
        <w:rPr>
          <w:b/>
          <w:sz w:val="24"/>
        </w:rPr>
        <w:t>一、什么是额外购买选择权</w:t>
      </w:r>
    </w:p>
    <w:p>
      <w:r>
        <w:rPr>
          <w:sz w:val="24"/>
        </w:rPr>
      </w:r>
    </w:p>
    <w:p>
      <w:r>
        <w:rPr>
          <w:sz w:val="24"/>
        </w:rPr>
        <w:t>喵～就是企业在销售时，给客户未来购买的优惠权利：</w:t>
      </w:r>
    </w:p>
    <w:p>
      <w:r>
        <w:rPr>
          <w:sz w:val="24"/>
        </w:rPr>
        <w:t>- 买A商品送下次5折券</w:t>
      </w:r>
    </w:p>
    <w:p>
      <w:r>
        <w:rPr>
          <w:sz w:val="24"/>
        </w:rPr>
        <w:t>- 积分换购</w:t>
      </w:r>
    </w:p>
    <w:p>
      <w:r>
        <w:rPr>
          <w:sz w:val="24"/>
        </w:rPr>
        <w:t>- 会员价、赠券</w:t>
      </w:r>
    </w:p>
    <w:p>
      <w:r>
        <w:rPr>
          <w:sz w:val="24"/>
        </w:rPr>
      </w:r>
    </w:p>
    <w:p>
      <w:r>
        <w:rPr>
          <w:b/>
          <w:sz w:val="24"/>
        </w:rPr>
        <w:t>二、关键判断：是否"重大权利"</w:t>
      </w:r>
    </w:p>
    <w:p>
      <w:r>
        <w:rPr>
          <w:sz w:val="24"/>
        </w:rPr>
      </w:r>
    </w:p>
    <w:p>
      <w:r>
        <w:rPr>
          <w:sz w:val="24"/>
        </w:rPr>
        <w:t>如果这个选择权给了客户"重大权利"（即客户不买就享受不到的优惠），就要把部分交易价格分摊给它！</w:t>
      </w:r>
    </w:p>
    <w:p>
      <w:r>
        <w:rPr>
          <w:sz w:val="24"/>
        </w:rPr>
      </w:r>
    </w:p>
    <w:p>
      <w:r>
        <w:rPr>
          <w:sz w:val="24"/>
        </w:rPr>
        <w:t>喵～如果只是人人都有的普通折扣，不算重大权利，不用分摊。</w:t>
      </w:r>
    </w:p>
    <w:p>
      <w:r>
        <w:rPr>
          <w:sz w:val="24"/>
        </w:rPr>
      </w:r>
    </w:p>
    <w:p>
      <w:r>
        <w:rPr>
          <w:b/>
          <w:sz w:val="24"/>
        </w:rPr>
        <w:t>三、分摊处理</w:t>
      </w:r>
    </w:p>
    <w:p>
      <w:r>
        <w:rPr>
          <w:sz w:val="24"/>
        </w:rPr>
      </w:r>
    </w:p>
    <w:p>
      <w:r>
        <w:rPr>
          <w:sz w:val="24"/>
        </w:rPr>
        <w:t>例：卖商品100元，附赠一张优惠券，估计选择权单独售价相当于10元：</w:t>
      </w:r>
    </w:p>
    <w:p>
      <w:r>
        <w:rPr>
          <w:sz w:val="24"/>
        </w:rPr>
      </w:r>
    </w:p>
    <w:p>
      <w:r>
        <w:rPr>
          <w:sz w:val="24"/>
        </w:rPr>
        <w:t>要把交易价格的一部分分摊给选择权，确认为合同负债：</w:t>
      </w:r>
    </w:p>
    <w:p>
      <w:r>
        <w:rPr>
          <w:sz w:val="24"/>
        </w:rPr>
      </w:r>
    </w:p>
    <w:p>
      <w:r>
        <w:rPr>
          <w:sz w:val="24"/>
        </w:rPr>
        <w:t>借：银行存款 100</w:t>
      </w:r>
    </w:p>
    <w:p>
      <w:r>
        <w:rPr>
          <w:sz w:val="24"/>
        </w:rPr>
        <w:t>贷：主营业务收入 90（商品部分）</w:t>
      </w:r>
    </w:p>
    <w:p>
      <w:r>
        <w:rPr>
          <w:sz w:val="24"/>
        </w:rPr>
        <w:t xml:space="preserve">    合同负债 10（选择权部分）</w:t>
      </w:r>
    </w:p>
    <w:p>
      <w:r>
        <w:rPr>
          <w:sz w:val="24"/>
        </w:rPr>
      </w:r>
    </w:p>
    <w:p>
      <w:r>
        <w:rPr>
          <w:sz w:val="24"/>
        </w:rPr>
        <w:t>喵～选择权对应的10元先记合同负债，不是收入！</w:t>
      </w:r>
    </w:p>
    <w:p>
      <w:r>
        <w:rPr>
          <w:sz w:val="24"/>
        </w:rPr>
      </w:r>
    </w:p>
    <w:p>
      <w:r>
        <w:rPr>
          <w:b/>
          <w:sz w:val="24"/>
        </w:rPr>
        <w:t>四、客户行权或失效时</w:t>
      </w:r>
    </w:p>
    <w:p>
      <w:r>
        <w:rPr>
          <w:sz w:val="24"/>
        </w:rPr>
      </w:r>
    </w:p>
    <w:p>
      <w:r>
        <w:rPr>
          <w:sz w:val="24"/>
        </w:rPr>
        <w:t>如果客户用了优惠券（下次购买）：</w:t>
      </w:r>
    </w:p>
    <w:p>
      <w:r>
        <w:rPr>
          <w:sz w:val="24"/>
        </w:rPr>
        <w:t>借：合同负债 10</w:t>
      </w:r>
    </w:p>
    <w:p>
      <w:r>
        <w:rPr>
          <w:sz w:val="24"/>
        </w:rPr>
        <w:t>贷：主营业务收入 10</w:t>
      </w:r>
    </w:p>
    <w:p>
      <w:r>
        <w:rPr>
          <w:sz w:val="24"/>
        </w:rPr>
      </w:r>
    </w:p>
    <w:p>
      <w:r>
        <w:rPr>
          <w:sz w:val="24"/>
        </w:rPr>
        <w:t>如果优惠券过期没用：</w:t>
      </w:r>
    </w:p>
    <w:p>
      <w:r>
        <w:rPr>
          <w:sz w:val="24"/>
        </w:rPr>
        <w:t>借：合同负债 10</w:t>
      </w:r>
    </w:p>
    <w:p>
      <w:r>
        <w:rPr>
          <w:sz w:val="24"/>
        </w:rPr>
        <w:t>贷：主营业务收入 10（也要确认，因为义务消失了）</w:t>
      </w:r>
    </w:p>
    <w:p>
      <w:r>
        <w:rPr>
          <w:sz w:val="24"/>
        </w:rPr>
      </w:r>
    </w:p>
    <w:p>
      <w:r>
        <w:rPr>
          <w:b/>
          <w:sz w:val="24"/>
        </w:rPr>
        <w:t>五、为什么这样处理</w:t>
      </w:r>
    </w:p>
    <w:p>
      <w:r>
        <w:rPr>
          <w:sz w:val="24"/>
        </w:rPr>
      </w:r>
    </w:p>
    <w:p>
      <w:r>
        <w:rPr>
          <w:sz w:val="24"/>
        </w:rPr>
        <w:t>喵～因为送券相当于"预收了客户未来的部分货款"，要等客户真正使用或权利失效，才算真正赚到！</w:t>
      </w:r>
    </w:p>
    <w:p>
      <w:r>
        <w:rPr>
          <w:sz w:val="24"/>
        </w:rPr>
      </w:r>
    </w:p>
    <w:p>
      <w:r>
        <w:rPr>
          <w:b/>
          <w:sz w:val="24"/>
        </w:rPr>
        <w:t>六、猫咪总结</w:t>
      </w:r>
    </w:p>
    <w:p>
      <w:r>
        <w:rPr>
          <w:sz w:val="24"/>
        </w:rPr>
      </w:r>
    </w:p>
    <w:p>
      <w:r>
        <w:rPr>
          <w:sz w:val="24"/>
        </w:rPr>
        <w:t>附赠选择权：</w:t>
      </w:r>
    </w:p>
    <w:p>
      <w:r>
        <w:rPr>
          <w:sz w:val="24"/>
        </w:rPr>
        <w:t>①判断是否"重大权利"</w:t>
      </w:r>
    </w:p>
    <w:p>
      <w:r>
        <w:rPr>
          <w:sz w:val="24"/>
        </w:rPr>
        <w:t>②是→分摊价格给选择权→合同负债</w:t>
      </w:r>
    </w:p>
    <w:p>
      <w:r>
        <w:rPr>
          <w:sz w:val="24"/>
        </w:rPr>
        <w:t>③客户行权或失效时→确认收入</w:t>
      </w:r>
    </w:p>
    <w:p>
      <w:r>
        <w:rPr>
          <w:sz w:val="24"/>
        </w:rPr>
        <w:t>记住"送的券也是负债"喵～</w:t>
      </w:r>
    </w:p>
    <w:p>
      <w:r>
        <w:rPr>
          <w:sz w:val="24"/>
        </w:rPr>
      </w:r>
    </w:p>
    <w:p>
      <w:r>
        <w:rPr>
          <w:sz w:val="24"/>
        </w:rPr>
        <w:t>已选标题：悟空学售后回购怎么记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悟空的兵器铺卖了一批兵器，但和客户约定"一年后按约定价买回"，这是售后回购，处理很特殊。</w:t>
      </w:r>
    </w:p>
    <w:p>
      <w:r>
        <w:rPr>
          <w:sz w:val="24"/>
        </w:rPr>
      </w:r>
    </w:p>
    <w:p>
      <w:r>
        <w:rPr>
          <w:b/>
          <w:sz w:val="24"/>
        </w:rPr>
        <w:t>一、什么是售后回购</w:t>
      </w:r>
    </w:p>
    <w:p>
      <w:r>
        <w:rPr>
          <w:sz w:val="24"/>
        </w:rPr>
      </w:r>
    </w:p>
    <w:p>
      <w:r>
        <w:rPr>
          <w:sz w:val="24"/>
        </w:rPr>
        <w:t>售后回购 = 卖出商品的同时，约定以后再把它买回来。</w:t>
      </w:r>
    </w:p>
    <w:p>
      <w:r>
        <w:rPr>
          <w:sz w:val="24"/>
        </w:rPr>
      </w:r>
    </w:p>
    <w:p>
      <w:r>
        <w:rPr>
          <w:sz w:val="24"/>
        </w:rPr>
        <w:t>悟空：卖了又要买回来，这算真卖吗？</w:t>
      </w:r>
    </w:p>
    <w:p>
      <w:r>
        <w:rPr>
          <w:sz w:val="24"/>
        </w:rPr>
      </w:r>
    </w:p>
    <w:p>
      <w:r>
        <w:rPr>
          <w:sz w:val="24"/>
        </w:rPr>
        <w:t>沙僧：要看回购的条件，可能不算真正的销售！</w:t>
      </w:r>
    </w:p>
    <w:p>
      <w:r>
        <w:rPr>
          <w:sz w:val="24"/>
        </w:rPr>
      </w:r>
    </w:p>
    <w:p>
      <w:r>
        <w:rPr>
          <w:b/>
          <w:sz w:val="24"/>
        </w:rPr>
        <w:t>二、情形一：融资（回购价≥原售价）</w:t>
      </w:r>
    </w:p>
    <w:p>
      <w:r>
        <w:rPr>
          <w:sz w:val="24"/>
        </w:rPr>
      </w:r>
    </w:p>
    <w:p>
      <w:r>
        <w:rPr>
          <w:sz w:val="24"/>
        </w:rPr>
        <w:t>如果企业有义务或有权利回购，且回购价≥原售价：</w:t>
      </w:r>
    </w:p>
    <w:p>
      <w:r>
        <w:rPr>
          <w:sz w:val="24"/>
        </w:rPr>
      </w:r>
    </w:p>
    <w:p>
      <w:r>
        <w:rPr>
          <w:sz w:val="24"/>
        </w:rPr>
        <w:t>这实质是"以商品作抵押的借款"，不确认收入！</w:t>
      </w:r>
    </w:p>
    <w:p>
      <w:r>
        <w:rPr>
          <w:sz w:val="24"/>
        </w:rPr>
      </w:r>
    </w:p>
    <w:p>
      <w:r>
        <w:rPr>
          <w:sz w:val="24"/>
        </w:rPr>
        <w:t>卖出收100两（约定一年后110两回购）：</w:t>
      </w:r>
    </w:p>
    <w:p>
      <w:r>
        <w:rPr>
          <w:sz w:val="24"/>
        </w:rPr>
        <w:t>借：银行存款 100</w:t>
      </w:r>
    </w:p>
    <w:p>
      <w:r>
        <w:rPr>
          <w:sz w:val="24"/>
        </w:rPr>
        <w:t>贷：其他应付款 100</w:t>
      </w:r>
    </w:p>
    <w:p>
      <w:r>
        <w:rPr>
          <w:sz w:val="24"/>
        </w:rPr>
      </w:r>
    </w:p>
    <w:p>
      <w:r>
        <w:rPr>
          <w:sz w:val="24"/>
        </w:rPr>
        <w:t>差额10两（110-100）作为这一年的利息费用：</w:t>
      </w:r>
    </w:p>
    <w:p>
      <w:r>
        <w:rPr>
          <w:sz w:val="24"/>
        </w:rPr>
        <w:t>借：财务费用 10</w:t>
      </w:r>
    </w:p>
    <w:p>
      <w:r>
        <w:rPr>
          <w:sz w:val="24"/>
        </w:rPr>
        <w:t>贷：其他应付款 10</w:t>
      </w:r>
    </w:p>
    <w:p>
      <w:r>
        <w:rPr>
          <w:sz w:val="24"/>
        </w:rPr>
      </w:r>
    </w:p>
    <w:p>
      <w:r>
        <w:rPr>
          <w:sz w:val="24"/>
        </w:rPr>
        <w:t>商品不结转成本，仍留在存货里！</w:t>
      </w:r>
    </w:p>
    <w:p>
      <w:r>
        <w:rPr>
          <w:sz w:val="24"/>
        </w:rPr>
      </w:r>
    </w:p>
    <w:p>
      <w:r>
        <w:rPr>
          <w:b/>
          <w:sz w:val="24"/>
        </w:rPr>
        <w:t>三、回购时</w:t>
      </w:r>
    </w:p>
    <w:p>
      <w:r>
        <w:rPr>
          <w:sz w:val="24"/>
        </w:rPr>
      </w:r>
    </w:p>
    <w:p>
      <w:r>
        <w:rPr>
          <w:sz w:val="24"/>
        </w:rPr>
        <w:t>一年后按110两买回：</w:t>
      </w:r>
    </w:p>
    <w:p>
      <w:r>
        <w:rPr>
          <w:sz w:val="24"/>
        </w:rPr>
        <w:t>借：其他应付款 110</w:t>
      </w:r>
    </w:p>
    <w:p>
      <w:r>
        <w:rPr>
          <w:sz w:val="24"/>
        </w:rPr>
        <w:t>贷：银行存款 110</w:t>
      </w:r>
    </w:p>
    <w:p>
      <w:r>
        <w:rPr>
          <w:sz w:val="24"/>
        </w:rPr>
      </w:r>
    </w:p>
    <w:p>
      <w:r>
        <w:rPr>
          <w:b/>
          <w:sz w:val="24"/>
        </w:rPr>
        <w:t>四、情形二：租赁（回购价&lt;原售价）</w:t>
      </w:r>
    </w:p>
    <w:p>
      <w:r>
        <w:rPr>
          <w:sz w:val="24"/>
        </w:rPr>
      </w:r>
    </w:p>
    <w:p>
      <w:r>
        <w:rPr>
          <w:sz w:val="24"/>
        </w:rPr>
        <w:t>如果回购价低于原售价，可能属于租赁交易，按租赁准则处理。</w:t>
      </w:r>
    </w:p>
    <w:p>
      <w:r>
        <w:rPr>
          <w:sz w:val="24"/>
        </w:rPr>
      </w:r>
    </w:p>
    <w:p>
      <w:r>
        <w:rPr>
          <w:b/>
          <w:sz w:val="24"/>
        </w:rPr>
        <w:t>五、情形三：应客户要求回购（看跌期权）</w:t>
      </w:r>
    </w:p>
    <w:p>
      <w:r>
        <w:rPr>
          <w:sz w:val="24"/>
        </w:rPr>
      </w:r>
    </w:p>
    <w:p>
      <w:r>
        <w:rPr>
          <w:sz w:val="24"/>
        </w:rPr>
        <w:t>如果是客户有权要求企业回购，要评估客户行权的经济动因：</w:t>
      </w:r>
    </w:p>
    <w:p>
      <w:r>
        <w:rPr>
          <w:sz w:val="24"/>
        </w:rPr>
        <w:t>- 有重大经济动因行权 → 按融资或租赁处理</w:t>
      </w:r>
    </w:p>
    <w:p>
      <w:r>
        <w:rPr>
          <w:sz w:val="24"/>
        </w:rPr>
        <w:t>- 无重大动因 → 按附退货条款的销售处理</w:t>
      </w:r>
    </w:p>
    <w:p>
      <w:r>
        <w:rPr>
          <w:sz w:val="24"/>
        </w:rPr>
      </w:r>
    </w:p>
    <w:p>
      <w:r>
        <w:rPr>
          <w:b/>
          <w:sz w:val="24"/>
        </w:rPr>
        <w:t>六、悟空的总结</w:t>
      </w:r>
    </w:p>
    <w:p>
      <w:r>
        <w:rPr>
          <w:sz w:val="24"/>
        </w:rPr>
      </w:r>
    </w:p>
    <w:p>
      <w:r>
        <w:rPr>
          <w:sz w:val="24"/>
        </w:rPr>
        <w:t>悟空：售后回购不一定是真卖！</w:t>
      </w:r>
    </w:p>
    <w:p>
      <w:r>
        <w:rPr>
          <w:sz w:val="24"/>
        </w:rPr>
        <w:t>回购价≥售价 → 融资，不确认收入，收到的钱记负债，差额是利息！</w:t>
      </w:r>
    </w:p>
    <w:p>
      <w:r>
        <w:rPr>
          <w:sz w:val="24"/>
        </w:rPr>
      </w:r>
    </w:p>
    <w:p>
      <w:r>
        <w:rPr>
          <w:sz w:val="24"/>
        </w:rPr>
        <w:t>沙僧：对！关键看实质——控制权有没有真正转移！</w:t>
      </w:r>
    </w:p>
    <w:p>
      <w:r>
        <w:rPr>
          <w:sz w:val="24"/>
        </w:rPr>
      </w:r>
    </w:p>
    <w:p>
      <w:r>
        <w:rPr>
          <w:sz w:val="24"/>
        </w:rPr>
        <w:t>已选标题：小新图解保证服务质保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小新买手机时，发现有"免费三包"和"付费延保"两种质保，问爸爸广志这在会计上有什么区别。</w:t>
      </w:r>
    </w:p>
    <w:p>
      <w:r>
        <w:rPr>
          <w:sz w:val="24"/>
        </w:rPr>
      </w:r>
    </w:p>
    <w:p>
      <w:r>
        <w:rPr>
          <w:sz w:val="24"/>
        </w:rPr>
        <w:t>小新：爸爸，质保还分种类？会计上记法一样吗？</w:t>
      </w:r>
    </w:p>
    <w:p>
      <w:r>
        <w:rPr>
          <w:sz w:val="24"/>
        </w:rPr>
      </w:r>
    </w:p>
    <w:p>
      <w:r>
        <w:rPr>
          <w:sz w:val="24"/>
        </w:rPr>
        <w:t>广志：不一样！质保分两类，处理完全不同！</w:t>
      </w:r>
    </w:p>
    <w:p>
      <w:r>
        <w:rPr>
          <w:sz w:val="24"/>
        </w:rPr>
      </w:r>
    </w:p>
    <w:p>
      <w:r>
        <w:rPr>
          <w:b/>
          <w:sz w:val="24"/>
        </w:rPr>
        <w:t>一、保证类质量保证</w:t>
      </w:r>
    </w:p>
    <w:p>
      <w:r>
        <w:rPr>
          <w:sz w:val="24"/>
        </w:rPr>
      </w:r>
    </w:p>
    <w:p>
      <w:r>
        <w:rPr>
          <w:sz w:val="24"/>
        </w:rPr>
        <w:t>广志：第一种是"保证产品合格"，比如三包——保证你买的手机没质量问题，坏了免费修。</w:t>
      </w:r>
    </w:p>
    <w:p>
      <w:r>
        <w:rPr>
          <w:sz w:val="24"/>
        </w:rPr>
      </w:r>
    </w:p>
    <w:p>
      <w:r>
        <w:rPr>
          <w:sz w:val="24"/>
        </w:rPr>
        <w:t>这种质保不是单独的服务，不确认收入，而是按"预计负债"计提：</w:t>
      </w:r>
    </w:p>
    <w:p>
      <w:r>
        <w:rPr>
          <w:sz w:val="24"/>
        </w:rPr>
      </w:r>
    </w:p>
    <w:p>
      <w:r>
        <w:rPr>
          <w:sz w:val="24"/>
        </w:rPr>
        <w:t>借：销售费用</w:t>
      </w:r>
    </w:p>
    <w:p>
      <w:r>
        <w:rPr>
          <w:sz w:val="24"/>
        </w:rPr>
        <w:t>贷：预计负债</w:t>
      </w:r>
    </w:p>
    <w:p>
      <w:r>
        <w:rPr>
          <w:sz w:val="24"/>
        </w:rPr>
      </w:r>
    </w:p>
    <w:p>
      <w:r>
        <w:rPr>
          <w:sz w:val="24"/>
        </w:rPr>
        <w:t>小新：因为这是本来就该保证的？</w:t>
      </w:r>
    </w:p>
    <w:p>
      <w:r>
        <w:rPr>
          <w:sz w:val="24"/>
        </w:rPr>
      </w:r>
    </w:p>
    <w:p>
      <w:r>
        <w:rPr>
          <w:sz w:val="24"/>
        </w:rPr>
        <w:t>广志：对！保证商品合格是卖方的基本责任，不算额外服务。</w:t>
      </w:r>
    </w:p>
    <w:p>
      <w:r>
        <w:rPr>
          <w:sz w:val="24"/>
        </w:rPr>
      </w:r>
    </w:p>
    <w:p>
      <w:r>
        <w:rPr>
          <w:b/>
          <w:sz w:val="24"/>
        </w:rPr>
        <w:t>二、服务类质量保证</w:t>
      </w:r>
    </w:p>
    <w:p>
      <w:r>
        <w:rPr>
          <w:sz w:val="24"/>
        </w:rPr>
      </w:r>
    </w:p>
    <w:p>
      <w:r>
        <w:rPr>
          <w:sz w:val="24"/>
        </w:rPr>
        <w:t>广志：第二种是"额外的增值服务"，比如你额外花钱买的"2年延保"——在基本保修之外，提供额外保障。</w:t>
      </w:r>
    </w:p>
    <w:p>
      <w:r>
        <w:rPr>
          <w:sz w:val="24"/>
        </w:rPr>
      </w:r>
    </w:p>
    <w:p>
      <w:r>
        <w:rPr>
          <w:sz w:val="24"/>
        </w:rPr>
        <w:t>这种是单独的履约义务！要把交易价格分摊一部分给它，单独确认收入！</w:t>
      </w:r>
    </w:p>
    <w:p>
      <w:r>
        <w:rPr>
          <w:sz w:val="24"/>
        </w:rPr>
      </w:r>
    </w:p>
    <w:p>
      <w:r>
        <w:rPr>
          <w:sz w:val="24"/>
        </w:rPr>
        <w:t>例：手机1000元含付费延保。手机单卖900，延保单卖200，合计1100：</w:t>
      </w:r>
    </w:p>
    <w:p>
      <w:r>
        <w:rPr>
          <w:sz w:val="24"/>
        </w:rPr>
        <w:t>延保分摊 = 1000×200/1100 = 182元</w:t>
      </w:r>
    </w:p>
    <w:p>
      <w:r>
        <w:rPr>
          <w:sz w:val="24"/>
        </w:rPr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贷：主营业务收入 818（手机）</w:t>
      </w:r>
    </w:p>
    <w:p>
      <w:r>
        <w:rPr>
          <w:sz w:val="24"/>
        </w:rPr>
        <w:t xml:space="preserve">    合同负债 182（延保，分期确认）</w:t>
      </w:r>
    </w:p>
    <w:p>
      <w:r>
        <w:rPr>
          <w:sz w:val="24"/>
        </w:rPr>
      </w:r>
    </w:p>
    <w:p>
      <w:r>
        <w:rPr>
          <w:b/>
          <w:sz w:val="24"/>
        </w:rPr>
        <w:t>三、怎么区分两类</w:t>
      </w:r>
    </w:p>
    <w:p>
      <w:r>
        <w:rPr>
          <w:sz w:val="24"/>
        </w:rPr>
      </w:r>
    </w:p>
    <w:p>
      <w:r>
        <w:rPr>
          <w:sz w:val="24"/>
        </w:rPr>
        <w:t>广志教判断方法：</w:t>
      </w:r>
    </w:p>
    <w:p>
      <w:r>
        <w:rPr>
          <w:sz w:val="24"/>
        </w:rPr>
        <w:t>- 只是保证质量合格（免费三包）→ 保证类 → 预计负债</w:t>
      </w:r>
    </w:p>
    <w:p>
      <w:r>
        <w:rPr>
          <w:sz w:val="24"/>
        </w:rPr>
        <w:t>- 提供额外服务（付费延保、上门维护）→ 服务类 → 分摊收入</w:t>
      </w:r>
    </w:p>
    <w:p>
      <w:r>
        <w:rPr>
          <w:sz w:val="24"/>
        </w:rPr>
      </w:r>
    </w:p>
    <w:p>
      <w:r>
        <w:rPr>
          <w:b/>
          <w:sz w:val="24"/>
        </w:rPr>
        <w:t>四、小新的总结</w:t>
      </w:r>
    </w:p>
    <w:p>
      <w:r>
        <w:rPr>
          <w:sz w:val="24"/>
        </w:rPr>
      </w:r>
    </w:p>
    <w:p>
      <w:r>
        <w:rPr>
          <w:sz w:val="24"/>
        </w:rPr>
        <w:t>小新：</w:t>
      </w:r>
    </w:p>
    <w:p>
      <w:r>
        <w:rPr>
          <w:sz w:val="24"/>
        </w:rPr>
        <w:t>免费保证合格 → 保证类 → 预计负债</w:t>
      </w:r>
    </w:p>
    <w:p>
      <w:r>
        <w:rPr>
          <w:sz w:val="24"/>
        </w:rPr>
        <w:t>额外付费服务 → 服务类 → 单项履约义务，分摊收入</w:t>
      </w:r>
    </w:p>
    <w:p>
      <w:r>
        <w:rPr>
          <w:sz w:val="24"/>
        </w:rPr>
      </w:r>
    </w:p>
    <w:p>
      <w:r>
        <w:rPr>
          <w:sz w:val="24"/>
        </w:rPr>
        <w:t>广志：完全正确！关键看是不是"额外的服务"！</w:t>
      </w:r>
    </w:p>
    <w:p>
      <w:r>
        <w:rPr>
          <w:sz w:val="24"/>
        </w:rPr>
      </w:r>
    </w:p>
    <w:p>
      <w:r>
        <w:rPr>
          <w:sz w:val="24"/>
        </w:rPr>
        <w:t>已选标题：收入特定交易考点速查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收入特定交易：中级会计实务核心考点速查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一、主要责任人 vs 代理人</w:t>
      </w:r>
    </w:p>
    <w:p>
      <w:r>
        <w:rPr>
          <w:sz w:val="24"/>
        </w:rPr>
      </w:r>
    </w:p>
    <w:p>
      <w:r>
        <w:rPr>
          <w:sz w:val="24"/>
        </w:rPr>
        <w:t>判断：转让前是否控制商品</w:t>
      </w:r>
    </w:p>
    <w:p>
      <w:r>
        <w:rPr>
          <w:sz w:val="24"/>
        </w:rPr>
        <w:t>主要责任人（控制）→ 总额法（确认全部对价）</w:t>
      </w:r>
    </w:p>
    <w:p>
      <w:r>
        <w:rPr>
          <w:sz w:val="24"/>
        </w:rPr>
        <w:t>代理人（不控制）→ 净额法（确认佣金净额）</w:t>
      </w:r>
    </w:p>
    <w:p>
      <w:r>
        <w:rPr>
          <w:sz w:val="24"/>
        </w:rPr>
        <w:t>迹象：存货风险、定价权、主要责任</w:t>
      </w:r>
    </w:p>
    <w:p>
      <w:r>
        <w:rPr>
          <w:sz w:val="24"/>
        </w:rPr>
      </w:r>
    </w:p>
    <w:p>
      <w:r>
        <w:rPr>
          <w:b/>
          <w:sz w:val="24"/>
        </w:rPr>
        <w:t>二、附有质量保证条款</w:t>
      </w:r>
    </w:p>
    <w:p>
      <w:r>
        <w:rPr>
          <w:sz w:val="24"/>
        </w:rPr>
      </w:r>
    </w:p>
    <w:p>
      <w:r>
        <w:rPr>
          <w:sz w:val="24"/>
        </w:rPr>
        <w:t>保证类质保（保证合格）：</w:t>
      </w:r>
    </w:p>
    <w:p>
      <w:r>
        <w:rPr>
          <w:sz w:val="24"/>
        </w:rPr>
        <w:t>不是单项履约义务 → 预计负债</w:t>
      </w:r>
    </w:p>
    <w:p>
      <w:r>
        <w:rPr>
          <w:sz w:val="24"/>
        </w:rPr>
        <w:t>借：销售费用 贷：预计负债</w:t>
      </w:r>
    </w:p>
    <w:p>
      <w:r>
        <w:rPr>
          <w:sz w:val="24"/>
        </w:rPr>
      </w:r>
    </w:p>
    <w:p>
      <w:r>
        <w:rPr>
          <w:sz w:val="24"/>
        </w:rPr>
        <w:t>服务类质保（额外服务）：</w:t>
      </w:r>
    </w:p>
    <w:p>
      <w:r>
        <w:rPr>
          <w:sz w:val="24"/>
        </w:rPr>
        <w:t>是单项履约义务 → 分摊交易价格，单独确认收入</w:t>
      </w:r>
    </w:p>
    <w:p>
      <w:r>
        <w:rPr>
          <w:sz w:val="24"/>
        </w:rPr>
      </w:r>
    </w:p>
    <w:p>
      <w:r>
        <w:rPr>
          <w:b/>
          <w:sz w:val="24"/>
        </w:rPr>
        <w:t>三、附有客户额外购买选择权</w:t>
      </w:r>
    </w:p>
    <w:p>
      <w:r>
        <w:rPr>
          <w:sz w:val="24"/>
        </w:rPr>
      </w:r>
    </w:p>
    <w:p>
      <w:r>
        <w:rPr>
          <w:sz w:val="24"/>
        </w:rPr>
        <w:t>提供重大权利（优惠券、积分）：</w:t>
      </w:r>
    </w:p>
    <w:p>
      <w:r>
        <w:rPr>
          <w:sz w:val="24"/>
        </w:rPr>
        <w:t>分摊部分价格 → 合同负债</w:t>
      </w:r>
    </w:p>
    <w:p>
      <w:r>
        <w:rPr>
          <w:sz w:val="24"/>
        </w:rPr>
        <w:t>行权或失效时确认收入</w:t>
      </w:r>
    </w:p>
    <w:p>
      <w:r>
        <w:rPr>
          <w:sz w:val="24"/>
        </w:rPr>
      </w:r>
    </w:p>
    <w:p>
      <w:r>
        <w:rPr>
          <w:b/>
          <w:sz w:val="24"/>
        </w:rPr>
        <w:t>四、售后回购</w:t>
      </w:r>
    </w:p>
    <w:p>
      <w:r>
        <w:rPr>
          <w:sz w:val="24"/>
        </w:rPr>
      </w:r>
    </w:p>
    <w:p>
      <w:r>
        <w:rPr>
          <w:sz w:val="24"/>
        </w:rPr>
        <w:t>有义务/有权回购：</w:t>
      </w:r>
    </w:p>
    <w:p>
      <w:r>
        <w:rPr>
          <w:sz w:val="24"/>
        </w:rPr>
        <w:t>回购价≥原售价 → 融资（款项记金融负债，差额记利息）</w:t>
      </w:r>
    </w:p>
    <w:p>
      <w:r>
        <w:rPr>
          <w:sz w:val="24"/>
        </w:rPr>
        <w:t>回购价&lt;原售价 → 租赁</w:t>
      </w:r>
    </w:p>
    <w:p>
      <w:r>
        <w:rPr>
          <w:sz w:val="24"/>
        </w:rPr>
        <w:t>应客户要求回购：看客户行权经济动因</w:t>
      </w:r>
    </w:p>
    <w:p>
      <w:r>
        <w:rPr>
          <w:sz w:val="24"/>
        </w:rPr>
      </w:r>
    </w:p>
    <w:p>
      <w:r>
        <w:rPr>
          <w:b/>
          <w:sz w:val="24"/>
        </w:rPr>
        <w:t>五、委托代销</w:t>
      </w:r>
    </w:p>
    <w:p>
      <w:r>
        <w:rPr>
          <w:sz w:val="24"/>
        </w:rPr>
      </w:r>
    </w:p>
    <w:p>
      <w:r>
        <w:rPr>
          <w:sz w:val="24"/>
        </w:rPr>
        <w:t>视同买断：受托方按主要责任人（总额）</w:t>
      </w:r>
    </w:p>
    <w:p>
      <w:r>
        <w:rPr>
          <w:sz w:val="24"/>
        </w:rPr>
        <w:t>收手续费：受托方按代理人（净额）</w:t>
      </w:r>
    </w:p>
    <w:p>
      <w:r>
        <w:rPr>
          <w:sz w:val="24"/>
        </w:rPr>
      </w:r>
    </w:p>
    <w:p>
      <w:r>
        <w:rPr>
          <w:b/>
          <w:sz w:val="24"/>
        </w:rPr>
        <w:t>六、附有销售退回</w:t>
      </w:r>
    </w:p>
    <w:p>
      <w:r>
        <w:rPr>
          <w:sz w:val="24"/>
        </w:rPr>
      </w:r>
    </w:p>
    <w:p>
      <w:r>
        <w:rPr>
          <w:sz w:val="24"/>
        </w:rPr>
        <w:t>预估退货不确认收入：</w:t>
      </w:r>
    </w:p>
    <w:p>
      <w:r>
        <w:rPr>
          <w:sz w:val="24"/>
        </w:rPr>
        <w:t>借：银行存款 贷：主营业务收入+预计负债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主要责任人总额，代理人净额</w:t>
      </w:r>
    </w:p>
    <w:p>
      <w:r>
        <w:rPr>
          <w:sz w:val="24"/>
        </w:rPr>
        <w:t>质保：保证类预计负债，服务类分摊收入</w:t>
      </w:r>
    </w:p>
    <w:p>
      <w:r>
        <w:rPr>
          <w:sz w:val="24"/>
        </w:rPr>
        <w:t>选择权重大权利→合同负债</w:t>
      </w:r>
    </w:p>
    <w:p>
      <w:r>
        <w:rPr>
          <w:sz w:val="24"/>
        </w:rPr>
        <w:t>售后回购看是否融资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