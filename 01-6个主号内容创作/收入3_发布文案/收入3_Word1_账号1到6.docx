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已选标题：甄嬛传版主要责任人代理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一、特定交易：主要责任人 vs 代理人</w:t>
      </w:r>
    </w:p>
    <w:p>
      <w:r>
        <w:rPr>
          <w:sz w:val="24"/>
        </w:rPr>
      </w:r>
    </w:p>
    <w:p>
      <w:r>
        <w:rPr>
          <w:sz w:val="24"/>
        </w:rPr>
        <w:t>收入确认里有一类难点叫"特定交易"。最常考的就是：你到底是"主要责任人"还是"代理人"？这决定了按总额还是净额确认收入。</w:t>
      </w:r>
    </w:p>
    <w:p>
      <w:r>
        <w:rPr>
          <w:sz w:val="24"/>
        </w:rPr>
      </w:r>
    </w:p>
    <w:p>
      <w:r>
        <w:rPr>
          <w:sz w:val="24"/>
        </w:rPr>
        <w:t>判断核心：在向客户转让商品前，企业是否能够控制该商品。</w:t>
      </w:r>
    </w:p>
    <w:p>
      <w:r>
        <w:rPr>
          <w:sz w:val="24"/>
        </w:rPr>
        <w:t>- 能控制 → 主要责任人 → 按总额确认收入</w:t>
      </w:r>
    </w:p>
    <w:p>
      <w:r>
        <w:rPr>
          <w:sz w:val="24"/>
        </w:rPr>
        <w:t>- 不能控制（只是撮合）→ 代理人 → 按净额（佣金）确认收入</w:t>
      </w:r>
    </w:p>
    <w:p>
      <w:r>
        <w:rPr>
          <w:sz w:val="24"/>
        </w:rPr>
      </w:r>
    </w:p>
    <w:p>
      <w:r>
        <w:rPr>
          <w:b/>
          <w:sz w:val="24"/>
        </w:rPr>
        <w:t>二、主要责任人（总额法）</w:t>
      </w:r>
    </w:p>
    <w:p>
      <w:r>
        <w:rPr>
          <w:sz w:val="24"/>
        </w:rPr>
      </w:r>
    </w:p>
    <w:p>
      <w:r>
        <w:rPr>
          <w:sz w:val="24"/>
        </w:rPr>
        <w:t>皇上的内务府自己进货再卖，承担存货风险，是主要责任人。</w:t>
      </w:r>
    </w:p>
    <w:p>
      <w:r>
        <w:rPr>
          <w:sz w:val="24"/>
        </w:rPr>
      </w:r>
    </w:p>
    <w:p>
      <w:r>
        <w:rPr>
          <w:sz w:val="24"/>
        </w:rPr>
        <w:t>卖货100万（成本70万）：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100</w:t>
      </w:r>
    </w:p>
    <w:p>
      <w:r>
        <w:rPr>
          <w:sz w:val="24"/>
        </w:rPr>
        <w:t>借：主营业务成本 70</w:t>
      </w:r>
    </w:p>
    <w:p>
      <w:r>
        <w:rPr>
          <w:sz w:val="24"/>
        </w:rPr>
        <w:t>贷：库存商品 70</w:t>
      </w:r>
    </w:p>
    <w:p>
      <w:r>
        <w:rPr>
          <w:sz w:val="24"/>
        </w:rPr>
      </w:r>
    </w:p>
    <w:p>
      <w:r>
        <w:rPr>
          <w:sz w:val="24"/>
        </w:rPr>
        <w:t>确认全部售价100万为收入！</w:t>
      </w:r>
    </w:p>
    <w:p>
      <w:r>
        <w:rPr>
          <w:sz w:val="24"/>
        </w:rPr>
      </w:r>
    </w:p>
    <w:p>
      <w:r>
        <w:rPr>
          <w:b/>
          <w:sz w:val="24"/>
        </w:rPr>
        <w:t>三、代理人（净额法）</w:t>
      </w:r>
    </w:p>
    <w:p>
      <w:r>
        <w:rPr>
          <w:sz w:val="24"/>
        </w:rPr>
      </w:r>
    </w:p>
    <w:p>
      <w:r>
        <w:rPr>
          <w:sz w:val="24"/>
        </w:rPr>
        <w:t>皇上的店铺只帮别的商家代卖，抽取佣金，不控制商品，是代理人。</w:t>
      </w:r>
    </w:p>
    <w:p>
      <w:r>
        <w:rPr>
          <w:sz w:val="24"/>
        </w:rPr>
      </w:r>
    </w:p>
    <w:p>
      <w:r>
        <w:rPr>
          <w:sz w:val="24"/>
        </w:rPr>
        <w:t>代卖商品100万，抽佣10万：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贷：应付账款 90（转给真正的卖方）</w:t>
      </w:r>
    </w:p>
    <w:p>
      <w:r>
        <w:rPr>
          <w:sz w:val="24"/>
        </w:rPr>
        <w:t xml:space="preserve">    其他业务收入 10（佣金）</w:t>
      </w:r>
    </w:p>
    <w:p>
      <w:r>
        <w:rPr>
          <w:sz w:val="24"/>
        </w:rPr>
      </w:r>
    </w:p>
    <w:p>
      <w:r>
        <w:rPr>
          <w:sz w:val="24"/>
        </w:rPr>
        <w:t>只确认佣金10万为收入，不是100万！</w:t>
      </w:r>
    </w:p>
    <w:p>
      <w:r>
        <w:rPr>
          <w:sz w:val="24"/>
        </w:rPr>
      </w:r>
    </w:p>
    <w:p>
      <w:r>
        <w:rPr>
          <w:b/>
          <w:sz w:val="24"/>
        </w:rPr>
        <w:t>四、附有质量保证条款</w:t>
      </w:r>
    </w:p>
    <w:p>
      <w:r>
        <w:rPr>
          <w:sz w:val="24"/>
        </w:rPr>
      </w:r>
    </w:p>
    <w:p>
      <w:r>
        <w:rPr>
          <w:sz w:val="24"/>
        </w:rPr>
        <w:t>质保分两类，处理完全不同：</w:t>
      </w:r>
    </w:p>
    <w:p>
      <w:r>
        <w:rPr>
          <w:sz w:val="24"/>
        </w:rPr>
      </w:r>
    </w:p>
    <w:p>
      <w:r>
        <w:rPr>
          <w:sz w:val="24"/>
        </w:rPr>
        <w:t>1. 保证类质保（保证产品符合质量标准）：</w:t>
      </w:r>
    </w:p>
    <w:p>
      <w:r>
        <w:rPr>
          <w:sz w:val="24"/>
        </w:rPr>
        <w:t>不是单项履约义务，按"预计负债"处理：</w:t>
      </w:r>
    </w:p>
    <w:p>
      <w:r>
        <w:rPr>
          <w:sz w:val="24"/>
        </w:rPr>
        <w:t>借：销售费用</w:t>
      </w:r>
    </w:p>
    <w:p>
      <w:r>
        <w:rPr>
          <w:sz w:val="24"/>
        </w:rPr>
        <w:t>贷：预计负债</w:t>
      </w:r>
    </w:p>
    <w:p>
      <w:r>
        <w:rPr>
          <w:sz w:val="24"/>
        </w:rPr>
      </w:r>
    </w:p>
    <w:p>
      <w:r>
        <w:rPr>
          <w:sz w:val="24"/>
        </w:rPr>
        <w:t>2. 服务类质保（提供额外的增值服务，如延保）：</w:t>
      </w:r>
    </w:p>
    <w:p>
      <w:r>
        <w:rPr>
          <w:sz w:val="24"/>
        </w:rPr>
        <w:t>是单项履约义务，要分摊交易价格，单独确认收入！</w:t>
      </w:r>
    </w:p>
    <w:p>
      <w:r>
        <w:rPr>
          <w:sz w:val="24"/>
        </w:rPr>
      </w:r>
    </w:p>
    <w:p>
      <w:r>
        <w:rPr>
          <w:b/>
          <w:sz w:val="24"/>
        </w:rPr>
        <w:t>五、附有客户额外购买选择权</w:t>
      </w:r>
    </w:p>
    <w:p>
      <w:r>
        <w:rPr>
          <w:sz w:val="24"/>
        </w:rPr>
      </w:r>
    </w:p>
    <w:p>
      <w:r>
        <w:rPr>
          <w:sz w:val="24"/>
        </w:rPr>
        <w:t>买东西送优惠券（下次打折）。如果这个选择权给了客户"重大权利"，要把部分交易价格分摊给它，确认为合同负债：</w:t>
      </w:r>
    </w:p>
    <w:p>
      <w:r>
        <w:rPr>
          <w:sz w:val="24"/>
        </w:rPr>
      </w:r>
    </w:p>
    <w:p>
      <w:r>
        <w:rPr>
          <w:sz w:val="24"/>
        </w:rPr>
        <w:t>借：银行存款</w:t>
      </w:r>
    </w:p>
    <w:p>
      <w:r>
        <w:rPr>
          <w:sz w:val="24"/>
        </w:rPr>
        <w:t>贷：主营业务收入</w:t>
      </w:r>
    </w:p>
    <w:p>
      <w:r>
        <w:rPr>
          <w:sz w:val="24"/>
        </w:rPr>
        <w:t xml:space="preserve">    合同负债（选择权部分）</w:t>
      </w:r>
    </w:p>
    <w:p>
      <w:r>
        <w:rPr>
          <w:sz w:val="24"/>
        </w:rPr>
      </w:r>
    </w:p>
    <w:p>
      <w:r>
        <w:rPr>
          <w:sz w:val="24"/>
        </w:rPr>
        <w:t>客户使用选择权或选择权失效时，再确认合同负债为收入。</w:t>
      </w:r>
    </w:p>
    <w:p>
      <w:r>
        <w:rPr>
          <w:sz w:val="24"/>
        </w:rPr>
      </w:r>
    </w:p>
    <w:p>
      <w:r>
        <w:rPr>
          <w:b/>
          <w:sz w:val="24"/>
        </w:rPr>
        <w:t>六、售后回购</w:t>
      </w:r>
    </w:p>
    <w:p>
      <w:r>
        <w:rPr>
          <w:sz w:val="24"/>
        </w:rPr>
      </w:r>
    </w:p>
    <w:p>
      <w:r>
        <w:rPr>
          <w:sz w:val="24"/>
        </w:rPr>
        <w:t>卖出商品又约定回购：</w:t>
      </w:r>
    </w:p>
    <w:p>
      <w:r>
        <w:rPr>
          <w:sz w:val="24"/>
        </w:rPr>
        <w:t>- 回购价 ≥ 原售价 → 属于融资，不确认收入，收到的款作为金融负债</w:t>
      </w:r>
    </w:p>
    <w:p>
      <w:r>
        <w:rPr>
          <w:sz w:val="24"/>
        </w:rPr>
        <w:t>- 回购价 &lt; 原售价 → 可能是租赁</w:t>
      </w:r>
    </w:p>
    <w:p>
      <w:r>
        <w:rPr>
          <w:sz w:val="24"/>
        </w:rPr>
      </w:r>
    </w:p>
    <w:p>
      <w:r>
        <w:rPr>
          <w:sz w:val="24"/>
        </w:rPr>
        <w:t>借：银行存款</w:t>
      </w:r>
    </w:p>
    <w:p>
      <w:r>
        <w:rPr>
          <w:sz w:val="24"/>
        </w:rPr>
        <w:t>贷：其他应付款（融资）</w:t>
      </w:r>
    </w:p>
    <w:p>
      <w:r>
        <w:rPr>
          <w:sz w:val="24"/>
        </w:rPr>
        <w:t>差额按利息费用处理。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主要责任人按总额，代理人按净额，看是否控制商品</w:t>
      </w:r>
    </w:p>
    <w:p>
      <w:r>
        <w:rPr>
          <w:sz w:val="24"/>
        </w:rPr>
        <w:t>2. 质保：保证类→预计负债，服务类→分摊收入</w:t>
      </w:r>
    </w:p>
    <w:p>
      <w:r>
        <w:rPr>
          <w:sz w:val="24"/>
        </w:rPr>
        <w:t>3. 额外购买选择权（重大权利）→合同负债</w:t>
      </w:r>
    </w:p>
    <w:p>
      <w:r>
        <w:rPr>
          <w:sz w:val="24"/>
        </w:rPr>
        <w:t>4. 售后回购：回购价≥售价→融资处理</w:t>
      </w:r>
    </w:p>
    <w:p>
      <w:r>
        <w:rPr>
          <w:sz w:val="24"/>
        </w:rPr>
      </w:r>
    </w:p>
    <w:p>
      <w:r>
        <w:rPr>
          <w:sz w:val="24"/>
        </w:rPr>
        <w:t>距中级考试还有70天，收入特定交易是高频考点，务必拿下！</w:t>
      </w:r>
    </w:p>
    <w:p>
      <w:r>
        <w:rPr>
          <w:sz w:val="24"/>
        </w:rPr>
      </w:r>
    </w:p>
    <w:p>
      <w:r>
        <w:rPr>
          <w:sz w:val="24"/>
        </w:rPr>
        <w:t>已选标题：广志代卖蛋糕学总额净额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广志超市帮一家蛋糕厂代卖蛋糕，每卖一个100元，超市抽成10元。小新问这个钱怎么记账。</w:t>
      </w:r>
    </w:p>
    <w:p>
      <w:r>
        <w:rPr>
          <w:sz w:val="24"/>
        </w:rPr>
      </w:r>
    </w:p>
    <w:p>
      <w:r>
        <w:rPr>
          <w:sz w:val="24"/>
        </w:rPr>
        <w:t>小新：爸爸，卖了100元，收入是100元吗？</w:t>
      </w:r>
    </w:p>
    <w:p>
      <w:r>
        <w:rPr>
          <w:sz w:val="24"/>
        </w:rPr>
      </w:r>
    </w:p>
    <w:p>
      <w:r>
        <w:rPr>
          <w:sz w:val="24"/>
        </w:rPr>
        <w:t>广志：不是！要看我们是"主要责任人"还是"代理人"！</w:t>
      </w:r>
    </w:p>
    <w:p>
      <w:r>
        <w:rPr>
          <w:sz w:val="24"/>
        </w:rPr>
      </w:r>
    </w:p>
    <w:p>
      <w:r>
        <w:rPr>
          <w:b/>
          <w:sz w:val="24"/>
        </w:rPr>
        <w:t>一、先判断身份</w:t>
      </w:r>
    </w:p>
    <w:p>
      <w:r>
        <w:rPr>
          <w:sz w:val="24"/>
        </w:rPr>
      </w:r>
    </w:p>
    <w:p>
      <w:r>
        <w:rPr>
          <w:sz w:val="24"/>
        </w:rPr>
        <w:t>广志：我们只是帮蛋糕厂卖，蛋糕的所有权风险还是蛋糕厂的，我们没"控制"蛋糕，只是撮合交易抽佣金。</w:t>
      </w:r>
    </w:p>
    <w:p>
      <w:r>
        <w:rPr>
          <w:sz w:val="24"/>
        </w:rPr>
      </w:r>
    </w:p>
    <w:p>
      <w:r>
        <w:rPr>
          <w:sz w:val="24"/>
        </w:rPr>
        <w:t>所以我们是"代理人"，按净额法确认收入！</w:t>
      </w:r>
    </w:p>
    <w:p>
      <w:r>
        <w:rPr>
          <w:sz w:val="24"/>
        </w:rPr>
      </w:r>
    </w:p>
    <w:p>
      <w:r>
        <w:rPr>
          <w:b/>
          <w:sz w:val="24"/>
        </w:rPr>
        <w:t>二、代理人（净额法）</w:t>
      </w:r>
    </w:p>
    <w:p>
      <w:r>
        <w:rPr>
          <w:sz w:val="24"/>
        </w:rPr>
      </w:r>
    </w:p>
    <w:p>
      <w:r>
        <w:rPr>
          <w:sz w:val="24"/>
        </w:rPr>
        <w:t>卖蛋糕收100元，抽佣10元，剩90元给蛋糕厂：</w:t>
      </w:r>
    </w:p>
    <w:p>
      <w:r>
        <w:rPr>
          <w:sz w:val="24"/>
        </w:rPr>
      </w:r>
    </w:p>
    <w:p>
      <w:r>
        <w:rPr>
          <w:sz w:val="24"/>
        </w:rPr>
        <w:t>借：银行存款 100</w:t>
      </w:r>
    </w:p>
    <w:p>
      <w:r>
        <w:rPr>
          <w:sz w:val="24"/>
        </w:rPr>
        <w:t>贷：应付账款 90（要付给蛋糕厂）</w:t>
      </w:r>
    </w:p>
    <w:p>
      <w:r>
        <w:rPr>
          <w:sz w:val="24"/>
        </w:rPr>
        <w:t xml:space="preserve">    其他业务收入 10（我们的佣金）</w:t>
      </w:r>
    </w:p>
    <w:p>
      <w:r>
        <w:rPr>
          <w:sz w:val="24"/>
        </w:rPr>
      </w:r>
    </w:p>
    <w:p>
      <w:r>
        <w:rPr>
          <w:sz w:val="24"/>
        </w:rPr>
        <w:t>小新：所以我们的收入只有10元，不是100元？</w:t>
      </w:r>
    </w:p>
    <w:p>
      <w:r>
        <w:rPr>
          <w:sz w:val="24"/>
        </w:rPr>
      </w:r>
    </w:p>
    <w:p>
      <w:r>
        <w:rPr>
          <w:sz w:val="24"/>
        </w:rPr>
        <w:t>广志：对！代理人只确认佣金为收入！</w:t>
      </w:r>
    </w:p>
    <w:p>
      <w:r>
        <w:rPr>
          <w:sz w:val="24"/>
        </w:rPr>
      </w:r>
    </w:p>
    <w:p>
      <w:r>
        <w:rPr>
          <w:b/>
          <w:sz w:val="24"/>
        </w:rPr>
        <w:t>三、如果是主要责任人（总额法）</w:t>
      </w:r>
    </w:p>
    <w:p>
      <w:r>
        <w:rPr>
          <w:sz w:val="24"/>
        </w:rPr>
      </w:r>
    </w:p>
    <w:p>
      <w:r>
        <w:rPr>
          <w:sz w:val="24"/>
        </w:rPr>
        <w:t>广志：但如果我们是先把蛋糕买断（承担卖不掉的风险），再加价卖出，那我们就是"主要责任人"。</w:t>
      </w:r>
    </w:p>
    <w:p>
      <w:r>
        <w:rPr>
          <w:sz w:val="24"/>
        </w:rPr>
      </w:r>
    </w:p>
    <w:p>
      <w:r>
        <w:rPr>
          <w:sz w:val="24"/>
        </w:rPr>
        <w:t>那时候卖100元：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100（全部确认）</w:t>
      </w:r>
    </w:p>
    <w:p>
      <w:r>
        <w:rPr>
          <w:sz w:val="24"/>
        </w:rPr>
        <w:t>借：主营业务成本 80</w:t>
      </w:r>
    </w:p>
    <w:p>
      <w:r>
        <w:rPr>
          <w:sz w:val="24"/>
        </w:rPr>
        <w:t>贷：库存商品 80</w:t>
      </w:r>
    </w:p>
    <w:p>
      <w:r>
        <w:rPr>
          <w:sz w:val="24"/>
        </w:rPr>
      </w:r>
    </w:p>
    <w:p>
      <w:r>
        <w:rPr>
          <w:sz w:val="24"/>
        </w:rPr>
        <w:t>确认全部100元为收入！</w:t>
      </w:r>
    </w:p>
    <w:p>
      <w:r>
        <w:rPr>
          <w:sz w:val="24"/>
        </w:rPr>
      </w:r>
    </w:p>
    <w:p>
      <w:r>
        <w:rPr>
          <w:b/>
          <w:sz w:val="24"/>
        </w:rPr>
        <w:t>四、怎么判断</w:t>
      </w:r>
    </w:p>
    <w:p>
      <w:r>
        <w:rPr>
          <w:sz w:val="24"/>
        </w:rPr>
      </w:r>
    </w:p>
    <w:p>
      <w:r>
        <w:rPr>
          <w:sz w:val="24"/>
        </w:rPr>
        <w:t>广志：核心看一个问题——在卖给顾客前，我们有没有"控制"这个商品？</w:t>
      </w:r>
    </w:p>
    <w:p>
      <w:r>
        <w:rPr>
          <w:sz w:val="24"/>
        </w:rPr>
      </w:r>
    </w:p>
    <w:p>
      <w:r>
        <w:rPr>
          <w:sz w:val="24"/>
        </w:rPr>
        <w:t>控制了（自己进货承担风险）→ 主要责任人 → 总额法</w:t>
      </w:r>
    </w:p>
    <w:p>
      <w:r>
        <w:rPr>
          <w:sz w:val="24"/>
        </w:rPr>
        <w:t>没控制（只帮卖抽佣）→ 代理人 → 净额法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小新：所以同样卖100元，身份不同，收入差很多！</w:t>
      </w:r>
    </w:p>
    <w:p>
      <w:r>
        <w:rPr>
          <w:sz w:val="24"/>
        </w:rPr>
        <w:t>主要责任人 → 确认100元</w:t>
      </w:r>
    </w:p>
    <w:p>
      <w:r>
        <w:rPr>
          <w:sz w:val="24"/>
        </w:rPr>
        <w:t>代理人 → 只确认10元佣金</w:t>
      </w:r>
    </w:p>
    <w:p>
      <w:r>
        <w:rPr>
          <w:sz w:val="24"/>
        </w:rPr>
      </w:r>
    </w:p>
    <w:p>
      <w:r>
        <w:rPr>
          <w:sz w:val="24"/>
        </w:rPr>
        <w:t>广志：完全正确！判断身份是这道题的关键！</w:t>
      </w:r>
    </w:p>
    <w:p>
      <w:r>
        <w:rPr>
          <w:sz w:val="24"/>
        </w:rPr>
      </w:r>
    </w:p>
    <w:p>
      <w:r>
        <w:rPr>
          <w:sz w:val="24"/>
        </w:rPr>
        <w:t>已选标题：总额法净额法一图分清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主要责任人 VS 代理人，总额法 VS 净额法，一次性分清！</w:t>
      </w:r>
    </w:p>
    <w:p>
      <w:r>
        <w:rPr>
          <w:sz w:val="24"/>
        </w:rPr>
      </w:r>
    </w:p>
    <w:p>
      <w:r>
        <w:rPr>
          <w:b/>
          <w:sz w:val="24"/>
        </w:rPr>
        <w:t>一、判断标准</w:t>
      </w:r>
    </w:p>
    <w:p>
      <w:r>
        <w:rPr>
          <w:sz w:val="24"/>
        </w:rPr>
      </w:r>
    </w:p>
    <w:p>
      <w:r>
        <w:rPr>
          <w:sz w:val="24"/>
        </w:rPr>
        <w:t>核心：企业在向客户转让商品前，是否能够控制该商品。</w:t>
      </w:r>
    </w:p>
    <w:p>
      <w:r>
        <w:rPr>
          <w:sz w:val="24"/>
        </w:rPr>
      </w:r>
    </w:p>
    <w:p>
      <w:r>
        <w:rPr>
          <w:sz w:val="24"/>
        </w:rPr>
        <w:t>能控制 → 主要责任人 → 总额法</w:t>
      </w:r>
    </w:p>
    <w:p>
      <w:r>
        <w:rPr>
          <w:sz w:val="24"/>
        </w:rPr>
        <w:t>不能控制（仅撮合）→ 代理人 → 净额法</w:t>
      </w:r>
    </w:p>
    <w:p>
      <w:r>
        <w:rPr>
          <w:sz w:val="24"/>
        </w:rPr>
      </w:r>
    </w:p>
    <w:p>
      <w:r>
        <w:rPr>
          <w:b/>
          <w:sz w:val="24"/>
        </w:rPr>
        <w:t>二、控制的三个迹象（主要责任人）</w:t>
      </w:r>
    </w:p>
    <w:p>
      <w:r>
        <w:rPr>
          <w:sz w:val="24"/>
        </w:rPr>
      </w:r>
    </w:p>
    <w:p>
      <w:r>
        <w:rPr>
          <w:sz w:val="24"/>
        </w:rPr>
        <w:t>①企业承担向客户转让商品的主要责任</w:t>
      </w:r>
    </w:p>
    <w:p>
      <w:r>
        <w:rPr>
          <w:sz w:val="24"/>
        </w:rPr>
        <w:t>②转让前或转让后承担存货风险</w:t>
      </w:r>
    </w:p>
    <w:p>
      <w:r>
        <w:rPr>
          <w:sz w:val="24"/>
        </w:rPr>
        <w:t>③有权自主决定商品价格</w:t>
      </w:r>
    </w:p>
    <w:p>
      <w:r>
        <w:rPr>
          <w:sz w:val="24"/>
        </w:rPr>
      </w:r>
    </w:p>
    <w:p>
      <w:r>
        <w:rPr>
          <w:sz w:val="24"/>
        </w:rPr>
        <w:t>满足这些 → 主要责任人（总额法）</w:t>
      </w:r>
    </w:p>
    <w:p>
      <w:r>
        <w:rPr>
          <w:sz w:val="24"/>
        </w:rPr>
      </w:r>
    </w:p>
    <w:p>
      <w:r>
        <w:rPr>
          <w:b/>
          <w:sz w:val="24"/>
        </w:rPr>
        <w:t>三、主要责任人（总额法）</w:t>
      </w:r>
    </w:p>
    <w:p>
      <w:r>
        <w:rPr>
          <w:sz w:val="24"/>
        </w:rPr>
      </w:r>
    </w:p>
    <w:p>
      <w:r>
        <w:rPr>
          <w:sz w:val="24"/>
        </w:rPr>
        <w:t>确认全部对价为收入：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贷：主营业务收入 100</w:t>
      </w:r>
    </w:p>
    <w:p>
      <w:r>
        <w:rPr>
          <w:sz w:val="24"/>
        </w:rPr>
        <w:t>借：主营业务成本 70</w:t>
      </w:r>
    </w:p>
    <w:p>
      <w:r>
        <w:rPr>
          <w:sz w:val="24"/>
        </w:rPr>
        <w:t>贷：库存商品 70</w:t>
      </w:r>
    </w:p>
    <w:p>
      <w:r>
        <w:rPr>
          <w:sz w:val="24"/>
        </w:rPr>
      </w:r>
    </w:p>
    <w:p>
      <w:r>
        <w:rPr>
          <w:b/>
          <w:sz w:val="24"/>
        </w:rPr>
        <w:t>四、代理人（净额法）</w:t>
      </w:r>
    </w:p>
    <w:p>
      <w:r>
        <w:rPr>
          <w:sz w:val="24"/>
        </w:rPr>
      </w:r>
    </w:p>
    <w:p>
      <w:r>
        <w:rPr>
          <w:sz w:val="24"/>
        </w:rPr>
        <w:t>只确认佣金净额为收入：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贷：应付账款 90（转给供应方）</w:t>
      </w:r>
    </w:p>
    <w:p>
      <w:r>
        <w:rPr>
          <w:sz w:val="24"/>
        </w:rPr>
        <w:t xml:space="preserve">    其他业务收入 10（佣金）</w:t>
      </w:r>
    </w:p>
    <w:p>
      <w:r>
        <w:rPr>
          <w:sz w:val="24"/>
        </w:rPr>
      </w:r>
    </w:p>
    <w:p>
      <w:r>
        <w:rPr>
          <w:b/>
          <w:sz w:val="24"/>
        </w:rPr>
        <w:t>五、典型例子</w:t>
      </w:r>
    </w:p>
    <w:p>
      <w:r>
        <w:rPr>
          <w:sz w:val="24"/>
        </w:rPr>
      </w:r>
    </w:p>
    <w:p>
      <w:r>
        <w:rPr>
          <w:sz w:val="24"/>
        </w:rPr>
        <w:t>主要责任人：</w:t>
      </w:r>
    </w:p>
    <w:p>
      <w:r>
        <w:rPr>
          <w:sz w:val="24"/>
        </w:rPr>
        <w:t>- 商场自营专柜（自己进货）</w:t>
      </w:r>
    </w:p>
    <w:p>
      <w:r>
        <w:rPr>
          <w:sz w:val="24"/>
        </w:rPr>
        <w:t>- 经销商买断商品再卖</w:t>
      </w:r>
    </w:p>
    <w:p>
      <w:r>
        <w:rPr>
          <w:sz w:val="24"/>
        </w:rPr>
      </w:r>
    </w:p>
    <w:p>
      <w:r>
        <w:rPr>
          <w:sz w:val="24"/>
        </w:rPr>
        <w:t>代理人：</w:t>
      </w:r>
    </w:p>
    <w:p>
      <w:r>
        <w:rPr>
          <w:sz w:val="24"/>
        </w:rPr>
        <w:t>- 电商平台撮合交易抽佣</w:t>
      </w:r>
    </w:p>
    <w:p>
      <w:r>
        <w:rPr>
          <w:sz w:val="24"/>
        </w:rPr>
        <w:t>- 旅行社代订机票抽佣</w:t>
      </w:r>
    </w:p>
    <w:p>
      <w:r>
        <w:rPr>
          <w:sz w:val="24"/>
        </w:rPr>
        <w:t>- 寄售、代销商品</w:t>
      </w:r>
    </w:p>
    <w:p>
      <w:r>
        <w:rPr>
          <w:sz w:val="24"/>
        </w:rPr>
      </w:r>
    </w:p>
    <w:p>
      <w:r>
        <w:rPr>
          <w:b/>
          <w:sz w:val="24"/>
        </w:rPr>
        <w:t>六、记忆口诀</w:t>
      </w:r>
    </w:p>
    <w:p>
      <w:r>
        <w:rPr>
          <w:sz w:val="24"/>
        </w:rPr>
      </w:r>
    </w:p>
    <w:p>
      <w:r>
        <w:rPr>
          <w:sz w:val="24"/>
        </w:rPr>
        <w:t>控制商品→主要责任人→总额法（确认全部售价）</w:t>
      </w:r>
    </w:p>
    <w:p>
      <w:r>
        <w:rPr>
          <w:sz w:val="24"/>
        </w:rPr>
        <w:t>不控制→代理人→净额法（只确认佣金）</w:t>
      </w:r>
    </w:p>
    <w:p>
      <w:r>
        <w:rPr>
          <w:sz w:val="24"/>
        </w:rPr>
        <w:t>看存货风险、定价权、主要责任在谁</w:t>
      </w:r>
    </w:p>
    <w:p>
      <w:r>
        <w:rPr>
          <w:sz w:val="24"/>
        </w:rPr>
      </w:r>
    </w:p>
    <w:p>
      <w:r>
        <w:rPr>
          <w:sz w:val="24"/>
        </w:rPr>
        <w:t>已选标题：质保两类处理最易错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收入特定交易里，质量保证的处理最容易错，这几个坑年年有人踩！</w:t>
      </w:r>
    </w:p>
    <w:p>
      <w:r>
        <w:rPr>
          <w:sz w:val="24"/>
        </w:rPr>
      </w:r>
    </w:p>
    <w:p>
      <w:r>
        <w:rPr>
          <w:b/>
          <w:sz w:val="24"/>
        </w:rPr>
        <w:t>一、质保分两类（必须分清）</w:t>
      </w:r>
    </w:p>
    <w:p>
      <w:r>
        <w:rPr>
          <w:sz w:val="24"/>
        </w:rPr>
      </w:r>
    </w:p>
    <w:p>
      <w:r>
        <w:rPr>
          <w:sz w:val="24"/>
        </w:rPr>
        <w:t>1. 保证类质量保证：保证商品符合既定标准（如三包）</w:t>
      </w:r>
    </w:p>
    <w:p>
      <w:r>
        <w:rPr>
          <w:sz w:val="24"/>
        </w:rPr>
        <w:t>2. 服务类质量保证：在保证基础上提供额外服务（如延保、上门维护）</w:t>
      </w:r>
    </w:p>
    <w:p>
      <w:r>
        <w:rPr>
          <w:sz w:val="24"/>
        </w:rPr>
      </w:r>
    </w:p>
    <w:p>
      <w:r>
        <w:rPr>
          <w:b/>
          <w:sz w:val="24"/>
        </w:rPr>
        <w:t>二、坑一：保证类质保也确认收入</w:t>
      </w:r>
    </w:p>
    <w:p>
      <w:r>
        <w:rPr>
          <w:sz w:val="24"/>
        </w:rPr>
      </w:r>
    </w:p>
    <w:p>
      <w:r>
        <w:rPr>
          <w:sz w:val="24"/>
        </w:rPr>
        <w:t>错误：把保证类质保当单项履约义务，分摊收入。</w:t>
      </w:r>
    </w:p>
    <w:p>
      <w:r>
        <w:rPr>
          <w:sz w:val="24"/>
        </w:rPr>
      </w:r>
    </w:p>
    <w:p>
      <w:r>
        <w:rPr>
          <w:sz w:val="24"/>
        </w:rPr>
        <w:t>正确：保证类质保不是单项履约义务！按"预计负债"处理：</w:t>
      </w:r>
    </w:p>
    <w:p>
      <w:r>
        <w:rPr>
          <w:sz w:val="24"/>
        </w:rPr>
        <w:t>借：销售费用</w:t>
      </w:r>
    </w:p>
    <w:p>
      <w:r>
        <w:rPr>
          <w:sz w:val="24"/>
        </w:rPr>
        <w:t>贷：预计负债</w:t>
      </w:r>
    </w:p>
    <w:p>
      <w:r>
        <w:rPr>
          <w:sz w:val="24"/>
        </w:rPr>
      </w:r>
    </w:p>
    <w:p>
      <w:r>
        <w:rPr>
          <w:b/>
          <w:sz w:val="24"/>
        </w:rPr>
        <w:t>三、坑二：服务类质保不分摊</w:t>
      </w:r>
    </w:p>
    <w:p>
      <w:r>
        <w:rPr>
          <w:sz w:val="24"/>
        </w:rPr>
      </w:r>
    </w:p>
    <w:p>
      <w:r>
        <w:rPr>
          <w:sz w:val="24"/>
        </w:rPr>
        <w:t>错误：服务类质保（延保）也按预计负债处理。</w:t>
      </w:r>
    </w:p>
    <w:p>
      <w:r>
        <w:rPr>
          <w:sz w:val="24"/>
        </w:rPr>
      </w:r>
    </w:p>
    <w:p>
      <w:r>
        <w:rPr>
          <w:sz w:val="24"/>
        </w:rPr>
        <w:t>正确：服务类质保是单项履约义务！要分摊交易价格，单独确认收入（先记合同负债，按服务期确认）！</w:t>
      </w:r>
    </w:p>
    <w:p>
      <w:r>
        <w:rPr>
          <w:sz w:val="24"/>
        </w:rPr>
      </w:r>
    </w:p>
    <w:p>
      <w:r>
        <w:rPr>
          <w:b/>
          <w:sz w:val="24"/>
        </w:rPr>
        <w:t>四、坑三：主要责任人和代理人判断错</w:t>
      </w:r>
    </w:p>
    <w:p>
      <w:r>
        <w:rPr>
          <w:sz w:val="24"/>
        </w:rPr>
      </w:r>
    </w:p>
    <w:p>
      <w:r>
        <w:rPr>
          <w:sz w:val="24"/>
        </w:rPr>
        <w:t>判断核心：转让前是否控制商品。</w:t>
      </w:r>
    </w:p>
    <w:p>
      <w:r>
        <w:rPr>
          <w:sz w:val="24"/>
        </w:rPr>
        <w:t>错误：只看谁收钱。</w:t>
      </w:r>
    </w:p>
    <w:p>
      <w:r>
        <w:rPr>
          <w:sz w:val="24"/>
        </w:rPr>
        <w:t>正确：看存货风险、定价权、主要责任在谁。</w:t>
      </w:r>
    </w:p>
    <w:p>
      <w:r>
        <w:rPr>
          <w:sz w:val="24"/>
        </w:rPr>
      </w:r>
    </w:p>
    <w:p>
      <w:r>
        <w:rPr>
          <w:b/>
          <w:sz w:val="24"/>
        </w:rPr>
        <w:t>五、坑四：额外购买选择权不确认合同负债</w:t>
      </w:r>
    </w:p>
    <w:p>
      <w:r>
        <w:rPr>
          <w:sz w:val="24"/>
        </w:rPr>
      </w:r>
    </w:p>
    <w:p>
      <w:r>
        <w:rPr>
          <w:sz w:val="24"/>
        </w:rPr>
        <w:t>买A送优惠券（下次5折）。如果给了客户"重大权利"，要分摊部分价格给选择权，确认合同负债！</w:t>
      </w:r>
    </w:p>
    <w:p>
      <w:r>
        <w:rPr>
          <w:sz w:val="24"/>
        </w:rPr>
        <w:t>错误：直接全额确认收入，忽略选择权。</w:t>
      </w:r>
    </w:p>
    <w:p>
      <w:r>
        <w:rPr>
          <w:sz w:val="24"/>
        </w:rPr>
      </w:r>
    </w:p>
    <w:p>
      <w:r>
        <w:rPr>
          <w:b/>
          <w:sz w:val="24"/>
        </w:rPr>
        <w:t>六、坑五：售后回购全部确认收入</w:t>
      </w:r>
    </w:p>
    <w:p>
      <w:r>
        <w:rPr>
          <w:sz w:val="24"/>
        </w:rPr>
      </w:r>
    </w:p>
    <w:p>
      <w:r>
        <w:rPr>
          <w:sz w:val="24"/>
        </w:rPr>
        <w:t>回购价≥原售价 → 属于融资，不确认收入！收到的钱记金融负债！</w:t>
      </w:r>
    </w:p>
    <w:p>
      <w:r>
        <w:rPr>
          <w:sz w:val="24"/>
        </w:rPr>
        <w:t>错误：卖出就全额确认收入。</w:t>
      </w:r>
    </w:p>
    <w:p>
      <w:r>
        <w:rPr>
          <w:sz w:val="24"/>
        </w:rPr>
      </w:r>
    </w:p>
    <w:p>
      <w:r>
        <w:rPr>
          <w:b/>
          <w:sz w:val="24"/>
        </w:rPr>
        <w:t>七、避坑口诀</w:t>
      </w:r>
    </w:p>
    <w:p>
      <w:r>
        <w:rPr>
          <w:sz w:val="24"/>
        </w:rPr>
      </w:r>
    </w:p>
    <w:p>
      <w:r>
        <w:rPr>
          <w:sz w:val="24"/>
        </w:rPr>
        <w:t>质保分两类：保证类→预计负债，服务类→分摊收入</w:t>
      </w:r>
    </w:p>
    <w:p>
      <w:r>
        <w:rPr>
          <w:sz w:val="24"/>
        </w:rPr>
        <w:t>主要责任人看控制权</w:t>
      </w:r>
    </w:p>
    <w:p>
      <w:r>
        <w:rPr>
          <w:sz w:val="24"/>
        </w:rPr>
        <w:t>选择权重大权利→合同负债</w:t>
      </w:r>
    </w:p>
    <w:p>
      <w:r>
        <w:rPr>
          <w:sz w:val="24"/>
        </w:rPr>
        <w:t>售后回购看是否融资</w:t>
      </w:r>
    </w:p>
    <w:p>
      <w:r>
        <w:rPr>
          <w:sz w:val="24"/>
        </w:rPr>
      </w:r>
    </w:p>
    <w:p>
      <w:r>
        <w:rPr>
          <w:sz w:val="24"/>
        </w:rPr>
        <w:t>已选标题：收入特定交易考点整理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收入特定交易是中级会计实务难点，核心知识点整理，考前速背！</w:t>
      </w:r>
    </w:p>
    <w:p>
      <w:r>
        <w:rPr>
          <w:sz w:val="24"/>
        </w:rPr>
      </w:r>
    </w:p>
    <w:p>
      <w:r>
        <w:rPr>
          <w:b/>
          <w:sz w:val="24"/>
        </w:rPr>
        <w:t>一、主要责任人 vs 代理人</w:t>
      </w:r>
    </w:p>
    <w:p>
      <w:r>
        <w:rPr>
          <w:sz w:val="24"/>
        </w:rPr>
      </w:r>
    </w:p>
    <w:p>
      <w:r>
        <w:rPr>
          <w:sz w:val="24"/>
        </w:rPr>
        <w:t>判断：转让前是否控制商品</w:t>
      </w:r>
    </w:p>
    <w:p>
      <w:r>
        <w:rPr>
          <w:sz w:val="24"/>
        </w:rPr>
        <w:t>主要责任人（控制）→ 总额法（确认全部对价）</w:t>
      </w:r>
    </w:p>
    <w:p>
      <w:r>
        <w:rPr>
          <w:sz w:val="24"/>
        </w:rPr>
        <w:t>代理人（不控制）→ 净额法（确认佣金净额）</w:t>
      </w:r>
    </w:p>
    <w:p>
      <w:r>
        <w:rPr>
          <w:sz w:val="24"/>
        </w:rPr>
      </w:r>
    </w:p>
    <w:p>
      <w:r>
        <w:rPr>
          <w:b/>
          <w:sz w:val="24"/>
        </w:rPr>
        <w:t>二、附有质量保证条款</w:t>
      </w:r>
    </w:p>
    <w:p>
      <w:r>
        <w:rPr>
          <w:sz w:val="24"/>
        </w:rPr>
      </w:r>
    </w:p>
    <w:p>
      <w:r>
        <w:rPr>
          <w:sz w:val="24"/>
        </w:rPr>
        <w:t>保证类质保（保证合格）：</w:t>
      </w:r>
    </w:p>
    <w:p>
      <w:r>
        <w:rPr>
          <w:sz w:val="24"/>
        </w:rPr>
        <w:t>不是单项履约义务 → 预计负债</w:t>
      </w:r>
    </w:p>
    <w:p>
      <w:r>
        <w:rPr>
          <w:sz w:val="24"/>
        </w:rPr>
        <w:t>借：销售费用 贷：预计负债</w:t>
      </w:r>
    </w:p>
    <w:p>
      <w:r>
        <w:rPr>
          <w:sz w:val="24"/>
        </w:rPr>
      </w:r>
    </w:p>
    <w:p>
      <w:r>
        <w:rPr>
          <w:sz w:val="24"/>
        </w:rPr>
        <w:t>服务类质保（额外服务）：</w:t>
      </w:r>
    </w:p>
    <w:p>
      <w:r>
        <w:rPr>
          <w:sz w:val="24"/>
        </w:rPr>
        <w:t>是单项履约义务 → 分摊交易价格，单独确认收入</w:t>
      </w:r>
    </w:p>
    <w:p>
      <w:r>
        <w:rPr>
          <w:sz w:val="24"/>
        </w:rPr>
      </w:r>
    </w:p>
    <w:p>
      <w:r>
        <w:rPr>
          <w:b/>
          <w:sz w:val="24"/>
        </w:rPr>
        <w:t>三、附有客户额外购买选择权</w:t>
      </w:r>
    </w:p>
    <w:p>
      <w:r>
        <w:rPr>
          <w:sz w:val="24"/>
        </w:rPr>
      </w:r>
    </w:p>
    <w:p>
      <w:r>
        <w:rPr>
          <w:sz w:val="24"/>
        </w:rPr>
        <w:t>如果提供"重大权利"（如优惠券、积分）：</w:t>
      </w:r>
    </w:p>
    <w:p>
      <w:r>
        <w:rPr>
          <w:sz w:val="24"/>
        </w:rPr>
        <w:t>分摊部分交易价格给选择权 → 合同负债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贷：主营业务收入</w:t>
      </w:r>
    </w:p>
    <w:p>
      <w:r>
        <w:rPr>
          <w:sz w:val="24"/>
        </w:rPr>
        <w:t xml:space="preserve">    合同负债（选择权）</w:t>
      </w:r>
    </w:p>
    <w:p>
      <w:r>
        <w:rPr>
          <w:sz w:val="24"/>
        </w:rPr>
        <w:t>客户行权或失效时确认收入</w:t>
      </w:r>
    </w:p>
    <w:p>
      <w:r>
        <w:rPr>
          <w:sz w:val="24"/>
        </w:rPr>
      </w:r>
    </w:p>
    <w:p>
      <w:r>
        <w:rPr>
          <w:b/>
          <w:sz w:val="24"/>
        </w:rPr>
        <w:t>四、售后回购</w:t>
      </w:r>
    </w:p>
    <w:p>
      <w:r>
        <w:rPr>
          <w:sz w:val="24"/>
        </w:rPr>
      </w:r>
    </w:p>
    <w:p>
      <w:r>
        <w:rPr>
          <w:sz w:val="24"/>
        </w:rPr>
        <w:t>①有义务/有权回购（远期/看涨期权）：</w:t>
      </w:r>
    </w:p>
    <w:p>
      <w:r>
        <w:rPr>
          <w:sz w:val="24"/>
        </w:rPr>
        <w:t>回购价≥原售价 → 融资，款项记金融负债</w:t>
      </w:r>
    </w:p>
    <w:p>
      <w:r>
        <w:rPr>
          <w:sz w:val="24"/>
        </w:rPr>
        <w:t>回购价&lt;原售价 → 租赁</w:t>
      </w:r>
    </w:p>
    <w:p>
      <w:r>
        <w:rPr>
          <w:sz w:val="24"/>
        </w:rPr>
        <w:t>②应客户要求回购（看跌期权）：</w:t>
      </w:r>
    </w:p>
    <w:p>
      <w:r>
        <w:rPr>
          <w:sz w:val="24"/>
        </w:rPr>
        <w:t>看客户是否有重大经济动因行权</w:t>
      </w:r>
    </w:p>
    <w:p>
      <w:r>
        <w:rPr>
          <w:sz w:val="24"/>
        </w:rPr>
      </w:r>
    </w:p>
    <w:p>
      <w:r>
        <w:rPr>
          <w:b/>
          <w:sz w:val="24"/>
        </w:rPr>
        <w:t>五、附有销售退回条款</w:t>
      </w:r>
    </w:p>
    <w:p>
      <w:r>
        <w:rPr>
          <w:sz w:val="24"/>
        </w:rPr>
      </w:r>
    </w:p>
    <w:p>
      <w:r>
        <w:rPr>
          <w:sz w:val="24"/>
        </w:rPr>
        <w:t>预估退货部分不确认收入：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贷：主营业务收入（已扣退货）</w:t>
      </w:r>
    </w:p>
    <w:p>
      <w:r>
        <w:rPr>
          <w:sz w:val="24"/>
        </w:rPr>
        <w:t xml:space="preserve">    预计负债——应付退货款</w:t>
      </w:r>
    </w:p>
    <w:p>
      <w:r>
        <w:rPr>
          <w:sz w:val="24"/>
        </w:rPr>
      </w:r>
    </w:p>
    <w:p>
      <w:r>
        <w:rPr>
          <w:b/>
          <w:sz w:val="24"/>
        </w:rPr>
        <w:t>六、委托代销</w:t>
      </w:r>
    </w:p>
    <w:p>
      <w:r>
        <w:rPr>
          <w:sz w:val="24"/>
        </w:rPr>
      </w:r>
    </w:p>
    <w:p>
      <w:r>
        <w:rPr>
          <w:sz w:val="24"/>
        </w:rPr>
        <w:t>视同买断：受托方按主要责任人处理</w:t>
      </w:r>
    </w:p>
    <w:p>
      <w:r>
        <w:rPr>
          <w:sz w:val="24"/>
        </w:rPr>
        <w:t>收取手续费：受托方按代理人（净额）处理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主要责任人总额，代理人净额</w:t>
      </w:r>
    </w:p>
    <w:p>
      <w:r>
        <w:rPr>
          <w:sz w:val="24"/>
        </w:rPr>
        <w:t>质保：保证类预计负债，服务类分摊收入</w:t>
      </w:r>
    </w:p>
    <w:p>
      <w:r>
        <w:rPr>
          <w:sz w:val="24"/>
        </w:rPr>
        <w:t>选择权重大权利→合同负债</w:t>
      </w:r>
    </w:p>
    <w:p>
      <w:r>
        <w:rPr>
          <w:sz w:val="24"/>
        </w:rPr>
        <w:t>售后回购看是否融资</w:t>
      </w:r>
    </w:p>
    <w:p>
      <w:r>
        <w:rPr>
          <w:sz w:val="24"/>
        </w:rPr>
      </w:r>
    </w:p>
    <w:p>
      <w:r>
        <w:rPr>
          <w:sz w:val="24"/>
        </w:rPr>
        <w:t>已选标题：距中级还有70天收入冲刺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距中级会计考试还有70天！收入特定交易速记，现在背还来得及！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一、主要责任人vs代理人</w:t>
      </w:r>
    </w:p>
    <w:p>
      <w:r>
        <w:rPr>
          <w:sz w:val="24"/>
        </w:rPr>
      </w:r>
    </w:p>
    <w:p>
      <w:r>
        <w:rPr>
          <w:sz w:val="24"/>
        </w:rPr>
        <w:t>转让前控制商品 → 主要责任人 → 总额法</w:t>
      </w:r>
    </w:p>
    <w:p>
      <w:r>
        <w:rPr>
          <w:sz w:val="24"/>
        </w:rPr>
        <w:t>不控制（撮合抽佣）→ 代理人 → 净额法</w:t>
      </w:r>
    </w:p>
    <w:p>
      <w:r>
        <w:rPr>
          <w:sz w:val="24"/>
        </w:rPr>
      </w:r>
    </w:p>
    <w:p>
      <w:r>
        <w:rPr>
          <w:sz w:val="24"/>
        </w:rPr>
        <w:t>代理人分录（代卖100，抽佣10）：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贷：应付账款 90</w:t>
      </w:r>
    </w:p>
    <w:p>
      <w:r>
        <w:rPr>
          <w:sz w:val="24"/>
        </w:rPr>
        <w:t xml:space="preserve">    其他业务收入 10（佣金）</w:t>
      </w:r>
    </w:p>
    <w:p>
      <w:r>
        <w:rPr>
          <w:sz w:val="24"/>
        </w:rPr>
      </w:r>
    </w:p>
    <w:p>
      <w:r>
        <w:rPr>
          <w:b/>
          <w:sz w:val="24"/>
        </w:rPr>
        <w:t>二、质量保证两类</w:t>
      </w:r>
    </w:p>
    <w:p>
      <w:r>
        <w:rPr>
          <w:sz w:val="24"/>
        </w:rPr>
      </w:r>
    </w:p>
    <w:p>
      <w:r>
        <w:rPr>
          <w:sz w:val="24"/>
        </w:rPr>
        <w:t>保证类（保证合格）→ 预计负债：</w:t>
      </w:r>
    </w:p>
    <w:p>
      <w:r>
        <w:rPr>
          <w:sz w:val="24"/>
        </w:rPr>
        <w:t>借：销售费用 贷：预计负债</w:t>
      </w:r>
    </w:p>
    <w:p>
      <w:r>
        <w:rPr>
          <w:sz w:val="24"/>
        </w:rPr>
      </w:r>
    </w:p>
    <w:p>
      <w:r>
        <w:rPr>
          <w:sz w:val="24"/>
        </w:rPr>
        <w:t>服务类（额外延保）→ 单项履约义务，分摊收入</w:t>
      </w:r>
    </w:p>
    <w:p>
      <w:r>
        <w:rPr>
          <w:sz w:val="24"/>
        </w:rPr>
      </w:r>
    </w:p>
    <w:p>
      <w:r>
        <w:rPr>
          <w:b/>
          <w:sz w:val="24"/>
        </w:rPr>
        <w:t>三、额外购买选择权</w:t>
      </w:r>
    </w:p>
    <w:p>
      <w:r>
        <w:rPr>
          <w:sz w:val="24"/>
        </w:rPr>
      </w:r>
    </w:p>
    <w:p>
      <w:r>
        <w:rPr>
          <w:sz w:val="24"/>
        </w:rPr>
        <w:t>提供重大权利（优惠券）→ 分摊价格给选择权：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贷：主营业务收入</w:t>
      </w:r>
    </w:p>
    <w:p>
      <w:r>
        <w:rPr>
          <w:sz w:val="24"/>
        </w:rPr>
        <w:t xml:space="preserve">    合同负债（选择权）</w:t>
      </w:r>
    </w:p>
    <w:p>
      <w:r>
        <w:rPr>
          <w:sz w:val="24"/>
        </w:rPr>
      </w:r>
    </w:p>
    <w:p>
      <w:r>
        <w:rPr>
          <w:b/>
          <w:sz w:val="24"/>
        </w:rPr>
        <w:t>四、售后回购</w:t>
      </w:r>
    </w:p>
    <w:p>
      <w:r>
        <w:rPr>
          <w:sz w:val="24"/>
        </w:rPr>
      </w:r>
    </w:p>
    <w:p>
      <w:r>
        <w:rPr>
          <w:sz w:val="24"/>
        </w:rPr>
        <w:t>回购价≥原售价 → 融资：</w:t>
      </w:r>
    </w:p>
    <w:p>
      <w:r>
        <w:rPr>
          <w:sz w:val="24"/>
        </w:rPr>
        <w:t>借：银行存款 100</w:t>
      </w:r>
    </w:p>
    <w:p>
      <w:r>
        <w:rPr>
          <w:sz w:val="24"/>
        </w:rPr>
        <w:t>贷：其他应付款 100</w:t>
      </w:r>
    </w:p>
    <w:p>
      <w:r>
        <w:rPr>
          <w:sz w:val="24"/>
        </w:rPr>
        <w:t>差额作利息费用，不确认收入！</w:t>
      </w:r>
    </w:p>
    <w:p>
      <w:r>
        <w:rPr>
          <w:sz w:val="24"/>
        </w:rPr>
      </w:r>
    </w:p>
    <w:p>
      <w:r>
        <w:rPr>
          <w:b/>
          <w:sz w:val="24"/>
        </w:rPr>
        <w:t>五、必背口诀</w:t>
      </w:r>
    </w:p>
    <w:p>
      <w:r>
        <w:rPr>
          <w:sz w:val="24"/>
        </w:rPr>
      </w:r>
    </w:p>
    <w:p>
      <w:r>
        <w:rPr>
          <w:sz w:val="24"/>
        </w:rPr>
        <w:t>主要责任人总额，代理人净额</w:t>
      </w:r>
    </w:p>
    <w:p>
      <w:r>
        <w:rPr>
          <w:sz w:val="24"/>
        </w:rPr>
        <w:t>质保：保证类预计负债，服务类分摊</w:t>
      </w:r>
    </w:p>
    <w:p>
      <w:r>
        <w:rPr>
          <w:sz w:val="24"/>
        </w:rPr>
        <w:t>选择权重大权利→合同负债</w:t>
      </w:r>
    </w:p>
    <w:p>
      <w:r>
        <w:rPr>
          <w:sz w:val="24"/>
        </w:rPr>
        <w:t>售后回购看是否融资</w:t>
      </w:r>
    </w:p>
    <w:p>
      <w:r>
        <w:rPr>
          <w:sz w:val="24"/>
        </w:rPr>
      </w:r>
    </w:p>
    <w:p>
      <w:r>
        <w:rPr>
          <w:sz w:val="24"/>
        </w:rPr>
        <w:t>距考试70天，收入特定交易常考，今天搞懂，考场多拿分！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