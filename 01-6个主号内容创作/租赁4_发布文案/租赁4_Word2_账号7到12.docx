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已选标题：唐僧续租客栈调整负债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sz w:val="24"/>
        </w:rPr>
        <w:t>唐僧取经学院租的客栈快到期了，悟空建议续租，但续租后租赁负债要重新计量。</w:t>
      </w:r>
    </w:p>
    <w:p>
      <w:r>
        <w:rPr>
          <w:sz w:val="24"/>
        </w:rPr>
      </w:r>
    </w:p>
    <w:p>
      <w:r>
        <w:rPr>
          <w:b/>
          <w:sz w:val="24"/>
        </w:rPr>
        <w:t>一、原来的租赁负债</w:t>
      </w:r>
    </w:p>
    <w:p>
      <w:r>
        <w:rPr>
          <w:sz w:val="24"/>
        </w:rPr>
      </w:r>
    </w:p>
    <w:p>
      <w:r>
        <w:rPr>
          <w:sz w:val="24"/>
        </w:rPr>
        <w:t>当初按租期算的租赁负债是120万，使用权资产也是120万。</w:t>
      </w:r>
    </w:p>
    <w:p>
      <w:r>
        <w:rPr>
          <w:sz w:val="24"/>
        </w:rPr>
      </w:r>
    </w:p>
    <w:p>
      <w:r>
        <w:rPr>
          <w:sz w:val="24"/>
        </w:rPr>
        <w:t>悟空：现在要续租，账要改吗？</w:t>
      </w:r>
    </w:p>
    <w:p>
      <w:r>
        <w:rPr>
          <w:sz w:val="24"/>
        </w:rPr>
      </w:r>
    </w:p>
    <w:p>
      <w:r>
        <w:rPr>
          <w:sz w:val="24"/>
        </w:rPr>
        <w:t>沙僧：要！续租要重新计量租赁负债！</w:t>
      </w:r>
    </w:p>
    <w:p>
      <w:r>
        <w:rPr>
          <w:sz w:val="24"/>
        </w:rPr>
      </w:r>
    </w:p>
    <w:p>
      <w:r>
        <w:rPr>
          <w:b/>
          <w:sz w:val="24"/>
        </w:rPr>
        <w:t>二、续租重新评估</w:t>
      </w:r>
    </w:p>
    <w:p>
      <w:r>
        <w:rPr>
          <w:sz w:val="24"/>
        </w:rPr>
      </w:r>
    </w:p>
    <w:p>
      <w:r>
        <w:rPr>
          <w:sz w:val="24"/>
        </w:rPr>
        <w:t>唐僧决定续租，租赁期延长2年。</w:t>
      </w:r>
    </w:p>
    <w:p>
      <w:r>
        <w:rPr>
          <w:sz w:val="24"/>
        </w:rPr>
      </w:r>
    </w:p>
    <w:p>
      <w:r>
        <w:rPr>
          <w:sz w:val="24"/>
        </w:rPr>
        <w:t>要按新的租赁期、修订后的折现率，重新计算租赁负债。</w:t>
      </w:r>
    </w:p>
    <w:p>
      <w:r>
        <w:rPr>
          <w:sz w:val="24"/>
        </w:rPr>
      </w:r>
    </w:p>
    <w:p>
      <w:r>
        <w:rPr>
          <w:sz w:val="24"/>
        </w:rPr>
        <w:t>重新算下来，租赁负债变为145万，比原来增加25万。</w:t>
      </w:r>
    </w:p>
    <w:p>
      <w:r>
        <w:rPr>
          <w:sz w:val="24"/>
        </w:rPr>
      </w:r>
    </w:p>
    <w:p>
      <w:r>
        <w:rPr>
          <w:b/>
          <w:sz w:val="24"/>
        </w:rPr>
        <w:t>三、调整分录</w:t>
      </w:r>
    </w:p>
    <w:p>
      <w:r>
        <w:rPr>
          <w:sz w:val="24"/>
        </w:rPr>
      </w:r>
    </w:p>
    <w:p>
      <w:r>
        <w:rPr>
          <w:sz w:val="24"/>
        </w:rPr>
        <w:t>借：使用权资产 25</w:t>
      </w:r>
    </w:p>
    <w:p>
      <w:r>
        <w:rPr>
          <w:sz w:val="24"/>
        </w:rPr>
        <w:t>贷：租赁负债 25</w:t>
      </w:r>
    </w:p>
    <w:p>
      <w:r>
        <w:rPr>
          <w:sz w:val="24"/>
        </w:rPr>
      </w:r>
    </w:p>
    <w:p>
      <w:r>
        <w:rPr>
          <w:sz w:val="24"/>
        </w:rPr>
        <w:t>八戒：负债涨了25万，使用权资产也涨25万？</w:t>
      </w:r>
    </w:p>
    <w:p>
      <w:r>
        <w:rPr>
          <w:sz w:val="24"/>
        </w:rPr>
      </w:r>
    </w:p>
    <w:p>
      <w:r>
        <w:rPr>
          <w:sz w:val="24"/>
        </w:rPr>
        <w:t>悟空：对！重新计量的差额，调整使用权资产账面价值！</w:t>
      </w:r>
    </w:p>
    <w:p>
      <w:r>
        <w:rPr>
          <w:sz w:val="24"/>
        </w:rPr>
      </w:r>
    </w:p>
    <w:p>
      <w:r>
        <w:rPr>
          <w:b/>
          <w:sz w:val="24"/>
        </w:rPr>
        <w:t>四、为什么不进损益</w:t>
      </w:r>
    </w:p>
    <w:p>
      <w:r>
        <w:rPr>
          <w:sz w:val="24"/>
        </w:rPr>
      </w:r>
    </w:p>
    <w:p>
      <w:r>
        <w:rPr>
          <w:sz w:val="24"/>
        </w:rPr>
        <w:t>八戒：为什么不直接算成损失或收益？</w:t>
      </w:r>
    </w:p>
    <w:p>
      <w:r>
        <w:rPr>
          <w:sz w:val="24"/>
        </w:rPr>
      </w:r>
    </w:p>
    <w:p>
      <w:r>
        <w:rPr>
          <w:sz w:val="24"/>
        </w:rPr>
        <w:t>悟空：因为续租是租赁条款的变化，调整的是资产和负债，不是当期损益。</w:t>
      </w:r>
    </w:p>
    <w:p>
      <w:r>
        <w:rPr>
          <w:sz w:val="24"/>
        </w:rPr>
        <w:t>只有使用权资产减到零后，再减的部分才进损益。</w:t>
      </w:r>
    </w:p>
    <w:p>
      <w:r>
        <w:rPr>
          <w:sz w:val="24"/>
        </w:rPr>
      </w:r>
    </w:p>
    <w:p>
      <w:r>
        <w:rPr>
          <w:b/>
          <w:sz w:val="24"/>
        </w:rPr>
        <w:t>五、什么情况要重新计量</w:t>
      </w:r>
    </w:p>
    <w:p>
      <w:r>
        <w:rPr>
          <w:sz w:val="24"/>
        </w:rPr>
      </w:r>
    </w:p>
    <w:p>
      <w:r>
        <w:rPr>
          <w:sz w:val="24"/>
        </w:rPr>
        <w:t>沙僧列举：</w:t>
      </w:r>
    </w:p>
    <w:p>
      <w:r>
        <w:rPr>
          <w:sz w:val="24"/>
        </w:rPr>
        <w:t>1. 租金因物价指数变动</w:t>
      </w:r>
    </w:p>
    <w:p>
      <w:r>
        <w:rPr>
          <w:sz w:val="24"/>
        </w:rPr>
        <w:t>2. 续租或终止选择权评估变化</w:t>
      </w:r>
    </w:p>
    <w:p>
      <w:r>
        <w:rPr>
          <w:sz w:val="24"/>
        </w:rPr>
        <w:t>3. 担保余值预计变化</w:t>
      </w:r>
    </w:p>
    <w:p>
      <w:r>
        <w:rPr>
          <w:sz w:val="24"/>
        </w:rPr>
      </w:r>
    </w:p>
    <w:p>
      <w:r>
        <w:rPr>
          <w:sz w:val="24"/>
        </w:rPr>
        <w:t>这些都要重新计量租赁负债！</w:t>
      </w:r>
    </w:p>
    <w:p>
      <w:r>
        <w:rPr>
          <w:sz w:val="24"/>
        </w:rPr>
      </w:r>
    </w:p>
    <w:p>
      <w:r>
        <w:rPr>
          <w:b/>
          <w:sz w:val="24"/>
        </w:rPr>
        <w:t>六、唐僧的总结</w:t>
      </w:r>
    </w:p>
    <w:p>
      <w:r>
        <w:rPr>
          <w:sz w:val="24"/>
        </w:rPr>
      </w:r>
    </w:p>
    <w:p>
      <w:r>
        <w:rPr>
          <w:sz w:val="24"/>
        </w:rPr>
        <w:t>唐僧：续租客栈——</w:t>
      </w:r>
    </w:p>
    <w:p>
      <w:r>
        <w:rPr>
          <w:sz w:val="24"/>
        </w:rPr>
        <w:t>①重新计量租赁负债（新租期、新折现率）</w:t>
      </w:r>
    </w:p>
    <w:p>
      <w:r>
        <w:rPr>
          <w:sz w:val="24"/>
        </w:rPr>
        <w:t>②差额调整使用权资产</w:t>
      </w:r>
    </w:p>
    <w:p>
      <w:r>
        <w:rPr>
          <w:sz w:val="24"/>
        </w:rPr>
        <w:t>③不进损益（除非资产已减至零）</w:t>
      </w:r>
    </w:p>
    <w:p>
      <w:r>
        <w:rPr>
          <w:sz w:val="24"/>
        </w:rPr>
      </w:r>
    </w:p>
    <w:p>
      <w:r>
        <w:rPr>
          <w:sz w:val="24"/>
        </w:rPr>
        <w:t>悟空：对！租赁条款变了要重新计量！</w:t>
      </w:r>
    </w:p>
    <w:p>
      <w:r>
        <w:rPr>
          <w:sz w:val="24"/>
        </w:rPr>
      </w:r>
    </w:p>
    <w:p>
      <w:r>
        <w:rPr>
          <w:sz w:val="24"/>
        </w:rPr>
        <w:t>已选标题：小新问租金涨了怎么调账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sz w:val="24"/>
        </w:rPr>
        <w:t>广志租的仓库，房东根据物价指数上调了租金。小新问这租金涨了账要怎么改。</w:t>
      </w:r>
    </w:p>
    <w:p>
      <w:r>
        <w:rPr>
          <w:sz w:val="24"/>
        </w:rPr>
      </w:r>
    </w:p>
    <w:p>
      <w:r>
        <w:rPr>
          <w:sz w:val="24"/>
        </w:rPr>
        <w:t>小新：爸爸，房东涨租金了，账要改吗？</w:t>
      </w:r>
    </w:p>
    <w:p>
      <w:r>
        <w:rPr>
          <w:sz w:val="24"/>
        </w:rPr>
      </w:r>
    </w:p>
    <w:p>
      <w:r>
        <w:rPr>
          <w:sz w:val="24"/>
        </w:rPr>
        <w:t>广志：要！租金变动要重新计量租赁负债！</w:t>
      </w:r>
    </w:p>
    <w:p>
      <w:r>
        <w:rPr>
          <w:sz w:val="24"/>
        </w:rPr>
      </w:r>
    </w:p>
    <w:p>
      <w:r>
        <w:rPr>
          <w:b/>
          <w:sz w:val="24"/>
        </w:rPr>
        <w:t>一、为什么要重新计量</w:t>
      </w:r>
    </w:p>
    <w:p>
      <w:r>
        <w:rPr>
          <w:sz w:val="24"/>
        </w:rPr>
      </w:r>
    </w:p>
    <w:p>
      <w:r>
        <w:rPr>
          <w:sz w:val="24"/>
        </w:rPr>
        <w:t>广志：当初我们按原来的租金算了租赁负债。现在租金因物价指数上涨，未来要付的钱变多了，租赁负债当然要重新算！</w:t>
      </w:r>
    </w:p>
    <w:p>
      <w:r>
        <w:rPr>
          <w:sz w:val="24"/>
        </w:rPr>
      </w:r>
    </w:p>
    <w:p>
      <w:r>
        <w:rPr>
          <w:b/>
          <w:sz w:val="24"/>
        </w:rPr>
        <w:t>二、怎么重新计量</w:t>
      </w:r>
    </w:p>
    <w:p>
      <w:r>
        <w:rPr>
          <w:sz w:val="24"/>
        </w:rPr>
      </w:r>
    </w:p>
    <w:p>
      <w:r>
        <w:rPr>
          <w:sz w:val="24"/>
        </w:rPr>
        <w:t>广志：按新的租金，用修订后的折现率，重新计算未来租金的现值。</w:t>
      </w:r>
    </w:p>
    <w:p>
      <w:r>
        <w:rPr>
          <w:sz w:val="24"/>
        </w:rPr>
      </w:r>
    </w:p>
    <w:p>
      <w:r>
        <w:rPr>
          <w:sz w:val="24"/>
        </w:rPr>
        <w:t>假设原租赁负债100万，租金上涨后重新算是115万，增加15万：</w:t>
      </w:r>
    </w:p>
    <w:p>
      <w:r>
        <w:rPr>
          <w:sz w:val="24"/>
        </w:rPr>
      </w:r>
    </w:p>
    <w:p>
      <w:r>
        <w:rPr>
          <w:sz w:val="24"/>
        </w:rPr>
        <w:t>借：使用权资产 15</w:t>
      </w:r>
    </w:p>
    <w:p>
      <w:r>
        <w:rPr>
          <w:sz w:val="24"/>
        </w:rPr>
        <w:t>贷：租赁负债 15</w:t>
      </w:r>
    </w:p>
    <w:p>
      <w:r>
        <w:rPr>
          <w:sz w:val="24"/>
        </w:rPr>
      </w:r>
    </w:p>
    <w:p>
      <w:r>
        <w:rPr>
          <w:sz w:val="24"/>
        </w:rPr>
        <w:t>小新：负债增加，使用权资产也增加？</w:t>
      </w:r>
    </w:p>
    <w:p>
      <w:r>
        <w:rPr>
          <w:sz w:val="24"/>
        </w:rPr>
      </w:r>
    </w:p>
    <w:p>
      <w:r>
        <w:rPr>
          <w:sz w:val="24"/>
        </w:rPr>
        <w:t>广志：对！重新计量的差额，调整使用权资产账面！</w:t>
      </w:r>
    </w:p>
    <w:p>
      <w:r>
        <w:rPr>
          <w:sz w:val="24"/>
        </w:rPr>
      </w:r>
    </w:p>
    <w:p>
      <w:r>
        <w:rPr>
          <w:b/>
          <w:sz w:val="24"/>
        </w:rPr>
        <w:t>三、租金下降的情况</w:t>
      </w:r>
    </w:p>
    <w:p>
      <w:r>
        <w:rPr>
          <w:sz w:val="24"/>
        </w:rPr>
      </w:r>
    </w:p>
    <w:p>
      <w:r>
        <w:rPr>
          <w:sz w:val="24"/>
        </w:rPr>
        <w:t>广志：如果租金下降，重新计量后负债减少：</w:t>
      </w:r>
    </w:p>
    <w:p>
      <w:r>
        <w:rPr>
          <w:sz w:val="24"/>
        </w:rPr>
        <w:t>借：租赁负债</w:t>
      </w:r>
    </w:p>
    <w:p>
      <w:r>
        <w:rPr>
          <w:sz w:val="24"/>
        </w:rPr>
        <w:t>贷：使用权资产</w:t>
      </w:r>
    </w:p>
    <w:p>
      <w:r>
        <w:rPr>
          <w:sz w:val="24"/>
        </w:rPr>
      </w:r>
    </w:p>
    <w:p>
      <w:r>
        <w:rPr>
          <w:sz w:val="24"/>
        </w:rPr>
        <w:t>如果使用权资产已经减到零，再减的部分进当期损益。</w:t>
      </w:r>
    </w:p>
    <w:p>
      <w:r>
        <w:rPr>
          <w:sz w:val="24"/>
        </w:rPr>
      </w:r>
    </w:p>
    <w:p>
      <w:r>
        <w:rPr>
          <w:b/>
          <w:sz w:val="24"/>
        </w:rPr>
        <w:t>四、哪些可变租金计入负债</w:t>
      </w:r>
    </w:p>
    <w:p>
      <w:r>
        <w:rPr>
          <w:sz w:val="24"/>
        </w:rPr>
      </w:r>
    </w:p>
    <w:p>
      <w:r>
        <w:rPr>
          <w:sz w:val="24"/>
        </w:rPr>
        <w:t>小新：所有可变租金都要算进去吗？</w:t>
      </w:r>
    </w:p>
    <w:p>
      <w:r>
        <w:rPr>
          <w:sz w:val="24"/>
        </w:rPr>
      </w:r>
    </w:p>
    <w:p>
      <w:r>
        <w:rPr>
          <w:sz w:val="24"/>
        </w:rPr>
        <w:t>广志：不是！</w:t>
      </w:r>
    </w:p>
    <w:p>
      <w:r>
        <w:rPr>
          <w:sz w:val="24"/>
        </w:rPr>
        <w:t>与物价指数、利率挂钩的 → 计入租赁负债</w:t>
      </w:r>
    </w:p>
    <w:p>
      <w:r>
        <w:rPr>
          <w:sz w:val="24"/>
        </w:rPr>
        <w:t>与销售额、使用量挂钩的（比如按营业额提成的租金）→ 发生时才进当期损益，不计入负债！</w:t>
      </w:r>
    </w:p>
    <w:p>
      <w:r>
        <w:rPr>
          <w:sz w:val="24"/>
        </w:rPr>
      </w:r>
    </w:p>
    <w:p>
      <w:r>
        <w:rPr>
          <w:b/>
          <w:sz w:val="24"/>
        </w:rPr>
        <w:t>五、形象的比喻</w:t>
      </w:r>
    </w:p>
    <w:p>
      <w:r>
        <w:rPr>
          <w:sz w:val="24"/>
        </w:rPr>
      </w:r>
    </w:p>
    <w:p>
      <w:r>
        <w:rPr>
          <w:sz w:val="24"/>
        </w:rPr>
        <w:t>广志打比方：租赁负债就像你欠房东的"未来房租总额（折现）"。</w:t>
      </w:r>
    </w:p>
    <w:p>
      <w:r>
        <w:rPr>
          <w:sz w:val="24"/>
        </w:rPr>
        <w:t>房租涨了，你欠的总额变了，账上的负债当然要跟着调整！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小新：租金涨了——</w:t>
      </w:r>
    </w:p>
    <w:p>
      <w:r>
        <w:rPr>
          <w:sz w:val="24"/>
        </w:rPr>
        <w:t>①重新计量租赁负债</w:t>
      </w:r>
    </w:p>
    <w:p>
      <w:r>
        <w:rPr>
          <w:sz w:val="24"/>
        </w:rPr>
        <w:t>②差额调整使用权资产</w:t>
      </w:r>
    </w:p>
    <w:p>
      <w:r>
        <w:rPr>
          <w:sz w:val="24"/>
        </w:rPr>
        <w:t>③与指数挂钩的可变租金计入负债，与销量挂钩的进损益</w:t>
      </w:r>
    </w:p>
    <w:p>
      <w:r>
        <w:rPr>
          <w:sz w:val="24"/>
        </w:rPr>
      </w:r>
    </w:p>
    <w:p>
      <w:r>
        <w:rPr>
          <w:sz w:val="24"/>
        </w:rPr>
        <w:t>广志：完全正确！租金一变，负债就要重新算！</w:t>
      </w:r>
    </w:p>
    <w:p>
      <w:r>
        <w:rPr>
          <w:sz w:val="24"/>
        </w:rPr>
      </w:r>
    </w:p>
    <w:p>
      <w:r>
        <w:rPr>
          <w:sz w:val="24"/>
        </w:rPr>
        <w:t>已选标题：猫咪图解短期低价值豁免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sz w:val="24"/>
        </w:rPr>
        <w:t>喵～今天猫咪来讲承租人租赁里的"简化处理"：短期租赁和低价值资产豁免！</w:t>
      </w:r>
    </w:p>
    <w:p>
      <w:r>
        <w:rPr>
          <w:sz w:val="24"/>
        </w:rPr>
      </w:r>
    </w:p>
    <w:p>
      <w:r>
        <w:rPr>
          <w:b/>
          <w:sz w:val="24"/>
        </w:rPr>
        <w:t>一、为什么有豁免</w:t>
      </w:r>
    </w:p>
    <w:p>
      <w:r>
        <w:rPr>
          <w:sz w:val="24"/>
        </w:rPr>
      </w:r>
    </w:p>
    <w:p>
      <w:r>
        <w:rPr>
          <w:sz w:val="24"/>
        </w:rPr>
        <w:t>喵～新租赁准则要求承租人对所有租赁确认使用权资产和租赁负债。但对一些"小租赁"，这样太麻烦，所以允许简化处理（豁免）！</w:t>
      </w:r>
    </w:p>
    <w:p>
      <w:r>
        <w:rPr>
          <w:sz w:val="24"/>
        </w:rPr>
      </w:r>
    </w:p>
    <w:p>
      <w:r>
        <w:rPr>
          <w:b/>
          <w:sz w:val="24"/>
        </w:rPr>
        <w:t>二、两类可以豁免</w:t>
      </w:r>
    </w:p>
    <w:p>
      <w:r>
        <w:rPr>
          <w:sz w:val="24"/>
        </w:rPr>
      </w:r>
    </w:p>
    <w:p>
      <w:r>
        <w:rPr>
          <w:sz w:val="24"/>
        </w:rPr>
        <w:t>1. 短期租赁</w:t>
      </w:r>
    </w:p>
    <w:p>
      <w:r>
        <w:rPr>
          <w:sz w:val="24"/>
        </w:rPr>
        <w:t>租赁期不超过12个月的租赁（且不含购买选择权）。</w:t>
      </w:r>
    </w:p>
    <w:p>
      <w:r>
        <w:rPr>
          <w:sz w:val="24"/>
        </w:rPr>
        <w:t>比如租个场地用3个月。</w:t>
      </w:r>
    </w:p>
    <w:p>
      <w:r>
        <w:rPr>
          <w:sz w:val="24"/>
        </w:rPr>
      </w:r>
    </w:p>
    <w:p>
      <w:r>
        <w:rPr>
          <w:sz w:val="24"/>
        </w:rPr>
        <w:t>2. 低价值资产租赁</w:t>
      </w:r>
    </w:p>
    <w:p>
      <w:r>
        <w:rPr>
          <w:sz w:val="24"/>
        </w:rPr>
        <w:t>单项资产价值较低的租赁。</w:t>
      </w:r>
    </w:p>
    <w:p>
      <w:r>
        <w:rPr>
          <w:sz w:val="24"/>
        </w:rPr>
        <w:t>比如租平板电脑、打印机、办公小家具。</w:t>
      </w:r>
    </w:p>
    <w:p>
      <w:r>
        <w:rPr>
          <w:sz w:val="24"/>
        </w:rPr>
      </w:r>
    </w:p>
    <w:p>
      <w:r>
        <w:rPr>
          <w:b/>
          <w:sz w:val="24"/>
        </w:rPr>
        <w:t>三、豁免后怎么处理</w:t>
      </w:r>
    </w:p>
    <w:p>
      <w:r>
        <w:rPr>
          <w:sz w:val="24"/>
        </w:rPr>
      </w:r>
    </w:p>
    <w:p>
      <w:r>
        <w:rPr>
          <w:sz w:val="24"/>
        </w:rPr>
        <w:t>喵～豁免后，不确认使用权资产和租赁负债，直接把租金计入成本费用：</w:t>
      </w:r>
    </w:p>
    <w:p>
      <w:r>
        <w:rPr>
          <w:sz w:val="24"/>
        </w:rPr>
      </w:r>
    </w:p>
    <w:p>
      <w:r>
        <w:rPr>
          <w:sz w:val="24"/>
        </w:rPr>
        <w:t>借：管理费用（或制造费用等）</w:t>
      </w:r>
    </w:p>
    <w:p>
      <w:r>
        <w:rPr>
          <w:sz w:val="24"/>
        </w:rPr>
        <w:t>贷：银行存款</w:t>
      </w:r>
    </w:p>
    <w:p>
      <w:r>
        <w:rPr>
          <w:sz w:val="24"/>
        </w:rPr>
      </w:r>
    </w:p>
    <w:p>
      <w:r>
        <w:rPr>
          <w:sz w:val="24"/>
        </w:rPr>
        <w:t>按直线法或其他系统合理的方法分摊。</w:t>
      </w:r>
    </w:p>
    <w:p>
      <w:r>
        <w:rPr>
          <w:sz w:val="24"/>
        </w:rPr>
      </w:r>
    </w:p>
    <w:p>
      <w:r>
        <w:rPr>
          <w:b/>
          <w:sz w:val="24"/>
        </w:rPr>
        <w:t>四、注意事项</w:t>
      </w:r>
    </w:p>
    <w:p>
      <w:r>
        <w:rPr>
          <w:sz w:val="24"/>
        </w:rPr>
      </w:r>
    </w:p>
    <w:p>
      <w:r>
        <w:rPr>
          <w:sz w:val="24"/>
        </w:rPr>
        <w:t>喵～几个要点：</w:t>
      </w:r>
    </w:p>
    <w:p>
      <w:r>
        <w:rPr>
          <w:sz w:val="24"/>
        </w:rPr>
        <w:t>①短期租赁的判断看租赁期（≤12个月）</w:t>
      </w:r>
    </w:p>
    <w:p>
      <w:r>
        <w:rPr>
          <w:sz w:val="24"/>
        </w:rPr>
        <w:t>②含购买选择权的，不算短期租赁</w:t>
      </w:r>
    </w:p>
    <w:p>
      <w:r>
        <w:rPr>
          <w:sz w:val="24"/>
        </w:rPr>
        <w:t>③低价值看单项资产的价值（全新时的价值）</w:t>
      </w:r>
    </w:p>
    <w:p>
      <w:r>
        <w:rPr>
          <w:sz w:val="24"/>
        </w:rPr>
        <w:t>④豁免是"可以选择"，不是强制</w:t>
      </w:r>
    </w:p>
    <w:p>
      <w:r>
        <w:rPr>
          <w:sz w:val="24"/>
        </w:rPr>
      </w:r>
    </w:p>
    <w:p>
      <w:r>
        <w:rPr>
          <w:b/>
          <w:sz w:val="24"/>
        </w:rPr>
        <w:t>五、豁免 VS 不豁免</w:t>
      </w:r>
    </w:p>
    <w:p>
      <w:r>
        <w:rPr>
          <w:sz w:val="24"/>
        </w:rPr>
      </w:r>
    </w:p>
    <w:p>
      <w:r>
        <w:rPr>
          <w:sz w:val="24"/>
        </w:rPr>
        <w:t>豁免：</w:t>
      </w:r>
    </w:p>
    <w:p>
      <w:r>
        <w:rPr>
          <w:sz w:val="24"/>
        </w:rPr>
        <w:t>借：管理费用 贷：银行存款（简单！）</w:t>
      </w:r>
    </w:p>
    <w:p>
      <w:r>
        <w:rPr>
          <w:sz w:val="24"/>
        </w:rPr>
      </w:r>
    </w:p>
    <w:p>
      <w:r>
        <w:rPr>
          <w:sz w:val="24"/>
        </w:rPr>
        <w:t>不豁免：</w:t>
      </w:r>
    </w:p>
    <w:p>
      <w:r>
        <w:rPr>
          <w:sz w:val="24"/>
        </w:rPr>
        <w:t>确认使用权资产+租赁负债，还要折旧、算利息（复杂）</w:t>
      </w:r>
    </w:p>
    <w:p>
      <w:r>
        <w:rPr>
          <w:sz w:val="24"/>
        </w:rPr>
      </w:r>
    </w:p>
    <w:p>
      <w:r>
        <w:rPr>
          <w:sz w:val="24"/>
        </w:rPr>
        <w:t>喵～小租赁选豁免，省事！</w:t>
      </w:r>
    </w:p>
    <w:p>
      <w:r>
        <w:rPr>
          <w:sz w:val="24"/>
        </w:rPr>
      </w:r>
    </w:p>
    <w:p>
      <w:r>
        <w:rPr>
          <w:b/>
          <w:sz w:val="24"/>
        </w:rPr>
        <w:t>六、猫咪总结</w:t>
      </w:r>
    </w:p>
    <w:p>
      <w:r>
        <w:rPr>
          <w:sz w:val="24"/>
        </w:rPr>
      </w:r>
    </w:p>
    <w:p>
      <w:r>
        <w:rPr>
          <w:sz w:val="24"/>
        </w:rPr>
        <w:t>短期租赁（≤12个月）和低价值资产租赁：</w:t>
      </w:r>
    </w:p>
    <w:p>
      <w:r>
        <w:rPr>
          <w:sz w:val="24"/>
        </w:rPr>
        <w:t>可选择豁免，直接费用化</w:t>
      </w:r>
    </w:p>
    <w:p>
      <w:r>
        <w:rPr>
          <w:sz w:val="24"/>
        </w:rPr>
        <w:t>借：管理费用 贷：银行存款</w:t>
      </w:r>
    </w:p>
    <w:p>
      <w:r>
        <w:rPr>
          <w:sz w:val="24"/>
        </w:rPr>
        <w:t>不确认使用权资产和租赁负债喵～</w:t>
      </w:r>
    </w:p>
    <w:p>
      <w:r>
        <w:rPr>
          <w:sz w:val="24"/>
        </w:rPr>
      </w:r>
    </w:p>
    <w:p>
      <w:r>
        <w:rPr>
          <w:sz w:val="24"/>
        </w:rPr>
        <w:t>已选标题：悟空学租赁期怎么确定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sz w:val="24"/>
        </w:rPr>
        <w:t>悟空租了一个山洞做仓库，但租赁期到底算几年，他被搞糊涂了，找沙僧请教。</w:t>
      </w:r>
    </w:p>
    <w:p>
      <w:r>
        <w:rPr>
          <w:sz w:val="24"/>
        </w:rPr>
      </w:r>
    </w:p>
    <w:p>
      <w:r>
        <w:rPr>
          <w:b/>
          <w:sz w:val="24"/>
        </w:rPr>
        <w:t>一、合同条款</w:t>
      </w:r>
    </w:p>
    <w:p>
      <w:r>
        <w:rPr>
          <w:sz w:val="24"/>
        </w:rPr>
      </w:r>
    </w:p>
    <w:p>
      <w:r>
        <w:rPr>
          <w:sz w:val="24"/>
        </w:rPr>
        <w:t>山洞租赁合同：</w:t>
      </w:r>
    </w:p>
    <w:p>
      <w:r>
        <w:rPr>
          <w:sz w:val="24"/>
        </w:rPr>
        <w:t>- 不可撤销期间5年</w:t>
      </w:r>
    </w:p>
    <w:p>
      <w:r>
        <w:rPr>
          <w:sz w:val="24"/>
        </w:rPr>
        <w:t>- 含一个续租2年的选择权</w:t>
      </w:r>
    </w:p>
    <w:p>
      <w:r>
        <w:rPr>
          <w:sz w:val="24"/>
        </w:rPr>
        <w:t>- 含一个第3年末可终止的选择权</w:t>
      </w:r>
    </w:p>
    <w:p>
      <w:r>
        <w:rPr>
          <w:sz w:val="24"/>
        </w:rPr>
      </w:r>
    </w:p>
    <w:p>
      <w:r>
        <w:rPr>
          <w:sz w:val="24"/>
        </w:rPr>
        <w:t>悟空：那租赁期到底是几年？</w:t>
      </w:r>
    </w:p>
    <w:p>
      <w:r>
        <w:rPr>
          <w:sz w:val="24"/>
        </w:rPr>
      </w:r>
    </w:p>
    <w:p>
      <w:r>
        <w:rPr>
          <w:b/>
          <w:sz w:val="24"/>
        </w:rPr>
        <w:t>二、租赁期的确定公式</w:t>
      </w:r>
    </w:p>
    <w:p>
      <w:r>
        <w:rPr>
          <w:sz w:val="24"/>
        </w:rPr>
      </w:r>
    </w:p>
    <w:p>
      <w:r>
        <w:rPr>
          <w:sz w:val="24"/>
        </w:rPr>
        <w:t>沙僧：租赁期 = 不可撤销期间 + 合理确定会行使的续租期 - 合理确定会行使的终止期</w:t>
      </w:r>
    </w:p>
    <w:p>
      <w:r>
        <w:rPr>
          <w:sz w:val="24"/>
        </w:rPr>
      </w:r>
    </w:p>
    <w:p>
      <w:r>
        <w:rPr>
          <w:b/>
          <w:sz w:val="24"/>
        </w:rPr>
        <w:t>三、判断选择权</w:t>
      </w:r>
    </w:p>
    <w:p>
      <w:r>
        <w:rPr>
          <w:sz w:val="24"/>
        </w:rPr>
      </w:r>
    </w:p>
    <w:p>
      <w:r>
        <w:rPr>
          <w:sz w:val="24"/>
        </w:rPr>
        <w:t>沙僧分析：</w:t>
      </w:r>
    </w:p>
    <w:p>
      <w:r>
        <w:rPr>
          <w:sz w:val="24"/>
        </w:rPr>
        <w:t>①不可撤销期间：5年（基础）</w:t>
      </w:r>
    </w:p>
    <w:p>
      <w:r>
        <w:rPr>
          <w:sz w:val="24"/>
        </w:rPr>
        <w:t>②续租选择权2年：如果合理确定会续租 → 加上2年</w:t>
      </w:r>
    </w:p>
    <w:p>
      <w:r>
        <w:rPr>
          <w:sz w:val="24"/>
        </w:rPr>
        <w:t>③终止选择权：如果合理确定会终止 → 减去</w:t>
      </w:r>
    </w:p>
    <w:p>
      <w:r>
        <w:rPr>
          <w:sz w:val="24"/>
        </w:rPr>
      </w:r>
    </w:p>
    <w:p>
      <w:r>
        <w:rPr>
          <w:sz w:val="24"/>
        </w:rPr>
        <w:t>假设我们合理确定会续租（仓库一直要用），但不会提前终止：</w:t>
      </w:r>
    </w:p>
    <w:p>
      <w:r>
        <w:rPr>
          <w:sz w:val="24"/>
        </w:rPr>
      </w:r>
    </w:p>
    <w:p>
      <w:r>
        <w:rPr>
          <w:sz w:val="24"/>
        </w:rPr>
        <w:t>租赁期 = 5 + 2 = 7年</w:t>
      </w:r>
    </w:p>
    <w:p>
      <w:r>
        <w:rPr>
          <w:sz w:val="24"/>
        </w:rPr>
      </w:r>
    </w:p>
    <w:p>
      <w:r>
        <w:rPr>
          <w:b/>
          <w:sz w:val="24"/>
        </w:rPr>
        <w:t>四、为什么租赁期重要</w:t>
      </w:r>
    </w:p>
    <w:p>
      <w:r>
        <w:rPr>
          <w:sz w:val="24"/>
        </w:rPr>
      </w:r>
    </w:p>
    <w:p>
      <w:r>
        <w:rPr>
          <w:sz w:val="24"/>
        </w:rPr>
        <w:t>悟空：算这个租赁期有什么用？</w:t>
      </w:r>
    </w:p>
    <w:p>
      <w:r>
        <w:rPr>
          <w:sz w:val="24"/>
        </w:rPr>
      </w:r>
    </w:p>
    <w:p>
      <w:r>
        <w:rPr>
          <w:sz w:val="24"/>
        </w:rPr>
        <w:t>沙僧：租赁期决定了租赁负债要算几年的租金折现！租赁期越长，未来租金越多，租赁负债越大！</w:t>
      </w:r>
    </w:p>
    <w:p>
      <w:r>
        <w:rPr>
          <w:sz w:val="24"/>
        </w:rPr>
      </w:r>
    </w:p>
    <w:p>
      <w:r>
        <w:rPr>
          <w:b/>
          <w:sz w:val="24"/>
        </w:rPr>
        <w:t>五、选择权评估会变</w:t>
      </w:r>
    </w:p>
    <w:p>
      <w:r>
        <w:rPr>
          <w:sz w:val="24"/>
        </w:rPr>
      </w:r>
    </w:p>
    <w:p>
      <w:r>
        <w:rPr>
          <w:sz w:val="24"/>
        </w:rPr>
        <w:t>沙僧补充：如果以后情况变了（比如本来打算续租，后来决定不续了），要重新评估租赁期，并重新计量租赁负债！</w:t>
      </w:r>
    </w:p>
    <w:p>
      <w:r>
        <w:rPr>
          <w:sz w:val="24"/>
        </w:rPr>
      </w:r>
    </w:p>
    <w:p>
      <w:r>
        <w:rPr>
          <w:b/>
          <w:sz w:val="24"/>
        </w:rPr>
        <w:t>六、举例</w:t>
      </w:r>
    </w:p>
    <w:p>
      <w:r>
        <w:rPr>
          <w:sz w:val="24"/>
        </w:rPr>
      </w:r>
    </w:p>
    <w:p>
      <w:r>
        <w:rPr>
          <w:sz w:val="24"/>
        </w:rPr>
        <w:t>如果合理确定不会续租：</w:t>
      </w:r>
    </w:p>
    <w:p>
      <w:r>
        <w:rPr>
          <w:sz w:val="24"/>
        </w:rPr>
        <w:t>租赁期 = 5年（只算不可撤销期）</w:t>
      </w:r>
    </w:p>
    <w:p>
      <w:r>
        <w:rPr>
          <w:sz w:val="24"/>
        </w:rPr>
      </w:r>
    </w:p>
    <w:p>
      <w:r>
        <w:rPr>
          <w:sz w:val="24"/>
        </w:rPr>
        <w:t>如果合理确定会续租：</w:t>
      </w:r>
    </w:p>
    <w:p>
      <w:r>
        <w:rPr>
          <w:sz w:val="24"/>
        </w:rPr>
        <w:t>租赁期 = 7年</w:t>
      </w:r>
    </w:p>
    <w:p>
      <w:r>
        <w:rPr>
          <w:sz w:val="24"/>
        </w:rPr>
      </w:r>
    </w:p>
    <w:p>
      <w:r>
        <w:rPr>
          <w:b/>
          <w:sz w:val="24"/>
        </w:rPr>
        <w:t>七、悟空的总结</w:t>
      </w:r>
    </w:p>
    <w:p>
      <w:r>
        <w:rPr>
          <w:sz w:val="24"/>
        </w:rPr>
      </w:r>
    </w:p>
    <w:p>
      <w:r>
        <w:rPr>
          <w:sz w:val="24"/>
        </w:rPr>
        <w:t>悟空：租赁期——</w:t>
      </w:r>
    </w:p>
    <w:p>
      <w:r>
        <w:rPr>
          <w:sz w:val="24"/>
        </w:rPr>
        <w:t>①以不可撤销期为基础</w:t>
      </w:r>
    </w:p>
    <w:p>
      <w:r>
        <w:rPr>
          <w:sz w:val="24"/>
        </w:rPr>
        <w:t>②加合理确定会行使的续租期</w:t>
      </w:r>
    </w:p>
    <w:p>
      <w:r>
        <w:rPr>
          <w:sz w:val="24"/>
        </w:rPr>
        <w:t>③减合理确定会行使的终止期</w:t>
      </w:r>
    </w:p>
    <w:p>
      <w:r>
        <w:rPr>
          <w:sz w:val="24"/>
        </w:rPr>
        <w:t>④评估变化要重新计量负债</w:t>
      </w:r>
    </w:p>
    <w:p>
      <w:r>
        <w:rPr>
          <w:sz w:val="24"/>
        </w:rPr>
      </w:r>
    </w:p>
    <w:p>
      <w:r>
        <w:rPr>
          <w:sz w:val="24"/>
        </w:rPr>
        <w:t>沙僧：对！租赁期是计算租赁负债的前提！</w:t>
      </w:r>
    </w:p>
    <w:p>
      <w:r>
        <w:rPr>
          <w:sz w:val="24"/>
        </w:rPr>
      </w:r>
    </w:p>
    <w:p>
      <w:r>
        <w:rPr>
          <w:sz w:val="24"/>
        </w:rPr>
        <w:t>已选标题：小新图解租赁负债重新计量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小新复习租赁，发现租赁负债不是算一次就完了，还会"重新计量"，找爸爸广志讲解。</w:t>
      </w:r>
    </w:p>
    <w:p>
      <w:r>
        <w:rPr>
          <w:sz w:val="24"/>
        </w:rPr>
      </w:r>
    </w:p>
    <w:p>
      <w:r>
        <w:rPr>
          <w:sz w:val="24"/>
        </w:rPr>
        <w:t>小新：爸爸，租赁负债算了一次，为什么还要重新计量？</w:t>
      </w:r>
    </w:p>
    <w:p>
      <w:r>
        <w:rPr>
          <w:sz w:val="24"/>
        </w:rPr>
      </w:r>
    </w:p>
    <w:p>
      <w:r>
        <w:rPr>
          <w:sz w:val="24"/>
        </w:rPr>
        <w:t>广志：因为租赁开始后，情况会变！变了就要重新算！</w:t>
      </w:r>
    </w:p>
    <w:p>
      <w:r>
        <w:rPr>
          <w:sz w:val="24"/>
        </w:rPr>
      </w:r>
    </w:p>
    <w:p>
      <w:r>
        <w:rPr>
          <w:b/>
          <w:sz w:val="24"/>
        </w:rPr>
        <w:t>一、什么情况要重新计量</w:t>
      </w:r>
    </w:p>
    <w:p>
      <w:r>
        <w:rPr>
          <w:sz w:val="24"/>
        </w:rPr>
      </w:r>
    </w:p>
    <w:p>
      <w:r>
        <w:rPr>
          <w:sz w:val="24"/>
        </w:rPr>
        <w:t>广志列举几种情况：</w:t>
      </w:r>
    </w:p>
    <w:p>
      <w:r>
        <w:rPr>
          <w:sz w:val="24"/>
        </w:rPr>
        <w:t>1. 租金因物价指数或利率变动</w:t>
      </w:r>
    </w:p>
    <w:p>
      <w:r>
        <w:rPr>
          <w:sz w:val="24"/>
        </w:rPr>
        <w:t>2. 续租、终止选择权的评估发生变化</w:t>
      </w:r>
    </w:p>
    <w:p>
      <w:r>
        <w:rPr>
          <w:sz w:val="24"/>
        </w:rPr>
        <w:t>3. 购买选择权评估变化</w:t>
      </w:r>
    </w:p>
    <w:p>
      <w:r>
        <w:rPr>
          <w:sz w:val="24"/>
        </w:rPr>
        <w:t>4. 担保余值预计金额变化</w:t>
      </w:r>
    </w:p>
    <w:p>
      <w:r>
        <w:rPr>
          <w:sz w:val="24"/>
        </w:rPr>
      </w:r>
    </w:p>
    <w:p>
      <w:r>
        <w:rPr>
          <w:sz w:val="24"/>
        </w:rPr>
        <w:t>这些情况一发生，租赁负债就要重新计量！</w:t>
      </w:r>
    </w:p>
    <w:p>
      <w:r>
        <w:rPr>
          <w:sz w:val="24"/>
        </w:rPr>
      </w:r>
    </w:p>
    <w:p>
      <w:r>
        <w:rPr>
          <w:b/>
          <w:sz w:val="24"/>
        </w:rPr>
        <w:t>二、怎么重新计量</w:t>
      </w:r>
    </w:p>
    <w:p>
      <w:r>
        <w:rPr>
          <w:sz w:val="24"/>
        </w:rPr>
      </w:r>
    </w:p>
    <w:p>
      <w:r>
        <w:rPr>
          <w:sz w:val="24"/>
        </w:rPr>
        <w:t>广志：按修订后的未来租金，用修订后的折现率（或原折现率，视情况），重新计算租赁负债的现值。</w:t>
      </w:r>
    </w:p>
    <w:p>
      <w:r>
        <w:rPr>
          <w:sz w:val="24"/>
        </w:rPr>
      </w:r>
    </w:p>
    <w:p>
      <w:r>
        <w:rPr>
          <w:b/>
          <w:sz w:val="24"/>
        </w:rPr>
        <w:t>三、差额怎么处理</w:t>
      </w:r>
    </w:p>
    <w:p>
      <w:r>
        <w:rPr>
          <w:sz w:val="24"/>
        </w:rPr>
      </w:r>
    </w:p>
    <w:p>
      <w:r>
        <w:rPr>
          <w:sz w:val="24"/>
        </w:rPr>
        <w:t>广志：重新计量后，新负债和原负债的差额，调整使用权资产的账面价值。</w:t>
      </w:r>
    </w:p>
    <w:p>
      <w:r>
        <w:rPr>
          <w:sz w:val="24"/>
        </w:rPr>
      </w:r>
    </w:p>
    <w:p>
      <w:r>
        <w:rPr>
          <w:sz w:val="24"/>
        </w:rPr>
        <w:t>例：原租赁负债100万，重新计量后120万，增加20万：</w:t>
      </w:r>
    </w:p>
    <w:p>
      <w:r>
        <w:rPr>
          <w:sz w:val="24"/>
        </w:rPr>
        <w:t>借：使用权资产 20</w:t>
      </w:r>
    </w:p>
    <w:p>
      <w:r>
        <w:rPr>
          <w:sz w:val="24"/>
        </w:rPr>
        <w:t>贷：租赁负债 20</w:t>
      </w:r>
    </w:p>
    <w:p>
      <w:r>
        <w:rPr>
          <w:sz w:val="24"/>
        </w:rPr>
      </w:r>
    </w:p>
    <w:p>
      <w:r>
        <w:rPr>
          <w:sz w:val="24"/>
        </w:rPr>
        <w:t>小新：负债增加，使用权资产也增加？</w:t>
      </w:r>
    </w:p>
    <w:p>
      <w:r>
        <w:rPr>
          <w:sz w:val="24"/>
        </w:rPr>
      </w:r>
    </w:p>
    <w:p>
      <w:r>
        <w:rPr>
          <w:sz w:val="24"/>
        </w:rPr>
        <w:t>广志：对！差额调整使用权资产，不进损益。</w:t>
      </w:r>
    </w:p>
    <w:p>
      <w:r>
        <w:rPr>
          <w:sz w:val="24"/>
        </w:rPr>
      </w:r>
    </w:p>
    <w:p>
      <w:r>
        <w:rPr>
          <w:b/>
          <w:sz w:val="24"/>
        </w:rPr>
        <w:t>四、特殊情况</w:t>
      </w:r>
    </w:p>
    <w:p>
      <w:r>
        <w:rPr>
          <w:sz w:val="24"/>
        </w:rPr>
      </w:r>
    </w:p>
    <w:p>
      <w:r>
        <w:rPr>
          <w:sz w:val="24"/>
        </w:rPr>
        <w:t>广志：如果是负债减少，使用权资产也减少。</w:t>
      </w:r>
    </w:p>
    <w:p>
      <w:r>
        <w:rPr>
          <w:sz w:val="24"/>
        </w:rPr>
        <w:t>但如果使用权资产已经减到零了，再减的部分才计入当期损益。</w:t>
      </w:r>
    </w:p>
    <w:p>
      <w:r>
        <w:rPr>
          <w:sz w:val="24"/>
        </w:rPr>
      </w:r>
    </w:p>
    <w:p>
      <w:r>
        <w:rPr>
          <w:b/>
          <w:sz w:val="24"/>
        </w:rPr>
        <w:t>五、为什么调使用权资产而不进损益</w:t>
      </w:r>
    </w:p>
    <w:p>
      <w:r>
        <w:rPr>
          <w:sz w:val="24"/>
        </w:rPr>
      </w:r>
    </w:p>
    <w:p>
      <w:r>
        <w:rPr>
          <w:sz w:val="24"/>
        </w:rPr>
        <w:t>小新：为什么不直接算损益？</w:t>
      </w:r>
    </w:p>
    <w:p>
      <w:r>
        <w:rPr>
          <w:sz w:val="24"/>
        </w:rPr>
      </w:r>
    </w:p>
    <w:p>
      <w:r>
        <w:rPr>
          <w:sz w:val="24"/>
        </w:rPr>
        <w:t>广志：因为重新计量是租赁条款的变化，本质上是资产和负债的重新估计，不是当期的收益或损失。所以调资产，不进损益。</w:t>
      </w:r>
    </w:p>
    <w:p>
      <w:r>
        <w:rPr>
          <w:sz w:val="24"/>
        </w:rPr>
      </w:r>
    </w:p>
    <w:p>
      <w:r>
        <w:rPr>
          <w:b/>
          <w:sz w:val="24"/>
        </w:rPr>
        <w:t>六、小新的总结</w:t>
      </w:r>
    </w:p>
    <w:p>
      <w:r>
        <w:rPr>
          <w:sz w:val="24"/>
        </w:rPr>
      </w:r>
    </w:p>
    <w:p>
      <w:r>
        <w:rPr>
          <w:sz w:val="24"/>
        </w:rPr>
        <w:t>小新：租赁负债重新计量——</w:t>
      </w:r>
    </w:p>
    <w:p>
      <w:r>
        <w:rPr>
          <w:sz w:val="24"/>
        </w:rPr>
        <w:t>①触发：租金变动、选择权变化、担保余值变化</w:t>
      </w:r>
    </w:p>
    <w:p>
      <w:r>
        <w:rPr>
          <w:sz w:val="24"/>
        </w:rPr>
        <w:t>②按修订现金流和折现率重算</w:t>
      </w:r>
    </w:p>
    <w:p>
      <w:r>
        <w:rPr>
          <w:sz w:val="24"/>
        </w:rPr>
        <w:t>③差额调整使用权资产（减至零后进损益）</w:t>
      </w:r>
    </w:p>
    <w:p>
      <w:r>
        <w:rPr>
          <w:sz w:val="24"/>
        </w:rPr>
      </w:r>
    </w:p>
    <w:p>
      <w:r>
        <w:rPr>
          <w:sz w:val="24"/>
        </w:rPr>
        <w:t>广志：完全正确！租赁开始后情况变了，负债要重新计量！</w:t>
      </w:r>
    </w:p>
    <w:p>
      <w:r>
        <w:rPr>
          <w:sz w:val="24"/>
        </w:rPr>
      </w:r>
    </w:p>
    <w:p>
      <w:r>
        <w:rPr>
          <w:sz w:val="24"/>
        </w:rPr>
        <w:t>已选标题：承租人租赁考点速查</w:t>
      </w:r>
    </w:p>
    <w:p>
      <w:r>
        <w:rPr>
          <w:sz w:val="24"/>
        </w:rPr>
      </w:r>
    </w:p>
    <w:p>
      <w:r>
        <w:rPr>
          <w:sz w:val="24"/>
        </w:rPr>
        <w:t>【账号⑫-会计科普考点版】</w:t>
      </w:r>
    </w:p>
    <w:p>
      <w:r>
        <w:rPr>
          <w:sz w:val="24"/>
        </w:rPr>
      </w:r>
    </w:p>
    <w:p>
      <w:r>
        <w:rPr>
          <w:sz w:val="24"/>
        </w:rPr>
        <w:t>承租人租赁后续计量：中级会计实务核心考点速查</w:t>
      </w:r>
    </w:p>
    <w:p>
      <w:r>
        <w:rPr>
          <w:sz w:val="24"/>
        </w:rPr>
      </w:r>
    </w:p>
    <w:p>
      <w:r>
        <w:rPr>
          <w:b/>
          <w:sz w:val="24"/>
        </w:rPr>
        <w:t>一、租赁期的确定</w:t>
      </w:r>
    </w:p>
    <w:p>
      <w:r>
        <w:rPr>
          <w:sz w:val="24"/>
        </w:rPr>
      </w:r>
    </w:p>
    <w:p>
      <w:r>
        <w:rPr>
          <w:sz w:val="24"/>
        </w:rPr>
        <w:t>租赁期 = 不可撤销期间 + 合理确定会行使的续租选择权期间 - 合理确定会行使的终止选择权期间</w:t>
      </w:r>
    </w:p>
    <w:p>
      <w:r>
        <w:rPr>
          <w:sz w:val="24"/>
        </w:rPr>
      </w:r>
    </w:p>
    <w:p>
      <w:r>
        <w:rPr>
          <w:b/>
          <w:sz w:val="24"/>
        </w:rPr>
        <w:t>二、租赁负债的后续计量</w:t>
      </w:r>
    </w:p>
    <w:p>
      <w:r>
        <w:rPr>
          <w:sz w:val="24"/>
        </w:rPr>
      </w:r>
    </w:p>
    <w:p>
      <w:r>
        <w:rPr>
          <w:sz w:val="24"/>
        </w:rPr>
        <w:t>利息：借：财务费用（期初余额×折现率）贷：租赁负债</w:t>
      </w:r>
    </w:p>
    <w:p>
      <w:r>
        <w:rPr>
          <w:sz w:val="24"/>
        </w:rPr>
        <w:t>还租：借：租赁负债 贷：银行存款</w:t>
      </w:r>
    </w:p>
    <w:p>
      <w:r>
        <w:rPr>
          <w:sz w:val="24"/>
        </w:rPr>
      </w:r>
    </w:p>
    <w:p>
      <w:r>
        <w:rPr>
          <w:b/>
          <w:sz w:val="24"/>
        </w:rPr>
        <w:t>三、使用权资产的后续计量</w:t>
      </w:r>
    </w:p>
    <w:p>
      <w:r>
        <w:rPr>
          <w:sz w:val="24"/>
        </w:rPr>
      </w:r>
    </w:p>
    <w:p>
      <w:r>
        <w:rPr>
          <w:sz w:val="24"/>
        </w:rPr>
        <w:t>折旧：借：折旧费用 贷：使用权资产累计折旧</w:t>
      </w:r>
    </w:p>
    <w:p>
      <w:r>
        <w:rPr>
          <w:sz w:val="24"/>
        </w:rPr>
        <w:t>年限：能确定取得所有权按寿命，否则按租赁期与寿命孰短</w:t>
      </w:r>
    </w:p>
    <w:p>
      <w:r>
        <w:rPr>
          <w:sz w:val="24"/>
        </w:rPr>
      </w:r>
    </w:p>
    <w:p>
      <w:r>
        <w:rPr>
          <w:b/>
          <w:sz w:val="24"/>
        </w:rPr>
        <w:t>四、租赁负债重新计量</w:t>
      </w:r>
    </w:p>
    <w:p>
      <w:r>
        <w:rPr>
          <w:sz w:val="24"/>
        </w:rPr>
      </w:r>
    </w:p>
    <w:p>
      <w:r>
        <w:rPr>
          <w:sz w:val="24"/>
        </w:rPr>
        <w:t>触发：租金因指数/费率变动、续租/终止/购买选择权评估变化、担保余值变化</w:t>
      </w:r>
    </w:p>
    <w:p>
      <w:r>
        <w:rPr>
          <w:sz w:val="24"/>
        </w:rPr>
        <w:t>处理：按修订现金流和折现率重算，差额调整使用权资产（减至零后进损益）</w:t>
      </w:r>
    </w:p>
    <w:p>
      <w:r>
        <w:rPr>
          <w:sz w:val="24"/>
        </w:rPr>
      </w:r>
    </w:p>
    <w:p>
      <w:r>
        <w:rPr>
          <w:b/>
          <w:sz w:val="24"/>
        </w:rPr>
        <w:t>五、短期租赁和低价值资产豁免</w:t>
      </w:r>
    </w:p>
    <w:p>
      <w:r>
        <w:rPr>
          <w:sz w:val="24"/>
        </w:rPr>
      </w:r>
    </w:p>
    <w:p>
      <w:r>
        <w:rPr>
          <w:sz w:val="24"/>
        </w:rPr>
        <w:t>可选择简化处理，直接计入成本费用：</w:t>
      </w:r>
    </w:p>
    <w:p>
      <w:r>
        <w:rPr>
          <w:sz w:val="24"/>
        </w:rPr>
        <w:t>借：管理费用/制造费用 贷：银行存款</w:t>
      </w:r>
    </w:p>
    <w:p>
      <w:r>
        <w:rPr>
          <w:sz w:val="24"/>
        </w:rPr>
        <w:t>不确认使用权资产和租赁负债</w:t>
      </w:r>
    </w:p>
    <w:p>
      <w:r>
        <w:rPr>
          <w:sz w:val="24"/>
        </w:rPr>
      </w:r>
    </w:p>
    <w:p>
      <w:r>
        <w:rPr>
          <w:b/>
          <w:sz w:val="24"/>
        </w:rPr>
        <w:t>六、可变租赁付款额</w:t>
      </w:r>
    </w:p>
    <w:p>
      <w:r>
        <w:rPr>
          <w:sz w:val="24"/>
        </w:rPr>
      </w:r>
    </w:p>
    <w:p>
      <w:r>
        <w:rPr>
          <w:sz w:val="24"/>
        </w:rPr>
        <w:t>与指数/比率挂钩 → 计入租赁负债</w:t>
      </w:r>
    </w:p>
    <w:p>
      <w:r>
        <w:rPr>
          <w:sz w:val="24"/>
        </w:rPr>
        <w:t>与销售额/使用量挂钩 → 发生时进当期损益</w:t>
      </w:r>
    </w:p>
    <w:p>
      <w:r>
        <w:rPr>
          <w:sz w:val="24"/>
        </w:rPr>
      </w:r>
    </w:p>
    <w:p>
      <w:r>
        <w:rPr>
          <w:b/>
          <w:sz w:val="24"/>
        </w:rPr>
        <w:t>七、高频记忆口诀</w:t>
      </w:r>
    </w:p>
    <w:p>
      <w:r>
        <w:rPr>
          <w:sz w:val="24"/>
        </w:rPr>
      </w:r>
    </w:p>
    <w:p>
      <w:r>
        <w:rPr>
          <w:sz w:val="24"/>
        </w:rPr>
        <w:t>租赁期=不可撤销期+续租期-终止期</w:t>
      </w:r>
    </w:p>
    <w:p>
      <w:r>
        <w:rPr>
          <w:sz w:val="24"/>
        </w:rPr>
        <w:t>负债重新计量→调整使用权资产</w:t>
      </w:r>
    </w:p>
    <w:p>
      <w:r>
        <w:rPr>
          <w:sz w:val="24"/>
        </w:rPr>
        <w:t>短期低价值→豁免直接费用化</w:t>
      </w:r>
    </w:p>
    <w:p>
      <w:r>
        <w:rPr>
          <w:sz w:val="24"/>
        </w:rPr>
        <w:t>可变付款：指数进负债，销量进损益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