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已选标题：甄嬛传版研发支出处理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一、无形资产与内部研发</w:t>
      </w:r>
    </w:p>
    <w:p>
      <w:r>
        <w:rPr>
          <w:sz w:val="24"/>
        </w:rPr>
      </w:r>
    </w:p>
    <w:p>
      <w:r>
        <w:rPr>
          <w:sz w:val="24"/>
        </w:rPr>
        <w:t>无形资产是企业拥有或控制的、没有实物形态的可辨认非货币性资产，如专利权、商标权、专有技术等。</w:t>
      </w:r>
    </w:p>
    <w:p>
      <w:r>
        <w:rPr>
          <w:sz w:val="24"/>
        </w:rPr>
      </w:r>
    </w:p>
    <w:p>
      <w:r>
        <w:rPr>
          <w:sz w:val="24"/>
        </w:rPr>
        <w:t>企业自己研发形成无形资产时，研发支出要分两个阶段处理，这是中级的核心考点！</w:t>
      </w:r>
    </w:p>
    <w:p>
      <w:r>
        <w:rPr>
          <w:sz w:val="24"/>
        </w:rPr>
      </w:r>
    </w:p>
    <w:p>
      <w:r>
        <w:rPr>
          <w:b/>
          <w:sz w:val="24"/>
        </w:rPr>
        <w:t>二、研究阶段（全部费用化）</w:t>
      </w:r>
    </w:p>
    <w:p>
      <w:r>
        <w:rPr>
          <w:sz w:val="24"/>
        </w:rPr>
      </w:r>
    </w:p>
    <w:p>
      <w:r>
        <w:rPr>
          <w:sz w:val="24"/>
        </w:rPr>
        <w:t>研究阶段是探索性的，能否形成成果不确定。所以研究阶段的支出，全部费用化！</w:t>
      </w:r>
    </w:p>
    <w:p>
      <w:r>
        <w:rPr>
          <w:sz w:val="24"/>
        </w:rPr>
      </w:r>
    </w:p>
    <w:p>
      <w:r>
        <w:rPr>
          <w:sz w:val="24"/>
        </w:rPr>
        <w:t>皇宫研究新工艺，研究阶段花费30万：</w:t>
      </w:r>
    </w:p>
    <w:p>
      <w:r>
        <w:rPr>
          <w:sz w:val="24"/>
        </w:rPr>
      </w:r>
    </w:p>
    <w:p>
      <w:r>
        <w:rPr>
          <w:sz w:val="24"/>
        </w:rPr>
        <w:t>发生时：</w:t>
      </w:r>
    </w:p>
    <w:p>
      <w:r>
        <w:rPr>
          <w:sz w:val="24"/>
        </w:rPr>
        <w:t>借：研发支出——费用化支出 30</w:t>
      </w:r>
    </w:p>
    <w:p>
      <w:r>
        <w:rPr>
          <w:sz w:val="24"/>
        </w:rPr>
        <w:t>贷：银行存款/原材料/应付职工薪酬 30</w:t>
      </w:r>
    </w:p>
    <w:p>
      <w:r>
        <w:rPr>
          <w:sz w:val="24"/>
        </w:rPr>
      </w:r>
    </w:p>
    <w:p>
      <w:r>
        <w:rPr>
          <w:sz w:val="24"/>
        </w:rPr>
        <w:t>期末转入当期损益：</w:t>
      </w:r>
    </w:p>
    <w:p>
      <w:r>
        <w:rPr>
          <w:sz w:val="24"/>
        </w:rPr>
        <w:t>借：管理费用 30</w:t>
      </w:r>
    </w:p>
    <w:p>
      <w:r>
        <w:rPr>
          <w:sz w:val="24"/>
        </w:rPr>
        <w:t>贷：研发支出——费用化支出 30</w:t>
      </w:r>
    </w:p>
    <w:p>
      <w:r>
        <w:rPr>
          <w:sz w:val="24"/>
        </w:rPr>
      </w:r>
    </w:p>
    <w:p>
      <w:r>
        <w:rPr>
          <w:b/>
          <w:sz w:val="24"/>
        </w:rPr>
        <w:t>三、开发阶段（满足条件资本化）</w:t>
      </w:r>
    </w:p>
    <w:p>
      <w:r>
        <w:rPr>
          <w:sz w:val="24"/>
        </w:rPr>
      </w:r>
    </w:p>
    <w:p>
      <w:r>
        <w:rPr>
          <w:sz w:val="24"/>
        </w:rPr>
        <w:t>开发阶段成果将近，如果满足资本化条件，相关支出可以资本化（最终形成无形资产）。</w:t>
      </w:r>
    </w:p>
    <w:p>
      <w:r>
        <w:rPr>
          <w:sz w:val="24"/>
        </w:rPr>
      </w:r>
    </w:p>
    <w:p>
      <w:r>
        <w:rPr>
          <w:sz w:val="24"/>
        </w:rPr>
        <w:t>资本化的5个条件（同时满足）：</w:t>
      </w:r>
    </w:p>
    <w:p>
      <w:r>
        <w:rPr>
          <w:sz w:val="24"/>
        </w:rPr>
        <w:t>①技术上可行</w:t>
      </w:r>
    </w:p>
    <w:p>
      <w:r>
        <w:rPr>
          <w:sz w:val="24"/>
        </w:rPr>
        <w:t>②有完成并使用或出售的意图</w:t>
      </w:r>
    </w:p>
    <w:p>
      <w:r>
        <w:rPr>
          <w:sz w:val="24"/>
        </w:rPr>
        <w:t>③无形资产能够使用或出售（能产生经济利益的方式）</w:t>
      </w:r>
    </w:p>
    <w:p>
      <w:r>
        <w:rPr>
          <w:sz w:val="24"/>
        </w:rPr>
        <w:t>④有足够的技术、财务等资源支持</w:t>
      </w:r>
    </w:p>
    <w:p>
      <w:r>
        <w:rPr>
          <w:sz w:val="24"/>
        </w:rPr>
        <w:t>⑤归属于该无形资产开发阶段的支出能够可靠计量</w:t>
      </w:r>
    </w:p>
    <w:p>
      <w:r>
        <w:rPr>
          <w:sz w:val="24"/>
        </w:rPr>
      </w:r>
    </w:p>
    <w:p>
      <w:r>
        <w:rPr>
          <w:sz w:val="24"/>
        </w:rPr>
        <w:t>皇宫开发阶段满足条件，花费50万：</w:t>
      </w:r>
    </w:p>
    <w:p>
      <w:r>
        <w:rPr>
          <w:sz w:val="24"/>
        </w:rPr>
        <w:t>借：研发支出——资本化支出 50</w:t>
      </w:r>
    </w:p>
    <w:p>
      <w:r>
        <w:rPr>
          <w:sz w:val="24"/>
        </w:rPr>
        <w:t>贷：银行存款/原材料 50</w:t>
      </w:r>
    </w:p>
    <w:p>
      <w:r>
        <w:rPr>
          <w:sz w:val="24"/>
        </w:rPr>
      </w:r>
    </w:p>
    <w:p>
      <w:r>
        <w:rPr>
          <w:b/>
          <w:sz w:val="24"/>
        </w:rPr>
        <w:t>四、研发完成形成无形资产</w:t>
      </w:r>
    </w:p>
    <w:p>
      <w:r>
        <w:rPr>
          <w:sz w:val="24"/>
        </w:rPr>
      </w:r>
    </w:p>
    <w:p>
      <w:r>
        <w:rPr>
          <w:sz w:val="24"/>
        </w:rPr>
        <w:t>开发完成，达到预定可使用状态时，转入无形资产：</w:t>
      </w:r>
    </w:p>
    <w:p>
      <w:r>
        <w:rPr>
          <w:sz w:val="24"/>
        </w:rPr>
        <w:t>借：无形资产 50</w:t>
      </w:r>
    </w:p>
    <w:p>
      <w:r>
        <w:rPr>
          <w:sz w:val="24"/>
        </w:rPr>
        <w:t>贷：研发支出——资本化支出 50</w:t>
      </w:r>
    </w:p>
    <w:p>
      <w:r>
        <w:rPr>
          <w:sz w:val="24"/>
        </w:rPr>
      </w:r>
    </w:p>
    <w:p>
      <w:r>
        <w:rPr>
          <w:sz w:val="24"/>
        </w:rPr>
        <w:t>注意：只有满足资本化条件之后的支出才能资本化，之前的支出已费用化，不能追溯资本化！</w:t>
      </w:r>
    </w:p>
    <w:p>
      <w:r>
        <w:rPr>
          <w:sz w:val="24"/>
        </w:rPr>
      </w:r>
    </w:p>
    <w:p>
      <w:r>
        <w:rPr>
          <w:b/>
          <w:sz w:val="24"/>
        </w:rPr>
        <w:t>五、无形资产的摊销</w:t>
      </w:r>
    </w:p>
    <w:p>
      <w:r>
        <w:rPr>
          <w:sz w:val="24"/>
        </w:rPr>
      </w:r>
    </w:p>
    <w:p>
      <w:r>
        <w:rPr>
          <w:sz w:val="24"/>
        </w:rPr>
        <w:t>使用寿命有限的无形资产：在使用寿命内系统摊销</w:t>
      </w:r>
    </w:p>
    <w:p>
      <w:r>
        <w:rPr>
          <w:sz w:val="24"/>
        </w:rPr>
        <w:t>借：管理费用/制造费用等</w:t>
      </w:r>
    </w:p>
    <w:p>
      <w:r>
        <w:rPr>
          <w:sz w:val="24"/>
        </w:rPr>
        <w:t>贷：累计摊销</w:t>
      </w:r>
    </w:p>
    <w:p>
      <w:r>
        <w:rPr>
          <w:sz w:val="24"/>
        </w:rPr>
      </w:r>
    </w:p>
    <w:p>
      <w:r>
        <w:rPr>
          <w:sz w:val="24"/>
        </w:rPr>
        <w:t>使用寿命不确定的无形资产：不摊销，但每年进行减值测试！</w:t>
      </w:r>
    </w:p>
    <w:p>
      <w:r>
        <w:rPr>
          <w:sz w:val="24"/>
        </w:rPr>
      </w:r>
    </w:p>
    <w:p>
      <w:r>
        <w:rPr>
          <w:b/>
          <w:sz w:val="24"/>
        </w:rPr>
        <w:t>六、无形资产减值</w:t>
      </w:r>
    </w:p>
    <w:p>
      <w:r>
        <w:rPr>
          <w:sz w:val="24"/>
        </w:rPr>
      </w:r>
    </w:p>
    <w:p>
      <w:r>
        <w:rPr>
          <w:sz w:val="24"/>
        </w:rPr>
        <w:t>无形资产账面80万，可收回金额60万：</w:t>
      </w:r>
    </w:p>
    <w:p>
      <w:r>
        <w:rPr>
          <w:sz w:val="24"/>
        </w:rPr>
        <w:t>计提减值20万：</w:t>
      </w:r>
    </w:p>
    <w:p>
      <w:r>
        <w:rPr>
          <w:sz w:val="24"/>
        </w:rPr>
        <w:t>借：资产减值损失 20</w:t>
      </w:r>
    </w:p>
    <w:p>
      <w:r>
        <w:rPr>
          <w:sz w:val="24"/>
        </w:rPr>
        <w:t>贷：无形资产减值准备 20</w:t>
      </w:r>
    </w:p>
    <w:p>
      <w:r>
        <w:rPr>
          <w:sz w:val="24"/>
        </w:rPr>
      </w:r>
    </w:p>
    <w:p>
      <w:r>
        <w:rPr>
          <w:sz w:val="24"/>
        </w:rPr>
        <w:t>注意：无形资产减值一经计提，不得转回！</w:t>
      </w:r>
    </w:p>
    <w:p>
      <w:r>
        <w:rPr>
          <w:sz w:val="24"/>
        </w:rPr>
      </w:r>
    </w:p>
    <w:p>
      <w:r>
        <w:rPr>
          <w:b/>
          <w:sz w:val="24"/>
        </w:rPr>
        <w:t>七、考场重点汇总</w:t>
      </w:r>
    </w:p>
    <w:p>
      <w:r>
        <w:rPr>
          <w:sz w:val="24"/>
        </w:rPr>
      </w:r>
    </w:p>
    <w:p>
      <w:r>
        <w:rPr>
          <w:sz w:val="24"/>
        </w:rPr>
        <w:t>1. 研究阶段→费用化（管理费用）</w:t>
      </w:r>
    </w:p>
    <w:p>
      <w:r>
        <w:rPr>
          <w:sz w:val="24"/>
        </w:rPr>
        <w:t>2. 开发阶段满足5条件→资本化</w:t>
      </w:r>
    </w:p>
    <w:p>
      <w:r>
        <w:rPr>
          <w:sz w:val="24"/>
        </w:rPr>
        <w:t>3. 资本化时点：满足条件之后，不追溯</w:t>
      </w:r>
    </w:p>
    <w:p>
      <w:r>
        <w:rPr>
          <w:sz w:val="24"/>
        </w:rPr>
        <w:t>4. 寿命有限→摊销，寿命不确定→不摊销测减值</w:t>
      </w:r>
    </w:p>
    <w:p>
      <w:r>
        <w:rPr>
          <w:sz w:val="24"/>
        </w:rPr>
        <w:t>5. 无形资产减值不得转回</w:t>
      </w:r>
    </w:p>
    <w:p>
      <w:r>
        <w:rPr>
          <w:sz w:val="24"/>
        </w:rPr>
      </w:r>
    </w:p>
    <w:p>
      <w:r>
        <w:rPr>
          <w:sz w:val="24"/>
        </w:rPr>
        <w:t>距中级考试还有69天，研发支出处理是高频考点，务必拿下！</w:t>
      </w:r>
    </w:p>
    <w:p>
      <w:r>
        <w:rPr>
          <w:sz w:val="24"/>
        </w:rPr>
      </w:r>
    </w:p>
    <w:p>
      <w:r>
        <w:rPr>
          <w:sz w:val="24"/>
        </w:rPr>
        <w:t>已选标题：广志研发新品怎么记账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广志超市想研发一款自有品牌的食品配方，投入了一笔研发费。小新问这研发费怎么记账。</w:t>
      </w:r>
    </w:p>
    <w:p>
      <w:r>
        <w:rPr>
          <w:sz w:val="24"/>
        </w:rPr>
      </w:r>
    </w:p>
    <w:p>
      <w:r>
        <w:rPr>
          <w:sz w:val="24"/>
        </w:rPr>
        <w:t>小新：爸爸，研发花的钱，是不是都算费用？</w:t>
      </w:r>
    </w:p>
    <w:p>
      <w:r>
        <w:rPr>
          <w:sz w:val="24"/>
        </w:rPr>
      </w:r>
    </w:p>
    <w:p>
      <w:r>
        <w:rPr>
          <w:sz w:val="24"/>
        </w:rPr>
        <w:t>广志：不一定！研发分两个阶段，处理不一样！</w:t>
      </w:r>
    </w:p>
    <w:p>
      <w:r>
        <w:rPr>
          <w:sz w:val="24"/>
        </w:rPr>
      </w:r>
    </w:p>
    <w:p>
      <w:r>
        <w:rPr>
          <w:b/>
          <w:sz w:val="24"/>
        </w:rPr>
        <w:t>一、研究阶段（费用化）</w:t>
      </w:r>
    </w:p>
    <w:p>
      <w:r>
        <w:rPr>
          <w:sz w:val="24"/>
        </w:rPr>
      </w:r>
    </w:p>
    <w:p>
      <w:r>
        <w:rPr>
          <w:sz w:val="24"/>
        </w:rPr>
        <w:t>广志：研究阶段是探索性的，还不知道能不能成功。这个阶段的钱，全部算费用！</w:t>
      </w:r>
    </w:p>
    <w:p>
      <w:r>
        <w:rPr>
          <w:sz w:val="24"/>
        </w:rPr>
      </w:r>
    </w:p>
    <w:p>
      <w:r>
        <w:rPr>
          <w:sz w:val="24"/>
        </w:rPr>
        <w:t>研究阶段花了30万：</w:t>
      </w:r>
    </w:p>
    <w:p>
      <w:r>
        <w:rPr>
          <w:sz w:val="24"/>
        </w:rPr>
        <w:t>借：研发支出——费用化支出 30</w:t>
      </w:r>
    </w:p>
    <w:p>
      <w:r>
        <w:rPr>
          <w:sz w:val="24"/>
        </w:rPr>
        <w:t>贷：银行存款 30</w:t>
      </w:r>
    </w:p>
    <w:p>
      <w:r>
        <w:rPr>
          <w:sz w:val="24"/>
        </w:rPr>
      </w:r>
    </w:p>
    <w:p>
      <w:r>
        <w:rPr>
          <w:sz w:val="24"/>
        </w:rPr>
        <w:t>期末转入管理费用：</w:t>
      </w:r>
    </w:p>
    <w:p>
      <w:r>
        <w:rPr>
          <w:sz w:val="24"/>
        </w:rPr>
        <w:t>借：管理费用 30</w:t>
      </w:r>
    </w:p>
    <w:p>
      <w:r>
        <w:rPr>
          <w:sz w:val="24"/>
        </w:rPr>
        <w:t>贷：研发支出——费用化支出 30</w:t>
      </w:r>
    </w:p>
    <w:p>
      <w:r>
        <w:rPr>
          <w:sz w:val="24"/>
        </w:rPr>
      </w:r>
    </w:p>
    <w:p>
      <w:r>
        <w:rPr>
          <w:sz w:val="24"/>
        </w:rPr>
        <w:t>小新：为什么研究阶段都算费用？</w:t>
      </w:r>
    </w:p>
    <w:p>
      <w:r>
        <w:rPr>
          <w:sz w:val="24"/>
        </w:rPr>
      </w:r>
    </w:p>
    <w:p>
      <w:r>
        <w:rPr>
          <w:sz w:val="24"/>
        </w:rPr>
        <w:t>广志：因为还不确定能不能成功，谨慎起见，先全部费用化！</w:t>
      </w:r>
    </w:p>
    <w:p>
      <w:r>
        <w:rPr>
          <w:sz w:val="24"/>
        </w:rPr>
      </w:r>
    </w:p>
    <w:p>
      <w:r>
        <w:rPr>
          <w:b/>
          <w:sz w:val="24"/>
        </w:rPr>
        <w:t>二、开发阶段（满足条件资本化）</w:t>
      </w:r>
    </w:p>
    <w:p>
      <w:r>
        <w:rPr>
          <w:sz w:val="24"/>
        </w:rPr>
      </w:r>
    </w:p>
    <w:p>
      <w:r>
        <w:rPr>
          <w:sz w:val="24"/>
        </w:rPr>
        <w:t>广志：开发阶段成果快出来了，如果满足条件，钱可以"资本化"，最终变成无形资产！</w:t>
      </w:r>
    </w:p>
    <w:p>
      <w:r>
        <w:rPr>
          <w:sz w:val="24"/>
        </w:rPr>
      </w:r>
    </w:p>
    <w:p>
      <w:r>
        <w:rPr>
          <w:sz w:val="24"/>
        </w:rPr>
        <w:t>开发阶段满足条件，花了50万：</w:t>
      </w:r>
    </w:p>
    <w:p>
      <w:r>
        <w:rPr>
          <w:sz w:val="24"/>
        </w:rPr>
        <w:t>借：研发支出——资本化支出 50</w:t>
      </w:r>
    </w:p>
    <w:p>
      <w:r>
        <w:rPr>
          <w:sz w:val="24"/>
        </w:rPr>
        <w:t>贷：银行存款 50</w:t>
      </w:r>
    </w:p>
    <w:p>
      <w:r>
        <w:rPr>
          <w:sz w:val="24"/>
        </w:rPr>
      </w:r>
    </w:p>
    <w:p>
      <w:r>
        <w:rPr>
          <w:sz w:val="24"/>
        </w:rPr>
        <w:t>小新：资本化是什么意思？</w:t>
      </w:r>
    </w:p>
    <w:p>
      <w:r>
        <w:rPr>
          <w:sz w:val="24"/>
        </w:rPr>
      </w:r>
    </w:p>
    <w:p>
      <w:r>
        <w:rPr>
          <w:sz w:val="24"/>
        </w:rPr>
        <w:t>广志：就是把钱变成一项资产（无形资产），而不是一次性费用。</w:t>
      </w:r>
    </w:p>
    <w:p>
      <w:r>
        <w:rPr>
          <w:sz w:val="24"/>
        </w:rPr>
      </w:r>
    </w:p>
    <w:p>
      <w:r>
        <w:rPr>
          <w:b/>
          <w:sz w:val="24"/>
        </w:rPr>
        <w:t>三、研发完成</w:t>
      </w:r>
    </w:p>
    <w:p>
      <w:r>
        <w:rPr>
          <w:sz w:val="24"/>
        </w:rPr>
      </w:r>
    </w:p>
    <w:p>
      <w:r>
        <w:rPr>
          <w:sz w:val="24"/>
        </w:rPr>
        <w:t>广志：配方研发成功，达到能用的状态，转成无形资产：</w:t>
      </w:r>
    </w:p>
    <w:p>
      <w:r>
        <w:rPr>
          <w:sz w:val="24"/>
        </w:rPr>
        <w:t>借：无形资产 50</w:t>
      </w:r>
    </w:p>
    <w:p>
      <w:r>
        <w:rPr>
          <w:sz w:val="24"/>
        </w:rPr>
        <w:t>贷：研发支出——资本化支出 50</w:t>
      </w:r>
    </w:p>
    <w:p>
      <w:r>
        <w:rPr>
          <w:sz w:val="24"/>
        </w:rPr>
      </w:r>
    </w:p>
    <w:p>
      <w:r>
        <w:rPr>
          <w:b/>
          <w:sz w:val="24"/>
        </w:rPr>
        <w:t>四、为什么分两段</w:t>
      </w:r>
    </w:p>
    <w:p>
      <w:r>
        <w:rPr>
          <w:sz w:val="24"/>
        </w:rPr>
      </w:r>
    </w:p>
    <w:p>
      <w:r>
        <w:rPr>
          <w:sz w:val="24"/>
        </w:rPr>
        <w:t>广志：研究阶段不确定→费用化（谨慎）</w:t>
      </w:r>
    </w:p>
    <w:p>
      <w:r>
        <w:rPr>
          <w:sz w:val="24"/>
        </w:rPr>
        <w:t>开发阶段快成功且满足条件→资本化（形成资产）</w:t>
      </w:r>
    </w:p>
    <w:p>
      <w:r>
        <w:rPr>
          <w:sz w:val="24"/>
        </w:rPr>
      </w:r>
    </w:p>
    <w:p>
      <w:r>
        <w:rPr>
          <w:sz w:val="24"/>
        </w:rPr>
        <w:t>小新：所以同样是研发，前段费用化，后段资本化？</w:t>
      </w:r>
    </w:p>
    <w:p>
      <w:r>
        <w:rPr>
          <w:sz w:val="24"/>
        </w:rPr>
      </w:r>
    </w:p>
    <w:p>
      <w:r>
        <w:rPr>
          <w:sz w:val="24"/>
        </w:rPr>
        <w:t>广志：对！关键看是研究阶段还是开发阶段，以及是否满足资本化条件！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小新：研发记账——</w:t>
      </w:r>
    </w:p>
    <w:p>
      <w:r>
        <w:rPr>
          <w:sz w:val="24"/>
        </w:rPr>
        <w:t>①研究阶段→费用化（管理费用）</w:t>
      </w:r>
    </w:p>
    <w:p>
      <w:r>
        <w:rPr>
          <w:sz w:val="24"/>
        </w:rPr>
        <w:t>②开发阶段满足条件→资本化（无形资产）</w:t>
      </w:r>
    </w:p>
    <w:p>
      <w:r>
        <w:rPr>
          <w:sz w:val="24"/>
        </w:rPr>
        <w:t>③核心是分阶段+看条件</w:t>
      </w:r>
    </w:p>
    <w:p>
      <w:r>
        <w:rPr>
          <w:sz w:val="24"/>
        </w:rPr>
      </w:r>
    </w:p>
    <w:p>
      <w:r>
        <w:rPr>
          <w:sz w:val="24"/>
        </w:rPr>
        <w:t>广志：完全正确！研发支出分两段处理是重点！</w:t>
      </w:r>
    </w:p>
    <w:p>
      <w:r>
        <w:rPr>
          <w:sz w:val="24"/>
        </w:rPr>
      </w:r>
    </w:p>
    <w:p>
      <w:r>
        <w:rPr>
          <w:sz w:val="24"/>
        </w:rPr>
        <w:t>已选标题：研究开发两阶段速记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内部研发支出的两阶段处理，一次性记牢，考试稳拿分！</w:t>
      </w:r>
    </w:p>
    <w:p>
      <w:r>
        <w:rPr>
          <w:sz w:val="24"/>
        </w:rPr>
      </w:r>
    </w:p>
    <w:p>
      <w:r>
        <w:rPr>
          <w:b/>
          <w:sz w:val="24"/>
        </w:rPr>
        <w:t>一、研究阶段</w:t>
      </w:r>
    </w:p>
    <w:p>
      <w:r>
        <w:rPr>
          <w:sz w:val="24"/>
        </w:rPr>
      </w:r>
    </w:p>
    <w:p>
      <w:r>
        <w:rPr>
          <w:sz w:val="24"/>
        </w:rPr>
        <w:t>定义：为获取新知识而进行的有计划调查（探索性）。</w:t>
      </w:r>
    </w:p>
    <w:p>
      <w:r>
        <w:rPr>
          <w:sz w:val="24"/>
        </w:rPr>
        <w:t>处理：全部费用化！</w:t>
      </w:r>
    </w:p>
    <w:p>
      <w:r>
        <w:rPr>
          <w:sz w:val="24"/>
        </w:rPr>
        <w:t>借：研发支出——费用化支出</w:t>
      </w:r>
    </w:p>
    <w:p>
      <w:r>
        <w:rPr>
          <w:sz w:val="24"/>
        </w:rPr>
        <w:t>贷：银行存款/原材料/应付职工薪酬</w:t>
      </w:r>
    </w:p>
    <w:p>
      <w:r>
        <w:rPr>
          <w:sz w:val="24"/>
        </w:rPr>
        <w:t>期末：借：管理费用 贷：研发支出——费用化支出</w:t>
      </w:r>
    </w:p>
    <w:p>
      <w:r>
        <w:rPr>
          <w:sz w:val="24"/>
        </w:rPr>
      </w:r>
    </w:p>
    <w:p>
      <w:r>
        <w:rPr>
          <w:b/>
          <w:sz w:val="24"/>
        </w:rPr>
        <w:t>二、开发阶段</w:t>
      </w:r>
    </w:p>
    <w:p>
      <w:r>
        <w:rPr>
          <w:sz w:val="24"/>
        </w:rPr>
      </w:r>
    </w:p>
    <w:p>
      <w:r>
        <w:rPr>
          <w:sz w:val="24"/>
        </w:rPr>
        <w:t>定义：将研究成果用于生产新产品/工艺前的应用（成果将近）。</w:t>
      </w:r>
    </w:p>
    <w:p>
      <w:r>
        <w:rPr>
          <w:sz w:val="24"/>
        </w:rPr>
        <w:t>处理：满足条件资本化，不满足费用化。</w:t>
      </w:r>
    </w:p>
    <w:p>
      <w:r>
        <w:rPr>
          <w:sz w:val="24"/>
        </w:rPr>
      </w:r>
    </w:p>
    <w:p>
      <w:r>
        <w:rPr>
          <w:b/>
          <w:sz w:val="24"/>
        </w:rPr>
        <w:t>三、资本化的5个条件（同时满足）</w:t>
      </w:r>
    </w:p>
    <w:p>
      <w:r>
        <w:rPr>
          <w:sz w:val="24"/>
        </w:rPr>
      </w:r>
    </w:p>
    <w:p>
      <w:r>
        <w:rPr>
          <w:sz w:val="24"/>
        </w:rPr>
        <w:t>①完成该无形资产以使其能够使用或出售在技术上具有可行性</w:t>
      </w:r>
    </w:p>
    <w:p>
      <w:r>
        <w:rPr>
          <w:sz w:val="24"/>
        </w:rPr>
        <w:t>②具有完成并使用或出售的意图</w:t>
      </w:r>
    </w:p>
    <w:p>
      <w:r>
        <w:rPr>
          <w:sz w:val="24"/>
        </w:rPr>
        <w:t>③无形资产产生经济利益的方式（能用或有市场）</w:t>
      </w:r>
    </w:p>
    <w:p>
      <w:r>
        <w:rPr>
          <w:sz w:val="24"/>
        </w:rPr>
        <w:t>④有足够的技术、财务和其他资源支持</w:t>
      </w:r>
    </w:p>
    <w:p>
      <w:r>
        <w:rPr>
          <w:sz w:val="24"/>
        </w:rPr>
        <w:t>⑤归属于开发阶段的支出能够可靠计量</w:t>
      </w:r>
    </w:p>
    <w:p>
      <w:r>
        <w:rPr>
          <w:sz w:val="24"/>
        </w:rPr>
      </w:r>
    </w:p>
    <w:p>
      <w:r>
        <w:rPr>
          <w:b/>
          <w:sz w:val="24"/>
        </w:rPr>
        <w:t>四、资本化处理</w:t>
      </w:r>
    </w:p>
    <w:p>
      <w:r>
        <w:rPr>
          <w:sz w:val="24"/>
        </w:rPr>
      </w:r>
    </w:p>
    <w:p>
      <w:r>
        <w:rPr>
          <w:sz w:val="24"/>
        </w:rPr>
        <w:t>满足条件后的支出：</w:t>
      </w:r>
    </w:p>
    <w:p>
      <w:r>
        <w:rPr>
          <w:sz w:val="24"/>
        </w:rPr>
        <w:t>借：研发支出——资本化支出</w:t>
      </w:r>
    </w:p>
    <w:p>
      <w:r>
        <w:rPr>
          <w:sz w:val="24"/>
        </w:rPr>
        <w:t>贷：银行存款/原材料</w:t>
      </w:r>
    </w:p>
    <w:p>
      <w:r>
        <w:rPr>
          <w:sz w:val="24"/>
        </w:rPr>
      </w:r>
    </w:p>
    <w:p>
      <w:r>
        <w:rPr>
          <w:sz w:val="24"/>
        </w:rPr>
        <w:t>完成达到预定用途：</w:t>
      </w:r>
    </w:p>
    <w:p>
      <w:r>
        <w:rPr>
          <w:sz w:val="24"/>
        </w:rPr>
        <w:t>借：无形资产</w:t>
      </w:r>
    </w:p>
    <w:p>
      <w:r>
        <w:rPr>
          <w:sz w:val="24"/>
        </w:rPr>
        <w:t>贷：研发支出——资本化支出</w:t>
      </w:r>
    </w:p>
    <w:p>
      <w:r>
        <w:rPr>
          <w:sz w:val="24"/>
        </w:rPr>
      </w:r>
    </w:p>
    <w:p>
      <w:r>
        <w:rPr>
          <w:b/>
          <w:sz w:val="24"/>
        </w:rPr>
        <w:t>五、无法区分研究与开发</w:t>
      </w:r>
    </w:p>
    <w:p>
      <w:r>
        <w:rPr>
          <w:sz w:val="24"/>
        </w:rPr>
      </w:r>
    </w:p>
    <w:p>
      <w:r>
        <w:rPr>
          <w:sz w:val="24"/>
        </w:rPr>
        <w:t>如果无法可靠区分研究阶段和开发阶段的支出，应全部费用化！</w:t>
      </w:r>
    </w:p>
    <w:p>
      <w:r>
        <w:rPr>
          <w:sz w:val="24"/>
        </w:rPr>
      </w:r>
    </w:p>
    <w:p>
      <w:r>
        <w:rPr>
          <w:b/>
          <w:sz w:val="24"/>
        </w:rPr>
        <w:t>六、无形资产后续计量</w:t>
      </w:r>
    </w:p>
    <w:p>
      <w:r>
        <w:rPr>
          <w:sz w:val="24"/>
        </w:rPr>
      </w:r>
    </w:p>
    <w:p>
      <w:r>
        <w:rPr>
          <w:sz w:val="24"/>
        </w:rPr>
        <w:t>使用寿命有限：摊销（管理费用/制造费用）</w:t>
      </w:r>
    </w:p>
    <w:p>
      <w:r>
        <w:rPr>
          <w:sz w:val="24"/>
        </w:rPr>
        <w:t>使用寿命不确定：不摊销，每年减值测试</w:t>
      </w:r>
    </w:p>
    <w:p>
      <w:r>
        <w:rPr>
          <w:sz w:val="24"/>
        </w:rPr>
      </w:r>
    </w:p>
    <w:p>
      <w:r>
        <w:rPr>
          <w:b/>
          <w:sz w:val="24"/>
        </w:rPr>
        <w:t>七、记忆口诀</w:t>
      </w:r>
    </w:p>
    <w:p>
      <w:r>
        <w:rPr>
          <w:sz w:val="24"/>
        </w:rPr>
      </w:r>
    </w:p>
    <w:p>
      <w:r>
        <w:rPr>
          <w:sz w:val="24"/>
        </w:rPr>
        <w:t>研究阶段→费用化（管理费用）</w:t>
      </w:r>
    </w:p>
    <w:p>
      <w:r>
        <w:rPr>
          <w:sz w:val="24"/>
        </w:rPr>
        <w:t>开发阶段满足5条件→资本化</w:t>
      </w:r>
    </w:p>
    <w:p>
      <w:r>
        <w:rPr>
          <w:sz w:val="24"/>
        </w:rPr>
        <w:t>资本化时点：满足条件之后，不追溯</w:t>
      </w:r>
    </w:p>
    <w:p>
      <w:r>
        <w:rPr>
          <w:sz w:val="24"/>
        </w:rPr>
        <w:t>分不清→全费用化</w:t>
      </w:r>
    </w:p>
    <w:p>
      <w:r>
        <w:rPr>
          <w:sz w:val="24"/>
        </w:rPr>
        <w:t>寿命有限→摊销，不确定→测减值</w:t>
      </w:r>
    </w:p>
    <w:p>
      <w:r>
        <w:rPr>
          <w:sz w:val="24"/>
        </w:rPr>
      </w:r>
    </w:p>
    <w:p>
      <w:r>
        <w:rPr>
          <w:sz w:val="24"/>
        </w:rPr>
        <w:t>已选标题：研发资本化最易错点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无形资产研发支出处理是难点，这几个坑年年有人踩！</w:t>
      </w:r>
    </w:p>
    <w:p>
      <w:r>
        <w:rPr>
          <w:sz w:val="24"/>
        </w:rPr>
      </w:r>
    </w:p>
    <w:p>
      <w:r>
        <w:rPr>
          <w:b/>
          <w:sz w:val="24"/>
        </w:rPr>
        <w:t>一、坑一：研究阶段支出也资本化</w:t>
      </w:r>
    </w:p>
    <w:p>
      <w:r>
        <w:rPr>
          <w:sz w:val="24"/>
        </w:rPr>
      </w:r>
    </w:p>
    <w:p>
      <w:r>
        <w:rPr>
          <w:sz w:val="24"/>
        </w:rPr>
        <w:t>错误：研究阶段的支出也资本化，形成无形资产。</w:t>
      </w:r>
    </w:p>
    <w:p>
      <w:r>
        <w:rPr>
          <w:sz w:val="24"/>
        </w:rPr>
      </w:r>
    </w:p>
    <w:p>
      <w:r>
        <w:rPr>
          <w:sz w:val="24"/>
        </w:rPr>
        <w:t>正确：研究阶段支出全部费用化（管理费用）！只有开发阶段满足条件的才资本化！</w:t>
      </w:r>
    </w:p>
    <w:p>
      <w:r>
        <w:rPr>
          <w:sz w:val="24"/>
        </w:rPr>
      </w:r>
    </w:p>
    <w:p>
      <w:r>
        <w:rPr>
          <w:b/>
          <w:sz w:val="24"/>
        </w:rPr>
        <w:t>二、坑二：开发阶段支出全部资本化</w:t>
      </w:r>
    </w:p>
    <w:p>
      <w:r>
        <w:rPr>
          <w:sz w:val="24"/>
        </w:rPr>
      </w:r>
    </w:p>
    <w:p>
      <w:r>
        <w:rPr>
          <w:sz w:val="24"/>
        </w:rPr>
        <w:t>错误：开发阶段所有支出都资本化。</w:t>
      </w:r>
    </w:p>
    <w:p>
      <w:r>
        <w:rPr>
          <w:sz w:val="24"/>
        </w:rPr>
      </w:r>
    </w:p>
    <w:p>
      <w:r>
        <w:rPr>
          <w:sz w:val="24"/>
        </w:rPr>
        <w:t>正确：开发阶段要满足5个条件才资本化！不满足的仍要费用化！</w:t>
      </w:r>
    </w:p>
    <w:p>
      <w:r>
        <w:rPr>
          <w:sz w:val="24"/>
        </w:rPr>
      </w:r>
    </w:p>
    <w:p>
      <w:r>
        <w:rPr>
          <w:b/>
          <w:sz w:val="24"/>
        </w:rPr>
        <w:t>三、坑三：资本化追溯到满足条件之前</w:t>
      </w:r>
    </w:p>
    <w:p>
      <w:r>
        <w:rPr>
          <w:sz w:val="24"/>
        </w:rPr>
      </w:r>
    </w:p>
    <w:p>
      <w:r>
        <w:rPr>
          <w:sz w:val="24"/>
        </w:rPr>
        <w:t>错误：满足条件后，把之前已费用化的支出也追溯资本化。</w:t>
      </w:r>
    </w:p>
    <w:p>
      <w:r>
        <w:rPr>
          <w:sz w:val="24"/>
        </w:rPr>
      </w:r>
    </w:p>
    <w:p>
      <w:r>
        <w:rPr>
          <w:sz w:val="24"/>
        </w:rPr>
        <w:t>正确：只有满足资本化条件之后的支出才资本化！之前已费用化的不能转回、不能追溯！</w:t>
      </w:r>
    </w:p>
    <w:p>
      <w:r>
        <w:rPr>
          <w:sz w:val="24"/>
        </w:rPr>
      </w:r>
    </w:p>
    <w:p>
      <w:r>
        <w:rPr>
          <w:b/>
          <w:sz w:val="24"/>
        </w:rPr>
        <w:t>四、坑四：所有无形资产都摊销</w:t>
      </w:r>
    </w:p>
    <w:p>
      <w:r>
        <w:rPr>
          <w:sz w:val="24"/>
        </w:rPr>
      </w:r>
    </w:p>
    <w:p>
      <w:r>
        <w:rPr>
          <w:sz w:val="24"/>
        </w:rPr>
        <w:t>错误：所有无形资产都要摊销。</w:t>
      </w:r>
    </w:p>
    <w:p>
      <w:r>
        <w:rPr>
          <w:sz w:val="24"/>
        </w:rPr>
      </w:r>
    </w:p>
    <w:p>
      <w:r>
        <w:rPr>
          <w:sz w:val="24"/>
        </w:rPr>
        <w:t>正确：使用寿命有限的才摊销！</w:t>
      </w:r>
    </w:p>
    <w:p>
      <w:r>
        <w:rPr>
          <w:sz w:val="24"/>
        </w:rPr>
        <w:t>使用寿命不确定的不摊销，但每年减值测试！</w:t>
      </w:r>
    </w:p>
    <w:p>
      <w:r>
        <w:rPr>
          <w:sz w:val="24"/>
        </w:rPr>
      </w:r>
    </w:p>
    <w:p>
      <w:r>
        <w:rPr>
          <w:b/>
          <w:sz w:val="24"/>
        </w:rPr>
        <w:t>五、坑五：无形资产减值可以转回</w:t>
      </w:r>
    </w:p>
    <w:p>
      <w:r>
        <w:rPr>
          <w:sz w:val="24"/>
        </w:rPr>
      </w:r>
    </w:p>
    <w:p>
      <w:r>
        <w:rPr>
          <w:sz w:val="24"/>
        </w:rPr>
        <w:t>错误：无形资产减值以后可以转回。</w:t>
      </w:r>
    </w:p>
    <w:p>
      <w:r>
        <w:rPr>
          <w:sz w:val="24"/>
        </w:rPr>
      </w:r>
    </w:p>
    <w:p>
      <w:r>
        <w:rPr>
          <w:sz w:val="24"/>
        </w:rPr>
        <w:t>正确：无形资产减值一经计提，不得转回！（和长期资产减值一样）</w:t>
      </w:r>
    </w:p>
    <w:p>
      <w:r>
        <w:rPr>
          <w:sz w:val="24"/>
        </w:rPr>
      </w:r>
    </w:p>
    <w:p>
      <w:r>
        <w:rPr>
          <w:b/>
          <w:sz w:val="24"/>
        </w:rPr>
        <w:t>六、坑六：无法区分时部分资本化</w:t>
      </w:r>
    </w:p>
    <w:p>
      <w:r>
        <w:rPr>
          <w:sz w:val="24"/>
        </w:rPr>
      </w:r>
    </w:p>
    <w:p>
      <w:r>
        <w:rPr>
          <w:sz w:val="24"/>
        </w:rPr>
        <w:t>错误：研究和开发分不清时，部分资本化。</w:t>
      </w:r>
    </w:p>
    <w:p>
      <w:r>
        <w:rPr>
          <w:sz w:val="24"/>
        </w:rPr>
      </w:r>
    </w:p>
    <w:p>
      <w:r>
        <w:rPr>
          <w:sz w:val="24"/>
        </w:rPr>
        <w:t>正确：无法可靠区分研究阶段和开发阶段支出的，全部费用化！</w:t>
      </w:r>
    </w:p>
    <w:p>
      <w:r>
        <w:rPr>
          <w:sz w:val="24"/>
        </w:rPr>
      </w:r>
    </w:p>
    <w:p>
      <w:r>
        <w:rPr>
          <w:b/>
          <w:sz w:val="24"/>
        </w:rPr>
        <w:t>七、避坑口诀</w:t>
      </w:r>
    </w:p>
    <w:p>
      <w:r>
        <w:rPr>
          <w:sz w:val="24"/>
        </w:rPr>
      </w:r>
    </w:p>
    <w:p>
      <w:r>
        <w:rPr>
          <w:sz w:val="24"/>
        </w:rPr>
        <w:t>研究阶段全费用化</w:t>
      </w:r>
    </w:p>
    <w:p>
      <w:r>
        <w:rPr>
          <w:sz w:val="24"/>
        </w:rPr>
        <w:t>开发阶段满足条件才资本化</w:t>
      </w:r>
    </w:p>
    <w:p>
      <w:r>
        <w:rPr>
          <w:sz w:val="24"/>
        </w:rPr>
        <w:t>资本化只算满足条件之后（不追溯）</w:t>
      </w:r>
    </w:p>
    <w:p>
      <w:r>
        <w:rPr>
          <w:sz w:val="24"/>
        </w:rPr>
        <w:t>寿命有限才摊销，不确定测减值</w:t>
      </w:r>
    </w:p>
    <w:p>
      <w:r>
        <w:rPr>
          <w:sz w:val="24"/>
        </w:rPr>
        <w:t>无形资产减值不得转回</w:t>
      </w:r>
    </w:p>
    <w:p>
      <w:r>
        <w:rPr>
          <w:sz w:val="24"/>
        </w:rPr>
        <w:t>分不清全费用化</w:t>
      </w:r>
    </w:p>
    <w:p>
      <w:r>
        <w:rPr>
          <w:sz w:val="24"/>
        </w:rPr>
      </w:r>
    </w:p>
    <w:p>
      <w:r>
        <w:rPr>
          <w:sz w:val="24"/>
        </w:rPr>
        <w:t>已选标题：无形资产核心考点整理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无形资产是中级会计实务考点，整理核心知识，考前速背！</w:t>
      </w:r>
    </w:p>
    <w:p>
      <w:r>
        <w:rPr>
          <w:sz w:val="24"/>
        </w:rPr>
      </w:r>
    </w:p>
    <w:p>
      <w:r>
        <w:rPr>
          <w:b/>
          <w:sz w:val="24"/>
        </w:rPr>
        <w:t>一、无形资产的定义</w:t>
      </w:r>
    </w:p>
    <w:p>
      <w:r>
        <w:rPr>
          <w:sz w:val="24"/>
        </w:rPr>
      </w:r>
    </w:p>
    <w:p>
      <w:r>
        <w:rPr>
          <w:sz w:val="24"/>
        </w:rPr>
        <w:t>企业拥有或控制的、没有实物形态的可辨认非货币性资产。</w:t>
      </w:r>
    </w:p>
    <w:p>
      <w:r>
        <w:rPr>
          <w:sz w:val="24"/>
        </w:rPr>
        <w:t>如：专利权、非专利技术、商标权、著作权、土地使用权、特许权等。</w:t>
      </w:r>
    </w:p>
    <w:p>
      <w:r>
        <w:rPr>
          <w:sz w:val="24"/>
        </w:rPr>
        <w:t>注意：商誉不是无形资产（不可辨认）！</w:t>
      </w:r>
    </w:p>
    <w:p>
      <w:r>
        <w:rPr>
          <w:sz w:val="24"/>
        </w:rPr>
      </w:r>
    </w:p>
    <w:p>
      <w:r>
        <w:rPr>
          <w:b/>
          <w:sz w:val="24"/>
        </w:rPr>
        <w:t>二、初始计量</w:t>
      </w:r>
    </w:p>
    <w:p>
      <w:r>
        <w:rPr>
          <w:sz w:val="24"/>
        </w:rPr>
      </w:r>
    </w:p>
    <w:p>
      <w:r>
        <w:rPr>
          <w:sz w:val="24"/>
        </w:rPr>
        <w:t>外购：买价+相关税费+直接归属支出</w:t>
      </w:r>
    </w:p>
    <w:p>
      <w:r>
        <w:rPr>
          <w:sz w:val="24"/>
        </w:rPr>
        <w:t>自行研发：研究阶段费用化+开发阶段资本化部分</w:t>
      </w:r>
    </w:p>
    <w:p>
      <w:r>
        <w:rPr>
          <w:sz w:val="24"/>
        </w:rPr>
      </w:r>
    </w:p>
    <w:p>
      <w:r>
        <w:rPr>
          <w:b/>
          <w:sz w:val="24"/>
        </w:rPr>
        <w:t>三、内部研发的两阶段</w:t>
      </w:r>
    </w:p>
    <w:p>
      <w:r>
        <w:rPr>
          <w:sz w:val="24"/>
        </w:rPr>
      </w:r>
    </w:p>
    <w:p>
      <w:r>
        <w:rPr>
          <w:sz w:val="24"/>
        </w:rPr>
        <w:t>研究阶段：全部费用化</w:t>
      </w:r>
    </w:p>
    <w:p>
      <w:r>
        <w:rPr>
          <w:sz w:val="24"/>
        </w:rPr>
        <w:t>借：研发支出——费用化支出 → 期末转管理费用</w:t>
      </w:r>
    </w:p>
    <w:p>
      <w:r>
        <w:rPr>
          <w:sz w:val="24"/>
        </w:rPr>
      </w:r>
    </w:p>
    <w:p>
      <w:r>
        <w:rPr>
          <w:sz w:val="24"/>
        </w:rPr>
        <w:t>开发阶段：满足5条件资本化</w:t>
      </w:r>
    </w:p>
    <w:p>
      <w:r>
        <w:rPr>
          <w:sz w:val="24"/>
        </w:rPr>
        <w:t>借：研发支出——资本化支出 → 完成转无形资产</w:t>
      </w:r>
    </w:p>
    <w:p>
      <w:r>
        <w:rPr>
          <w:sz w:val="24"/>
        </w:rPr>
      </w:r>
    </w:p>
    <w:p>
      <w:r>
        <w:rPr>
          <w:sz w:val="24"/>
        </w:rPr>
        <w:t>资本化5条件：技术可行+完成意图+能用或卖+资源支持+支出可计量</w:t>
      </w:r>
    </w:p>
    <w:p>
      <w:r>
        <w:rPr>
          <w:sz w:val="24"/>
        </w:rPr>
      </w:r>
    </w:p>
    <w:p>
      <w:r>
        <w:rPr>
          <w:b/>
          <w:sz w:val="24"/>
        </w:rPr>
        <w:t>四、后续计量——摊销</w:t>
      </w:r>
    </w:p>
    <w:p>
      <w:r>
        <w:rPr>
          <w:sz w:val="24"/>
        </w:rPr>
      </w:r>
    </w:p>
    <w:p>
      <w:r>
        <w:rPr>
          <w:sz w:val="24"/>
        </w:rPr>
        <w:t>使用寿命有限：</w:t>
      </w:r>
    </w:p>
    <w:p>
      <w:r>
        <w:rPr>
          <w:sz w:val="24"/>
        </w:rPr>
        <w:t>自可供使用时起，在使用寿命内系统合理摊销</w:t>
      </w:r>
    </w:p>
    <w:p>
      <w:r>
        <w:rPr>
          <w:sz w:val="24"/>
        </w:rPr>
        <w:t>借：管理费用/制造费用/其他业务成本</w:t>
      </w:r>
    </w:p>
    <w:p>
      <w:r>
        <w:rPr>
          <w:sz w:val="24"/>
        </w:rPr>
        <w:t>贷：累计摊销</w:t>
      </w:r>
    </w:p>
    <w:p>
      <w:r>
        <w:rPr>
          <w:sz w:val="24"/>
        </w:rPr>
      </w:r>
    </w:p>
    <w:p>
      <w:r>
        <w:rPr>
          <w:sz w:val="24"/>
        </w:rPr>
        <w:t>使用寿命不确定：</w:t>
      </w:r>
    </w:p>
    <w:p>
      <w:r>
        <w:rPr>
          <w:sz w:val="24"/>
        </w:rPr>
        <w:t>不摊销，每年（或有迹象时）进行减值测试</w:t>
      </w:r>
    </w:p>
    <w:p>
      <w:r>
        <w:rPr>
          <w:sz w:val="24"/>
        </w:rPr>
      </w:r>
    </w:p>
    <w:p>
      <w:r>
        <w:rPr>
          <w:b/>
          <w:sz w:val="24"/>
        </w:rPr>
        <w:t>五、摊销方法</w:t>
      </w:r>
    </w:p>
    <w:p>
      <w:r>
        <w:rPr>
          <w:sz w:val="24"/>
        </w:rPr>
      </w:r>
    </w:p>
    <w:p>
      <w:r>
        <w:rPr>
          <w:sz w:val="24"/>
        </w:rPr>
        <w:t>直线法、产量法等，反映与无形资产有关经济利益的预期实现方式。</w:t>
      </w:r>
    </w:p>
    <w:p>
      <w:r>
        <w:rPr>
          <w:sz w:val="24"/>
        </w:rPr>
        <w:t>无法可靠确定的，采用直线法。</w:t>
      </w:r>
    </w:p>
    <w:p>
      <w:r>
        <w:rPr>
          <w:sz w:val="24"/>
        </w:rPr>
        <w:t>残值一般视为零（除非有第三方承诺购买或有活跃市场）。</w:t>
      </w:r>
    </w:p>
    <w:p>
      <w:r>
        <w:rPr>
          <w:sz w:val="24"/>
        </w:rPr>
      </w:r>
    </w:p>
    <w:p>
      <w:r>
        <w:rPr>
          <w:b/>
          <w:sz w:val="24"/>
        </w:rPr>
        <w:t>六、无形资产减值</w:t>
      </w:r>
    </w:p>
    <w:p>
      <w:r>
        <w:rPr>
          <w:sz w:val="24"/>
        </w:rPr>
      </w:r>
    </w:p>
    <w:p>
      <w:r>
        <w:rPr>
          <w:sz w:val="24"/>
        </w:rPr>
        <w:t>账面价值 &gt; 可收回金额时计提减值：</w:t>
      </w:r>
    </w:p>
    <w:p>
      <w:r>
        <w:rPr>
          <w:sz w:val="24"/>
        </w:rPr>
        <w:t>借：资产减值损失 贷：无形资产减值准备</w:t>
      </w:r>
    </w:p>
    <w:p>
      <w:r>
        <w:rPr>
          <w:sz w:val="24"/>
        </w:rPr>
        <w:t>减值一经计提，不得转回！</w:t>
      </w:r>
    </w:p>
    <w:p>
      <w:r>
        <w:rPr>
          <w:sz w:val="24"/>
        </w:rPr>
      </w:r>
    </w:p>
    <w:p>
      <w:r>
        <w:rPr>
          <w:b/>
          <w:sz w:val="24"/>
        </w:rPr>
        <w:t>七、高频记忆口诀</w:t>
      </w:r>
    </w:p>
    <w:p>
      <w:r>
        <w:rPr>
          <w:sz w:val="24"/>
        </w:rPr>
      </w:r>
    </w:p>
    <w:p>
      <w:r>
        <w:rPr>
          <w:sz w:val="24"/>
        </w:rPr>
        <w:t>研究阶段费用化，开发阶段满足条件资本化</w:t>
      </w:r>
    </w:p>
    <w:p>
      <w:r>
        <w:rPr>
          <w:sz w:val="24"/>
        </w:rPr>
        <w:t>资本化只算满足条件之后</w:t>
      </w:r>
    </w:p>
    <w:p>
      <w:r>
        <w:rPr>
          <w:sz w:val="24"/>
        </w:rPr>
        <w:t>寿命有限摊销，不确定测减值</w:t>
      </w:r>
    </w:p>
    <w:p>
      <w:r>
        <w:rPr>
          <w:sz w:val="24"/>
        </w:rPr>
        <w:t>无形资产减值不得转回</w:t>
      </w:r>
    </w:p>
    <w:p>
      <w:r>
        <w:rPr>
          <w:sz w:val="24"/>
        </w:rPr>
      </w:r>
    </w:p>
    <w:p>
      <w:r>
        <w:rPr>
          <w:sz w:val="24"/>
        </w:rPr>
        <w:t>已选标题：距中级还有69天无形资产冲刺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距中级会计考试还有69天！无形资产研发支出速记，现在背还来得及！</w:t>
      </w:r>
    </w:p>
    <w:p>
      <w:r>
        <w:rPr>
          <w:sz w:val="24"/>
        </w:rPr>
      </w:r>
    </w:p>
    <w:p>
      <w:r>
        <w:rPr>
          <w:b/>
          <w:sz w:val="24"/>
        </w:rPr>
        <w:t>一、内部研发两阶段</w:t>
      </w:r>
    </w:p>
    <w:p>
      <w:r>
        <w:rPr>
          <w:sz w:val="24"/>
        </w:rPr>
      </w:r>
    </w:p>
    <w:p>
      <w:r>
        <w:rPr>
          <w:sz w:val="24"/>
        </w:rPr>
        <w:t>研究阶段（探索性）→ 全部费用化</w:t>
      </w:r>
    </w:p>
    <w:p>
      <w:r>
        <w:rPr>
          <w:sz w:val="24"/>
        </w:rPr>
        <w:t>开发阶段（满足条件）→ 资本化</w:t>
      </w:r>
    </w:p>
    <w:p>
      <w:r>
        <w:rPr>
          <w:sz w:val="24"/>
        </w:rPr>
      </w:r>
    </w:p>
    <w:p>
      <w:r>
        <w:rPr>
          <w:b/>
          <w:sz w:val="24"/>
        </w:rPr>
        <w:t>二、研究阶段分录</w:t>
      </w:r>
    </w:p>
    <w:p>
      <w:r>
        <w:rPr>
          <w:sz w:val="24"/>
        </w:rPr>
      </w:r>
    </w:p>
    <w:p>
      <w:r>
        <w:rPr>
          <w:sz w:val="24"/>
        </w:rPr>
        <w:t>研究阶段花30万：</w:t>
      </w:r>
    </w:p>
    <w:p>
      <w:r>
        <w:rPr>
          <w:sz w:val="24"/>
        </w:rPr>
        <w:t>借：研发支出——费用化支出 30</w:t>
      </w:r>
    </w:p>
    <w:p>
      <w:r>
        <w:rPr>
          <w:sz w:val="24"/>
        </w:rPr>
        <w:t>贷：银行存款 30</w:t>
      </w:r>
    </w:p>
    <w:p>
      <w:r>
        <w:rPr>
          <w:sz w:val="24"/>
        </w:rPr>
        <w:t>期末：借：管理费用 30 贷：研发支出——费用化支出 30</w:t>
      </w:r>
    </w:p>
    <w:p>
      <w:r>
        <w:rPr>
          <w:sz w:val="24"/>
        </w:rPr>
      </w:r>
    </w:p>
    <w:p>
      <w:r>
        <w:rPr>
          <w:b/>
          <w:sz w:val="24"/>
        </w:rPr>
        <w:t>三、开发阶段分录</w:t>
      </w:r>
    </w:p>
    <w:p>
      <w:r>
        <w:rPr>
          <w:sz w:val="24"/>
        </w:rPr>
      </w:r>
    </w:p>
    <w:p>
      <w:r>
        <w:rPr>
          <w:sz w:val="24"/>
        </w:rPr>
        <w:t>满足条件花50万：</w:t>
      </w:r>
    </w:p>
    <w:p>
      <w:r>
        <w:rPr>
          <w:sz w:val="24"/>
        </w:rPr>
        <w:t>借：研发支出——资本化支出 50</w:t>
      </w:r>
    </w:p>
    <w:p>
      <w:r>
        <w:rPr>
          <w:sz w:val="24"/>
        </w:rPr>
        <w:t>贷：银行存款 50</w:t>
      </w:r>
    </w:p>
    <w:p>
      <w:r>
        <w:rPr>
          <w:sz w:val="24"/>
        </w:rPr>
        <w:t>完成转无形资产：</w:t>
      </w:r>
    </w:p>
    <w:p>
      <w:r>
        <w:rPr>
          <w:sz w:val="24"/>
        </w:rPr>
        <w:t>借：无形资产 50 贷：研发支出——资本化支出 50</w:t>
      </w:r>
    </w:p>
    <w:p>
      <w:r>
        <w:rPr>
          <w:sz w:val="24"/>
        </w:rPr>
      </w:r>
    </w:p>
    <w:p>
      <w:r>
        <w:rPr>
          <w:b/>
          <w:sz w:val="24"/>
        </w:rPr>
        <w:t>四、资本化5条件</w:t>
      </w:r>
    </w:p>
    <w:p>
      <w:r>
        <w:rPr>
          <w:sz w:val="24"/>
        </w:rPr>
      </w:r>
    </w:p>
    <w:p>
      <w:r>
        <w:rPr>
          <w:sz w:val="24"/>
        </w:rPr>
        <w:t>①技术可行②完成意图③能用或卖④资源支持⑤支出可计量</w:t>
      </w:r>
    </w:p>
    <w:p>
      <w:r>
        <w:rPr>
          <w:sz w:val="24"/>
        </w:rPr>
      </w:r>
    </w:p>
    <w:p>
      <w:r>
        <w:rPr>
          <w:b/>
          <w:sz w:val="24"/>
        </w:rPr>
        <w:t>五、摊销与减值</w:t>
      </w:r>
    </w:p>
    <w:p>
      <w:r>
        <w:rPr>
          <w:sz w:val="24"/>
        </w:rPr>
      </w:r>
    </w:p>
    <w:p>
      <w:r>
        <w:rPr>
          <w:sz w:val="24"/>
        </w:rPr>
        <w:t>寿命有限：摊销</w:t>
      </w:r>
    </w:p>
    <w:p>
      <w:r>
        <w:rPr>
          <w:sz w:val="24"/>
        </w:rPr>
        <w:t>借：管理费用 贷：累计摊销</w:t>
      </w:r>
    </w:p>
    <w:p>
      <w:r>
        <w:rPr>
          <w:sz w:val="24"/>
        </w:rPr>
        <w:t>寿命不确定：不摊销，每年减值测试</w:t>
      </w:r>
    </w:p>
    <w:p>
      <w:r>
        <w:rPr>
          <w:sz w:val="24"/>
        </w:rPr>
        <w:t>无形资产减值不得转回！</w:t>
      </w:r>
    </w:p>
    <w:p>
      <w:r>
        <w:rPr>
          <w:sz w:val="24"/>
        </w:rPr>
      </w:r>
    </w:p>
    <w:p>
      <w:r>
        <w:rPr>
          <w:b/>
          <w:sz w:val="24"/>
        </w:rPr>
        <w:t>六、必背口诀</w:t>
      </w:r>
    </w:p>
    <w:p>
      <w:r>
        <w:rPr>
          <w:sz w:val="24"/>
        </w:rPr>
      </w:r>
    </w:p>
    <w:p>
      <w:r>
        <w:rPr>
          <w:sz w:val="24"/>
        </w:rPr>
        <w:t>研究阶段费用化，开发阶段满足条件资本化</w:t>
      </w:r>
    </w:p>
    <w:p>
      <w:r>
        <w:rPr>
          <w:sz w:val="24"/>
        </w:rPr>
        <w:t>资本化只算满足条件之后（不追溯）</w:t>
      </w:r>
    </w:p>
    <w:p>
      <w:r>
        <w:rPr>
          <w:sz w:val="24"/>
        </w:rPr>
        <w:t>寿命有限摊销，不确定测减值</w:t>
      </w:r>
    </w:p>
    <w:p>
      <w:r>
        <w:rPr>
          <w:sz w:val="24"/>
        </w:rPr>
      </w:r>
    </w:p>
    <w:p>
      <w:r>
        <w:rPr>
          <w:sz w:val="24"/>
        </w:rPr>
        <w:t>距考试69天，无形资产研发是常考点，今天搞懂，考场多拿分！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