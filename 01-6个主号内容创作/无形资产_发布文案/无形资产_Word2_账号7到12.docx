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已选标题：唐僧研制新药学资本化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唐僧取经学院研制一款治病新药，投入研发费用。悟空处理研发支出的账务。</w:t>
      </w:r>
    </w:p>
    <w:p>
      <w:r>
        <w:rPr>
          <w:sz w:val="24"/>
        </w:rPr>
      </w:r>
    </w:p>
    <w:p>
      <w:r>
        <w:rPr>
          <w:b/>
          <w:sz w:val="24"/>
        </w:rPr>
        <w:t>一、研究阶段（费用化）</w:t>
      </w:r>
    </w:p>
    <w:p>
      <w:r>
        <w:rPr>
          <w:sz w:val="24"/>
        </w:rPr>
      </w:r>
    </w:p>
    <w:p>
      <w:r>
        <w:rPr>
          <w:sz w:val="24"/>
        </w:rPr>
        <w:t>悟空：师傅，研制新药先是研究阶段，探索配方，还不确定能不能成功。这个阶段的钱全部费用化！</w:t>
      </w:r>
    </w:p>
    <w:p>
      <w:r>
        <w:rPr>
          <w:sz w:val="24"/>
        </w:rPr>
      </w:r>
    </w:p>
    <w:p>
      <w:r>
        <w:rPr>
          <w:sz w:val="24"/>
        </w:rPr>
        <w:t>研究阶段花10万：</w:t>
      </w:r>
    </w:p>
    <w:p>
      <w:r>
        <w:rPr>
          <w:sz w:val="24"/>
        </w:rPr>
        <w:t>借：研发支出——费用化支出 10</w:t>
      </w:r>
    </w:p>
    <w:p>
      <w:r>
        <w:rPr>
          <w:sz w:val="24"/>
        </w:rPr>
        <w:t>贷：银行存款 10</w:t>
      </w:r>
    </w:p>
    <w:p>
      <w:r>
        <w:rPr>
          <w:sz w:val="24"/>
        </w:rPr>
      </w:r>
    </w:p>
    <w:p>
      <w:r>
        <w:rPr>
          <w:sz w:val="24"/>
        </w:rPr>
        <w:t>期末转入管理费用：</w:t>
      </w:r>
    </w:p>
    <w:p>
      <w:r>
        <w:rPr>
          <w:sz w:val="24"/>
        </w:rPr>
        <w:t>借：管理费用 10</w:t>
      </w:r>
    </w:p>
    <w:p>
      <w:r>
        <w:rPr>
          <w:sz w:val="24"/>
        </w:rPr>
        <w:t>贷：研发支出——费用化支出 10</w:t>
      </w:r>
    </w:p>
    <w:p>
      <w:r>
        <w:rPr>
          <w:sz w:val="24"/>
        </w:rPr>
      </w:r>
    </w:p>
    <w:p>
      <w:r>
        <w:rPr>
          <w:sz w:val="24"/>
        </w:rPr>
        <w:t>八戒：还没成功就先算费用？</w:t>
      </w:r>
    </w:p>
    <w:p>
      <w:r>
        <w:rPr>
          <w:sz w:val="24"/>
        </w:rPr>
      </w:r>
    </w:p>
    <w:p>
      <w:r>
        <w:rPr>
          <w:sz w:val="24"/>
        </w:rPr>
        <w:t>悟空：对！研究阶段不确定，谨慎起见全部费用化！</w:t>
      </w:r>
    </w:p>
    <w:p>
      <w:r>
        <w:rPr>
          <w:sz w:val="24"/>
        </w:rPr>
      </w:r>
    </w:p>
    <w:p>
      <w:r>
        <w:rPr>
          <w:b/>
          <w:sz w:val="24"/>
        </w:rPr>
        <w:t>二、开发阶段（满足条件资本化）</w:t>
      </w:r>
    </w:p>
    <w:p>
      <w:r>
        <w:rPr>
          <w:sz w:val="24"/>
        </w:rPr>
      </w:r>
    </w:p>
    <w:p>
      <w:r>
        <w:rPr>
          <w:sz w:val="24"/>
        </w:rPr>
        <w:t>悟空：等配方基本成型，进入开发阶段。如果满足5个条件，钱就可以资本化！</w:t>
      </w:r>
    </w:p>
    <w:p>
      <w:r>
        <w:rPr>
          <w:sz w:val="24"/>
        </w:rPr>
      </w:r>
    </w:p>
    <w:p>
      <w:r>
        <w:rPr>
          <w:sz w:val="24"/>
        </w:rPr>
        <w:t>资本化5条件：</w:t>
      </w:r>
    </w:p>
    <w:p>
      <w:r>
        <w:rPr>
          <w:sz w:val="24"/>
        </w:rPr>
        <w:t>①技术上可行②有完成的意图③药能用或能卖④有资源支持⑤支出能可靠计量</w:t>
      </w:r>
    </w:p>
    <w:p>
      <w:r>
        <w:rPr>
          <w:sz w:val="24"/>
        </w:rPr>
      </w:r>
    </w:p>
    <w:p>
      <w:r>
        <w:rPr>
          <w:sz w:val="24"/>
        </w:rPr>
        <w:t>开发阶段满足条件，花40万：</w:t>
      </w:r>
    </w:p>
    <w:p>
      <w:r>
        <w:rPr>
          <w:sz w:val="24"/>
        </w:rPr>
        <w:t>借：研发支出——资本化支出 40</w:t>
      </w:r>
    </w:p>
    <w:p>
      <w:r>
        <w:rPr>
          <w:sz w:val="24"/>
        </w:rPr>
        <w:t>贷：银行存款 40</w:t>
      </w:r>
    </w:p>
    <w:p>
      <w:r>
        <w:rPr>
          <w:sz w:val="24"/>
        </w:rPr>
      </w:r>
    </w:p>
    <w:p>
      <w:r>
        <w:rPr>
          <w:b/>
          <w:sz w:val="24"/>
        </w:rPr>
        <w:t>三、研发完成形成无形资产</w:t>
      </w:r>
    </w:p>
    <w:p>
      <w:r>
        <w:rPr>
          <w:sz w:val="24"/>
        </w:rPr>
      </w:r>
    </w:p>
    <w:p>
      <w:r>
        <w:rPr>
          <w:sz w:val="24"/>
        </w:rPr>
        <w:t>新药研制成功，达到能投产的状态，转成无形资产（专利权）：</w:t>
      </w:r>
    </w:p>
    <w:p>
      <w:r>
        <w:rPr>
          <w:sz w:val="24"/>
        </w:rPr>
        <w:t>借：无形资产 40</w:t>
      </w:r>
    </w:p>
    <w:p>
      <w:r>
        <w:rPr>
          <w:sz w:val="24"/>
        </w:rPr>
        <w:t>贷：研发支出——资本化支出 40</w:t>
      </w:r>
    </w:p>
    <w:p>
      <w:r>
        <w:rPr>
          <w:sz w:val="24"/>
        </w:rPr>
      </w:r>
    </w:p>
    <w:p>
      <w:r>
        <w:rPr>
          <w:b/>
          <w:sz w:val="24"/>
        </w:rPr>
        <w:t>四、为什么研究阶段不能资本化</w:t>
      </w:r>
    </w:p>
    <w:p>
      <w:r>
        <w:rPr>
          <w:sz w:val="24"/>
        </w:rPr>
      </w:r>
    </w:p>
    <w:p>
      <w:r>
        <w:rPr>
          <w:sz w:val="24"/>
        </w:rPr>
        <w:t>八戒：为什么研究阶段的10万不能也资本化？</w:t>
      </w:r>
    </w:p>
    <w:p>
      <w:r>
        <w:rPr>
          <w:sz w:val="24"/>
        </w:rPr>
      </w:r>
    </w:p>
    <w:p>
      <w:r>
        <w:rPr>
          <w:sz w:val="24"/>
        </w:rPr>
        <w:t>悟空：因为研究阶段成果不确定，万一失败，资本化就虚增资产了！只有开发阶段满足条件、快成功了，才能资本化。</w:t>
      </w:r>
    </w:p>
    <w:p>
      <w:r>
        <w:rPr>
          <w:sz w:val="24"/>
        </w:rPr>
      </w:r>
    </w:p>
    <w:p>
      <w:r>
        <w:rPr>
          <w:b/>
          <w:sz w:val="24"/>
        </w:rPr>
        <w:t>五、注意资本化时点</w:t>
      </w:r>
    </w:p>
    <w:p>
      <w:r>
        <w:rPr>
          <w:sz w:val="24"/>
        </w:rPr>
      </w:r>
    </w:p>
    <w:p>
      <w:r>
        <w:rPr>
          <w:sz w:val="24"/>
        </w:rPr>
        <w:t>沙僧补充：只有满足条件之后的支出才资本化！满足条件之前已经费用化的，不能追溯资本化！</w:t>
      </w:r>
    </w:p>
    <w:p>
      <w:r>
        <w:rPr>
          <w:sz w:val="24"/>
        </w:rPr>
      </w:r>
    </w:p>
    <w:p>
      <w:r>
        <w:rPr>
          <w:b/>
          <w:sz w:val="24"/>
        </w:rPr>
        <w:t>六、唐僧的总结</w:t>
      </w:r>
    </w:p>
    <w:p>
      <w:r>
        <w:rPr>
          <w:sz w:val="24"/>
        </w:rPr>
      </w:r>
    </w:p>
    <w:p>
      <w:r>
        <w:rPr>
          <w:sz w:val="24"/>
        </w:rPr>
        <w:t>唐僧：研制新药——</w:t>
      </w:r>
    </w:p>
    <w:p>
      <w:r>
        <w:rPr>
          <w:sz w:val="24"/>
        </w:rPr>
        <w:t>①研究阶段→费用化（管理费用）</w:t>
      </w:r>
    </w:p>
    <w:p>
      <w:r>
        <w:rPr>
          <w:sz w:val="24"/>
        </w:rPr>
        <w:t>②开发阶段满足条件→资本化（无形资产）</w:t>
      </w:r>
    </w:p>
    <w:p>
      <w:r>
        <w:rPr>
          <w:sz w:val="24"/>
        </w:rPr>
        <w:t>③资本化只算满足条件之后</w:t>
      </w:r>
    </w:p>
    <w:p>
      <w:r>
        <w:rPr>
          <w:sz w:val="24"/>
        </w:rPr>
      </w:r>
    </w:p>
    <w:p>
      <w:r>
        <w:rPr>
          <w:sz w:val="24"/>
        </w:rPr>
        <w:t>悟空：对！分阶段、看条件、不追溯！</w:t>
      </w:r>
    </w:p>
    <w:p>
      <w:r>
        <w:rPr>
          <w:sz w:val="24"/>
        </w:rPr>
      </w:r>
    </w:p>
    <w:p>
      <w:r>
        <w:rPr>
          <w:sz w:val="24"/>
        </w:rPr>
        <w:t>已选标题：小新问研发费为何分两段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广志公司研发新配方，研发费有的算费用，有的变成了资产。小新很困惑为什么同样是研发费，处理不一样。</w:t>
      </w:r>
    </w:p>
    <w:p>
      <w:r>
        <w:rPr>
          <w:sz w:val="24"/>
        </w:rPr>
      </w:r>
    </w:p>
    <w:p>
      <w:r>
        <w:rPr>
          <w:sz w:val="24"/>
        </w:rPr>
        <w:t>小新：爸爸，都是研发费，为什么有的费用化，有的资本化？</w:t>
      </w:r>
    </w:p>
    <w:p>
      <w:r>
        <w:rPr>
          <w:sz w:val="24"/>
        </w:rPr>
      </w:r>
    </w:p>
    <w:p>
      <w:r>
        <w:rPr>
          <w:sz w:val="24"/>
        </w:rPr>
        <w:t>广志：因为研发分两个阶段，性质不一样！</w:t>
      </w:r>
    </w:p>
    <w:p>
      <w:r>
        <w:rPr>
          <w:sz w:val="24"/>
        </w:rPr>
      </w:r>
    </w:p>
    <w:p>
      <w:r>
        <w:rPr>
          <w:b/>
          <w:sz w:val="24"/>
        </w:rPr>
        <w:t>一、研究阶段：不确定</w:t>
      </w:r>
    </w:p>
    <w:p>
      <w:r>
        <w:rPr>
          <w:sz w:val="24"/>
        </w:rPr>
      </w:r>
    </w:p>
    <w:p>
      <w:r>
        <w:rPr>
          <w:sz w:val="24"/>
        </w:rPr>
        <w:t>广志：研究阶段是最开始的探索，就像在黑暗里摸索，还不知道能不能成功。</w:t>
      </w:r>
    </w:p>
    <w:p>
      <w:r>
        <w:rPr>
          <w:sz w:val="24"/>
        </w:rPr>
      </w:r>
    </w:p>
    <w:p>
      <w:r>
        <w:rPr>
          <w:sz w:val="24"/>
        </w:rPr>
        <w:t>这个阶段的钱，万一研究失败就白花了，所以谨慎起见，全部当费用！</w:t>
      </w:r>
    </w:p>
    <w:p>
      <w:r>
        <w:rPr>
          <w:sz w:val="24"/>
        </w:rPr>
      </w:r>
    </w:p>
    <w:p>
      <w:r>
        <w:rPr>
          <w:sz w:val="24"/>
        </w:rPr>
        <w:t>借：研发支出——费用化支出</w:t>
      </w:r>
    </w:p>
    <w:p>
      <w:r>
        <w:rPr>
          <w:sz w:val="24"/>
        </w:rPr>
        <w:t>贷：银行存款</w:t>
      </w:r>
    </w:p>
    <w:p>
      <w:r>
        <w:rPr>
          <w:sz w:val="24"/>
        </w:rPr>
        <w:t>期末转：借：管理费用 贷：研发支出——费用化支出</w:t>
      </w:r>
    </w:p>
    <w:p>
      <w:r>
        <w:rPr>
          <w:sz w:val="24"/>
        </w:rPr>
      </w:r>
    </w:p>
    <w:p>
      <w:r>
        <w:rPr>
          <w:b/>
          <w:sz w:val="24"/>
        </w:rPr>
        <w:t>二、开发阶段：快成功了</w:t>
      </w:r>
    </w:p>
    <w:p>
      <w:r>
        <w:rPr>
          <w:sz w:val="24"/>
        </w:rPr>
      </w:r>
    </w:p>
    <w:p>
      <w:r>
        <w:rPr>
          <w:sz w:val="24"/>
        </w:rPr>
        <w:t>广志：开发阶段是成果快出来了，已经看到希望，而且满足一定条件，就可以把钱"资本化"，变成一项资产（无形资产）。</w:t>
      </w:r>
    </w:p>
    <w:p>
      <w:r>
        <w:rPr>
          <w:sz w:val="24"/>
        </w:rPr>
      </w:r>
    </w:p>
    <w:p>
      <w:r>
        <w:rPr>
          <w:sz w:val="24"/>
        </w:rPr>
        <w:t>借：研发支出——资本化支出</w:t>
      </w:r>
    </w:p>
    <w:p>
      <w:r>
        <w:rPr>
          <w:sz w:val="24"/>
        </w:rPr>
        <w:t>贷：银行存款</w:t>
      </w:r>
    </w:p>
    <w:p>
      <w:r>
        <w:rPr>
          <w:sz w:val="24"/>
        </w:rPr>
        <w:t>完成转：借：无形资产 贷：研发支出——资本化支出</w:t>
      </w:r>
    </w:p>
    <w:p>
      <w:r>
        <w:rPr>
          <w:sz w:val="24"/>
        </w:rPr>
      </w:r>
    </w:p>
    <w:p>
      <w:r>
        <w:rPr>
          <w:b/>
          <w:sz w:val="24"/>
        </w:rPr>
        <w:t>三、为什么这样分</w:t>
      </w:r>
    </w:p>
    <w:p>
      <w:r>
        <w:rPr>
          <w:sz w:val="24"/>
        </w:rPr>
      </w:r>
    </w:p>
    <w:p>
      <w:r>
        <w:rPr>
          <w:sz w:val="24"/>
        </w:rPr>
        <w:t>小新：为什么不全部费用化，或全部资本化？</w:t>
      </w:r>
    </w:p>
    <w:p>
      <w:r>
        <w:rPr>
          <w:sz w:val="24"/>
        </w:rPr>
      </w:r>
    </w:p>
    <w:p>
      <w:r>
        <w:rPr>
          <w:sz w:val="24"/>
        </w:rPr>
        <w:t>广志：因为会计要真实反映！</w:t>
      </w:r>
    </w:p>
    <w:p>
      <w:r>
        <w:rPr>
          <w:sz w:val="24"/>
        </w:rPr>
        <w:t>研究阶段不确定→费用化（保守）</w:t>
      </w:r>
    </w:p>
    <w:p>
      <w:r>
        <w:rPr>
          <w:sz w:val="24"/>
        </w:rPr>
        <w:t>开发阶段有把握→资本化（形成资产）</w:t>
      </w:r>
    </w:p>
    <w:p>
      <w:r>
        <w:rPr>
          <w:sz w:val="24"/>
        </w:rPr>
      </w:r>
    </w:p>
    <w:p>
      <w:r>
        <w:rPr>
          <w:sz w:val="24"/>
        </w:rPr>
        <w:t>如果研究阶段也资本化，万一失败，资产就是假的；如果开发阶段也费用化，又低估了真实形成的资产。</w:t>
      </w:r>
    </w:p>
    <w:p>
      <w:r>
        <w:rPr>
          <w:sz w:val="24"/>
        </w:rPr>
      </w:r>
    </w:p>
    <w:p>
      <w:r>
        <w:rPr>
          <w:b/>
          <w:sz w:val="24"/>
        </w:rPr>
        <w:t>四、形象的比喻</w:t>
      </w:r>
    </w:p>
    <w:p>
      <w:r>
        <w:rPr>
          <w:sz w:val="24"/>
        </w:rPr>
      </w:r>
    </w:p>
    <w:p>
      <w:r>
        <w:rPr>
          <w:sz w:val="24"/>
        </w:rPr>
        <w:t>广志打比方：就像盖房子。</w:t>
      </w:r>
    </w:p>
    <w:p>
      <w:r>
        <w:rPr>
          <w:sz w:val="24"/>
        </w:rPr>
        <w:t>研究阶段像在试验地基能不能打（不确定）→ 花的钱算费用</w:t>
      </w:r>
    </w:p>
    <w:p>
      <w:r>
        <w:rPr>
          <w:sz w:val="24"/>
        </w:rPr>
        <w:t>开发阶段像地基打好开始盖楼（有把握）→ 花的钱变成房子（资产）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小新：研发费分两段——</w:t>
      </w:r>
    </w:p>
    <w:p>
      <w:r>
        <w:rPr>
          <w:sz w:val="24"/>
        </w:rPr>
        <w:t>①研究阶段不确定→费用化</w:t>
      </w:r>
    </w:p>
    <w:p>
      <w:r>
        <w:rPr>
          <w:sz w:val="24"/>
        </w:rPr>
        <w:t>②开发阶段有把握且满足条件→资本化</w:t>
      </w:r>
    </w:p>
    <w:p>
      <w:r>
        <w:rPr>
          <w:sz w:val="24"/>
        </w:rPr>
        <w:t>③真实反映，不高估也不低估</w:t>
      </w:r>
    </w:p>
    <w:p>
      <w:r>
        <w:rPr>
          <w:sz w:val="24"/>
        </w:rPr>
      </w:r>
    </w:p>
    <w:p>
      <w:r>
        <w:rPr>
          <w:sz w:val="24"/>
        </w:rPr>
        <w:t>广志：完全正确！分阶段处理是为了真实反映研发的成果！</w:t>
      </w:r>
    </w:p>
    <w:p>
      <w:r>
        <w:rPr>
          <w:sz w:val="24"/>
        </w:rPr>
      </w:r>
    </w:p>
    <w:p>
      <w:r>
        <w:rPr>
          <w:sz w:val="24"/>
        </w:rPr>
        <w:t>已选标题：猫咪图解无形资产摊销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喵～今天猫咪来讲无形资产的摊销，注意不是所有无形资产都摊销哦！</w:t>
      </w:r>
    </w:p>
    <w:p>
      <w:r>
        <w:rPr>
          <w:sz w:val="24"/>
        </w:rPr>
      </w:r>
    </w:p>
    <w:p>
      <w:r>
        <w:rPr>
          <w:b/>
          <w:sz w:val="24"/>
        </w:rPr>
        <w:t>一、先看使用寿命</w:t>
      </w:r>
    </w:p>
    <w:p>
      <w:r>
        <w:rPr>
          <w:sz w:val="24"/>
        </w:rPr>
      </w:r>
    </w:p>
    <w:p>
      <w:r>
        <w:rPr>
          <w:sz w:val="24"/>
        </w:rPr>
        <w:t>喵～无形资产分两种：</w:t>
      </w:r>
    </w:p>
    <w:p>
      <w:r>
        <w:rPr>
          <w:sz w:val="24"/>
        </w:rPr>
        <w:t>①使用寿命有限的（如专利权10年、特许经营权5年）</w:t>
      </w:r>
    </w:p>
    <w:p>
      <w:r>
        <w:rPr>
          <w:sz w:val="24"/>
        </w:rPr>
        <w:t>②使用寿命不确定的（如某些商标权）</w:t>
      </w:r>
    </w:p>
    <w:p>
      <w:r>
        <w:rPr>
          <w:sz w:val="24"/>
        </w:rPr>
      </w:r>
    </w:p>
    <w:p>
      <w:r>
        <w:rPr>
          <w:sz w:val="24"/>
        </w:rPr>
        <w:t>处理方式完全不同！</w:t>
      </w:r>
    </w:p>
    <w:p>
      <w:r>
        <w:rPr>
          <w:sz w:val="24"/>
        </w:rPr>
      </w:r>
    </w:p>
    <w:p>
      <w:r>
        <w:rPr>
          <w:b/>
          <w:sz w:val="24"/>
        </w:rPr>
        <w:t>二、使用寿命有限：摊销</w:t>
      </w:r>
    </w:p>
    <w:p>
      <w:r>
        <w:rPr>
          <w:sz w:val="24"/>
        </w:rPr>
      </w:r>
    </w:p>
    <w:p>
      <w:r>
        <w:rPr>
          <w:sz w:val="24"/>
        </w:rPr>
        <w:t>喵～在使用寿命内系统摊销。</w:t>
      </w:r>
    </w:p>
    <w:p>
      <w:r>
        <w:rPr>
          <w:sz w:val="24"/>
        </w:rPr>
      </w:r>
    </w:p>
    <w:p>
      <w:r>
        <w:rPr>
          <w:sz w:val="24"/>
        </w:rPr>
        <w:t>例：专利权账面100万，使用寿命10年：</w:t>
      </w:r>
    </w:p>
    <w:p>
      <w:r>
        <w:rPr>
          <w:sz w:val="24"/>
        </w:rPr>
        <w:t>年摊销 = 100÷10 = 10万</w:t>
      </w:r>
    </w:p>
    <w:p>
      <w:r>
        <w:rPr>
          <w:sz w:val="24"/>
        </w:rPr>
      </w:r>
    </w:p>
    <w:p>
      <w:r>
        <w:rPr>
          <w:sz w:val="24"/>
        </w:rPr>
        <w:t>借：管理费用（或制造费用、其他业务成本）10</w:t>
      </w:r>
    </w:p>
    <w:p>
      <w:r>
        <w:rPr>
          <w:sz w:val="24"/>
        </w:rPr>
        <w:t>贷：累计摊销 10</w:t>
      </w:r>
    </w:p>
    <w:p>
      <w:r>
        <w:rPr>
          <w:sz w:val="24"/>
        </w:rPr>
      </w:r>
    </w:p>
    <w:p>
      <w:r>
        <w:rPr>
          <w:sz w:val="24"/>
        </w:rPr>
        <w:t>注意：摊销从无形资产可供使用时开始，到终止确认时停止。</w:t>
      </w:r>
    </w:p>
    <w:p>
      <w:r>
        <w:rPr>
          <w:sz w:val="24"/>
        </w:rPr>
      </w:r>
    </w:p>
    <w:p>
      <w:r>
        <w:rPr>
          <w:b/>
          <w:sz w:val="24"/>
        </w:rPr>
        <w:t>三、使用寿命不确定：不摊销</w:t>
      </w:r>
    </w:p>
    <w:p>
      <w:r>
        <w:rPr>
          <w:sz w:val="24"/>
        </w:rPr>
      </w:r>
    </w:p>
    <w:p>
      <w:r>
        <w:rPr>
          <w:sz w:val="24"/>
        </w:rPr>
        <w:t>喵～使用寿命不确定的无形资产，不摊销！</w:t>
      </w:r>
    </w:p>
    <w:p>
      <w:r>
        <w:rPr>
          <w:sz w:val="24"/>
        </w:rPr>
      </w:r>
    </w:p>
    <w:p>
      <w:r>
        <w:rPr>
          <w:sz w:val="24"/>
        </w:rPr>
        <w:t>但是！每年（或有减值迹象时）要进行减值测试，看有没有贬值。</w:t>
      </w:r>
    </w:p>
    <w:p>
      <w:r>
        <w:rPr>
          <w:sz w:val="24"/>
        </w:rPr>
      </w:r>
    </w:p>
    <w:p>
      <w:r>
        <w:rPr>
          <w:b/>
          <w:sz w:val="24"/>
        </w:rPr>
        <w:t>四、摊销方法</w:t>
      </w:r>
    </w:p>
    <w:p>
      <w:r>
        <w:rPr>
          <w:sz w:val="24"/>
        </w:rPr>
      </w:r>
    </w:p>
    <w:p>
      <w:r>
        <w:rPr>
          <w:sz w:val="24"/>
        </w:rPr>
        <w:t>喵～</w:t>
      </w:r>
    </w:p>
    <w:p>
      <w:r>
        <w:rPr>
          <w:sz w:val="24"/>
        </w:rPr>
        <w:t>直线法（最常用）</w:t>
      </w:r>
    </w:p>
    <w:p>
      <w:r>
        <w:rPr>
          <w:sz w:val="24"/>
        </w:rPr>
        <w:t>产量法</w:t>
      </w:r>
    </w:p>
    <w:p>
      <w:r>
        <w:rPr>
          <w:sz w:val="24"/>
        </w:rPr>
        <w:t>其他能反映经济利益实现方式的方法</w:t>
      </w:r>
    </w:p>
    <w:p>
      <w:r>
        <w:rPr>
          <w:sz w:val="24"/>
        </w:rPr>
        <w:t>无法可靠确定的，用直线法。</w:t>
      </w:r>
    </w:p>
    <w:p>
      <w:r>
        <w:rPr>
          <w:sz w:val="24"/>
        </w:rPr>
      </w:r>
    </w:p>
    <w:p>
      <w:r>
        <w:rPr>
          <w:b/>
          <w:sz w:val="24"/>
        </w:rPr>
        <w:t>五、残值的处理</w:t>
      </w:r>
    </w:p>
    <w:p>
      <w:r>
        <w:rPr>
          <w:sz w:val="24"/>
        </w:rPr>
      </w:r>
    </w:p>
    <w:p>
      <w:r>
        <w:rPr>
          <w:sz w:val="24"/>
        </w:rPr>
        <w:t>喵～无形资产的残值一般视为零，除非：</w:t>
      </w:r>
    </w:p>
    <w:p>
      <w:r>
        <w:rPr>
          <w:sz w:val="24"/>
        </w:rPr>
        <w:t>①有第三方承诺到期购买</w:t>
      </w:r>
    </w:p>
    <w:p>
      <w:r>
        <w:rPr>
          <w:sz w:val="24"/>
        </w:rPr>
        <w:t>②存在活跃市场，到期能按市场价卖</w:t>
      </w:r>
    </w:p>
    <w:p>
      <w:r>
        <w:rPr>
          <w:sz w:val="24"/>
        </w:rPr>
      </w:r>
    </w:p>
    <w:p>
      <w:r>
        <w:rPr>
          <w:b/>
          <w:sz w:val="24"/>
        </w:rPr>
        <w:t>六、摊销 vs 减值</w:t>
      </w:r>
    </w:p>
    <w:p>
      <w:r>
        <w:rPr>
          <w:sz w:val="24"/>
        </w:rPr>
      </w:r>
    </w:p>
    <w:p>
      <w:r>
        <w:rPr>
          <w:sz w:val="24"/>
        </w:rPr>
        <w:t>摊销：寿命有限的，系统分摊成本</w:t>
      </w:r>
    </w:p>
    <w:p>
      <w:r>
        <w:rPr>
          <w:sz w:val="24"/>
        </w:rPr>
        <w:t>减值：账面 &gt; 可收回金额时计提，且不得转回</w:t>
      </w:r>
    </w:p>
    <w:p>
      <w:r>
        <w:rPr>
          <w:sz w:val="24"/>
        </w:rPr>
      </w:r>
    </w:p>
    <w:p>
      <w:r>
        <w:rPr>
          <w:b/>
          <w:sz w:val="24"/>
        </w:rPr>
        <w:t>七、猫咪总结</w:t>
      </w:r>
    </w:p>
    <w:p>
      <w:r>
        <w:rPr>
          <w:sz w:val="24"/>
        </w:rPr>
      </w:r>
    </w:p>
    <w:p>
      <w:r>
        <w:rPr>
          <w:sz w:val="24"/>
        </w:rPr>
        <w:t>无形资产摊销：</w:t>
      </w:r>
    </w:p>
    <w:p>
      <w:r>
        <w:rPr>
          <w:sz w:val="24"/>
        </w:rPr>
        <w:t>寿命有限→摊销（借管理费用 贷累计摊销）</w:t>
      </w:r>
    </w:p>
    <w:p>
      <w:r>
        <w:rPr>
          <w:sz w:val="24"/>
        </w:rPr>
        <w:t>寿命不确定→不摊销，每年减值测试</w:t>
      </w:r>
    </w:p>
    <w:p>
      <w:r>
        <w:rPr>
          <w:sz w:val="24"/>
        </w:rPr>
        <w:t>残值一般为零</w:t>
      </w:r>
    </w:p>
    <w:p>
      <w:r>
        <w:rPr>
          <w:sz w:val="24"/>
        </w:rPr>
        <w:t>摊销方法常用直线法喵～</w:t>
      </w:r>
    </w:p>
    <w:p>
      <w:r>
        <w:rPr>
          <w:sz w:val="24"/>
        </w:rPr>
      </w:r>
    </w:p>
    <w:p>
      <w:r>
        <w:rPr>
          <w:sz w:val="24"/>
        </w:rPr>
        <w:t>已选标题：悟空学无形资产减值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悟空管理取经学院的一项专利权，发现市场变化导致专利贬值，要计提减值。</w:t>
      </w:r>
    </w:p>
    <w:p>
      <w:r>
        <w:rPr>
          <w:sz w:val="24"/>
        </w:rPr>
      </w:r>
    </w:p>
    <w:p>
      <w:r>
        <w:rPr>
          <w:b/>
          <w:sz w:val="24"/>
        </w:rPr>
        <w:t>一、减值的判断</w:t>
      </w:r>
    </w:p>
    <w:p>
      <w:r>
        <w:rPr>
          <w:sz w:val="24"/>
        </w:rPr>
      </w:r>
    </w:p>
    <w:p>
      <w:r>
        <w:rPr>
          <w:sz w:val="24"/>
        </w:rPr>
        <w:t>专利权账面价值80万。但市场出现了更好的技术，这项专利的可收回金额降到了60万。</w:t>
      </w:r>
    </w:p>
    <w:p>
      <w:r>
        <w:rPr>
          <w:sz w:val="24"/>
        </w:rPr>
      </w:r>
    </w:p>
    <w:p>
      <w:r>
        <w:rPr>
          <w:sz w:val="24"/>
        </w:rPr>
        <w:t>悟空：账面80万，但实际只值60万，怎么办？</w:t>
      </w:r>
    </w:p>
    <w:p>
      <w:r>
        <w:rPr>
          <w:sz w:val="24"/>
        </w:rPr>
      </w:r>
    </w:p>
    <w:p>
      <w:r>
        <w:rPr>
          <w:sz w:val="24"/>
        </w:rPr>
        <w:t>沙僧：要计提减值！</w:t>
      </w:r>
    </w:p>
    <w:p>
      <w:r>
        <w:rPr>
          <w:sz w:val="24"/>
        </w:rPr>
      </w:r>
    </w:p>
    <w:p>
      <w:r>
        <w:rPr>
          <w:b/>
          <w:sz w:val="24"/>
        </w:rPr>
        <w:t>二、计提减值</w:t>
      </w:r>
    </w:p>
    <w:p>
      <w:r>
        <w:rPr>
          <w:sz w:val="24"/>
        </w:rPr>
      </w:r>
    </w:p>
    <w:p>
      <w:r>
        <w:rPr>
          <w:sz w:val="24"/>
        </w:rPr>
        <w:t>减值金额 = 账面价值 - 可收回金额 = 80 - 60 = 20万</w:t>
      </w:r>
    </w:p>
    <w:p>
      <w:r>
        <w:rPr>
          <w:sz w:val="24"/>
        </w:rPr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贷：无形资产减值准备 20</w:t>
      </w:r>
    </w:p>
    <w:p>
      <w:r>
        <w:rPr>
          <w:sz w:val="24"/>
        </w:rPr>
      </w:r>
    </w:p>
    <w:p>
      <w:r>
        <w:rPr>
          <w:sz w:val="24"/>
        </w:rPr>
        <w:t>计提后，专利权账面价值变为60万。</w:t>
      </w:r>
    </w:p>
    <w:p>
      <w:r>
        <w:rPr>
          <w:sz w:val="24"/>
        </w:rPr>
      </w:r>
    </w:p>
    <w:p>
      <w:r>
        <w:rPr>
          <w:b/>
          <w:sz w:val="24"/>
        </w:rPr>
        <w:t>三、减值不得转回</w:t>
      </w:r>
    </w:p>
    <w:p>
      <w:r>
        <w:rPr>
          <w:sz w:val="24"/>
        </w:rPr>
      </w:r>
    </w:p>
    <w:p>
      <w:r>
        <w:rPr>
          <w:sz w:val="24"/>
        </w:rPr>
        <w:t>八戒：如果以后专利又值钱了，能把这20万转回来吗？</w:t>
      </w:r>
    </w:p>
    <w:p>
      <w:r>
        <w:rPr>
          <w:sz w:val="24"/>
        </w:rPr>
      </w:r>
    </w:p>
    <w:p>
      <w:r>
        <w:rPr>
          <w:sz w:val="24"/>
        </w:rPr>
        <w:t>悟空：不能！无形资产减值一经计提，不得转回！</w:t>
      </w:r>
    </w:p>
    <w:p>
      <w:r>
        <w:rPr>
          <w:sz w:val="24"/>
        </w:rPr>
      </w:r>
    </w:p>
    <w:p>
      <w:r>
        <w:rPr>
          <w:sz w:val="24"/>
        </w:rPr>
        <w:t>沙僧：这和固定资产、长期股权投资的减值一样，都不能转回。</w:t>
      </w:r>
    </w:p>
    <w:p>
      <w:r>
        <w:rPr>
          <w:sz w:val="24"/>
        </w:rPr>
      </w:r>
    </w:p>
    <w:p>
      <w:r>
        <w:rPr>
          <w:b/>
          <w:sz w:val="24"/>
        </w:rPr>
        <w:t>四、寿命不确定的也要测减值</w:t>
      </w:r>
    </w:p>
    <w:p>
      <w:r>
        <w:rPr>
          <w:sz w:val="24"/>
        </w:rPr>
      </w:r>
    </w:p>
    <w:p>
      <w:r>
        <w:rPr>
          <w:sz w:val="24"/>
        </w:rPr>
        <w:t>悟空：那使用寿命不确定的无形资产呢？</w:t>
      </w:r>
    </w:p>
    <w:p>
      <w:r>
        <w:rPr>
          <w:sz w:val="24"/>
        </w:rPr>
      </w:r>
    </w:p>
    <w:p>
      <w:r>
        <w:rPr>
          <w:sz w:val="24"/>
        </w:rPr>
        <w:t>沙僧：它虽然不摊销，但每年（或有迹象时）都要做减值测试！如果减值了，照样计提！</w:t>
      </w:r>
    </w:p>
    <w:p>
      <w:r>
        <w:rPr>
          <w:sz w:val="24"/>
        </w:rPr>
      </w:r>
    </w:p>
    <w:p>
      <w:r>
        <w:rPr>
          <w:b/>
          <w:sz w:val="24"/>
        </w:rPr>
        <w:t>五、可收回金额怎么定</w:t>
      </w:r>
    </w:p>
    <w:p>
      <w:r>
        <w:rPr>
          <w:sz w:val="24"/>
        </w:rPr>
      </w:r>
    </w:p>
    <w:p>
      <w:r>
        <w:rPr>
          <w:sz w:val="24"/>
        </w:rPr>
        <w:t>沙僧解释：可收回金额 = 公允价值减处置费用 与 未来现金流量现值 两者的较高者。</w:t>
      </w:r>
    </w:p>
    <w:p>
      <w:r>
        <w:rPr>
          <w:sz w:val="24"/>
        </w:rPr>
      </w:r>
    </w:p>
    <w:p>
      <w:r>
        <w:rPr>
          <w:b/>
          <w:sz w:val="24"/>
        </w:rPr>
        <w:t>六、减值后的摊销</w:t>
      </w:r>
    </w:p>
    <w:p>
      <w:r>
        <w:rPr>
          <w:sz w:val="24"/>
        </w:rPr>
      </w:r>
    </w:p>
    <w:p>
      <w:r>
        <w:rPr>
          <w:sz w:val="24"/>
        </w:rPr>
        <w:t>悟空：计提减值后还摊销吗？</w:t>
      </w:r>
    </w:p>
    <w:p>
      <w:r>
        <w:rPr>
          <w:sz w:val="24"/>
        </w:rPr>
      </w:r>
    </w:p>
    <w:p>
      <w:r>
        <w:rPr>
          <w:sz w:val="24"/>
        </w:rPr>
        <w:t>沙僧：寿命有限的，按减值后的账面价值，在剩余寿命内继续摊销！</w:t>
      </w:r>
    </w:p>
    <w:p>
      <w:r>
        <w:rPr>
          <w:sz w:val="24"/>
        </w:rPr>
      </w:r>
    </w:p>
    <w:p>
      <w:r>
        <w:rPr>
          <w:b/>
          <w:sz w:val="24"/>
        </w:rPr>
        <w:t>七、悟空的总结</w:t>
      </w:r>
    </w:p>
    <w:p>
      <w:r>
        <w:rPr>
          <w:sz w:val="24"/>
        </w:rPr>
      </w:r>
    </w:p>
    <w:p>
      <w:r>
        <w:rPr>
          <w:sz w:val="24"/>
        </w:rPr>
        <w:t>悟空：无形资产减值——</w:t>
      </w:r>
    </w:p>
    <w:p>
      <w:r>
        <w:rPr>
          <w:sz w:val="24"/>
        </w:rPr>
        <w:t>①账面 &gt; 可收回金额时计提</w:t>
      </w:r>
    </w:p>
    <w:p>
      <w:r>
        <w:rPr>
          <w:sz w:val="24"/>
        </w:rPr>
        <w:t>②借资产减值损失 贷无形资产减值准备</w:t>
      </w:r>
    </w:p>
    <w:p>
      <w:r>
        <w:rPr>
          <w:sz w:val="24"/>
        </w:rPr>
        <w:t>③减值不得转回！</w:t>
      </w:r>
    </w:p>
    <w:p>
      <w:r>
        <w:rPr>
          <w:sz w:val="24"/>
        </w:rPr>
        <w:t>④寿命不确定的每年测减值</w:t>
      </w:r>
    </w:p>
    <w:p>
      <w:r>
        <w:rPr>
          <w:sz w:val="24"/>
        </w:rPr>
        <w:t>⑤减值后按新账面继续摊销</w:t>
      </w:r>
    </w:p>
    <w:p>
      <w:r>
        <w:rPr>
          <w:sz w:val="24"/>
        </w:rPr>
      </w:r>
    </w:p>
    <w:p>
      <w:r>
        <w:rPr>
          <w:sz w:val="24"/>
        </w:rPr>
        <w:t>沙僧：对！无形资产减值的核心是"不得转回"！</w:t>
      </w:r>
    </w:p>
    <w:p>
      <w:r>
        <w:rPr>
          <w:sz w:val="24"/>
        </w:rPr>
      </w:r>
    </w:p>
    <w:p>
      <w:r>
        <w:rPr>
          <w:sz w:val="24"/>
        </w:rPr>
        <w:t>已选标题：小新图解资本化条件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小新复习无形资产，对"开发阶段什么时候能资本化"不太清楚，找爸爸广志讲解。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小新：爸爸，开发阶段的钱什么时候能资本化？</w:t>
      </w:r>
    </w:p>
    <w:p>
      <w:r>
        <w:rPr>
          <w:sz w:val="24"/>
        </w:rPr>
      </w:r>
    </w:p>
    <w:p>
      <w:r>
        <w:rPr>
          <w:sz w:val="24"/>
        </w:rPr>
        <w:t>广志：要同时满足5个条件！缺一个都不行！</w:t>
      </w:r>
    </w:p>
    <w:p>
      <w:r>
        <w:rPr>
          <w:sz w:val="24"/>
        </w:rPr>
      </w:r>
    </w:p>
    <w:p>
      <w:r>
        <w:rPr>
          <w:b/>
          <w:sz w:val="24"/>
        </w:rPr>
        <w:t>一、资本化的5个条件</w:t>
      </w:r>
    </w:p>
    <w:p>
      <w:r>
        <w:rPr>
          <w:sz w:val="24"/>
        </w:rPr>
      </w:r>
    </w:p>
    <w:p>
      <w:r>
        <w:rPr>
          <w:sz w:val="24"/>
        </w:rPr>
        <w:t>广志一个个讲：</w:t>
      </w:r>
    </w:p>
    <w:p>
      <w:r>
        <w:rPr>
          <w:sz w:val="24"/>
        </w:rPr>
      </w:r>
    </w:p>
    <w:p>
      <w:r>
        <w:rPr>
          <w:sz w:val="24"/>
        </w:rPr>
        <w:t>条件①：技术上可行</w:t>
      </w:r>
    </w:p>
    <w:p>
      <w:r>
        <w:rPr>
          <w:sz w:val="24"/>
        </w:rPr>
        <w:t>完成这项无形资产，让它能使用或出售，技术上行得通。</w:t>
      </w:r>
    </w:p>
    <w:p>
      <w:r>
        <w:rPr>
          <w:sz w:val="24"/>
        </w:rPr>
      </w:r>
    </w:p>
    <w:p>
      <w:r>
        <w:rPr>
          <w:sz w:val="24"/>
        </w:rPr>
        <w:t>条件②：有完成的意图</w:t>
      </w:r>
    </w:p>
    <w:p>
      <w:r>
        <w:rPr>
          <w:sz w:val="24"/>
        </w:rPr>
        <w:t>企业有意图把它完成并使用或出售，不是半途而废。</w:t>
      </w:r>
    </w:p>
    <w:p>
      <w:r>
        <w:rPr>
          <w:sz w:val="24"/>
        </w:rPr>
      </w:r>
    </w:p>
    <w:p>
      <w:r>
        <w:rPr>
          <w:sz w:val="24"/>
        </w:rPr>
        <w:t>条件③：能产生经济利益</w:t>
      </w:r>
    </w:p>
    <w:p>
      <w:r>
        <w:rPr>
          <w:sz w:val="24"/>
        </w:rPr>
        <w:t>无形资产能用（自己用）或能卖（有市场），能带来经济利益。</w:t>
      </w:r>
    </w:p>
    <w:p>
      <w:r>
        <w:rPr>
          <w:sz w:val="24"/>
        </w:rPr>
      </w:r>
    </w:p>
    <w:p>
      <w:r>
        <w:rPr>
          <w:sz w:val="24"/>
        </w:rPr>
        <w:t>条件④：有足够资源支持</w:t>
      </w:r>
    </w:p>
    <w:p>
      <w:r>
        <w:rPr>
          <w:sz w:val="24"/>
        </w:rPr>
        <w:t>有足够的技术、财务和其他资源，支持完成开发。</w:t>
      </w:r>
    </w:p>
    <w:p>
      <w:r>
        <w:rPr>
          <w:sz w:val="24"/>
        </w:rPr>
      </w:r>
    </w:p>
    <w:p>
      <w:r>
        <w:rPr>
          <w:sz w:val="24"/>
        </w:rPr>
        <w:t>条件⑤：支出能可靠计量</w:t>
      </w:r>
    </w:p>
    <w:p>
      <w:r>
        <w:rPr>
          <w:sz w:val="24"/>
        </w:rPr>
        <w:t>归属于开发阶段的支出，能够可靠地计量。</w:t>
      </w:r>
    </w:p>
    <w:p>
      <w:r>
        <w:rPr>
          <w:sz w:val="24"/>
        </w:rPr>
      </w:r>
    </w:p>
    <w:p>
      <w:r>
        <w:rPr>
          <w:b/>
          <w:sz w:val="24"/>
        </w:rPr>
        <w:t>二、5个条件同时满足</w:t>
      </w:r>
    </w:p>
    <w:p>
      <w:r>
        <w:rPr>
          <w:sz w:val="24"/>
        </w:rPr>
      </w:r>
    </w:p>
    <w:p>
      <w:r>
        <w:rPr>
          <w:sz w:val="24"/>
        </w:rPr>
        <w:t>广志：这5个条件必须同时满足，才能资本化！</w:t>
      </w:r>
    </w:p>
    <w:p>
      <w:r>
        <w:rPr>
          <w:sz w:val="24"/>
        </w:rPr>
      </w:r>
    </w:p>
    <w:p>
      <w:r>
        <w:rPr>
          <w:sz w:val="24"/>
        </w:rPr>
        <w:t>小新：少一个都不行？</w:t>
      </w:r>
    </w:p>
    <w:p>
      <w:r>
        <w:rPr>
          <w:sz w:val="24"/>
        </w:rPr>
      </w:r>
    </w:p>
    <w:p>
      <w:r>
        <w:rPr>
          <w:sz w:val="24"/>
        </w:rPr>
        <w:t>广志：对！比如技术上可行，但没有足够资金支持，也不能资本化！</w:t>
      </w:r>
    </w:p>
    <w:p>
      <w:r>
        <w:rPr>
          <w:sz w:val="24"/>
        </w:rPr>
      </w:r>
    </w:p>
    <w:p>
      <w:r>
        <w:rPr>
          <w:b/>
          <w:sz w:val="24"/>
        </w:rPr>
        <w:t>三、资本化的时点</w:t>
      </w:r>
    </w:p>
    <w:p>
      <w:r>
        <w:rPr>
          <w:sz w:val="24"/>
        </w:rPr>
      </w:r>
    </w:p>
    <w:p>
      <w:r>
        <w:rPr>
          <w:sz w:val="24"/>
        </w:rPr>
        <w:t>广志：还有个重点——只有满足这5个条件之后的支出才资本化！</w:t>
      </w:r>
    </w:p>
    <w:p>
      <w:r>
        <w:rPr>
          <w:sz w:val="24"/>
        </w:rPr>
      </w:r>
    </w:p>
    <w:p>
      <w:r>
        <w:rPr>
          <w:sz w:val="24"/>
        </w:rPr>
        <w:t>满足条件之前已经发生的支出，已经费用化了，不能追溯资本化！</w:t>
      </w:r>
    </w:p>
    <w:p>
      <w:r>
        <w:rPr>
          <w:sz w:val="24"/>
        </w:rPr>
      </w:r>
    </w:p>
    <w:p>
      <w:r>
        <w:rPr>
          <w:sz w:val="24"/>
        </w:rPr>
        <w:t>小新：所以要先满足条件，之后的钱才算资产？</w:t>
      </w:r>
    </w:p>
    <w:p>
      <w:r>
        <w:rPr>
          <w:sz w:val="24"/>
        </w:rPr>
      </w:r>
    </w:p>
    <w:p>
      <w:r>
        <w:rPr>
          <w:sz w:val="24"/>
        </w:rPr>
        <w:t>广志：对！时点很重要！</w:t>
      </w:r>
    </w:p>
    <w:p>
      <w:r>
        <w:rPr>
          <w:sz w:val="24"/>
        </w:rPr>
      </w:r>
    </w:p>
    <w:p>
      <w:r>
        <w:rPr>
          <w:b/>
          <w:sz w:val="24"/>
        </w:rPr>
        <w:t>四、举例</w:t>
      </w:r>
    </w:p>
    <w:p>
      <w:r>
        <w:rPr>
          <w:sz w:val="24"/>
        </w:rPr>
      </w:r>
    </w:p>
    <w:p>
      <w:r>
        <w:rPr>
          <w:sz w:val="24"/>
        </w:rPr>
        <w:t>广志举例：开发一款软件</w:t>
      </w:r>
    </w:p>
    <w:p>
      <w:r>
        <w:rPr>
          <w:sz w:val="24"/>
        </w:rPr>
        <w:t>- 1-3月：还没满足条件（技术不确定）→ 费用化</w:t>
      </w:r>
    </w:p>
    <w:p>
      <w:r>
        <w:rPr>
          <w:sz w:val="24"/>
        </w:rPr>
        <w:t>- 4月：满足了5个条件</w:t>
      </w:r>
    </w:p>
    <w:p>
      <w:r>
        <w:rPr>
          <w:sz w:val="24"/>
        </w:rPr>
        <w:t>- 4月之后的支出 → 资本化</w:t>
      </w:r>
    </w:p>
    <w:p>
      <w:r>
        <w:rPr>
          <w:sz w:val="24"/>
        </w:rPr>
      </w:r>
    </w:p>
    <w:p>
      <w:r>
        <w:rPr>
          <w:sz w:val="24"/>
        </w:rPr>
        <w:t>1-3月的支出不能因为4月满足条件就追溯资本化！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小新：开发支出资本化——</w:t>
      </w:r>
    </w:p>
    <w:p>
      <w:r>
        <w:rPr>
          <w:sz w:val="24"/>
        </w:rPr>
        <w:t>①同时满足5个条件（技术可行+意图+经济利益+资源+可计量）</w:t>
      </w:r>
    </w:p>
    <w:p>
      <w:r>
        <w:rPr>
          <w:sz w:val="24"/>
        </w:rPr>
        <w:t>②只有满足条件之后的支出才资本化</w:t>
      </w:r>
    </w:p>
    <w:p>
      <w:r>
        <w:rPr>
          <w:sz w:val="24"/>
        </w:rPr>
        <w:t>③之前的费用化，不追溯</w:t>
      </w:r>
    </w:p>
    <w:p>
      <w:r>
        <w:rPr>
          <w:sz w:val="24"/>
        </w:rPr>
      </w:r>
    </w:p>
    <w:p>
      <w:r>
        <w:rPr>
          <w:sz w:val="24"/>
        </w:rPr>
        <w:t>广志：完全正确！5条件+看时点，是资本化的关键！</w:t>
      </w:r>
    </w:p>
    <w:p>
      <w:r>
        <w:rPr>
          <w:sz w:val="24"/>
        </w:rPr>
      </w:r>
    </w:p>
    <w:p>
      <w:r>
        <w:rPr>
          <w:sz w:val="24"/>
        </w:rPr>
        <w:t>已选标题：无形资产新准则考点速查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无形资产：中级会计实务核心考点速查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一、无形资产的定义</w:t>
      </w:r>
    </w:p>
    <w:p>
      <w:r>
        <w:rPr>
          <w:sz w:val="24"/>
        </w:rPr>
      </w:r>
    </w:p>
    <w:p>
      <w:r>
        <w:rPr>
          <w:sz w:val="24"/>
        </w:rPr>
        <w:t>企业拥有或控制的、没有实物形态的可辨认非货币性资产。</w:t>
      </w:r>
    </w:p>
    <w:p>
      <w:r>
        <w:rPr>
          <w:sz w:val="24"/>
        </w:rPr>
        <w:t>如专利权、非专利技术、商标权、著作权、土地使用权、特许权等。</w:t>
      </w:r>
    </w:p>
    <w:p>
      <w:r>
        <w:rPr>
          <w:sz w:val="24"/>
        </w:rPr>
        <w:t>注意：商誉不可辨认，不属于无形资产。</w:t>
      </w:r>
    </w:p>
    <w:p>
      <w:r>
        <w:rPr>
          <w:sz w:val="24"/>
        </w:rPr>
      </w:r>
    </w:p>
    <w:p>
      <w:r>
        <w:rPr>
          <w:b/>
          <w:sz w:val="24"/>
        </w:rPr>
        <w:t>二、初始计量</w:t>
      </w:r>
    </w:p>
    <w:p>
      <w:r>
        <w:rPr>
          <w:sz w:val="24"/>
        </w:rPr>
      </w:r>
    </w:p>
    <w:p>
      <w:r>
        <w:rPr>
          <w:sz w:val="24"/>
        </w:rPr>
        <w:t>外购：买价+相关税费+直接归属于使资产达到预定用途的支出</w:t>
      </w:r>
    </w:p>
    <w:p>
      <w:r>
        <w:rPr>
          <w:sz w:val="24"/>
        </w:rPr>
        <w:t>自行研发：研究阶段费用化+开发阶段资本化部分</w:t>
      </w:r>
    </w:p>
    <w:p>
      <w:r>
        <w:rPr>
          <w:sz w:val="24"/>
        </w:rPr>
      </w:r>
    </w:p>
    <w:p>
      <w:r>
        <w:rPr>
          <w:b/>
          <w:sz w:val="24"/>
        </w:rPr>
        <w:t>三、内部研发两阶段</w:t>
      </w:r>
    </w:p>
    <w:p>
      <w:r>
        <w:rPr>
          <w:sz w:val="24"/>
        </w:rPr>
      </w:r>
    </w:p>
    <w:p>
      <w:r>
        <w:rPr>
          <w:sz w:val="24"/>
        </w:rPr>
        <w:t>研究阶段：全部费用化</w:t>
      </w:r>
    </w:p>
    <w:p>
      <w:r>
        <w:rPr>
          <w:sz w:val="24"/>
        </w:rPr>
        <w:t>借：研发支出——费用化支出 → 期末转管理费用</w:t>
      </w:r>
    </w:p>
    <w:p>
      <w:r>
        <w:rPr>
          <w:sz w:val="24"/>
        </w:rPr>
      </w:r>
    </w:p>
    <w:p>
      <w:r>
        <w:rPr>
          <w:sz w:val="24"/>
        </w:rPr>
        <w:t>开发阶段：满足条件资本化</w:t>
      </w:r>
    </w:p>
    <w:p>
      <w:r>
        <w:rPr>
          <w:sz w:val="24"/>
        </w:rPr>
        <w:t>借：研发支出——资本化支出 → 完成转无形资产</w:t>
      </w:r>
    </w:p>
    <w:p>
      <w:r>
        <w:rPr>
          <w:sz w:val="24"/>
        </w:rPr>
      </w:r>
    </w:p>
    <w:p>
      <w:r>
        <w:rPr>
          <w:sz w:val="24"/>
        </w:rPr>
        <w:t>资本化5条件：技术可行+完成意图+能用或卖+资源支持+支出可计量</w:t>
      </w:r>
    </w:p>
    <w:p>
      <w:r>
        <w:rPr>
          <w:sz w:val="24"/>
        </w:rPr>
        <w:t>（无法区分研究与开发的，全部费用化）</w:t>
      </w:r>
    </w:p>
    <w:p>
      <w:r>
        <w:rPr>
          <w:sz w:val="24"/>
        </w:rPr>
      </w:r>
    </w:p>
    <w:p>
      <w:r>
        <w:rPr>
          <w:b/>
          <w:sz w:val="24"/>
        </w:rPr>
        <w:t>四、后续计量——摊销</w:t>
      </w:r>
    </w:p>
    <w:p>
      <w:r>
        <w:rPr>
          <w:sz w:val="24"/>
        </w:rPr>
      </w:r>
    </w:p>
    <w:p>
      <w:r>
        <w:rPr>
          <w:sz w:val="24"/>
        </w:rPr>
        <w:t>使用寿命有限：在使用寿命内系统摊销</w:t>
      </w:r>
    </w:p>
    <w:p>
      <w:r>
        <w:rPr>
          <w:sz w:val="24"/>
        </w:rPr>
        <w:t>借：管理费用/制造费用 贷：累计摊销</w:t>
      </w:r>
    </w:p>
    <w:p>
      <w:r>
        <w:rPr>
          <w:sz w:val="24"/>
        </w:rPr>
        <w:t>使用寿命不确定：不摊销，每年减值测试</w:t>
      </w:r>
    </w:p>
    <w:p>
      <w:r>
        <w:rPr>
          <w:sz w:val="24"/>
        </w:rPr>
      </w:r>
    </w:p>
    <w:p>
      <w:r>
        <w:rPr>
          <w:b/>
          <w:sz w:val="24"/>
        </w:rPr>
        <w:t>五、摊销方法与残值</w:t>
      </w:r>
    </w:p>
    <w:p>
      <w:r>
        <w:rPr>
          <w:sz w:val="24"/>
        </w:rPr>
      </w:r>
    </w:p>
    <w:p>
      <w:r>
        <w:rPr>
          <w:sz w:val="24"/>
        </w:rPr>
        <w:t>方法：直线法、产量法等（无法确定用直线法）</w:t>
      </w:r>
    </w:p>
    <w:p>
      <w:r>
        <w:rPr>
          <w:sz w:val="24"/>
        </w:rPr>
        <w:t>残值：一般视为零（有第三方承诺购买或活跃市场除外）</w:t>
      </w:r>
    </w:p>
    <w:p>
      <w:r>
        <w:rPr>
          <w:sz w:val="24"/>
        </w:rPr>
      </w:r>
    </w:p>
    <w:p>
      <w:r>
        <w:rPr>
          <w:b/>
          <w:sz w:val="24"/>
        </w:rPr>
        <w:t>六、无形资产减值</w:t>
      </w:r>
    </w:p>
    <w:p>
      <w:r>
        <w:rPr>
          <w:sz w:val="24"/>
        </w:rPr>
      </w:r>
    </w:p>
    <w:p>
      <w:r>
        <w:rPr>
          <w:sz w:val="24"/>
        </w:rPr>
        <w:t>账面价值 &gt; 可收回金额时计提：</w:t>
      </w:r>
    </w:p>
    <w:p>
      <w:r>
        <w:rPr>
          <w:sz w:val="24"/>
        </w:rPr>
        <w:t>借：资产减值损失 贷：无形资产减值准备</w:t>
      </w:r>
    </w:p>
    <w:p>
      <w:r>
        <w:rPr>
          <w:sz w:val="24"/>
        </w:rPr>
        <w:t>减值一经计提，不得转回！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研究阶段费用化，开发阶段满足条件资本化</w:t>
      </w:r>
    </w:p>
    <w:p>
      <w:r>
        <w:rPr>
          <w:sz w:val="24"/>
        </w:rPr>
        <w:t>资本化只算满足条件之后（不追溯）</w:t>
      </w:r>
    </w:p>
    <w:p>
      <w:r>
        <w:rPr>
          <w:sz w:val="24"/>
        </w:rPr>
        <w:t>寿命有限摊销，不确定测减值</w:t>
      </w:r>
    </w:p>
    <w:p>
      <w:r>
        <w:rPr>
          <w:sz w:val="24"/>
        </w:rPr>
        <w:t>无形资产减值不得转回</w:t>
      </w:r>
    </w:p>
    <w:p>
      <w:r>
        <w:rPr>
          <w:sz w:val="24"/>
        </w:rPr>
        <w:t>分不清全费用化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