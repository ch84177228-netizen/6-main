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06红书店铺|粉色手机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长期股权投资全考点，用甄嬛传一次讲透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皇上治理天下，结交各路诸侯，有时送礼结交、有时结盟合作、有时直接吞并。📚</w:t>
      </w:r>
    </w:p>
    <w:p>
      <w:pPr>
        <w:spacing w:after="60"/>
      </w:pPr>
      <w:r>
        <w:rPr>
          <w:color w:val="1A1816"/>
          <w:sz w:val="22"/>
        </w:rPr>
        <w:t>投资企业，也分三种程度：旁观、参与、控制。</w:t>
      </w:r>
    </w:p>
    <w:p>
      <w:pPr>
        <w:spacing w:after="60"/>
      </w:pPr>
      <w:r>
        <w:rPr>
          <w:color w:val="1A1816"/>
          <w:sz w:val="22"/>
        </w:rPr>
        <w:t>长期股权投资，就是看你"入股"了多少，管多少事。</w:t>
      </w:r>
    </w:p>
    <w:p/>
    <w:p>
      <w:pPr>
        <w:spacing w:after="60"/>
      </w:pPr>
      <w:r>
        <w:rPr>
          <w:color w:val="1A1816"/>
          <w:sz w:val="22"/>
        </w:rPr>
        <w:t>今天用甄嬛传，把长投六大考点一次讲透。</w:t>
      </w:r>
    </w:p>
    <w:p/>
    <w:p>
      <w:pPr>
        <w:spacing w:after="60"/>
      </w:pPr>
      <w:r>
        <w:rPr>
          <w:b/>
          <w:color w:val="C8522A"/>
          <w:sz w:val="22"/>
        </w:rPr>
        <w:t>🎭 第一步：分清关系——长投的三种分类</w:t>
      </w:r>
    </w:p>
    <w:p/>
    <w:p>
      <w:pPr>
        <w:spacing w:after="60"/>
      </w:pPr>
      <w:r>
        <w:rPr>
          <w:color w:val="1A1816"/>
          <w:sz w:val="22"/>
        </w:rPr>
        <w:t>甄嬛版：皇上在外的"势力"有三种级别——</w:t>
      </w:r>
    </w:p>
    <w:p/>
    <w:p>
      <w:pPr>
        <w:spacing w:after="60"/>
      </w:pPr>
      <w:r>
        <w:rPr>
          <w:color w:val="1A1816"/>
          <w:sz w:val="22"/>
        </w:rPr>
        <w:t>① 泛泛之交（持股少，无重大影响）</w:t>
      </w:r>
    </w:p>
    <w:p>
      <w:pPr>
        <w:spacing w:after="60"/>
      </w:pPr>
      <w:r>
        <w:rPr>
          <w:color w:val="1A1816"/>
          <w:sz w:val="22"/>
        </w:rPr>
        <w:t>皇上偶尔赏赐某个小藩国，持股不足20%，说不上话。</w:t>
      </w:r>
    </w:p>
    <w:p>
      <w:pPr>
        <w:spacing w:after="60"/>
      </w:pPr>
      <w:r>
        <w:rPr>
          <w:color w:val="1A1816"/>
          <w:sz w:val="22"/>
        </w:rPr>
        <w:t>→ 按金融资产处理：交易性金融资产或其他权益工具投资。</w:t>
      </w:r>
    </w:p>
    <w:p/>
    <w:p>
      <w:pPr>
        <w:spacing w:after="60"/>
      </w:pPr>
      <w:r>
        <w:rPr>
          <w:color w:val="1A1816"/>
          <w:sz w:val="22"/>
        </w:rPr>
        <w:t>② 盟友（重大影响，联营/合营）</w:t>
      </w:r>
    </w:p>
    <w:p>
      <w:pPr>
        <w:spacing w:after="60"/>
      </w:pPr>
      <w:r>
        <w:rPr>
          <w:color w:val="1A1816"/>
          <w:sz w:val="22"/>
        </w:rPr>
        <w:t>持股20%~50%，有话语权，但管不了全局。</w:t>
      </w:r>
    </w:p>
    <w:p>
      <w:pPr>
        <w:spacing w:after="60"/>
      </w:pPr>
      <w:r>
        <w:rPr>
          <w:color w:val="1A1816"/>
          <w:sz w:val="22"/>
        </w:rPr>
        <w:t>→ 用权益法核算长期股权投资。</w:t>
      </w:r>
    </w:p>
    <w:p/>
    <w:p>
      <w:pPr>
        <w:spacing w:after="60"/>
      </w:pPr>
      <w:r>
        <w:rPr>
          <w:color w:val="1A1816"/>
          <w:sz w:val="22"/>
        </w:rPr>
        <w:t>③ 纳入直辖（控制，企业合并）</w:t>
      </w:r>
    </w:p>
    <w:p>
      <w:pPr>
        <w:spacing w:after="60"/>
      </w:pPr>
      <w:r>
        <w:rPr>
          <w:color w:val="1A1816"/>
          <w:sz w:val="22"/>
        </w:rPr>
        <w:t>持股超过50%，皇上说了算，对方就是自己的"封地"。</w:t>
      </w:r>
    </w:p>
    <w:p>
      <w:pPr>
        <w:spacing w:after="60"/>
      </w:pPr>
      <w:r>
        <w:rPr>
          <w:color w:val="1A1816"/>
          <w:sz w:val="22"/>
        </w:rPr>
        <w:t>→ 用成本法核算，同时编制合并报表。</w:t>
      </w:r>
    </w:p>
    <w:p/>
    <w:p>
      <w:pPr>
        <w:spacing w:after="60"/>
      </w:pPr>
      <w:r>
        <w:rPr>
          <w:b/>
          <w:color w:val="C8522A"/>
          <w:sz w:val="22"/>
        </w:rPr>
        <w:t>🎯 第二步：何时算"正式建交"——长投确认</w:t>
      </w:r>
    </w:p>
    <w:p/>
    <w:p>
      <w:pPr>
        <w:spacing w:after="60"/>
      </w:pPr>
      <w:r>
        <w:rPr>
          <w:color w:val="1A1816"/>
          <w:sz w:val="22"/>
        </w:rPr>
        <w:t>甄嬛版：皇上和藩王签了盟约，"何时算正式生效"有5个信号——</w:t>
      </w:r>
    </w:p>
    <w:p/>
    <w:p>
      <w:pPr>
        <w:spacing w:after="60"/>
      </w:pPr>
      <w:r>
        <w:rPr>
          <w:color w:val="1A1816"/>
          <w:sz w:val="22"/>
        </w:rPr>
        <w:t>① 合并协议已获股东大会通过</w:t>
      </w:r>
    </w:p>
    <w:p>
      <w:pPr>
        <w:spacing w:after="60"/>
      </w:pPr>
      <w:r>
        <w:rPr>
          <w:color w:val="1A1816"/>
          <w:sz w:val="22"/>
        </w:rPr>
        <w:t>② 取得有关部门审批</w:t>
      </w:r>
    </w:p>
    <w:p>
      <w:pPr>
        <w:spacing w:after="60"/>
      </w:pPr>
      <w:r>
        <w:rPr>
          <w:color w:val="1A1816"/>
          <w:sz w:val="22"/>
        </w:rPr>
        <w:t>③ 财产转移手续已办妥</w:t>
      </w:r>
    </w:p>
    <w:p>
      <w:pPr>
        <w:spacing w:after="60"/>
      </w:pPr>
      <w:r>
        <w:rPr>
          <w:color w:val="1A1816"/>
          <w:sz w:val="22"/>
        </w:rPr>
        <w:t>④ 已支付主要合并对价，且有能力支付剩余款项</w:t>
      </w:r>
    </w:p>
    <w:p>
      <w:pPr>
        <w:spacing w:after="60"/>
      </w:pPr>
      <w:r>
        <w:rPr>
          <w:color w:val="1A1816"/>
          <w:sz w:val="22"/>
        </w:rPr>
        <w:t>⑤ 实际控制被投资方的生产经营政策，并承担风险、享有收益</w:t>
      </w:r>
    </w:p>
    <w:p/>
    <w:p>
      <w:pPr>
        <w:spacing w:after="60"/>
      </w:pPr>
      <w:r>
        <w:rPr>
          <w:color w:val="1A1816"/>
          <w:sz w:val="22"/>
        </w:rPr>
        <w:t>满足主要条件的那一天，才是长投的确认日（购买日/合并日）。</w:t>
      </w:r>
    </w:p>
    <w:p/>
    <w:p>
      <w:pPr>
        <w:spacing w:after="60"/>
      </w:pPr>
      <w:r>
        <w:rPr>
          <w:b/>
          <w:color w:val="C8522A"/>
          <w:sz w:val="22"/>
        </w:rPr>
        <w:t>🎯 第三步：入场代价怎么算——初始计量</w:t>
      </w:r>
    </w:p>
    <w:p/>
    <w:p>
      <w:pPr>
        <w:spacing w:after="60"/>
      </w:pPr>
      <w:r>
        <w:rPr>
          <w:color w:val="1A1816"/>
          <w:sz w:val="22"/>
        </w:rPr>
        <w:t>甄嬛版：皇上"迎娶"联营藩国，代价各有讲究——</w:t>
      </w:r>
    </w:p>
    <w:p/>
    <w:p>
      <w:pPr>
        <w:spacing w:after="60"/>
      </w:pPr>
      <w:r>
        <w:rPr>
          <w:b/>
          <w:color w:val="C8522A"/>
          <w:sz w:val="22"/>
        </w:rPr>
        <w:t>权益法（联营/合营）：</w:t>
      </w:r>
    </w:p>
    <w:p>
      <w:pPr>
        <w:spacing w:after="60"/>
      </w:pPr>
      <w:r>
        <w:rPr>
          <w:color w:val="1A1816"/>
          <w:sz w:val="22"/>
        </w:rPr>
        <w:t>长投成本 = 支付的对价 + 手续费、律师费、评估费</w:t>
      </w:r>
    </w:p>
    <w:p>
      <w:pPr>
        <w:spacing w:after="60"/>
      </w:pPr>
      <w:r>
        <w:rPr>
          <w:color w:val="1A1816"/>
          <w:sz w:val="22"/>
        </w:rPr>
        <w:t>→ 手续费计入长投成本</w:t>
      </w:r>
    </w:p>
    <w:p/>
    <w:p>
      <w:pPr>
        <w:spacing w:after="60"/>
      </w:pPr>
      <w:r>
        <w:rPr>
          <w:b/>
          <w:color w:val="C8522A"/>
          <w:sz w:val="22"/>
        </w:rPr>
        <w:t>同一控制下企业合并（成本法）：</w:t>
      </w:r>
    </w:p>
    <w:p>
      <w:pPr>
        <w:spacing w:after="60"/>
      </w:pPr>
      <w:r>
        <w:rPr>
          <w:color w:val="1A1816"/>
          <w:sz w:val="22"/>
        </w:rPr>
        <w:t>长投成本 = 最终控制方合并报表上，子公司可辨认净资产账面价值份额</w:t>
      </w:r>
    </w:p>
    <w:p>
      <w:pPr>
        <w:spacing w:after="60"/>
      </w:pPr>
      <w:r>
        <w:rPr>
          <w:color w:val="1A1816"/>
          <w:sz w:val="22"/>
        </w:rPr>
        <w:t>→ 差额调整资本公积（不够调则调留存收益）</w:t>
      </w:r>
    </w:p>
    <w:p>
      <w:pPr>
        <w:spacing w:after="60"/>
      </w:pPr>
      <w:r>
        <w:rPr>
          <w:color w:val="1A1816"/>
          <w:sz w:val="22"/>
        </w:rPr>
        <w:t>→ 手续费计入管理费用</w:t>
      </w:r>
    </w:p>
    <w:p/>
    <w:p>
      <w:pPr>
        <w:spacing w:after="60"/>
      </w:pPr>
      <w:r>
        <w:rPr>
          <w:b/>
          <w:color w:val="C8522A"/>
          <w:sz w:val="22"/>
        </w:rPr>
        <w:t>非同一控制下企业合并（成本法）：</w:t>
      </w:r>
    </w:p>
    <w:p>
      <w:pPr>
        <w:spacing w:after="60"/>
      </w:pPr>
      <w:r>
        <w:rPr>
          <w:color w:val="1A1816"/>
          <w:sz w:val="22"/>
        </w:rPr>
        <w:t>长投成本 = 购买对价（按公允价值计量）</w:t>
      </w:r>
    </w:p>
    <w:p>
      <w:pPr>
        <w:spacing w:after="60"/>
      </w:pPr>
      <w:r>
        <w:rPr>
          <w:color w:val="1A1816"/>
          <w:sz w:val="22"/>
        </w:rPr>
        <w:t>→ 已宣告未发放的股利通常含在购买价里，不另处理</w:t>
      </w:r>
    </w:p>
    <w:p>
      <w:pPr>
        <w:spacing w:after="60"/>
      </w:pPr>
      <w:r>
        <w:rPr>
          <w:color w:val="1A1816"/>
          <w:sz w:val="22"/>
        </w:rPr>
        <w:t>→ 手续费计入管理费用</w:t>
      </w:r>
    </w:p>
    <w:p/>
    <w:p>
      <w:pPr>
        <w:spacing w:after="60"/>
      </w:pPr>
      <w:r>
        <w:rPr>
          <w:b/>
          <w:color w:val="C8522A"/>
          <w:sz w:val="22"/>
        </w:rPr>
        <w:t>⚠️ 发行权益工具时：佣金手续费冲减资本公积</w:t>
      </w:r>
    </w:p>
    <w:p>
      <w:pPr>
        <w:spacing w:after="60"/>
      </w:pPr>
      <w:r>
        <w:rPr>
          <w:color w:val="1A1816"/>
          <w:sz w:val="22"/>
        </w:rPr>
        <w:t>发行债务工具时：手续费冲减利息调整</w:t>
      </w:r>
    </w:p>
    <w:p/>
    <w:p>
      <w:pPr>
        <w:spacing w:after="60"/>
      </w:pPr>
      <w:r>
        <w:rPr>
          <w:b/>
          <w:color w:val="C8522A"/>
          <w:sz w:val="22"/>
        </w:rPr>
        <w:t>🎯 第四步：后续怎么记——成本法 vs 权益法</w:t>
      </w:r>
    </w:p>
    <w:p/>
    <w:p>
      <w:pPr>
        <w:spacing w:after="60"/>
      </w:pPr>
      <w:r>
        <w:rPr>
          <w:b/>
          <w:color w:val="C8522A"/>
          <w:sz w:val="22"/>
        </w:rPr>
        <w:t>成本法（子公司）：</w:t>
      </w:r>
    </w:p>
    <w:p/>
    <w:p>
      <w:pPr>
        <w:spacing w:after="60"/>
      </w:pPr>
      <w:r>
        <w:rPr>
          <w:color w:val="1A1816"/>
          <w:sz w:val="22"/>
        </w:rPr>
        <w:t>甄嬛版：封地年贡来了（被投资方分红），皇上才记一笔收入。</w:t>
      </w:r>
    </w:p>
    <w:p/>
    <w:p>
      <w:pPr>
        <w:spacing w:after="60"/>
      </w:pPr>
      <w:r>
        <w:rPr>
          <w:color w:val="1A1816"/>
          <w:sz w:val="22"/>
        </w:rPr>
        <w:t>宣告发放现金股利时：</w:t>
      </w:r>
    </w:p>
    <w:p>
      <w:pPr>
        <w:spacing w:after="60"/>
      </w:pPr>
      <w:r>
        <w:rPr>
          <w:color w:val="1A1816"/>
          <w:sz w:val="22"/>
        </w:rPr>
        <w:t>借：应收股利</w:t>
      </w:r>
    </w:p>
    <w:p>
      <w:pPr>
        <w:spacing w:after="60"/>
      </w:pPr>
      <w:r>
        <w:rPr>
          <w:color w:val="1A1816"/>
          <w:sz w:val="22"/>
        </w:rPr>
        <w:t>贷：投资收益</w:t>
      </w:r>
    </w:p>
    <w:p/>
    <w:p>
      <w:pPr>
        <w:spacing w:after="60"/>
      </w:pPr>
      <w:r>
        <w:rPr>
          <w:color w:val="1A1816"/>
          <w:sz w:val="22"/>
        </w:rPr>
        <w:t>发生长期减值：</w:t>
      </w:r>
    </w:p>
    <w:p>
      <w:pPr>
        <w:spacing w:after="60"/>
      </w:pPr>
      <w:r>
        <w:rPr>
          <w:color w:val="1A1816"/>
          <w:sz w:val="22"/>
        </w:rPr>
        <w:t>借：资产减值损失</w:t>
      </w:r>
    </w:p>
    <w:p>
      <w:pPr>
        <w:spacing w:after="60"/>
      </w:pPr>
      <w:r>
        <w:rPr>
          <w:color w:val="1A1816"/>
          <w:sz w:val="22"/>
        </w:rPr>
        <w:t>贷：长期股权投资减值准备</w:t>
      </w:r>
    </w:p>
    <w:p>
      <w:pPr>
        <w:spacing w:after="60"/>
      </w:pPr>
      <w:r>
        <w:rPr>
          <w:color w:val="1A1816"/>
          <w:sz w:val="22"/>
        </w:rPr>
        <w:t>→ ⚠️ 长投减值不得转回！</w:t>
      </w:r>
    </w:p>
    <w:p/>
    <w:p>
      <w:pPr>
        <w:spacing w:after="60"/>
      </w:pPr>
      <w:r>
        <w:rPr>
          <w:b/>
          <w:color w:val="C8522A"/>
          <w:sz w:val="22"/>
        </w:rPr>
        <w:t>权益法（联营/合营）：</w:t>
      </w:r>
    </w:p>
    <w:p/>
    <w:p>
      <w:pPr>
        <w:spacing w:after="60"/>
      </w:pPr>
      <w:r>
        <w:rPr>
          <w:color w:val="1A1816"/>
          <w:sz w:val="22"/>
        </w:rPr>
        <w:t>甄嬛版：盟国盈亏，皇上的账上同步更新，赚了我也记一笔。</w:t>
      </w:r>
    </w:p>
    <w:p/>
    <w:p>
      <w:pPr>
        <w:spacing w:after="60"/>
      </w:pPr>
      <w:r>
        <w:rPr>
          <w:color w:val="1A1816"/>
          <w:sz w:val="22"/>
        </w:rPr>
        <w:t>① 被投资方实现净利润（按持股比例）：</w:t>
      </w:r>
    </w:p>
    <w:p>
      <w:pPr>
        <w:spacing w:after="60"/>
      </w:pPr>
      <w:r>
        <w:rPr>
          <w:color w:val="1A1816"/>
          <w:sz w:val="22"/>
        </w:rPr>
        <w:t>借：长期股权投资</w:t>
      </w:r>
    </w:p>
    <w:p>
      <w:pPr>
        <w:spacing w:after="60"/>
      </w:pPr>
      <w:r>
        <w:rPr>
          <w:color w:val="1A1816"/>
          <w:sz w:val="22"/>
        </w:rPr>
        <w:t>贷：投资收益</w:t>
      </w:r>
    </w:p>
    <w:p/>
    <w:p>
      <w:pPr>
        <w:spacing w:after="60"/>
      </w:pPr>
      <w:r>
        <w:rPr>
          <w:color w:val="1A1816"/>
          <w:sz w:val="22"/>
        </w:rPr>
        <w:t>② 被投资方宣告分红：</w:t>
      </w:r>
    </w:p>
    <w:p>
      <w:pPr>
        <w:spacing w:after="60"/>
      </w:pPr>
      <w:r>
        <w:rPr>
          <w:color w:val="1A1816"/>
          <w:sz w:val="22"/>
        </w:rPr>
        <w:t>借：应收股利</w:t>
      </w:r>
    </w:p>
    <w:p>
      <w:pPr>
        <w:spacing w:after="60"/>
      </w:pPr>
      <w:r>
        <w:rPr>
          <w:color w:val="1A1816"/>
          <w:sz w:val="22"/>
        </w:rPr>
        <w:t>贷：长期股权投资（冲减账面价值，不是记收益！）</w:t>
      </w:r>
    </w:p>
    <w:p/>
    <w:p>
      <w:pPr>
        <w:spacing w:after="60"/>
      </w:pPr>
      <w:r>
        <w:rPr>
          <w:color w:val="1A1816"/>
          <w:sz w:val="22"/>
        </w:rPr>
        <w:t>③ 被投资方其他综合收益变动：</w:t>
      </w:r>
    </w:p>
    <w:p>
      <w:pPr>
        <w:spacing w:after="60"/>
      </w:pPr>
      <w:r>
        <w:rPr>
          <w:color w:val="1A1816"/>
          <w:sz w:val="22"/>
        </w:rPr>
        <w:t>借/贷：长期股权投资</w:t>
      </w:r>
    </w:p>
    <w:p>
      <w:pPr>
        <w:spacing w:after="60"/>
      </w:pPr>
      <w:r>
        <w:rPr>
          <w:color w:val="1A1816"/>
          <w:sz w:val="22"/>
        </w:rPr>
        <w:t>贷/借：其他综合收益</w:t>
      </w:r>
    </w:p>
    <w:p/>
    <w:p>
      <w:pPr>
        <w:spacing w:after="60"/>
      </w:pPr>
      <w:r>
        <w:rPr>
          <w:b/>
          <w:color w:val="C8522A"/>
          <w:sz w:val="22"/>
        </w:rPr>
        <w:t>🎯 第五步：关系变了怎么办——长投转换</w:t>
      </w:r>
    </w:p>
    <w:p/>
    <w:p>
      <w:pPr>
        <w:spacing w:after="60"/>
      </w:pPr>
      <w:r>
        <w:rPr>
          <w:color w:val="1A1816"/>
          <w:sz w:val="22"/>
        </w:rPr>
        <w:t>甄嬛版：盟友变成直辖，或直辖只剩联姻，账要重新算。</w:t>
      </w:r>
    </w:p>
    <w:p/>
    <w:p>
      <w:pPr>
        <w:spacing w:after="60"/>
      </w:pPr>
      <w:r>
        <w:rPr>
          <w:color w:val="1A1816"/>
          <w:sz w:val="22"/>
        </w:rPr>
        <w:t>口诀：跨界视同处置；公允未跨界同账；同转成本都一样；成本转权益要追溯。</w:t>
      </w:r>
    </w:p>
    <w:p/>
    <w:p>
      <w:pPr>
        <w:spacing w:after="60"/>
      </w:pPr>
      <w:r>
        <w:rPr>
          <w:color w:val="1A1816"/>
          <w:sz w:val="22"/>
        </w:rPr>
        <w:t>· 金融资产 ↔ 长投：两个准则的跨界，视同处置，重新按公允价值计量</w:t>
      </w:r>
    </w:p>
    <w:p>
      <w:pPr>
        <w:spacing w:after="60"/>
      </w:pPr>
      <w:r>
        <w:rPr>
          <w:color w:val="1A1816"/>
          <w:sz w:val="22"/>
        </w:rPr>
        <w:t>· 权益法 ↔ 成本法：长投准则内部转换，不视同全部处置</w:t>
      </w:r>
    </w:p>
    <w:p>
      <w:pPr>
        <w:spacing w:after="60"/>
      </w:pPr>
      <w:r>
        <w:rPr>
          <w:color w:val="1A1816"/>
          <w:sz w:val="22"/>
        </w:rPr>
        <w:t>· 成本法 → 权益法（失去控制，只剩重大影响）：需要追溯调整，补确认以前漏记的权益变动</w:t>
      </w:r>
    </w:p>
    <w:p/>
    <w:p>
      <w:pPr>
        <w:spacing w:after="60"/>
      </w:pPr>
      <w:r>
        <w:rPr>
          <w:b/>
          <w:color w:val="C8522A"/>
          <w:sz w:val="22"/>
        </w:rPr>
        <w:t>🎯 第六步：散伙清算——长投处置</w:t>
      </w:r>
    </w:p>
    <w:p/>
    <w:p>
      <w:pPr>
        <w:spacing w:after="60"/>
      </w:pPr>
      <w:r>
        <w:rPr>
          <w:b/>
          <w:color w:val="C8522A"/>
          <w:sz w:val="22"/>
        </w:rPr>
        <w:t>处置权益法长投：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贷：长期股权投资（账面价值）</w:t>
      </w:r>
    </w:p>
    <w:p>
      <w:pPr>
        <w:spacing w:after="60"/>
      </w:pPr>
      <w:r>
        <w:rPr>
          <w:color w:val="1A1816"/>
          <w:sz w:val="22"/>
        </w:rPr>
        <w:t>投资收益（差额）</w:t>
      </w:r>
    </w:p>
    <w:p/>
    <w:p>
      <w:pPr>
        <w:spacing w:after="60"/>
      </w:pPr>
      <w:r>
        <w:rPr>
          <w:color w:val="1A1816"/>
          <w:sz w:val="22"/>
        </w:rPr>
        <w:t>同时将其他综合收益、资本公积等相关科目，全部转入投资收益。</w:t>
      </w:r>
    </w:p>
    <w:p/>
    <w:p>
      <w:pPr>
        <w:spacing w:after="60"/>
      </w:pPr>
      <w:r>
        <w:rPr>
          <w:b/>
          <w:color w:val="C8522A"/>
          <w:sz w:val="22"/>
        </w:rPr>
        <w:t>处置成本法长投：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>
      <w:pPr>
        <w:spacing w:after="60"/>
      </w:pPr>
      <w:r>
        <w:rPr>
          <w:color w:val="1A1816"/>
          <w:sz w:val="22"/>
        </w:rPr>
        <w:t>投资收益（盈利）/ 或借记投资收益（亏损）</w:t>
      </w:r>
    </w:p>
    <w:p/>
    <w:p>
      <w:pPr>
        <w:spacing w:after="60"/>
      </w:pPr>
      <w:r>
        <w:rPr>
          <w:b/>
          <w:color w:val="C8522A"/>
          <w:sz w:val="22"/>
        </w:rPr>
        <w:t>✨ 甄嬛叮嘱（重点汇总）</w:t>
      </w:r>
    </w:p>
    <w:p/>
    <w:p>
      <w:pPr>
        <w:spacing w:after="60"/>
      </w:pPr>
      <w:r>
        <w:rPr>
          <w:color w:val="1A1816"/>
          <w:sz w:val="22"/>
        </w:rPr>
        <w:t>不要只背分录！做题走四步：</w:t>
      </w:r>
    </w:p>
    <w:p>
      <w:pPr>
        <w:spacing w:after="60"/>
      </w:pPr>
      <w:r>
        <w:rPr>
          <w:color w:val="1A1816"/>
          <w:sz w:val="22"/>
        </w:rPr>
        <w:t>· 先判断分类（旁观→联营→控制），决定用哪种方法</w:t>
      </w:r>
    </w:p>
    <w:p>
      <w:pPr>
        <w:spacing w:after="60"/>
      </w:pPr>
      <w:r>
        <w:rPr>
          <w:color w:val="1A1816"/>
          <w:sz w:val="22"/>
        </w:rPr>
        <w:t>· 再看确认时点（五个信号满足哪些）</w:t>
      </w:r>
    </w:p>
    <w:p>
      <w:pPr>
        <w:spacing w:after="60"/>
      </w:pPr>
      <w:r>
        <w:rPr>
          <w:color w:val="1A1816"/>
          <w:sz w:val="22"/>
        </w:rPr>
        <w:t>· 初始计量看情形，手续费该进哪里别搞混</w:t>
      </w:r>
    </w:p>
    <w:p>
      <w:pPr>
        <w:spacing w:after="60"/>
      </w:pPr>
      <w:r>
        <w:rPr>
          <w:color w:val="1A1816"/>
          <w:sz w:val="22"/>
        </w:rPr>
        <w:t>· 后续成本法只看分红，权益法跟着被投资方净资产动</w:t>
      </w:r>
    </w:p>
    <w:p/>
    <w:p>
      <w:pPr>
        <w:spacing w:after="60"/>
      </w:pPr>
      <w:r>
        <w:rPr>
          <w:color w:val="1A1816"/>
          <w:sz w:val="22"/>
        </w:rPr>
        <w:t>把底层逻辑打通，长投分录才不会乱。📋</w:t>
      </w:r>
    </w:p>
    <w:p/>
    <w:p>
      <w:pPr>
        <w:spacing w:after="60"/>
      </w:pPr>
      <w:r>
        <w:rPr>
          <w:color w:val="1A1816"/>
          <w:sz w:val="22"/>
        </w:rPr>
        <w:t>下一篇：权益法核算完整分录专题（附追溯调整例题）&gt;&gt;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#甄嬛传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