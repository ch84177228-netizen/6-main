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已选标题：独家揭秘！合伙企业法底层逻辑</w:t>
      </w:r>
    </w:p>
    <w:p>
      <w:r>
        <w:rPr>
          <w:sz w:val="24"/>
        </w:rPr>
      </w:r>
    </w:p>
    <w:p>
      <w:r>
        <w:rPr>
          <w:sz w:val="24"/>
        </w:rPr>
        <w:t>【账号⑦-揭秘底层逻辑版】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很多人只记住了无限连带责任这个结论，却不知道为什么法律要这样规定。这一章带你搞懂合伙企业法背后的逻辑。</w:t>
      </w:r>
    </w:p>
    <w:p>
      <w:r>
        <w:rPr>
          <w:sz w:val="24"/>
        </w:rPr>
      </w:r>
    </w:p>
    <w:p>
      <w:r>
        <w:rPr>
          <w:b/>
          <w:sz w:val="24"/>
        </w:rPr>
        <w:t>二、什么是合伙企业法</w:t>
      </w:r>
    </w:p>
    <w:p>
      <w:r>
        <w:rPr>
          <w:sz w:val="24"/>
        </w:rPr>
      </w:r>
    </w:p>
    <w:p>
      <w:r>
        <w:rPr>
          <w:sz w:val="24"/>
        </w:rPr>
        <w:t>调整两个以上合伙人共同出资、合伙经营、共享收益、共担风险的合伙企业设立、运营、解散等事项的法律。</w:t>
      </w:r>
    </w:p>
    <w:p>
      <w:r>
        <w:rPr>
          <w:sz w:val="24"/>
        </w:rPr>
      </w:r>
    </w:p>
    <w:p>
      <w:r>
        <w:rPr>
          <w:b/>
          <w:sz w:val="24"/>
        </w:rPr>
        <w:t>三、底层逻辑一：为什么普通合伙人要无限连带责任</w:t>
      </w:r>
    </w:p>
    <w:p>
      <w:r>
        <w:rPr>
          <w:sz w:val="24"/>
        </w:rPr>
      </w:r>
    </w:p>
    <w:p>
      <w:r>
        <w:rPr>
          <w:sz w:val="24"/>
        </w:rPr>
        <w:t>合伙企业不像公司那样有独立的法人财产做"防火墙"，合伙人共同经营、共享收益，自然也要共担风险；如果只让合伙企业以自身财产偿债，一旦企业财产不够，债权人的利益就没法保障，所以法律要求合伙人对企业债务承担无限连带责任，保护交易安全。</w:t>
      </w:r>
    </w:p>
    <w:p>
      <w:r>
        <w:rPr>
          <w:sz w:val="24"/>
        </w:rPr>
      </w:r>
    </w:p>
    <w:p>
      <w:r>
        <w:rPr>
          <w:b/>
          <w:sz w:val="24"/>
        </w:rPr>
        <w:t>四、底层逻辑二：为什么有限合伙人只以出资额为限</w:t>
      </w:r>
    </w:p>
    <w:p>
      <w:r>
        <w:rPr>
          <w:sz w:val="24"/>
        </w:rPr>
      </w:r>
    </w:p>
    <w:p>
      <w:r>
        <w:rPr>
          <w:sz w:val="24"/>
        </w:rPr>
        <w:t>有限合伙人通常只出钱、不参与经营决策，如果也要求他们无限连带担责，就没人愿意只出钱当"甩手股东"了，这不利于合伙企业融资。所以法律设计"有限合伙人"这个角色，让他们的风险可控，愿意投钱。</w:t>
      </w:r>
    </w:p>
    <w:p>
      <w:r>
        <w:rPr>
          <w:sz w:val="24"/>
        </w:rPr>
      </w:r>
    </w:p>
    <w:p>
      <w:r>
        <w:rPr>
          <w:b/>
          <w:sz w:val="24"/>
        </w:rPr>
        <w:t>五、底层逻辑三：为什么新人入伙对旧债只以份额为限</w:t>
      </w:r>
    </w:p>
    <w:p>
      <w:r>
        <w:rPr>
          <w:sz w:val="24"/>
        </w:rPr>
      </w:r>
    </w:p>
    <w:p>
      <w:r>
        <w:rPr>
          <w:sz w:val="24"/>
        </w:rPr>
        <w:t>新合伙人对入伙前企业已经发生的事情既不知情、也没有参与决策，如果让他对旧债无限连带担责，显然不公平；但如果完全不担责，又会让原有的责任主体因为多了一个"新人"而变相减少了责任，所以折中规定以入伙时的财产份额为限。</w:t>
      </w:r>
    </w:p>
    <w:p>
      <w:r>
        <w:rPr>
          <w:sz w:val="24"/>
        </w:rPr>
      </w:r>
    </w:p>
    <w:p>
      <w:r>
        <w:rPr>
          <w:b/>
          <w:sz w:val="24"/>
        </w:rPr>
        <w:t>六、底层逻辑四：为什么退伙人对退伙前的债务仍要担责</w:t>
      </w:r>
    </w:p>
    <w:p>
      <w:r>
        <w:rPr>
          <w:sz w:val="24"/>
        </w:rPr>
      </w:r>
    </w:p>
    <w:p>
      <w:r>
        <w:rPr>
          <w:sz w:val="24"/>
        </w:rPr>
        <w:t>如果退伙就能免除退伙前的债务责任，合伙人就可以在企业出现债务危机前提前退伙"金蝉脱壳"，这会严重损害债权人利益，所以法律规定退伙人对退伙前已产生的债务仍要承担无限连带责任，堵住这个漏洞。</w:t>
      </w:r>
    </w:p>
    <w:p>
      <w:r>
        <w:rPr>
          <w:sz w:val="24"/>
        </w:rPr>
      </w:r>
    </w:p>
    <w:p>
      <w:r>
        <w:rPr>
          <w:b/>
          <w:sz w:val="24"/>
        </w:rPr>
        <w:t>七、数字案例串联理解</w:t>
      </w:r>
    </w:p>
    <w:p>
      <w:r>
        <w:rPr>
          <w:sz w:val="24"/>
        </w:rPr>
      </w:r>
    </w:p>
    <w:p>
      <w:r>
        <w:rPr>
          <w:sz w:val="24"/>
        </w:rPr>
        <w:t>装修工程队陈某林某合伙出资15万，欠工人工资8万——债权人可只找陈某要全部；赵某入伙时旧债3万，赵某份额2万，最多担2万；林某退伙后半年，退伙前的6万元货款仍要担责——四个案例背后都是同一个逻辑：保护债权人利益，同时兼顾公平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普通合伙人无限连带责任，是为了保护债权人利益，弥补合伙企业没有独立财产防火墙的缺陷。</w:t>
      </w:r>
    </w:p>
    <w:p>
      <w:r>
        <w:rPr>
          <w:sz w:val="24"/>
        </w:rPr>
        <w:t>2. 有限合伙人以出资额为限，是为了鼓励纯出资人愿意投钱。</w:t>
      </w:r>
    </w:p>
    <w:p>
      <w:r>
        <w:rPr>
          <w:sz w:val="24"/>
        </w:rPr>
        <w:t>3. 新人对旧债以入伙时财产份额为限，是新老责任的公平折中。</w:t>
      </w:r>
    </w:p>
    <w:p>
      <w:r>
        <w:rPr>
          <w:sz w:val="24"/>
        </w:rPr>
        <w:t>4. 退伙人对退伙前债务仍要担责，是为了防止合伙人金蝉脱壳逃避债务。</w:t>
      </w:r>
    </w:p>
    <w:p>
      <w:r>
        <w:rPr>
          <w:sz w:val="24"/>
        </w:rPr>
        <w:t>5. 这几条规则背后的共同逻辑：保护债权人利益，兼顾各方公平。</w:t>
      </w:r>
    </w:p>
    <w:p>
      <w:r>
        <w:rPr>
          <w:sz w:val="24"/>
        </w:rPr>
      </w:r>
    </w:p>
    <w:p>
      <w:r>
        <w:rPr>
          <w:sz w:val="24"/>
        </w:rPr>
        <w:t>已选标题：中级会计其实很水，合伙法背完保本70+</w:t>
      </w:r>
    </w:p>
    <w:p>
      <w:r>
        <w:rPr>
          <w:sz w:val="24"/>
        </w:rPr>
      </w:r>
    </w:p>
    <w:p>
      <w:r>
        <w:rPr>
          <w:sz w:val="24"/>
        </w:rPr>
        <w:t>【账号⑧-新手保底版】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别被"合伙企业法"这个名字吓到，其实这一章翻来覆去就考两件事：合伙人怎么担责、入伙退伙的责任怎么算。搞懂这两件事，这章的分基本能保住。</w:t>
      </w:r>
    </w:p>
    <w:p>
      <w:r>
        <w:rPr>
          <w:sz w:val="24"/>
        </w:rPr>
      </w:r>
    </w:p>
    <w:p>
      <w:r>
        <w:rPr>
          <w:b/>
          <w:sz w:val="24"/>
        </w:rPr>
        <w:t>二、什么是合伙企业法</w:t>
      </w:r>
    </w:p>
    <w:p>
      <w:r>
        <w:rPr>
          <w:sz w:val="24"/>
        </w:rPr>
      </w:r>
    </w:p>
    <w:p>
      <w:r>
        <w:rPr>
          <w:sz w:val="24"/>
        </w:rPr>
        <w:t>说白了就是规定几个人合伙做生意，谁出钱、谁担责、能不能中途加入退出的法律规矩。</w:t>
      </w:r>
    </w:p>
    <w:p>
      <w:r>
        <w:rPr>
          <w:sz w:val="24"/>
        </w:rPr>
      </w:r>
    </w:p>
    <w:p>
      <w:r>
        <w:rPr>
          <w:b/>
          <w:sz w:val="24"/>
        </w:rPr>
        <w:t>三、第一件事：合伙人怎么担责</w:t>
      </w:r>
    </w:p>
    <w:p>
      <w:r>
        <w:rPr>
          <w:sz w:val="24"/>
        </w:rPr>
      </w:r>
    </w:p>
    <w:p>
      <w:r>
        <w:rPr>
          <w:sz w:val="24"/>
        </w:rPr>
        <w:t>普通合伙企业里，合伙人对企业债务要承担"无限连带责任"——说白了就是欠债了，债主可以只找其中一个合伙人要全部的钱，不用管其他人有没有钱。</w:t>
      </w:r>
    </w:p>
    <w:p>
      <w:r>
        <w:rPr>
          <w:sz w:val="24"/>
        </w:rPr>
        <w:t>举例：陈某林某合伙的工程队欠工资8万，工人可以只找陈某要全部8万，陈某还了以后再找林某要回属于他那部分。</w:t>
      </w:r>
    </w:p>
    <w:p>
      <w:r>
        <w:rPr>
          <w:sz w:val="24"/>
        </w:rPr>
      </w:r>
    </w:p>
    <w:p>
      <w:r>
        <w:rPr>
          <w:b/>
          <w:sz w:val="24"/>
        </w:rPr>
        <w:t>四、有限合伙人不一样</w:t>
      </w:r>
    </w:p>
    <w:p>
      <w:r>
        <w:rPr>
          <w:sz w:val="24"/>
        </w:rPr>
      </w:r>
    </w:p>
    <w:p>
      <w:r>
        <w:rPr>
          <w:sz w:val="24"/>
        </w:rPr>
        <w:t>如果是有限合伙企业，里面的"有限合伙人"只用出资额为限担责，不用无限连带，这是对纯出资人的一种保护。</w:t>
      </w:r>
    </w:p>
    <w:p>
      <w:r>
        <w:rPr>
          <w:sz w:val="24"/>
        </w:rPr>
      </w:r>
    </w:p>
    <w:p>
      <w:r>
        <w:rPr>
          <w:b/>
          <w:sz w:val="24"/>
        </w:rPr>
        <w:t>五、第二件事：新人入伙、老人退伙怎么算</w:t>
      </w:r>
    </w:p>
    <w:p>
      <w:r>
        <w:rPr>
          <w:sz w:val="24"/>
        </w:rPr>
      </w:r>
    </w:p>
    <w:p>
      <w:r>
        <w:rPr>
          <w:sz w:val="24"/>
        </w:rPr>
        <w:t>新人入伙前的旧债，新人只需要以他入伙时占的财产份额为限担责，不用全担。</w:t>
      </w:r>
    </w:p>
    <w:p>
      <w:r>
        <w:rPr>
          <w:sz w:val="24"/>
        </w:rPr>
        <w:t>举例：旧债3万，新人入伙份额2万，新人最多担2万。</w:t>
      </w:r>
    </w:p>
    <w:p>
      <w:r>
        <w:rPr>
          <w:sz w:val="24"/>
        </w:rPr>
      </w:r>
    </w:p>
    <w:p>
      <w:r>
        <w:rPr>
          <w:b/>
          <w:sz w:val="24"/>
        </w:rPr>
        <w:t>六、退伙不是甩锅</w:t>
      </w:r>
    </w:p>
    <w:p>
      <w:r>
        <w:rPr>
          <w:sz w:val="24"/>
        </w:rPr>
      </w:r>
    </w:p>
    <w:p>
      <w:r>
        <w:rPr>
          <w:sz w:val="24"/>
        </w:rPr>
        <w:t>退伙人退伙前企业欠的债，退伙后照样要担责，不能说退伙了就跟自己没关系了。这是这一章最容易考的坑，一定要记住。</w:t>
      </w:r>
    </w:p>
    <w:p>
      <w:r>
        <w:rPr>
          <w:sz w:val="24"/>
        </w:rPr>
      </w:r>
    </w:p>
    <w:p>
      <w:r>
        <w:rPr>
          <w:b/>
          <w:sz w:val="24"/>
        </w:rPr>
        <w:t>七、几个送分的小细节</w:t>
      </w:r>
    </w:p>
    <w:p>
      <w:r>
        <w:rPr>
          <w:sz w:val="24"/>
        </w:rPr>
      </w:r>
    </w:p>
    <w:p>
      <w:r>
        <w:rPr>
          <w:sz w:val="24"/>
        </w:rPr>
        <w:t>普通合伙人无限连带，有限合伙人限出资额；新人入伙需全体合伙人一致同意；退伙前的债务退伙后仍要担责。记住这三条，选择题基本不会错。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合伙企业法=规定怎么出钱、怎么担责、能不能退出的法律。</w:t>
      </w:r>
    </w:p>
    <w:p>
      <w:r>
        <w:rPr>
          <w:sz w:val="24"/>
        </w:rPr>
        <w:t>2. 普通合伙人对企业债务承担无限连带责任。</w:t>
      </w:r>
    </w:p>
    <w:p>
      <w:r>
        <w:rPr>
          <w:sz w:val="24"/>
        </w:rPr>
        <w:t>3. 有限合伙人只以出资额为限担责。</w:t>
      </w:r>
    </w:p>
    <w:p>
      <w:r>
        <w:rPr>
          <w:sz w:val="24"/>
        </w:rPr>
        <w:t>4. 新人对旧债以入伙时财产份额为限。</w:t>
      </w:r>
    </w:p>
    <w:p>
      <w:r>
        <w:rPr>
          <w:sz w:val="24"/>
        </w:rPr>
        <w:t>5. 退伙人对退伙前的债务仍要担责，不是甩锅金牌。</w:t>
      </w:r>
    </w:p>
    <w:p>
      <w:r>
        <w:rPr>
          <w:sz w:val="24"/>
        </w:rPr>
      </w:r>
    </w:p>
    <w:p>
      <w:r>
        <w:rPr>
          <w:sz w:val="24"/>
        </w:rPr>
        <w:t>已选标题：一张图讲清楚合伙企业法整章</w:t>
      </w:r>
    </w:p>
    <w:p>
      <w:r>
        <w:rPr>
          <w:sz w:val="24"/>
        </w:rPr>
      </w:r>
    </w:p>
    <w:p>
      <w:r>
        <w:rPr>
          <w:sz w:val="24"/>
        </w:rPr>
        <w:t>【账号⑨-图解版】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这一章讲合伙企业法，用一张流程图的思路把"两种企业类型→无限连带责任→入伙→退伙"四个环节串起来，一次看懂整章逻辑。</w:t>
      </w:r>
    </w:p>
    <w:p>
      <w:r>
        <w:rPr>
          <w:sz w:val="24"/>
        </w:rPr>
      </w:r>
    </w:p>
    <w:p>
      <w:r>
        <w:rPr>
          <w:b/>
          <w:sz w:val="24"/>
        </w:rPr>
        <w:t>二、什么是合伙企业法</w:t>
      </w:r>
    </w:p>
    <w:p>
      <w:r>
        <w:rPr>
          <w:sz w:val="24"/>
        </w:rPr>
      </w:r>
    </w:p>
    <w:p>
      <w:r>
        <w:rPr>
          <w:sz w:val="24"/>
        </w:rPr>
        <w:t>调整两个以上合伙人共同出资、合伙经营、共享收益、共担风险的合伙企业设立、运营、解散等事项的法律。</w:t>
      </w:r>
    </w:p>
    <w:p>
      <w:r>
        <w:rPr>
          <w:sz w:val="24"/>
        </w:rPr>
      </w:r>
    </w:p>
    <w:p>
      <w:r>
        <w:rPr>
          <w:b/>
          <w:sz w:val="24"/>
        </w:rPr>
        <w:t>三、流程图第一步：两种合伙企业类型</w:t>
      </w:r>
    </w:p>
    <w:p>
      <w:r>
        <w:rPr>
          <w:sz w:val="24"/>
        </w:rPr>
      </w:r>
    </w:p>
    <w:p>
      <w:r>
        <w:rPr>
          <w:sz w:val="24"/>
        </w:rPr>
        <w:t>普通合伙企业 → 合伙人对债务无限连带责任。</w:t>
      </w:r>
    </w:p>
    <w:p>
      <w:r>
        <w:rPr>
          <w:sz w:val="24"/>
        </w:rPr>
        <w:t>有限合伙企业 → 普通合伙人无限连带 + 有限合伙人以出资额为限。</w:t>
      </w:r>
    </w:p>
    <w:p>
      <w:r>
        <w:rPr>
          <w:sz w:val="24"/>
        </w:rPr>
      </w:r>
    </w:p>
    <w:p>
      <w:r>
        <w:rPr>
          <w:b/>
          <w:sz w:val="24"/>
        </w:rPr>
        <w:t>四、流程图第二步：无限连带责任怎么运作</w:t>
      </w:r>
    </w:p>
    <w:p>
      <w:r>
        <w:rPr>
          <w:sz w:val="24"/>
        </w:rPr>
      </w:r>
    </w:p>
    <w:p>
      <w:r>
        <w:rPr>
          <w:sz w:val="24"/>
        </w:rPr>
        <w:t>债权人 → 可以只找一个合伙人要全部欠款 → 该合伙人偿还后 → 按约定比例向其他合伙人追偿。</w:t>
      </w:r>
    </w:p>
    <w:p>
      <w:r>
        <w:rPr>
          <w:sz w:val="24"/>
        </w:rPr>
      </w:r>
    </w:p>
    <w:p>
      <w:r>
        <w:rPr>
          <w:b/>
          <w:sz w:val="24"/>
        </w:rPr>
        <w:t>五、流程图第三步：入伙</w:t>
      </w:r>
    </w:p>
    <w:p>
      <w:r>
        <w:rPr>
          <w:sz w:val="24"/>
        </w:rPr>
      </w:r>
    </w:p>
    <w:p>
      <w:r>
        <w:rPr>
          <w:sz w:val="24"/>
        </w:rPr>
        <w:t>新合伙人入伙 → 需全体合伙人一致同意+书面协议 → 对入伙前的债务，以入伙时财产份额为限承担责任。</w:t>
      </w:r>
    </w:p>
    <w:p>
      <w:r>
        <w:rPr>
          <w:sz w:val="24"/>
        </w:rPr>
      </w:r>
    </w:p>
    <w:p>
      <w:r>
        <w:rPr>
          <w:b/>
          <w:sz w:val="24"/>
        </w:rPr>
        <w:t>六、流程图第四步：退伙</w:t>
      </w:r>
    </w:p>
    <w:p>
      <w:r>
        <w:rPr>
          <w:sz w:val="24"/>
        </w:rPr>
      </w:r>
    </w:p>
    <w:p>
      <w:r>
        <w:rPr>
          <w:sz w:val="24"/>
        </w:rPr>
        <w:t>退伙情形 → 法定退伙（死亡/丧失偿债能力等）或约定退伙 → 退伙人对退伙前已产生的债务，仍要承担无限连带责任。</w:t>
      </w:r>
    </w:p>
    <w:p>
      <w:r>
        <w:rPr>
          <w:sz w:val="24"/>
        </w:rPr>
      </w:r>
    </w:p>
    <w:p>
      <w:r>
        <w:rPr>
          <w:b/>
          <w:sz w:val="24"/>
        </w:rPr>
        <w:t>七、图解收尾：数字案例对照</w:t>
      </w:r>
    </w:p>
    <w:p>
      <w:r>
        <w:rPr>
          <w:sz w:val="24"/>
        </w:rPr>
      </w:r>
    </w:p>
    <w:p>
      <w:r>
        <w:rPr>
          <w:sz w:val="24"/>
        </w:rPr>
        <w:t>工程队欠工资8万，可只找一个合伙人要全部；新人旧债3万，份额2万为限；退伙人对退伙前6万元旧债仍要担责。</w:t>
      </w:r>
    </w:p>
    <w:p>
      <w:r>
        <w:rPr>
          <w:sz w:val="24"/>
        </w:rPr>
      </w:r>
    </w:p>
    <w:p>
      <w:r>
        <w:rPr>
          <w:b/>
          <w:sz w:val="24"/>
        </w:rPr>
        <w:t>八、图解总结</w:t>
      </w:r>
    </w:p>
    <w:p>
      <w:r>
        <w:rPr>
          <w:sz w:val="24"/>
        </w:rPr>
      </w:r>
    </w:p>
    <w:p>
      <w:r>
        <w:rPr>
          <w:sz w:val="24"/>
        </w:rPr>
        <w:t>两种类型（普通/有限）→责任运作（可只找一人追讨）→入伙（份额为限）→退伙（旧债仍担责）——四步串联，合伙企业法整章逻辑就理清楚了。</w:t>
      </w:r>
    </w:p>
    <w:p>
      <w:r>
        <w:rPr>
          <w:sz w:val="24"/>
        </w:rPr>
      </w:r>
    </w:p>
    <w:p>
      <w:r>
        <w:rPr>
          <w:sz w:val="24"/>
        </w:rPr>
        <w:t>已选标题：合伙企业法理清了，其实简单</w:t>
      </w:r>
    </w:p>
    <w:p>
      <w:r>
        <w:rPr>
          <w:sz w:val="24"/>
        </w:rPr>
      </w:r>
    </w:p>
    <w:p>
      <w:r>
        <w:rPr>
          <w:sz w:val="24"/>
        </w:rPr>
        <w:t>【账号⑩-图解简明版】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合伙企业法这一章看起来概念多，其实拆开看很简单：无非是合伙人怎么担责、新人怎么入伙、老人怎么退伙这三件事。</w:t>
      </w:r>
    </w:p>
    <w:p>
      <w:r>
        <w:rPr>
          <w:sz w:val="24"/>
        </w:rPr>
      </w:r>
    </w:p>
    <w:p>
      <w:r>
        <w:rPr>
          <w:b/>
          <w:sz w:val="24"/>
        </w:rPr>
        <w:t>二、什么是合伙企业法</w:t>
      </w:r>
    </w:p>
    <w:p>
      <w:r>
        <w:rPr>
          <w:sz w:val="24"/>
        </w:rPr>
      </w:r>
    </w:p>
    <w:p>
      <w:r>
        <w:rPr>
          <w:sz w:val="24"/>
        </w:rPr>
        <w:t>合伙企业法就是规定几个人合伙做生意，谁出钱、谁担责、能不能中途加入退出的法律规矩。</w:t>
      </w:r>
    </w:p>
    <w:p>
      <w:r>
        <w:rPr>
          <w:sz w:val="24"/>
        </w:rPr>
      </w:r>
    </w:p>
    <w:p>
      <w:r>
        <w:rPr>
          <w:b/>
          <w:sz w:val="24"/>
        </w:rPr>
        <w:t>三、第一件事：合伙人怎么担责</w:t>
      </w:r>
    </w:p>
    <w:p>
      <w:r>
        <w:rPr>
          <w:sz w:val="24"/>
        </w:rPr>
      </w:r>
    </w:p>
    <w:p>
      <w:r>
        <w:rPr>
          <w:sz w:val="24"/>
        </w:rPr>
        <w:t>普通合伙企业里，合伙人对企业的债务要"无限连带"担责——债主可以只找一个人要全部的钱，这个人还了以后再找其他合伙人要回自己那部分。</w:t>
      </w:r>
    </w:p>
    <w:p>
      <w:r>
        <w:rPr>
          <w:sz w:val="24"/>
        </w:rPr>
      </w:r>
    </w:p>
    <w:p>
      <w:r>
        <w:rPr>
          <w:b/>
          <w:sz w:val="24"/>
        </w:rPr>
        <w:t>四、第二件事：新人怎么入伙</w:t>
      </w:r>
    </w:p>
    <w:p>
      <w:r>
        <w:rPr>
          <w:sz w:val="24"/>
        </w:rPr>
      </w:r>
    </w:p>
    <w:p>
      <w:r>
        <w:rPr>
          <w:sz w:val="24"/>
        </w:rPr>
        <w:t>新人要入伙，得经过所有合伙人同意，还要签书面协议。对企业之前欠的旧账，新人只用他入伙时占有的那部分财产为限担责，不用全担。</w:t>
      </w:r>
    </w:p>
    <w:p>
      <w:r>
        <w:rPr>
          <w:sz w:val="24"/>
        </w:rPr>
      </w:r>
    </w:p>
    <w:p>
      <w:r>
        <w:rPr>
          <w:b/>
          <w:sz w:val="24"/>
        </w:rPr>
        <w:t>五、举个简单例子</w:t>
      </w:r>
    </w:p>
    <w:p>
      <w:r>
        <w:rPr>
          <w:sz w:val="24"/>
        </w:rPr>
      </w:r>
    </w:p>
    <w:p>
      <w:r>
        <w:rPr>
          <w:sz w:val="24"/>
        </w:rPr>
        <w:t>某企业之前欠了3万元旧账，新人入伙时占有的财产份额价值2万元，新人最多担这2万元，不用担全部3万元。</w:t>
      </w:r>
    </w:p>
    <w:p>
      <w:r>
        <w:rPr>
          <w:sz w:val="24"/>
        </w:rPr>
      </w:r>
    </w:p>
    <w:p>
      <w:r>
        <w:rPr>
          <w:b/>
          <w:sz w:val="24"/>
        </w:rPr>
        <w:t>六、第三件事：老人怎么退伙</w:t>
      </w:r>
    </w:p>
    <w:p>
      <w:r>
        <w:rPr>
          <w:sz w:val="24"/>
        </w:rPr>
      </w:r>
    </w:p>
    <w:p>
      <w:r>
        <w:rPr>
          <w:sz w:val="24"/>
        </w:rPr>
        <w:t>退伙有两种情况：一种是死亡、没钱还债这类法定情况自动退伙；一种是按协议约定或大家同意退伙。不管哪种，退伙前企业欠的债，退伙人退伙后仍然要担责。</w:t>
      </w:r>
    </w:p>
    <w:p>
      <w:r>
        <w:rPr>
          <w:sz w:val="24"/>
        </w:rPr>
      </w:r>
    </w:p>
    <w:p>
      <w:r>
        <w:rPr>
          <w:b/>
          <w:sz w:val="24"/>
        </w:rPr>
        <w:t>七、别把退伙当成甩锅</w:t>
      </w:r>
    </w:p>
    <w:p>
      <w:r>
        <w:rPr>
          <w:sz w:val="24"/>
        </w:rPr>
      </w:r>
    </w:p>
    <w:p>
      <w:r>
        <w:rPr>
          <w:sz w:val="24"/>
        </w:rPr>
        <w:t>很多人以为退伙就跟自己没关系了，这是错的，退伙前的债务退伙后照样要担责，这是这一章最容易考的一个点。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合伙企业法=规定怎么出钱、怎么担责、能不能退出的法律。</w:t>
      </w:r>
    </w:p>
    <w:p>
      <w:r>
        <w:rPr>
          <w:sz w:val="24"/>
        </w:rPr>
        <w:t>2. 普通合伙人对企业债务无限连带担责，债主可只找一人要全部。</w:t>
      </w:r>
    </w:p>
    <w:p>
      <w:r>
        <w:rPr>
          <w:sz w:val="24"/>
        </w:rPr>
        <w:t>3. 新人入伙需全体同意，对旧债以入伙时财产份额为限。</w:t>
      </w:r>
    </w:p>
    <w:p>
      <w:r>
        <w:rPr>
          <w:sz w:val="24"/>
        </w:rPr>
        <w:t>4. 退伙分法定退伙和约定退伙两种情况。</w:t>
      </w:r>
    </w:p>
    <w:p>
      <w:r>
        <w:rPr>
          <w:sz w:val="24"/>
        </w:rPr>
        <w:t>5. 退伙人对退伙前的债务仍要担责，不是甩锅金牌。</w:t>
      </w:r>
    </w:p>
    <w:p>
      <w:r>
        <w:rPr>
          <w:sz w:val="24"/>
        </w:rPr>
      </w:r>
    </w:p>
    <w:p>
      <w:r>
        <w:rPr>
          <w:sz w:val="24"/>
        </w:rPr>
        <w:t>已选标题：合伙企业法考前必背清单收藏</w:t>
      </w:r>
    </w:p>
    <w:p>
      <w:r>
        <w:rPr>
          <w:sz w:val="24"/>
        </w:rPr>
      </w:r>
    </w:p>
    <w:p>
      <w:r>
        <w:rPr>
          <w:sz w:val="24"/>
        </w:rPr>
        <w:t>【账号⑪-考前必背清单版】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考前最后阶段，合伙企业法这一章要重点抓责任范围判断题和入伙退伙规则题。下面把必背清单列出来，收藏这一篇就够了。</w:t>
      </w:r>
    </w:p>
    <w:p>
      <w:r>
        <w:rPr>
          <w:sz w:val="24"/>
        </w:rPr>
      </w:r>
    </w:p>
    <w:p>
      <w:r>
        <w:rPr>
          <w:b/>
          <w:sz w:val="24"/>
        </w:rPr>
        <w:t>二、什么是合伙企业法</w:t>
      </w:r>
    </w:p>
    <w:p>
      <w:r>
        <w:rPr>
          <w:sz w:val="24"/>
        </w:rPr>
      </w:r>
    </w:p>
    <w:p>
      <w:r>
        <w:rPr>
          <w:sz w:val="24"/>
        </w:rPr>
        <w:t>调整两个以上合伙人共同出资、合伙经营、共享收益、共担风险的合伙企业设立、运营、解散等事项的法律。</w:t>
      </w:r>
    </w:p>
    <w:p>
      <w:r>
        <w:rPr>
          <w:sz w:val="24"/>
        </w:rPr>
      </w:r>
    </w:p>
    <w:p>
      <w:r>
        <w:rPr>
          <w:b/>
          <w:sz w:val="24"/>
        </w:rPr>
        <w:t>三、必背清单一：两种合伙企业类型</w:t>
      </w:r>
    </w:p>
    <w:p>
      <w:r>
        <w:rPr>
          <w:sz w:val="24"/>
        </w:rPr>
      </w:r>
    </w:p>
    <w:p>
      <w:r>
        <w:rPr>
          <w:sz w:val="24"/>
        </w:rPr>
        <w:t>普通合伙企业：合伙人对合伙企业债务承担无限连带责任。</w:t>
      </w:r>
    </w:p>
    <w:p>
      <w:r>
        <w:rPr>
          <w:sz w:val="24"/>
        </w:rPr>
        <w:t>有限合伙企业：普通合伙人无限连带，有限合伙人以其认缴的出资额为限承担责任。</w:t>
      </w:r>
    </w:p>
    <w:p>
      <w:r>
        <w:rPr>
          <w:sz w:val="24"/>
        </w:rPr>
      </w:r>
    </w:p>
    <w:p>
      <w:r>
        <w:rPr>
          <w:b/>
          <w:sz w:val="24"/>
        </w:rPr>
        <w:t>四、必背清单二：无限连带责任的运作方式</w:t>
      </w:r>
    </w:p>
    <w:p>
      <w:r>
        <w:rPr>
          <w:sz w:val="24"/>
        </w:rPr>
      </w:r>
    </w:p>
    <w:p>
      <w:r>
        <w:rPr>
          <w:sz w:val="24"/>
        </w:rPr>
        <w:t>债权人可以只找其中一个合伙人要求偿还全部债务，该合伙人偿还后，再按合伙协议约定的比例向其他合伙人追偿。</w:t>
      </w:r>
    </w:p>
    <w:p>
      <w:r>
        <w:rPr>
          <w:sz w:val="24"/>
        </w:rPr>
      </w:r>
    </w:p>
    <w:p>
      <w:r>
        <w:rPr>
          <w:b/>
          <w:sz w:val="24"/>
        </w:rPr>
        <w:t>五、必背清单三：入伙规则</w:t>
      </w:r>
    </w:p>
    <w:p>
      <w:r>
        <w:rPr>
          <w:sz w:val="24"/>
        </w:rPr>
      </w:r>
    </w:p>
    <w:p>
      <w:r>
        <w:rPr>
          <w:sz w:val="24"/>
        </w:rPr>
        <w:t>新合伙人入伙需全体合伙人一致同意，并订立书面入伙协议；新合伙人对入伙前的债务，以其入伙时的财产份额为限承担责任。</w:t>
      </w:r>
    </w:p>
    <w:p>
      <w:r>
        <w:rPr>
          <w:sz w:val="24"/>
        </w:rPr>
      </w:r>
    </w:p>
    <w:p>
      <w:r>
        <w:rPr>
          <w:b/>
          <w:sz w:val="24"/>
        </w:rPr>
        <w:t>六、必背清单四：退伙规则</w:t>
      </w:r>
    </w:p>
    <w:p>
      <w:r>
        <w:rPr>
          <w:sz w:val="24"/>
        </w:rPr>
      </w:r>
    </w:p>
    <w:p>
      <w:r>
        <w:rPr>
          <w:sz w:val="24"/>
        </w:rPr>
        <w:t>法定退伙：死亡、丧失偿债能力等情形。约定退伙：按协议约定或全体一致同意。退伙人对退伙前已产生的债务，仍要承担无限连带责任。</w:t>
      </w:r>
    </w:p>
    <w:p>
      <w:r>
        <w:rPr>
          <w:sz w:val="24"/>
        </w:rPr>
      </w:r>
    </w:p>
    <w:p>
      <w:r>
        <w:rPr>
          <w:b/>
          <w:sz w:val="24"/>
        </w:rPr>
        <w:t>七、必背清单五：三个易错点</w:t>
      </w:r>
    </w:p>
    <w:p>
      <w:r>
        <w:rPr>
          <w:sz w:val="24"/>
        </w:rPr>
      </w:r>
    </w:p>
    <w:p>
      <w:r>
        <w:rPr>
          <w:sz w:val="24"/>
        </w:rPr>
        <w:t>普通合伙人和有限合伙人责任不同；新人入伙对旧债以财产份额为限；退伙不能免除退伙前的债务责任。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普通合伙企业：合伙人对债务无限连带责任。</w:t>
      </w:r>
    </w:p>
    <w:p>
      <w:r>
        <w:rPr>
          <w:sz w:val="24"/>
        </w:rPr>
        <w:t>2. 有限合伙企业：普通合伙人无限连带，有限合伙人以出资额为限。</w:t>
      </w:r>
    </w:p>
    <w:p>
      <w:r>
        <w:rPr>
          <w:sz w:val="24"/>
        </w:rPr>
        <w:t>3. 新合伙人入伙需全体一致同意，对旧债以财产份额为限。</w:t>
      </w:r>
    </w:p>
    <w:p>
      <w:r>
        <w:rPr>
          <w:sz w:val="24"/>
        </w:rPr>
        <w:t>4. 退伙人对退伙前的债务仍要承担无限连带责任。</w:t>
      </w:r>
    </w:p>
    <w:p>
      <w:r>
        <w:rPr>
          <w:sz w:val="24"/>
        </w:rPr>
        <w:t>5. 债权人可以只找一个合伙人要全部欠款，无需按份额追讨。</w:t>
      </w:r>
    </w:p>
    <w:p>
      <w:r>
        <w:rPr>
          <w:sz w:val="24"/>
        </w:rPr>
      </w:r>
    </w:p>
    <w:p>
      <w:r>
        <w:rPr>
          <w:sz w:val="24"/>
        </w:rPr>
        <w:t>已选标题：合伙企业法考点速查背诵</w:t>
      </w:r>
    </w:p>
    <w:p>
      <w:r>
        <w:rPr>
          <w:sz w:val="24"/>
        </w:rPr>
      </w:r>
    </w:p>
    <w:p>
      <w:r>
        <w:rPr>
          <w:sz w:val="24"/>
        </w:rPr>
        <w:t>【账号⑫-考点速查背诵版】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合伙企业法章节速查清单：把定义、两种合伙企业类型、无限连带责任运作方式、入伙规则、退伙规则压缩成可背诵条目，考前扫一遍即可。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二、什么是合伙企业法</w:t>
      </w:r>
    </w:p>
    <w:p>
      <w:r>
        <w:rPr>
          <w:sz w:val="24"/>
        </w:rPr>
      </w:r>
    </w:p>
    <w:p>
      <w:r>
        <w:rPr>
          <w:sz w:val="24"/>
        </w:rPr>
        <w:t>调整两个以上合伙人共同出资、合伙经营、共享收益、共担风险的合伙企业设立、运营、解散等事项的法律。</w:t>
      </w:r>
    </w:p>
    <w:p>
      <w:r>
        <w:rPr>
          <w:sz w:val="24"/>
        </w:rPr>
      </w:r>
    </w:p>
    <w:p>
      <w:r>
        <w:rPr>
          <w:b/>
          <w:sz w:val="24"/>
        </w:rPr>
        <w:t>三、两种合伙企业类型</w:t>
      </w:r>
    </w:p>
    <w:p>
      <w:r>
        <w:rPr>
          <w:sz w:val="24"/>
        </w:rPr>
      </w:r>
    </w:p>
    <w:p>
      <w:r>
        <w:rPr>
          <w:sz w:val="24"/>
        </w:rPr>
        <w:t>普通合伙企业：合伙人对合伙企业债务承担无限连带责任。</w:t>
      </w:r>
    </w:p>
    <w:p>
      <w:r>
        <w:rPr>
          <w:sz w:val="24"/>
        </w:rPr>
        <w:t>有限合伙企业：普通合伙人无限连带，有限合伙人以其认缴的出资额为限承担责任。</w:t>
      </w:r>
    </w:p>
    <w:p>
      <w:r>
        <w:rPr>
          <w:sz w:val="24"/>
        </w:rPr>
      </w:r>
    </w:p>
    <w:p>
      <w:r>
        <w:rPr>
          <w:b/>
          <w:sz w:val="24"/>
        </w:rPr>
        <w:t>四、无限连带责任的运作方式</w:t>
      </w:r>
    </w:p>
    <w:p>
      <w:r>
        <w:rPr>
          <w:sz w:val="24"/>
        </w:rPr>
      </w:r>
    </w:p>
    <w:p>
      <w:r>
        <w:rPr>
          <w:sz w:val="24"/>
        </w:rPr>
        <w:t>债权人可以只找其中一个合伙人要求偿还全部债务，该合伙人偿还后，再按合伙协议约定的比例向其他合伙人追偿。</w:t>
      </w:r>
    </w:p>
    <w:p>
      <w:r>
        <w:rPr>
          <w:sz w:val="24"/>
        </w:rPr>
      </w:r>
    </w:p>
    <w:p>
      <w:r>
        <w:rPr>
          <w:b/>
          <w:sz w:val="24"/>
        </w:rPr>
        <w:t>五、入伙规则</w:t>
      </w:r>
    </w:p>
    <w:p>
      <w:r>
        <w:rPr>
          <w:sz w:val="24"/>
        </w:rPr>
      </w:r>
    </w:p>
    <w:p>
      <w:r>
        <w:rPr>
          <w:sz w:val="24"/>
        </w:rPr>
        <w:t>新合伙人入伙，除协议另有约定外，需全体合伙人一致同意，并订立书面入伙协议；新合伙人对入伙前的债务，以其入伙时的财产份额为限承担责任。</w:t>
      </w:r>
    </w:p>
    <w:p>
      <w:r>
        <w:rPr>
          <w:sz w:val="24"/>
        </w:rPr>
      </w:r>
    </w:p>
    <w:p>
      <w:r>
        <w:rPr>
          <w:b/>
          <w:sz w:val="24"/>
        </w:rPr>
        <w:t>六、退伙规则</w:t>
      </w:r>
    </w:p>
    <w:p>
      <w:r>
        <w:rPr>
          <w:sz w:val="24"/>
        </w:rPr>
      </w:r>
    </w:p>
    <w:p>
      <w:r>
        <w:rPr>
          <w:sz w:val="24"/>
        </w:rPr>
        <w:t>法定退伙：死亡、丧失偿债能力等法定情形。约定退伙：按协议约定或全体一致同意。退伙人对退伙前已产生的债务，仍要承担无限连带责任。</w:t>
      </w:r>
    </w:p>
    <w:p>
      <w:r>
        <w:rPr>
          <w:sz w:val="24"/>
        </w:rPr>
      </w:r>
    </w:p>
    <w:p>
      <w:r>
        <w:rPr>
          <w:b/>
          <w:sz w:val="24"/>
        </w:rPr>
        <w:t>七、易错点</w:t>
      </w:r>
    </w:p>
    <w:p>
      <w:r>
        <w:rPr>
          <w:sz w:val="24"/>
        </w:rPr>
      </w:r>
    </w:p>
    <w:p>
      <w:r>
        <w:rPr>
          <w:sz w:val="24"/>
        </w:rPr>
        <w:t>普通合伙人和有限合伙人责任不同；新人入伙对旧债以财产份额为限；退伙不能免除退伙前的债务责任。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八、睡前1分钟回顾（背诵口诀）</w:t>
      </w:r>
    </w:p>
    <w:p>
      <w:r>
        <w:rPr>
          <w:sz w:val="24"/>
        </w:rPr>
      </w:r>
    </w:p>
    <w:p>
      <w:r>
        <w:rPr>
          <w:sz w:val="24"/>
        </w:rPr>
        <w:t>两种合伙记心间：普通合伙无限连带，有限合伙出资为限；</w:t>
      </w:r>
    </w:p>
    <w:p>
      <w:r>
        <w:rPr>
          <w:sz w:val="24"/>
        </w:rPr>
        <w:t>入伙要全体同意，旧债份额为限来担；</w:t>
      </w:r>
    </w:p>
    <w:p>
      <w:r>
        <w:rPr>
          <w:sz w:val="24"/>
        </w:rPr>
        <w:t>退伙别想甩锅，退伙前债仍要背；</w:t>
      </w:r>
    </w:p>
    <w:p>
      <w:r>
        <w:rPr>
          <w:sz w:val="24"/>
        </w:rPr>
        <w:t>无限连带可追偿，按协议比例找回来。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