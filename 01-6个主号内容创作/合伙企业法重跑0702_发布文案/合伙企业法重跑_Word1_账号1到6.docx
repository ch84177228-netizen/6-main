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已选标题：合伙企业法超强总结！记不住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这一章讲的是：几个人合伙一起做生意，谁出钱、谁担责、能不能中途加入或退出——这就是合伙企业法要解决的问题。一句话：合伙做生意，责任怎么分要提前说清楚。</w:t>
      </w:r>
    </w:p>
    <w:p>
      <w:r>
        <w:rPr>
          <w:sz w:val="24"/>
        </w:rPr>
      </w:r>
    </w:p>
    <w:p>
      <w:r>
        <w:rPr>
          <w:b/>
          <w:sz w:val="24"/>
        </w:rPr>
        <w:t>二、什么是合伙企业法</w:t>
      </w:r>
    </w:p>
    <w:p>
      <w:r>
        <w:rPr>
          <w:sz w:val="24"/>
        </w:rPr>
      </w:r>
    </w:p>
    <w:p>
      <w:r>
        <w:rPr>
          <w:sz w:val="24"/>
        </w:rPr>
        <w:t>合伙企业法，是调整两个以上合伙人共同出资、合伙经营、共享收益、共担风险的合伙企业设立、运营、解散等事项的法律。</w:t>
      </w:r>
    </w:p>
    <w:p>
      <w:r>
        <w:rPr>
          <w:sz w:val="24"/>
        </w:rPr>
      </w:r>
    </w:p>
    <w:p>
      <w:r>
        <w:rPr>
          <w:b/>
          <w:sz w:val="24"/>
        </w:rPr>
        <w:t>三、核心考点一：两种合伙企业类型</w:t>
      </w:r>
    </w:p>
    <w:p>
      <w:r>
        <w:rPr>
          <w:sz w:val="24"/>
        </w:rPr>
      </w:r>
    </w:p>
    <w:p>
      <w:r>
        <w:rPr>
          <w:sz w:val="24"/>
        </w:rPr>
        <w:t>普通合伙企业：由普通合伙人组成，合伙人对合伙企业债务承担无限连带责任。</w:t>
      </w:r>
    </w:p>
    <w:p>
      <w:r>
        <w:rPr>
          <w:sz w:val="24"/>
        </w:rPr>
        <w:t>有限合伙企业：由普通合伙人和有限合伙人组成，普通合伙人对合伙企业债务承担无限连带责任，有限合伙人以其认缴的出资额为限对合伙企业债务承担责任。</w:t>
      </w:r>
    </w:p>
    <w:p>
      <w:r>
        <w:rPr>
          <w:sz w:val="24"/>
        </w:rPr>
      </w:r>
    </w:p>
    <w:p>
      <w:r>
        <w:rPr>
          <w:b/>
          <w:sz w:val="24"/>
        </w:rPr>
        <w:t>四、生活案例：无限连带责任怎么理解</w:t>
      </w:r>
    </w:p>
    <w:p>
      <w:r>
        <w:rPr>
          <w:sz w:val="24"/>
        </w:rPr>
      </w:r>
    </w:p>
    <w:p>
      <w:r>
        <w:rPr>
          <w:sz w:val="24"/>
        </w:rPr>
        <w:t>陈某和林某合伙经营一家装修工程队，属于普通合伙企业，陈某出资9万元、林某出资6万元，合计15万元。工程队经营中拖欠工人工资8万元还不上，工人可以只找陈某一个人要求偿还全部8万元（无限连带责任），陈某还清后，再按合伙协议约定的比例向林某追偿属于林某应承担的部分。</w:t>
      </w:r>
    </w:p>
    <w:p>
      <w:r>
        <w:rPr>
          <w:sz w:val="24"/>
        </w:rPr>
      </w:r>
    </w:p>
    <w:p>
      <w:r>
        <w:rPr>
          <w:b/>
          <w:sz w:val="24"/>
        </w:rPr>
        <w:t>五、核心考点二：入伙规则</w:t>
      </w:r>
    </w:p>
    <w:p>
      <w:r>
        <w:rPr>
          <w:sz w:val="24"/>
        </w:rPr>
      </w:r>
    </w:p>
    <w:p>
      <w:r>
        <w:rPr>
          <w:sz w:val="24"/>
        </w:rPr>
        <w:t>新合伙人入伙，除合伙协议另有约定外，应当经全体合伙人一致同意，并依法订立书面入伙协议。判断依据：新入伙的合伙人对入伙前合伙企业已产生的债务，以其入伙时在合伙企业中的财产份额为限承担责任。</w:t>
      </w:r>
    </w:p>
    <w:p>
      <w:r>
        <w:rPr>
          <w:sz w:val="24"/>
        </w:rPr>
        <w:t>例：赵某入伙工程队时，工程队已欠下3万元旧账，赵某入伙时占有的财产份额价值2万元，赵某最多以这2万元为限承担这笔旧债，不用再多掏钱。</w:t>
      </w:r>
    </w:p>
    <w:p>
      <w:r>
        <w:rPr>
          <w:sz w:val="24"/>
        </w:rPr>
      </w:r>
    </w:p>
    <w:p>
      <w:r>
        <w:rPr>
          <w:b/>
          <w:sz w:val="24"/>
        </w:rPr>
        <w:t>六、核心考点三：退伙规则</w:t>
      </w:r>
    </w:p>
    <w:p>
      <w:r>
        <w:rPr>
          <w:sz w:val="24"/>
        </w:rPr>
      </w:r>
    </w:p>
    <w:p>
      <w:r>
        <w:rPr>
          <w:sz w:val="24"/>
        </w:rPr>
        <w:t>退伙分为两种：①法定退伙：合伙人死亡、丧失偿债能力等法定情形出现时自动退伙；②约定退伙：按合伙协议约定或经全体合伙人一致同意退伙。判断依据：退伙人对其退伙前合伙企业已产生的债务，仍然要承担无限连带责任。</w:t>
      </w:r>
    </w:p>
    <w:p>
      <w:r>
        <w:rPr>
          <w:sz w:val="24"/>
        </w:rPr>
        <w:t>例：林某退伙半年后，工程队退伙前欠下的6万元货款被债权人追讨，林某仍然要对这笔债务承担无限连带责任。</w:t>
      </w:r>
    </w:p>
    <w:p>
      <w:r>
        <w:rPr>
          <w:sz w:val="24"/>
        </w:rPr>
      </w:r>
    </w:p>
    <w:p>
      <w:r>
        <w:rPr>
          <w:b/>
          <w:sz w:val="24"/>
        </w:rPr>
        <w:t>七、易错点提醒</w:t>
      </w:r>
    </w:p>
    <w:p>
      <w:r>
        <w:rPr>
          <w:sz w:val="24"/>
        </w:rPr>
      </w:r>
    </w:p>
    <w:p>
      <w:r>
        <w:rPr>
          <w:sz w:val="24"/>
        </w:rPr>
        <w:t>①退伙后不代表退伙前的债务一笔勾销；②普通合伙人和有限合伙人责任范围不同；③新合伙人对入伙前债务只以入伙时财产份额为限，不是无限连带。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合伙企业法=规定合伙人怎么出钱、怎么担责、能不能退出的法律。</w:t>
      </w:r>
    </w:p>
    <w:p>
      <w:r>
        <w:rPr>
          <w:sz w:val="24"/>
        </w:rPr>
        <w:t>2. 普通合伙企业：合伙人对合伙企业债务承担无限连带责任。</w:t>
      </w:r>
    </w:p>
    <w:p>
      <w:r>
        <w:rPr>
          <w:sz w:val="24"/>
        </w:rPr>
        <w:t>3. 有限合伙企业：普通合伙人无限连带，有限合伙人以出资额为限担责。</w:t>
      </w:r>
    </w:p>
    <w:p>
      <w:r>
        <w:rPr>
          <w:sz w:val="24"/>
        </w:rPr>
        <w:t>4. 新合伙人入伙，对入伙前的债务以其入伙时的财产份额为限承担责任。</w:t>
      </w:r>
    </w:p>
    <w:p>
      <w:r>
        <w:rPr>
          <w:sz w:val="24"/>
        </w:rPr>
        <w:t>5. 退伙人对退伙前合伙企业已产生的债务，仍要承担无限连带责任。</w:t>
      </w:r>
    </w:p>
    <w:p>
      <w:r>
        <w:rPr>
          <w:sz w:val="24"/>
        </w:rPr>
      </w:r>
    </w:p>
    <w:p>
      <w:r>
        <w:rPr>
          <w:sz w:val="24"/>
        </w:rPr>
        <w:t>已选标题：合伙企业法超强总结！喂到嘴边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这一章的重点是搞懂合伙人对债务要承担什么责任，还有新人入伙、老人退伙时责任怎么算，这几点是历年必考的核心内容。</w:t>
      </w:r>
    </w:p>
    <w:p>
      <w:r>
        <w:rPr>
          <w:sz w:val="24"/>
        </w:rPr>
      </w:r>
    </w:p>
    <w:p>
      <w:r>
        <w:rPr>
          <w:b/>
          <w:sz w:val="24"/>
        </w:rPr>
        <w:t>二、什么是合伙企业法</w:t>
      </w:r>
    </w:p>
    <w:p>
      <w:r>
        <w:rPr>
          <w:sz w:val="24"/>
        </w:rPr>
      </w:r>
    </w:p>
    <w:p>
      <w:r>
        <w:rPr>
          <w:sz w:val="24"/>
        </w:rPr>
        <w:t>合伙企业法就是规定几个人合伙做生意，谁出钱、谁担责、能不能中途加入退出的法律规矩。</w:t>
      </w:r>
    </w:p>
    <w:p>
      <w:r>
        <w:rPr>
          <w:sz w:val="24"/>
        </w:rPr>
      </w:r>
    </w:p>
    <w:p>
      <w:r>
        <w:rPr>
          <w:b/>
          <w:sz w:val="24"/>
        </w:rPr>
        <w:t>三、合伙做生意，责任怎么分</w:t>
      </w:r>
    </w:p>
    <w:p>
      <w:r>
        <w:rPr>
          <w:sz w:val="24"/>
        </w:rPr>
      </w:r>
    </w:p>
    <w:p>
      <w:r>
        <w:rPr>
          <w:sz w:val="24"/>
        </w:rPr>
        <w:t>陈某和林某合伙经营一家装修工程队，属于普通合伙企业，两人对工程队的债务要承担无限连带责任。</w:t>
      </w:r>
    </w:p>
    <w:p>
      <w:r>
        <w:rPr>
          <w:sz w:val="24"/>
        </w:rPr>
      </w:r>
    </w:p>
    <w:p>
      <w:r>
        <w:rPr>
          <w:b/>
          <w:sz w:val="24"/>
        </w:rPr>
        <w:t>四、无限连带责任是什么意思</w:t>
      </w:r>
    </w:p>
    <w:p>
      <w:r>
        <w:rPr>
          <w:sz w:val="24"/>
        </w:rPr>
      </w:r>
    </w:p>
    <w:p>
      <w:r>
        <w:rPr>
          <w:sz w:val="24"/>
        </w:rPr>
        <w:t>意思是如果工程队欠工人工资8万元还不上，工人可以只找陈某一个人要这8万元，不用管林某有没有钱，陈某还清后，再按两人约定的比例找林某要回属于他那部分。</w:t>
      </w:r>
    </w:p>
    <w:p>
      <w:r>
        <w:rPr>
          <w:sz w:val="24"/>
        </w:rPr>
      </w:r>
    </w:p>
    <w:p>
      <w:r>
        <w:rPr>
          <w:b/>
          <w:sz w:val="24"/>
        </w:rPr>
        <w:t>五、新人要入伙，需要什么手续</w:t>
      </w:r>
    </w:p>
    <w:p>
      <w:r>
        <w:rPr>
          <w:sz w:val="24"/>
        </w:rPr>
      </w:r>
    </w:p>
    <w:p>
      <w:r>
        <w:rPr>
          <w:sz w:val="24"/>
        </w:rPr>
        <w:t>如果赵某想加入这个工程队，除非合伙协议另有约定，否则必须经陈某和林某一致同意，还要签一份书面的入伙协议，不是赵某自己想加入就能加入的。</w:t>
      </w:r>
    </w:p>
    <w:p>
      <w:r>
        <w:rPr>
          <w:sz w:val="24"/>
        </w:rPr>
      </w:r>
    </w:p>
    <w:p>
      <w:r>
        <w:rPr>
          <w:b/>
          <w:sz w:val="24"/>
        </w:rPr>
        <w:t>六、新人对之前的旧债要不要担责</w:t>
      </w:r>
    </w:p>
    <w:p>
      <w:r>
        <w:rPr>
          <w:sz w:val="24"/>
        </w:rPr>
      </w:r>
    </w:p>
    <w:p>
      <w:r>
        <w:rPr>
          <w:sz w:val="24"/>
        </w:rPr>
        <w:t>赵某入伙前，工程队已经欠了3万元的旧账，赵某只需要以他入伙时在工程队里的财产份额为限承担这笔旧债——比如赵某入伙时占有的份额价值2万元，那他最多以这2万元为限承担旧债，不用对旧债无限连带担责。</w:t>
      </w:r>
    </w:p>
    <w:p>
      <w:r>
        <w:rPr>
          <w:sz w:val="24"/>
        </w:rPr>
      </w:r>
    </w:p>
    <w:p>
      <w:r>
        <w:rPr>
          <w:b/>
          <w:sz w:val="24"/>
        </w:rPr>
        <w:t>七、如果林某以后要退伙呢</w:t>
      </w:r>
    </w:p>
    <w:p>
      <w:r>
        <w:rPr>
          <w:sz w:val="24"/>
        </w:rPr>
      </w:r>
    </w:p>
    <w:p>
      <w:r>
        <w:rPr>
          <w:sz w:val="24"/>
        </w:rPr>
        <w:t>如果林某以后不想干了要退伙，退伙前工程队已经欠下的债务，林某仍然要承担无限连带责任，不是退伙就跟他没关系了。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普通合伙企业：合伙人对企业债务承担无限连带责任。</w:t>
      </w:r>
    </w:p>
    <w:p>
      <w:r>
        <w:rPr>
          <w:sz w:val="24"/>
        </w:rPr>
        <w:t>2. 债权人可以只找一个合伙人要全部欠款，该合伙人可以再向其他合伙人追偿。</w:t>
      </w:r>
    </w:p>
    <w:p>
      <w:r>
        <w:rPr>
          <w:sz w:val="24"/>
        </w:rPr>
        <w:t>3. 新合伙人入伙，除协议另有约定外需全体合伙人一致同意。</w:t>
      </w:r>
    </w:p>
    <w:p>
      <w:r>
        <w:rPr>
          <w:sz w:val="24"/>
        </w:rPr>
        <w:t>4. 新合伙人对入伙前的债务，以其入伙时的财产份额为限承担责任。</w:t>
      </w:r>
    </w:p>
    <w:p>
      <w:r>
        <w:rPr>
          <w:sz w:val="24"/>
        </w:rPr>
        <w:t>5. 退伙人对退伙前的债务，仍要承担无限连带责任。</w:t>
      </w:r>
    </w:p>
    <w:p>
      <w:r>
        <w:rPr>
          <w:sz w:val="24"/>
        </w:rPr>
      </w:r>
    </w:p>
    <w:p>
      <w:r>
        <w:rPr>
          <w:sz w:val="24"/>
        </w:rPr>
        <w:t>已选标题：合伙企业法核算速记清单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合伙企业法，本质讲一件事：几个人合伙做生意，怎么出钱、怎么担责、怎么加入和退出。下面用清单一次记牢。</w:t>
      </w:r>
    </w:p>
    <w:p>
      <w:r>
        <w:rPr>
          <w:sz w:val="24"/>
        </w:rPr>
      </w:r>
    </w:p>
    <w:p>
      <w:r>
        <w:rPr>
          <w:b/>
          <w:sz w:val="24"/>
        </w:rPr>
        <w:t>二、什么是合伙企业法</w:t>
      </w:r>
    </w:p>
    <w:p>
      <w:r>
        <w:rPr>
          <w:sz w:val="24"/>
        </w:rPr>
      </w:r>
    </w:p>
    <w:p>
      <w:r>
        <w:rPr>
          <w:sz w:val="24"/>
        </w:rPr>
        <w:t>调整两个以上合伙人共同出资、合伙经营、共享收益、共担风险的合伙企业设立、运营、解散等事项的法律。</w:t>
      </w:r>
    </w:p>
    <w:p>
      <w:r>
        <w:rPr>
          <w:sz w:val="24"/>
        </w:rPr>
      </w:r>
    </w:p>
    <w:p>
      <w:r>
        <w:rPr>
          <w:b/>
          <w:sz w:val="24"/>
        </w:rPr>
        <w:t>三、两种合伙企业类型</w:t>
      </w:r>
    </w:p>
    <w:p>
      <w:r>
        <w:rPr>
          <w:sz w:val="24"/>
        </w:rPr>
      </w:r>
    </w:p>
    <w:p>
      <w:r>
        <w:rPr>
          <w:sz w:val="24"/>
        </w:rPr>
        <w:t>普通合伙企业：合伙人对合伙企业债务承担无限连带责任。</w:t>
      </w:r>
    </w:p>
    <w:p>
      <w:r>
        <w:rPr>
          <w:sz w:val="24"/>
        </w:rPr>
        <w:t>有限合伙企业：普通合伙人对债务承担无限连带责任，有限合伙人以其认缴的出资额为限承担责任。</w:t>
      </w:r>
    </w:p>
    <w:p>
      <w:r>
        <w:rPr>
          <w:sz w:val="24"/>
        </w:rPr>
      </w:r>
    </w:p>
    <w:p>
      <w:r>
        <w:rPr>
          <w:b/>
          <w:sz w:val="24"/>
        </w:rPr>
        <w:t>四、无限连带责任的运作方式</w:t>
      </w:r>
    </w:p>
    <w:p>
      <w:r>
        <w:rPr>
          <w:sz w:val="24"/>
        </w:rPr>
      </w:r>
    </w:p>
    <w:p>
      <w:r>
        <w:rPr>
          <w:sz w:val="24"/>
        </w:rPr>
        <w:t>债权人可以只找其中一个合伙人要求偿还全部债务，该合伙人偿还后，再按合伙协议约定的比例向其他合伙人追偿。例：工程队欠工资8万，可只找一个合伙人要全部。</w:t>
      </w:r>
    </w:p>
    <w:p>
      <w:r>
        <w:rPr>
          <w:sz w:val="24"/>
        </w:rPr>
      </w:r>
    </w:p>
    <w:p>
      <w:r>
        <w:rPr>
          <w:b/>
          <w:sz w:val="24"/>
        </w:rPr>
        <w:t>五、入伙规则</w:t>
      </w:r>
    </w:p>
    <w:p>
      <w:r>
        <w:rPr>
          <w:sz w:val="24"/>
        </w:rPr>
      </w:r>
    </w:p>
    <w:p>
      <w:r>
        <w:rPr>
          <w:sz w:val="24"/>
        </w:rPr>
        <w:t>新合伙人入伙，除合伙协议另有约定外，应当经全体合伙人一致同意，并订立书面入伙协议。新合伙人对入伙前的债务，以其入伙时的财产份额为限承担责任。例：旧债3万，入伙份额2万，最多担2万。</w:t>
      </w:r>
    </w:p>
    <w:p>
      <w:r>
        <w:rPr>
          <w:sz w:val="24"/>
        </w:rPr>
      </w:r>
    </w:p>
    <w:p>
      <w:r>
        <w:rPr>
          <w:b/>
          <w:sz w:val="24"/>
        </w:rPr>
        <w:t>六、退伙规则</w:t>
      </w:r>
    </w:p>
    <w:p>
      <w:r>
        <w:rPr>
          <w:sz w:val="24"/>
        </w:rPr>
      </w:r>
    </w:p>
    <w:p>
      <w:r>
        <w:rPr>
          <w:sz w:val="24"/>
        </w:rPr>
        <w:t>法定退伙：合伙人死亡、丧失偿债能力等法定情形出现时自动退伙。约定退伙：按合伙协议约定或经全体合伙人一致同意退伙。退伙人对退伙前已产生的债务，仍要承担无限连带责任。</w:t>
      </w:r>
    </w:p>
    <w:p>
      <w:r>
        <w:rPr>
          <w:sz w:val="24"/>
        </w:rPr>
      </w:r>
    </w:p>
    <w:p>
      <w:r>
        <w:rPr>
          <w:b/>
          <w:sz w:val="24"/>
        </w:rPr>
        <w:t>七、易错点速记</w:t>
      </w:r>
    </w:p>
    <w:p>
      <w:r>
        <w:rPr>
          <w:sz w:val="24"/>
        </w:rPr>
      </w:r>
    </w:p>
    <w:p>
      <w:r>
        <w:rPr>
          <w:sz w:val="24"/>
        </w:rPr>
        <w:t>普通合伙人始终无限连带，有限合伙人以出资额为限；新人入伙对旧债以财产份额为限；退伙不能免除退伙前的债务责任。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普通合伙企业：合伙人对债务无限连带责任。</w:t>
      </w:r>
    </w:p>
    <w:p>
      <w:r>
        <w:rPr>
          <w:sz w:val="24"/>
        </w:rPr>
        <w:t>2. 有限合伙企业：普通合伙人无限连带，有限合伙人以出资额为限。</w:t>
      </w:r>
    </w:p>
    <w:p>
      <w:r>
        <w:rPr>
          <w:sz w:val="24"/>
        </w:rPr>
        <w:t>3. 入伙需全体合伙人一致同意，新人对旧债以入伙时财产份额为限。</w:t>
      </w:r>
    </w:p>
    <w:p>
      <w:r>
        <w:rPr>
          <w:sz w:val="24"/>
        </w:rPr>
        <w:t>4. 退伙分法定退伙和约定退伙两种情形。</w:t>
      </w:r>
    </w:p>
    <w:p>
      <w:r>
        <w:rPr>
          <w:sz w:val="24"/>
        </w:rPr>
        <w:t>5. 退伙人对退伙前的债务仍要承担无限连带责任。</w:t>
      </w:r>
    </w:p>
    <w:p>
      <w:r>
        <w:rPr>
          <w:sz w:val="24"/>
        </w:rPr>
      </w:r>
    </w:p>
    <w:p>
      <w:r>
        <w:rPr>
          <w:sz w:val="24"/>
        </w:rPr>
        <w:t>已选标题：合伙企业法最容易踩的坑</w:t>
      </w:r>
    </w:p>
    <w:p>
      <w:r>
        <w:rPr>
          <w:sz w:val="24"/>
        </w:rPr>
      </w:r>
    </w:p>
    <w:p>
      <w:r>
        <w:rPr>
          <w:sz w:val="24"/>
        </w:rPr>
        <w:t>【账号④-避坑吐槽版】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合伙企业法是中级经济法高频章节，退伙规则不难，但年年有人在"退伙后要不要担责"这一点上栽跟头。这一章专挑最容易踩的坑说。</w:t>
      </w:r>
    </w:p>
    <w:p>
      <w:r>
        <w:rPr>
          <w:sz w:val="24"/>
        </w:rPr>
      </w:r>
    </w:p>
    <w:p>
      <w:r>
        <w:rPr>
          <w:b/>
          <w:sz w:val="24"/>
        </w:rPr>
        <w:t>二、什么是合伙企业法</w:t>
      </w:r>
    </w:p>
    <w:p>
      <w:r>
        <w:rPr>
          <w:sz w:val="24"/>
        </w:rPr>
      </w:r>
    </w:p>
    <w:p>
      <w:r>
        <w:rPr>
          <w:sz w:val="24"/>
        </w:rPr>
        <w:t>合伙企业法 = 规定合伙人怎么出钱、怎么担责、能不能退出的法律规矩。</w:t>
      </w:r>
    </w:p>
    <w:p>
      <w:r>
        <w:rPr>
          <w:sz w:val="24"/>
        </w:rPr>
      </w:r>
    </w:p>
    <w:p>
      <w:r>
        <w:rPr>
          <w:b/>
          <w:sz w:val="24"/>
        </w:rPr>
        <w:t>三、坑一：以为退伙后就跟自己没关系了</w:t>
      </w:r>
    </w:p>
    <w:p>
      <w:r>
        <w:rPr>
          <w:sz w:val="24"/>
        </w:rPr>
      </w:r>
    </w:p>
    <w:p>
      <w:r>
        <w:rPr>
          <w:sz w:val="24"/>
        </w:rPr>
        <w:t>错误：合伙人退伙后，之前合伙企业欠的债务就跟自己无关了。</w:t>
      </w:r>
    </w:p>
    <w:p>
      <w:r>
        <w:rPr>
          <w:sz w:val="24"/>
        </w:rPr>
        <w:t>正确：退伙人对其退伙前合伙企业已产生的债务，仍然要承担无限连带责任！例：退伙半年后仍要对退伙前的6万元债务担责。</w:t>
      </w:r>
    </w:p>
    <w:p>
      <w:r>
        <w:rPr>
          <w:sz w:val="24"/>
        </w:rPr>
      </w:r>
    </w:p>
    <w:p>
      <w:r>
        <w:rPr>
          <w:b/>
          <w:sz w:val="24"/>
        </w:rPr>
        <w:t>四、坑二：混淆普通合伙人和有限合伙人的责任</w:t>
      </w:r>
    </w:p>
    <w:p>
      <w:r>
        <w:rPr>
          <w:sz w:val="24"/>
        </w:rPr>
      </w:r>
    </w:p>
    <w:p>
      <w:r>
        <w:rPr>
          <w:sz w:val="24"/>
        </w:rPr>
        <w:t>错误：普通合伙人和有限合伙人对合伙企业债务承担一样的责任。</w:t>
      </w:r>
    </w:p>
    <w:p>
      <w:r>
        <w:rPr>
          <w:sz w:val="24"/>
        </w:rPr>
        <w:t>正确：普通合伙人始终对合伙企业债务承担无限连带责任，有限合伙人以其认缴的出资额为限承担责任！</w:t>
      </w:r>
    </w:p>
    <w:p>
      <w:r>
        <w:rPr>
          <w:sz w:val="24"/>
        </w:rPr>
      </w:r>
    </w:p>
    <w:p>
      <w:r>
        <w:rPr>
          <w:b/>
          <w:sz w:val="24"/>
        </w:rPr>
        <w:t>五、坑三：以为新合伙人对旧债要无限连带担责</w:t>
      </w:r>
    </w:p>
    <w:p>
      <w:r>
        <w:rPr>
          <w:sz w:val="24"/>
        </w:rPr>
      </w:r>
    </w:p>
    <w:p>
      <w:r>
        <w:rPr>
          <w:sz w:val="24"/>
        </w:rPr>
        <w:t>错误：新合伙人入伙后，要对入伙前企业已产生的债务承担无限连带责任。</w:t>
      </w:r>
    </w:p>
    <w:p>
      <w:r>
        <w:rPr>
          <w:sz w:val="24"/>
        </w:rPr>
        <w:t>正确：新入伙的合伙人对入伙前合伙企业已产生的债务，以其入伙时在合伙企业中的财产份额为限承担责任！例：旧债3万，入伙份额2万，最多担2万，不是无限连带。</w:t>
      </w:r>
    </w:p>
    <w:p>
      <w:r>
        <w:rPr>
          <w:sz w:val="24"/>
        </w:rPr>
      </w:r>
    </w:p>
    <w:p>
      <w:r>
        <w:rPr>
          <w:b/>
          <w:sz w:val="24"/>
        </w:rPr>
        <w:t>六、坑四：以为新人入伙自己同意就行</w:t>
      </w:r>
    </w:p>
    <w:p>
      <w:r>
        <w:rPr>
          <w:sz w:val="24"/>
        </w:rPr>
      </w:r>
    </w:p>
    <w:p>
      <w:r>
        <w:rPr>
          <w:sz w:val="24"/>
        </w:rPr>
        <w:t>错误：只要新人和其中一个合伙人谈好，就可以入伙。</w:t>
      </w:r>
    </w:p>
    <w:p>
      <w:r>
        <w:rPr>
          <w:sz w:val="24"/>
        </w:rPr>
        <w:t>正确：除合伙协议另有约定外，新合伙人入伙应当经全体合伙人一致同意！</w:t>
      </w:r>
    </w:p>
    <w:p>
      <w:r>
        <w:rPr>
          <w:sz w:val="24"/>
        </w:rPr>
      </w:r>
    </w:p>
    <w:p>
      <w:r>
        <w:rPr>
          <w:b/>
          <w:sz w:val="24"/>
        </w:rPr>
        <w:t>七、坑五：以为债权人只能按份额向各合伙人追债</w:t>
      </w:r>
    </w:p>
    <w:p>
      <w:r>
        <w:rPr>
          <w:sz w:val="24"/>
        </w:rPr>
      </w:r>
    </w:p>
    <w:p>
      <w:r>
        <w:rPr>
          <w:sz w:val="24"/>
        </w:rPr>
        <w:t>错误：普通合伙企业欠债，债权人只能按各合伙人的出资比例分别追讨。</w:t>
      </w:r>
    </w:p>
    <w:p>
      <w:r>
        <w:rPr>
          <w:sz w:val="24"/>
        </w:rPr>
        <w:t>正确：债权人可以只找其中一个合伙人要求偿还全部债务，该合伙人偿还后再向其他合伙人追偿！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退伙人对退伙前的债务，仍要承担无限连带责任。</w:t>
      </w:r>
    </w:p>
    <w:p>
      <w:r>
        <w:rPr>
          <w:sz w:val="24"/>
        </w:rPr>
        <w:t>2. 普通合伙人无限连带，有限合伙人以出资额为限，别混淆。</w:t>
      </w:r>
    </w:p>
    <w:p>
      <w:r>
        <w:rPr>
          <w:sz w:val="24"/>
        </w:rPr>
        <w:t>3. 新合伙人对入伙前的债务只以入伙时的财产份额为限承担责任。</w:t>
      </w:r>
    </w:p>
    <w:p>
      <w:r>
        <w:rPr>
          <w:sz w:val="24"/>
        </w:rPr>
        <w:t>4. 新合伙人入伙需全体合伙人一致同意，不是一个人说了算。</w:t>
      </w:r>
    </w:p>
    <w:p>
      <w:r>
        <w:rPr>
          <w:sz w:val="24"/>
        </w:rPr>
        <w:t>5. 债权人可以只找一个合伙人要全部欠款，无需按份额分别追讨。</w:t>
      </w:r>
    </w:p>
    <w:p>
      <w:r>
        <w:rPr>
          <w:sz w:val="24"/>
        </w:rPr>
      </w:r>
    </w:p>
    <w:p>
      <w:r>
        <w:rPr>
          <w:sz w:val="24"/>
        </w:rPr>
        <w:t>已选标题：合伙企业法核心考点超强总结</w:t>
      </w:r>
    </w:p>
    <w:p>
      <w:r>
        <w:rPr>
          <w:sz w:val="24"/>
        </w:rPr>
      </w:r>
    </w:p>
    <w:p>
      <w:r>
        <w:rPr>
          <w:sz w:val="24"/>
        </w:rPr>
        <w:t>【账号⑤-纯考点总结版】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本章讲合伙企业法的定义、两种合伙企业类型、无限连带责任的运作方式、入伙规则和退伙规则，是中级经济法的基础高频章节。下面按考点清单整理。</w:t>
      </w:r>
    </w:p>
    <w:p>
      <w:r>
        <w:rPr>
          <w:sz w:val="24"/>
        </w:rPr>
      </w:r>
    </w:p>
    <w:p>
      <w:r>
        <w:rPr>
          <w:b/>
          <w:sz w:val="24"/>
        </w:rPr>
        <w:t>二、什么是合伙企业法</w:t>
      </w:r>
    </w:p>
    <w:p>
      <w:r>
        <w:rPr>
          <w:sz w:val="24"/>
        </w:rPr>
      </w:r>
    </w:p>
    <w:p>
      <w:r>
        <w:rPr>
          <w:sz w:val="24"/>
        </w:rPr>
        <w:t>调整两个以上合伙人共同出资、合伙经营、共享收益、共担风险的合伙企业设立、运营、解散等事项的法律。</w:t>
      </w:r>
    </w:p>
    <w:p>
      <w:r>
        <w:rPr>
          <w:sz w:val="24"/>
        </w:rPr>
      </w:r>
    </w:p>
    <w:p>
      <w:r>
        <w:rPr>
          <w:b/>
          <w:sz w:val="24"/>
        </w:rPr>
        <w:t>三、两种合伙企业类型</w:t>
      </w:r>
    </w:p>
    <w:p>
      <w:r>
        <w:rPr>
          <w:sz w:val="24"/>
        </w:rPr>
      </w:r>
    </w:p>
    <w:p>
      <w:r>
        <w:rPr>
          <w:sz w:val="24"/>
        </w:rPr>
        <w:t>普通合伙企业：合伙人对合伙企业债务承担无限连带责任。</w:t>
      </w:r>
    </w:p>
    <w:p>
      <w:r>
        <w:rPr>
          <w:sz w:val="24"/>
        </w:rPr>
        <w:t>有限合伙企业：普通合伙人对债务承担无限连带责任，有限合伙人以其认缴的出资额为限承担责任。</w:t>
      </w:r>
    </w:p>
    <w:p>
      <w:r>
        <w:rPr>
          <w:sz w:val="24"/>
        </w:rPr>
      </w:r>
    </w:p>
    <w:p>
      <w:r>
        <w:rPr>
          <w:b/>
          <w:sz w:val="24"/>
        </w:rPr>
        <w:t>四、无限连带责任的运作方式</w:t>
      </w:r>
    </w:p>
    <w:p>
      <w:r>
        <w:rPr>
          <w:sz w:val="24"/>
        </w:rPr>
      </w:r>
    </w:p>
    <w:p>
      <w:r>
        <w:rPr>
          <w:sz w:val="24"/>
        </w:rPr>
        <w:t>债权人可以只找其中一个合伙人要求偿还全部债务，该合伙人偿还后，再按合伙协议约定的比例向其他合伙人追偿。</w:t>
      </w:r>
    </w:p>
    <w:p>
      <w:r>
        <w:rPr>
          <w:sz w:val="24"/>
        </w:rPr>
      </w:r>
    </w:p>
    <w:p>
      <w:r>
        <w:rPr>
          <w:b/>
          <w:sz w:val="24"/>
        </w:rPr>
        <w:t>五、入伙规则</w:t>
      </w:r>
    </w:p>
    <w:p>
      <w:r>
        <w:rPr>
          <w:sz w:val="24"/>
        </w:rPr>
      </w:r>
    </w:p>
    <w:p>
      <w:r>
        <w:rPr>
          <w:sz w:val="24"/>
        </w:rPr>
        <w:t>新合伙人入伙，除合伙协议另有约定外，应当经全体合伙人一致同意，并订立书面入伙协议；新合伙人对入伙前的债务，以其入伙时的财产份额为限承担责任。</w:t>
      </w:r>
    </w:p>
    <w:p>
      <w:r>
        <w:rPr>
          <w:sz w:val="24"/>
        </w:rPr>
      </w:r>
    </w:p>
    <w:p>
      <w:r>
        <w:rPr>
          <w:b/>
          <w:sz w:val="24"/>
        </w:rPr>
        <w:t>六、退伙规则</w:t>
      </w:r>
    </w:p>
    <w:p>
      <w:r>
        <w:rPr>
          <w:sz w:val="24"/>
        </w:rPr>
      </w:r>
    </w:p>
    <w:p>
      <w:r>
        <w:rPr>
          <w:sz w:val="24"/>
        </w:rPr>
        <w:t>法定退伙：合伙人死亡、丧失偿债能力等法定情形出现时自动退伙。约定退伙：按合伙协议约定或经全体合伙人一致同意退伙。退伙人对退伙前已产生的债务，仍要承担无限连带责任。</w:t>
      </w:r>
    </w:p>
    <w:p>
      <w:r>
        <w:rPr>
          <w:sz w:val="24"/>
        </w:rPr>
      </w:r>
    </w:p>
    <w:p>
      <w:r>
        <w:rPr>
          <w:b/>
          <w:sz w:val="24"/>
        </w:rPr>
        <w:t>七、易错点</w:t>
      </w:r>
    </w:p>
    <w:p>
      <w:r>
        <w:rPr>
          <w:sz w:val="24"/>
        </w:rPr>
      </w:r>
    </w:p>
    <w:p>
      <w:r>
        <w:rPr>
          <w:sz w:val="24"/>
        </w:rPr>
        <w:t>普通合伙人和有限合伙人责任不同；新人入伙对旧债以财产份额为限；退伙不能免除退伙前的债务责任。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合伙企业法=规定合伙人怎么出钱、怎么担责、能不能退出的法律。</w:t>
      </w:r>
    </w:p>
    <w:p>
      <w:r>
        <w:rPr>
          <w:sz w:val="24"/>
        </w:rPr>
        <w:t>2. 普通合伙企业：合伙人对债务无限连带责任。</w:t>
      </w:r>
    </w:p>
    <w:p>
      <w:r>
        <w:rPr>
          <w:sz w:val="24"/>
        </w:rPr>
        <w:t>3. 有限合伙企业：普通合伙人无限连带，有限合伙人以出资额为限。</w:t>
      </w:r>
    </w:p>
    <w:p>
      <w:r>
        <w:rPr>
          <w:sz w:val="24"/>
        </w:rPr>
        <w:t>4. 新合伙人入伙，对入伙前的债务以入伙时的财产份额为限承担责任。</w:t>
      </w:r>
    </w:p>
    <w:p>
      <w:r>
        <w:rPr>
          <w:sz w:val="24"/>
        </w:rPr>
        <w:t>5. 退伙人对退伙前合伙企业已产生的债务，仍要承担无限连带责任。</w:t>
      </w:r>
    </w:p>
    <w:p>
      <w:r>
        <w:rPr>
          <w:sz w:val="24"/>
        </w:rPr>
      </w:r>
    </w:p>
    <w:p>
      <w:r>
        <w:rPr>
          <w:sz w:val="24"/>
        </w:rPr>
        <w:t>已选标题：距中级还有65天经济法冲刺</w:t>
      </w:r>
    </w:p>
    <w:p>
      <w:r>
        <w:rPr>
          <w:sz w:val="24"/>
        </w:rPr>
      </w:r>
    </w:p>
    <w:p>
      <w:r>
        <w:rPr>
          <w:sz w:val="24"/>
        </w:rPr>
        <w:t>【账号⑥-考前冲刺版】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距中级会计考试还有65天！合伙企业法是经济法必拿分章节，核心是无限连带责任和入伙退伙规则。下面冲刺速记。</w:t>
      </w:r>
    </w:p>
    <w:p>
      <w:r>
        <w:rPr>
          <w:sz w:val="24"/>
        </w:rPr>
      </w:r>
    </w:p>
    <w:p>
      <w:r>
        <w:rPr>
          <w:b/>
          <w:sz w:val="24"/>
        </w:rPr>
        <w:t>二、什么是合伙企业法</w:t>
      </w:r>
    </w:p>
    <w:p>
      <w:r>
        <w:rPr>
          <w:sz w:val="24"/>
        </w:rPr>
      </w:r>
    </w:p>
    <w:p>
      <w:r>
        <w:rPr>
          <w:sz w:val="24"/>
        </w:rPr>
        <w:t>合伙企业法 = 规定合伙人怎么出钱、怎么担责、能不能退出的法律规矩。</w:t>
      </w:r>
    </w:p>
    <w:p>
      <w:r>
        <w:rPr>
          <w:sz w:val="24"/>
        </w:rPr>
      </w:r>
    </w:p>
    <w:p>
      <w:r>
        <w:rPr>
          <w:b/>
          <w:sz w:val="24"/>
        </w:rPr>
        <w:t>三、两种合伙企业（必背）</w:t>
      </w:r>
    </w:p>
    <w:p>
      <w:r>
        <w:rPr>
          <w:sz w:val="24"/>
        </w:rPr>
      </w:r>
    </w:p>
    <w:p>
      <w:r>
        <w:rPr>
          <w:sz w:val="24"/>
        </w:rPr>
        <w:t>普通合伙企业：合伙人对债务无限连带责任。</w:t>
      </w:r>
    </w:p>
    <w:p>
      <w:r>
        <w:rPr>
          <w:sz w:val="24"/>
        </w:rPr>
        <w:t>有限合伙企业：普通合伙人无限连带，有限合伙人以出资额为限。</w:t>
      </w:r>
    </w:p>
    <w:p>
      <w:r>
        <w:rPr>
          <w:sz w:val="24"/>
        </w:rPr>
      </w:r>
    </w:p>
    <w:p>
      <w:r>
        <w:rPr>
          <w:b/>
          <w:sz w:val="24"/>
        </w:rPr>
        <w:t>四、无限连带责任（高频判断题）</w:t>
      </w:r>
    </w:p>
    <w:p>
      <w:r>
        <w:rPr>
          <w:sz w:val="24"/>
        </w:rPr>
      </w:r>
    </w:p>
    <w:p>
      <w:r>
        <w:rPr>
          <w:sz w:val="24"/>
        </w:rPr>
        <w:t>债权人可以只找一个合伙人要全部欠款，该合伙人偿还后再向其他合伙人追偿。</w:t>
      </w:r>
    </w:p>
    <w:p>
      <w:r>
        <w:rPr>
          <w:sz w:val="24"/>
        </w:rPr>
      </w:r>
    </w:p>
    <w:p>
      <w:r>
        <w:rPr>
          <w:b/>
          <w:sz w:val="24"/>
        </w:rPr>
        <w:t>五、入伙规则（必背）</w:t>
      </w:r>
    </w:p>
    <w:p>
      <w:r>
        <w:rPr>
          <w:sz w:val="24"/>
        </w:rPr>
      </w:r>
    </w:p>
    <w:p>
      <w:r>
        <w:rPr>
          <w:sz w:val="24"/>
        </w:rPr>
        <w:t>需全体合伙人一致同意+书面协议；新人对旧债以入伙时财产份额为限。</w:t>
      </w:r>
    </w:p>
    <w:p>
      <w:r>
        <w:rPr>
          <w:sz w:val="24"/>
        </w:rPr>
      </w:r>
    </w:p>
    <w:p>
      <w:r>
        <w:rPr>
          <w:b/>
          <w:sz w:val="24"/>
        </w:rPr>
        <w:t>六、退伙规则</w:t>
      </w:r>
    </w:p>
    <w:p>
      <w:r>
        <w:rPr>
          <w:sz w:val="24"/>
        </w:rPr>
      </w:r>
    </w:p>
    <w:p>
      <w:r>
        <w:rPr>
          <w:sz w:val="24"/>
        </w:rPr>
        <w:t>退伙人对退伙前已产生的债务，仍要承担无限连带责任，退伙不是免责金牌。</w:t>
      </w:r>
    </w:p>
    <w:p>
      <w:r>
        <w:rPr>
          <w:sz w:val="24"/>
        </w:rPr>
      </w:r>
    </w:p>
    <w:p>
      <w:r>
        <w:rPr>
          <w:b/>
          <w:sz w:val="24"/>
        </w:rPr>
        <w:t>七、必背口诀</w:t>
      </w:r>
    </w:p>
    <w:p>
      <w:r>
        <w:rPr>
          <w:sz w:val="24"/>
        </w:rPr>
      </w:r>
    </w:p>
    <w:p>
      <w:r>
        <w:rPr>
          <w:sz w:val="24"/>
        </w:rPr>
        <w:t>普通合伙无限连带，有限合伙出资为限</w:t>
      </w:r>
    </w:p>
    <w:p>
      <w:r>
        <w:rPr>
          <w:sz w:val="24"/>
        </w:rPr>
        <w:t>入伙要经全体同意，旧债份额为限来担</w:t>
      </w:r>
    </w:p>
    <w:p>
      <w:r>
        <w:rPr>
          <w:sz w:val="24"/>
        </w:rPr>
        <w:t>退伙别以为能甩锅，退伙前债照样要背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普通合伙企业：合伙人对债务无限连带责任。</w:t>
      </w:r>
    </w:p>
    <w:p>
      <w:r>
        <w:rPr>
          <w:sz w:val="24"/>
        </w:rPr>
        <w:t>2. 有限合伙企业：普通合伙人无限连带，有限合伙人以出资额为限。</w:t>
      </w:r>
    </w:p>
    <w:p>
      <w:r>
        <w:rPr>
          <w:sz w:val="24"/>
        </w:rPr>
        <w:t>3. 新合伙人入伙需全体合伙人一致同意，对旧债以财产份额为限。</w:t>
      </w:r>
    </w:p>
    <w:p>
      <w:r>
        <w:rPr>
          <w:sz w:val="24"/>
        </w:rPr>
        <w:t>4. 退伙人对退伙前的债务仍要承担无限连带责任。</w:t>
      </w:r>
    </w:p>
    <w:p>
      <w:r>
        <w:rPr>
          <w:sz w:val="24"/>
        </w:rPr>
        <w:t>5. 距考试65天，今天记熟合伙企业法规则，经济法稳拿分！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