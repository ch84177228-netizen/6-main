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>已选标题：取经队伍卖纪念品讲解套装</w:t>
      </w:r>
    </w:p>
    <w:p>
      <w:r>
        <w:rPr>
          <w:sz w:val="24"/>
        </w:rPr>
      </w:r>
    </w:p>
    <w:p>
      <w:r>
        <w:rPr>
          <w:sz w:val="24"/>
        </w:rPr>
        <w:t>【账号⑦-西游记故事号】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取经队伍路过一处集市，摆摊卖"取经纪念品+讲经服务"套装，悟空负责算账。这一章讲收入，用摆摊卖套装的例子讲清楚收入确认规则。</w:t>
      </w:r>
    </w:p>
    <w:p>
      <w:r>
        <w:rPr>
          <w:sz w:val="24"/>
        </w:rPr>
      </w:r>
    </w:p>
    <w:p>
      <w:r>
        <w:rPr>
          <w:b/>
          <w:sz w:val="24"/>
        </w:rPr>
        <w:t>二、什么是收入</w:t>
      </w:r>
    </w:p>
    <w:p>
      <w:r>
        <w:rPr>
          <w:sz w:val="24"/>
        </w:rPr>
      </w:r>
    </w:p>
    <w:p>
      <w:r>
        <w:rPr>
          <w:sz w:val="24"/>
        </w:rPr>
        <w:t>悟空：收入就是我们摆摊卖东西、讲经服务赚到的钱，得按规矩一步步确认，不是收钱那一刻就直接算。</w:t>
      </w:r>
    </w:p>
    <w:p>
      <w:r>
        <w:rPr>
          <w:sz w:val="24"/>
        </w:rPr>
      </w:r>
    </w:p>
    <w:p>
      <w:r>
        <w:rPr>
          <w:b/>
          <w:sz w:val="24"/>
        </w:rPr>
        <w:t>三、收入确认五步法</w:t>
      </w:r>
    </w:p>
    <w:p>
      <w:r>
        <w:rPr>
          <w:sz w:val="24"/>
        </w:rPr>
      </w:r>
    </w:p>
    <w:p>
      <w:r>
        <w:rPr>
          <w:sz w:val="24"/>
        </w:rPr>
        <w:t>沙僧：确认收入要走五步——识别和客人的合同、拆分要完成哪些事、定价格、分摊价格、最后确认收入。</w:t>
      </w:r>
    </w:p>
    <w:p>
      <w:r>
        <w:rPr>
          <w:sz w:val="24"/>
        </w:rPr>
      </w:r>
    </w:p>
    <w:p>
      <w:r>
        <w:rPr>
          <w:b/>
          <w:sz w:val="24"/>
        </w:rPr>
        <w:t>四、套装怎么分摊：数字案例</w:t>
      </w:r>
    </w:p>
    <w:p>
      <w:r>
        <w:rPr>
          <w:sz w:val="24"/>
        </w:rPr>
      </w:r>
    </w:p>
    <w:p>
      <w:r>
        <w:rPr>
          <w:sz w:val="24"/>
        </w:rPr>
        <w:t>悟空：纪念品单独卖900文，讲经服务单独收费200文，套装一起卖1000文，两者合计1100文。</w:t>
      </w:r>
    </w:p>
    <w:p>
      <w:r>
        <w:rPr>
          <w:sz w:val="24"/>
        </w:rPr>
        <w:t>按单独售价比例分摊：</w:t>
      </w:r>
    </w:p>
    <w:p>
      <w:r>
        <w:rPr>
          <w:sz w:val="24"/>
        </w:rPr>
        <w:t>纪念品分摊 = 1000×(900÷1100) ≈ 818文</w:t>
      </w:r>
    </w:p>
    <w:p>
      <w:r>
        <w:rPr>
          <w:sz w:val="24"/>
        </w:rPr>
        <w:t>讲经服务分摊 = 1000×(200÷1100) ≈ 182文</w:t>
      </w:r>
    </w:p>
    <w:p>
      <w:r>
        <w:rPr>
          <w:sz w:val="24"/>
        </w:rPr>
      </w:r>
    </w:p>
    <w:p>
      <w:r>
        <w:rPr>
          <w:b/>
          <w:sz w:val="24"/>
        </w:rPr>
        <w:t>五、什么时候能确认这两部分收入</w:t>
      </w:r>
    </w:p>
    <w:p>
      <w:r>
        <w:rPr>
          <w:sz w:val="24"/>
        </w:rPr>
      </w:r>
    </w:p>
    <w:p>
      <w:r>
        <w:rPr>
          <w:sz w:val="24"/>
        </w:rPr>
        <w:t>八戒：纪念品和讲经服务是不是一起确认？</w:t>
      </w:r>
    </w:p>
    <w:p>
      <w:r>
        <w:rPr>
          <w:sz w:val="24"/>
        </w:rPr>
        <w:t>悟空：不是！纪念品一次性交给客人，客人拿到那一刻（时点法）确认818文收入；讲经服务是持续讲解的过程，要按讲解进度（时段法）分期确认182文收入。</w:t>
      </w:r>
    </w:p>
    <w:p>
      <w:r>
        <w:rPr>
          <w:sz w:val="24"/>
        </w:rPr>
      </w:r>
    </w:p>
    <w:p>
      <w:r>
        <w:rPr>
          <w:b/>
          <w:sz w:val="24"/>
        </w:rPr>
        <w:t>六、客人先付定金怎么办</w:t>
      </w:r>
    </w:p>
    <w:p>
      <w:r>
        <w:rPr>
          <w:sz w:val="24"/>
        </w:rPr>
      </w:r>
    </w:p>
    <w:p>
      <w:r>
        <w:rPr>
          <w:sz w:val="24"/>
        </w:rPr>
        <w:t>沙僧：如果客人先付了300文定金，还没拿到纪念品，这笔钱不能直接算收入，要先记"合同负债"：</w:t>
      </w:r>
    </w:p>
    <w:p>
      <w:r>
        <w:rPr>
          <w:sz w:val="24"/>
        </w:rPr>
        <w:t>借：银行存款　　300文</w:t>
      </w:r>
    </w:p>
    <w:p>
      <w:r>
        <w:rPr>
          <w:sz w:val="24"/>
        </w:rPr>
        <w:t>贷：合同负债　　300文</w:t>
      </w:r>
    </w:p>
    <w:p>
      <w:r>
        <w:rPr>
          <w:sz w:val="24"/>
        </w:rPr>
        <w:t>等交付、履约完成后再结转确认收入。</w:t>
      </w:r>
    </w:p>
    <w:p>
      <w:r>
        <w:rPr>
          <w:sz w:val="24"/>
        </w:rPr>
      </w:r>
    </w:p>
    <w:p>
      <w:r>
        <w:rPr>
          <w:b/>
          <w:sz w:val="24"/>
        </w:rPr>
        <w:t>七、悟空提醒的坑</w:t>
      </w:r>
    </w:p>
    <w:p>
      <w:r>
        <w:rPr>
          <w:sz w:val="24"/>
        </w:rPr>
      </w:r>
    </w:p>
    <w:p>
      <w:r>
        <w:rPr>
          <w:sz w:val="24"/>
        </w:rPr>
        <w:t>悟空：分摊一定要按单独售价的比例，不能按成本比例分；预收的定金也不能提前算收入，一定要等履约完成。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收入=摆摊卖东西赚的钱，要按五步法确认。</w:t>
      </w:r>
    </w:p>
    <w:p>
      <w:r>
        <w:rPr>
          <w:sz w:val="24"/>
        </w:rPr>
        <w:t>2. 五步法：识别合同→履约义务→定价→分摊→确认。</w:t>
      </w:r>
    </w:p>
    <w:p>
      <w:r>
        <w:rPr>
          <w:sz w:val="24"/>
        </w:rPr>
        <w:t>3. 套装按单独售价比例分摊，例：900文+200文分摊818/182文。</w:t>
      </w:r>
    </w:p>
    <w:p>
      <w:r>
        <w:rPr>
          <w:sz w:val="24"/>
        </w:rPr>
        <w:t>4. 一次性交付用时点法，持续服务用时段法分期确认。</w:t>
      </w:r>
    </w:p>
    <w:p>
      <w:r>
        <w:rPr>
          <w:sz w:val="24"/>
        </w:rPr>
        <w:t>5. 预收定金先记合同负债，履约完成后才结转为收入。</w:t>
      </w:r>
    </w:p>
    <w:p>
      <w:r>
        <w:rPr>
          <w:sz w:val="24"/>
        </w:rPr>
      </w:r>
    </w:p>
    <w:p>
      <w:r>
        <w:rPr>
          <w:sz w:val="24"/>
        </w:rPr>
        <w:t>已选标题：小新学校教材网课套餐</w:t>
      </w:r>
    </w:p>
    <w:p>
      <w:r>
        <w:rPr>
          <w:sz w:val="24"/>
        </w:rPr>
      </w:r>
    </w:p>
    <w:p>
      <w:r>
        <w:rPr>
          <w:sz w:val="24"/>
        </w:rPr>
        <w:t>【账号⑧-小新故事号】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小新的学校推出"教材+网课"套餐，广志借这个机会给小新讲收入确认的规则。这一章讲收入，用教材网课套餐的例子讲清楚分摊和确认时点。</w:t>
      </w:r>
    </w:p>
    <w:p>
      <w:r>
        <w:rPr>
          <w:sz w:val="24"/>
        </w:rPr>
      </w:r>
    </w:p>
    <w:p>
      <w:r>
        <w:rPr>
          <w:b/>
          <w:sz w:val="24"/>
        </w:rPr>
        <w:t>二、什么是收入</w:t>
      </w:r>
    </w:p>
    <w:p>
      <w:r>
        <w:rPr>
          <w:sz w:val="24"/>
        </w:rPr>
      </w:r>
    </w:p>
    <w:p>
      <w:r>
        <w:rPr>
          <w:sz w:val="24"/>
        </w:rPr>
        <w:t>广志：收入就是学校卖教材、提供网课服务赚到的钱，得按规矩一步步确认。</w:t>
      </w:r>
    </w:p>
    <w:p>
      <w:r>
        <w:rPr>
          <w:sz w:val="24"/>
        </w:rPr>
      </w:r>
    </w:p>
    <w:p>
      <w:r>
        <w:rPr>
          <w:b/>
          <w:sz w:val="24"/>
        </w:rPr>
        <w:t>三、收入确认五步法</w:t>
      </w:r>
    </w:p>
    <w:p>
      <w:r>
        <w:rPr>
          <w:sz w:val="24"/>
        </w:rPr>
      </w:r>
    </w:p>
    <w:p>
      <w:r>
        <w:rPr>
          <w:sz w:val="24"/>
        </w:rPr>
        <w:t>广志：确认收入要走五步——识别合同、拆分履约义务、定价、分摊价格、最后确认收入。</w:t>
      </w:r>
    </w:p>
    <w:p>
      <w:r>
        <w:rPr>
          <w:sz w:val="24"/>
        </w:rPr>
      </w:r>
    </w:p>
    <w:p>
      <w:r>
        <w:rPr>
          <w:b/>
          <w:sz w:val="24"/>
        </w:rPr>
        <w:t>四、套餐怎么分摊：数字案例</w:t>
      </w:r>
    </w:p>
    <w:p>
      <w:r>
        <w:rPr>
          <w:sz w:val="24"/>
        </w:rPr>
      </w:r>
    </w:p>
    <w:p>
      <w:r>
        <w:rPr>
          <w:sz w:val="24"/>
        </w:rPr>
        <w:t>广志：教材单独卖900元，网课单独收费200元，套餐一起卖1000元，两者合计1100元。</w:t>
      </w:r>
    </w:p>
    <w:p>
      <w:r>
        <w:rPr>
          <w:sz w:val="24"/>
        </w:rPr>
        <w:t>按单独售价比例分摊：</w:t>
      </w:r>
    </w:p>
    <w:p>
      <w:r>
        <w:rPr>
          <w:sz w:val="24"/>
        </w:rPr>
        <w:t>教材分摊 = 1000×(900÷1100) ≈ 818元</w:t>
      </w:r>
    </w:p>
    <w:p>
      <w:r>
        <w:rPr>
          <w:sz w:val="24"/>
        </w:rPr>
        <w:t>网课分摊 = 1000×(200÷1100) ≈ 182元</w:t>
      </w:r>
    </w:p>
    <w:p>
      <w:r>
        <w:rPr>
          <w:sz w:val="24"/>
        </w:rPr>
      </w:r>
    </w:p>
    <w:p>
      <w:r>
        <w:rPr>
          <w:b/>
          <w:sz w:val="24"/>
        </w:rPr>
        <w:t>五、什么时候能确认这两部分收入</w:t>
      </w:r>
    </w:p>
    <w:p>
      <w:r>
        <w:rPr>
          <w:sz w:val="24"/>
        </w:rPr>
      </w:r>
    </w:p>
    <w:p>
      <w:r>
        <w:rPr>
          <w:sz w:val="24"/>
        </w:rPr>
        <w:t>小新：教材和网课是不是一起确认收入？</w:t>
      </w:r>
    </w:p>
    <w:p>
      <w:r>
        <w:rPr>
          <w:sz w:val="24"/>
        </w:rPr>
        <w:t>广志：不是！教材一次性发给学生，学生拿到那一刻（时点法）确认818元收入；网课是持续提供的课程，要按上课进度（时段法）分期确认182元收入。</w:t>
      </w:r>
    </w:p>
    <w:p>
      <w:r>
        <w:rPr>
          <w:sz w:val="24"/>
        </w:rPr>
      </w:r>
    </w:p>
    <w:p>
      <w:r>
        <w:rPr>
          <w:b/>
          <w:sz w:val="24"/>
        </w:rPr>
        <w:t>六、学生先交钱报名怎么办</w:t>
      </w:r>
    </w:p>
    <w:p>
      <w:r>
        <w:rPr>
          <w:sz w:val="24"/>
        </w:rPr>
      </w:r>
    </w:p>
    <w:p>
      <w:r>
        <w:rPr>
          <w:sz w:val="24"/>
        </w:rPr>
        <w:t>广志：如果学生先交了500元报名费，还没拿到教材、没开始上课，这笔钱不能直接算收入，要先记"合同负债"：</w:t>
      </w:r>
    </w:p>
    <w:p>
      <w:r>
        <w:rPr>
          <w:sz w:val="24"/>
        </w:rPr>
        <w:t>借：银行存款　　500元</w:t>
      </w:r>
    </w:p>
    <w:p>
      <w:r>
        <w:rPr>
          <w:sz w:val="24"/>
        </w:rPr>
        <w:t>贷：合同负债　　500元</w:t>
      </w:r>
    </w:p>
    <w:p>
      <w:r>
        <w:rPr>
          <w:sz w:val="24"/>
        </w:rPr>
        <w:t>等教材发放、课程履约完成后再结转确认收入。</w:t>
      </w:r>
    </w:p>
    <w:p>
      <w:r>
        <w:rPr>
          <w:sz w:val="24"/>
        </w:rPr>
      </w:r>
    </w:p>
    <w:p>
      <w:r>
        <w:rPr>
          <w:b/>
          <w:sz w:val="24"/>
        </w:rPr>
        <w:t>七、常见的坑</w:t>
      </w:r>
    </w:p>
    <w:p>
      <w:r>
        <w:rPr>
          <w:sz w:val="24"/>
        </w:rPr>
      </w:r>
    </w:p>
    <w:p>
      <w:r>
        <w:rPr>
          <w:sz w:val="24"/>
        </w:rPr>
        <w:t>广志：很多人会把分摊搞错，以为按成本比例分——其实要按教材和网课各自的单独售价比例分摊，这是最容易做错的地方！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收入=学校卖教材、提供网课赚的钱，要按五步法确认。</w:t>
      </w:r>
    </w:p>
    <w:p>
      <w:r>
        <w:rPr>
          <w:sz w:val="24"/>
        </w:rPr>
        <w:t>2. 五步法：识别合同→履约义务→定价→分摊→确认。</w:t>
      </w:r>
    </w:p>
    <w:p>
      <w:r>
        <w:rPr>
          <w:sz w:val="24"/>
        </w:rPr>
        <w:t>3. 套餐按单独售价比例分摊，例：900+200=1100，分摊818/182。</w:t>
      </w:r>
    </w:p>
    <w:p>
      <w:r>
        <w:rPr>
          <w:sz w:val="24"/>
        </w:rPr>
        <w:t>4. 教材一次性交付用时点法，网课持续提供用时段法。</w:t>
      </w:r>
    </w:p>
    <w:p>
      <w:r>
        <w:rPr>
          <w:sz w:val="24"/>
        </w:rPr>
        <w:t>5. 学生预交的报名费先记合同负债，履约完成后才结转为收入。</w:t>
      </w:r>
    </w:p>
    <w:p>
      <w:r>
        <w:rPr>
          <w:sz w:val="24"/>
        </w:rPr>
      </w:r>
    </w:p>
    <w:p>
      <w:r>
        <w:rPr>
          <w:sz w:val="24"/>
        </w:rPr>
        <w:t>已选标题：猫咪图解收入五步法</w:t>
      </w:r>
    </w:p>
    <w:p>
      <w:r>
        <w:rPr>
          <w:sz w:val="24"/>
        </w:rPr>
      </w:r>
    </w:p>
    <w:p>
      <w:r>
        <w:rPr>
          <w:sz w:val="24"/>
        </w:rPr>
        <w:t>【账号⑨-治愈猫咪插图号】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喵～这一章讲收入，重点带大家图解"收入确认五步法"，一步一步把这个框架讲清楚。</w:t>
      </w:r>
    </w:p>
    <w:p>
      <w:r>
        <w:rPr>
          <w:sz w:val="24"/>
        </w:rPr>
      </w:r>
    </w:p>
    <w:p>
      <w:r>
        <w:rPr>
          <w:b/>
          <w:sz w:val="24"/>
        </w:rPr>
        <w:t>二、什么是收入</w:t>
      </w:r>
    </w:p>
    <w:p>
      <w:r>
        <w:rPr>
          <w:sz w:val="24"/>
        </w:rPr>
      </w:r>
    </w:p>
    <w:p>
      <w:r>
        <w:rPr>
          <w:sz w:val="24"/>
        </w:rPr>
        <w:t>喵～收入=企业日常活动形成的、会导致所有者权益增加的经济利益总流入，是主营业务赚的钱，不含股东追加投资。</w:t>
      </w:r>
    </w:p>
    <w:p>
      <w:r>
        <w:rPr>
          <w:sz w:val="24"/>
        </w:rPr>
      </w:r>
    </w:p>
    <w:p>
      <w:r>
        <w:rPr>
          <w:b/>
          <w:sz w:val="24"/>
        </w:rPr>
        <w:t>三、第一步：识别合同</w:t>
      </w:r>
    </w:p>
    <w:p>
      <w:r>
        <w:rPr>
          <w:sz w:val="24"/>
        </w:rPr>
      </w:r>
    </w:p>
    <w:p>
      <w:r>
        <w:rPr>
          <w:sz w:val="24"/>
        </w:rPr>
        <w:t>喵～先看企业和客户之间有没有形成合同关系，合同是收入确认的起点。</w:t>
      </w:r>
    </w:p>
    <w:p>
      <w:r>
        <w:rPr>
          <w:sz w:val="24"/>
        </w:rPr>
      </w:r>
    </w:p>
    <w:p>
      <w:r>
        <w:rPr>
          <w:b/>
          <w:sz w:val="24"/>
        </w:rPr>
        <w:t>四、第二步：识别履约义务</w:t>
      </w:r>
    </w:p>
    <w:p>
      <w:r>
        <w:rPr>
          <w:sz w:val="24"/>
        </w:rPr>
      </w:r>
    </w:p>
    <w:p>
      <w:r>
        <w:rPr>
          <w:sz w:val="24"/>
        </w:rPr>
        <w:t>喵～拆分这份合同里，企业到底要完成哪几件具体的事（履约义务），比如既要交货又要提供服务，就是两项履约义务。</w:t>
      </w:r>
    </w:p>
    <w:p>
      <w:r>
        <w:rPr>
          <w:sz w:val="24"/>
        </w:rPr>
      </w:r>
    </w:p>
    <w:p>
      <w:r>
        <w:rPr>
          <w:b/>
          <w:sz w:val="24"/>
        </w:rPr>
        <w:t>五、第三步和第四步：定价与分摊</w:t>
      </w:r>
    </w:p>
    <w:p>
      <w:r>
        <w:rPr>
          <w:sz w:val="24"/>
        </w:rPr>
      </w:r>
    </w:p>
    <w:p>
      <w:r>
        <w:rPr>
          <w:sz w:val="24"/>
        </w:rPr>
        <w:t>喵～确定整个合同的交易价格是多少，如果有多项履约义务，要按各项单独售价的比例分摊交易价格。</w:t>
      </w:r>
    </w:p>
    <w:p>
      <w:r>
        <w:rPr>
          <w:sz w:val="24"/>
        </w:rPr>
        <w:t>例：商品900元+服务200元，套餐1000元，商品分摊≈818元，服务分摊≈182元。</w:t>
      </w:r>
    </w:p>
    <w:p>
      <w:r>
        <w:rPr>
          <w:sz w:val="24"/>
        </w:rPr>
      </w:r>
    </w:p>
    <w:p>
      <w:r>
        <w:rPr>
          <w:b/>
          <w:sz w:val="24"/>
        </w:rPr>
        <w:t>六、第五步：确认收入</w:t>
      </w:r>
    </w:p>
    <w:p>
      <w:r>
        <w:rPr>
          <w:sz w:val="24"/>
        </w:rPr>
      </w:r>
    </w:p>
    <w:p>
      <w:r>
        <w:rPr>
          <w:sz w:val="24"/>
        </w:rPr>
        <w:t>喵～履行每一项履约义务的时候才能确认对应的收入。一次性交付的按时点法确认，持续提供的按时段法分期确认。</w:t>
      </w:r>
    </w:p>
    <w:p>
      <w:r>
        <w:rPr>
          <w:sz w:val="24"/>
        </w:rPr>
      </w:r>
    </w:p>
    <w:p>
      <w:r>
        <w:rPr>
          <w:b/>
          <w:sz w:val="24"/>
        </w:rPr>
        <w:t>七、图解记忆口诀</w:t>
      </w:r>
    </w:p>
    <w:p>
      <w:r>
        <w:rPr>
          <w:sz w:val="24"/>
        </w:rPr>
      </w:r>
    </w:p>
    <w:p>
      <w:r>
        <w:rPr>
          <w:sz w:val="24"/>
        </w:rPr>
        <w:t>喵～"先有合同、再拆义务、定价分摊、履约确认"——四句话记住五步法的核心逻辑。</w:t>
      </w:r>
    </w:p>
    <w:p>
      <w:r>
        <w:rPr>
          <w:sz w:val="24"/>
        </w:rPr>
      </w:r>
    </w:p>
    <w:p>
      <w:r>
        <w:rPr>
          <w:b/>
          <w:sz w:val="24"/>
        </w:rPr>
        <w:t>八、猫咪总结</w:t>
      </w:r>
    </w:p>
    <w:p>
      <w:r>
        <w:rPr>
          <w:sz w:val="24"/>
        </w:rPr>
      </w:r>
    </w:p>
    <w:p>
      <w:r>
        <w:rPr>
          <w:sz w:val="24"/>
        </w:rPr>
        <w:t>五步法：识别合同→识别履约义务→定价→分摊→确认收入；</w:t>
      </w:r>
    </w:p>
    <w:p>
      <w:r>
        <w:rPr>
          <w:sz w:val="24"/>
        </w:rPr>
        <w:t>分摊按单独售价比例，确认按时段法或时点法；</w:t>
      </w:r>
    </w:p>
    <w:p>
      <w:r>
        <w:rPr>
          <w:sz w:val="24"/>
        </w:rPr>
        <w:t>一步都不能跳，跳步就容易做错喵～</w:t>
      </w:r>
    </w:p>
    <w:p>
      <w:r>
        <w:rPr>
          <w:sz w:val="24"/>
        </w:rPr>
      </w:r>
    </w:p>
    <w:p>
      <w:r>
        <w:rPr>
          <w:sz w:val="24"/>
        </w:rPr>
        <w:t>已选标题：八戒卖猪肉套餐踩坑合同负债</w:t>
      </w:r>
    </w:p>
    <w:p>
      <w:r>
        <w:rPr>
          <w:sz w:val="24"/>
        </w:rPr>
      </w:r>
    </w:p>
    <w:p>
      <w:r>
        <w:rPr>
          <w:sz w:val="24"/>
        </w:rPr>
        <w:t>【账号⑩-西游记故事号2】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高老庄开了个猪肉铺，推出"生猪肉+代加工服务"套餐，收了顾客预付款直接当收入，被沙僧指出踩了坑。这一章讲收入，重点看合同负债最容易踩的坑。</w:t>
      </w:r>
    </w:p>
    <w:p>
      <w:r>
        <w:rPr>
          <w:sz w:val="24"/>
        </w:rPr>
      </w:r>
    </w:p>
    <w:p>
      <w:r>
        <w:rPr>
          <w:b/>
          <w:sz w:val="24"/>
        </w:rPr>
        <w:t>二、什么是收入</w:t>
      </w:r>
    </w:p>
    <w:p>
      <w:r>
        <w:rPr>
          <w:sz w:val="24"/>
        </w:rPr>
      </w:r>
    </w:p>
    <w:p>
      <w:r>
        <w:rPr>
          <w:sz w:val="24"/>
        </w:rPr>
        <w:t>八戒：收入不就是收到顾客的钱？</w:t>
      </w:r>
    </w:p>
    <w:p>
      <w:r>
        <w:rPr>
          <w:sz w:val="24"/>
        </w:rPr>
        <w:t>沙僧：不完全对，收到钱不代表马上能确认收入，还要看有没有履行完约定的义务。</w:t>
      </w:r>
    </w:p>
    <w:p>
      <w:r>
        <w:rPr>
          <w:sz w:val="24"/>
        </w:rPr>
      </w:r>
    </w:p>
    <w:p>
      <w:r>
        <w:rPr>
          <w:b/>
          <w:sz w:val="24"/>
        </w:rPr>
        <w:t>三、八戒的错误做法</w:t>
      </w:r>
    </w:p>
    <w:p>
      <w:r>
        <w:rPr>
          <w:sz w:val="24"/>
        </w:rPr>
      </w:r>
    </w:p>
    <w:p>
      <w:r>
        <w:rPr>
          <w:sz w:val="24"/>
        </w:rPr>
        <w:t>顾客预付500文订购猪肉套餐，还没提货，八戒直接记账：</w:t>
      </w:r>
    </w:p>
    <w:p>
      <w:r>
        <w:rPr>
          <w:sz w:val="24"/>
        </w:rPr>
        <w:t>"收了顾客500文，这就是收入！"（错误！）</w:t>
      </w:r>
    </w:p>
    <w:p>
      <w:r>
        <w:rPr>
          <w:sz w:val="24"/>
        </w:rPr>
      </w:r>
    </w:p>
    <w:p>
      <w:r>
        <w:rPr>
          <w:b/>
          <w:sz w:val="24"/>
        </w:rPr>
        <w:t>四、沙僧的纠正</w:t>
      </w:r>
    </w:p>
    <w:p>
      <w:r>
        <w:rPr>
          <w:sz w:val="24"/>
        </w:rPr>
      </w:r>
    </w:p>
    <w:p>
      <w:r>
        <w:rPr>
          <w:sz w:val="24"/>
        </w:rPr>
        <w:t>沙僧：不对！顾客预付的钱，在猪肉铺还没交货、没完成代加工之前，不能直接确认为收入，应当先计入"合同负债"：</w:t>
      </w:r>
    </w:p>
    <w:p>
      <w:r>
        <w:rPr>
          <w:sz w:val="24"/>
        </w:rPr>
        <w:t>借：银行存款　　500文</w:t>
      </w:r>
    </w:p>
    <w:p>
      <w:r>
        <w:rPr>
          <w:sz w:val="24"/>
        </w:rPr>
        <w:t>贷：合同负债　　500文</w:t>
      </w:r>
    </w:p>
    <w:p>
      <w:r>
        <w:rPr>
          <w:sz w:val="24"/>
        </w:rPr>
      </w:r>
    </w:p>
    <w:p>
      <w:r>
        <w:rPr>
          <w:b/>
          <w:sz w:val="24"/>
        </w:rPr>
        <w:t>五、什么时候才能确认收入</w:t>
      </w:r>
    </w:p>
    <w:p>
      <w:r>
        <w:rPr>
          <w:sz w:val="24"/>
        </w:rPr>
      </w:r>
    </w:p>
    <w:p>
      <w:r>
        <w:rPr>
          <w:sz w:val="24"/>
        </w:rPr>
        <w:t>沙僧：等猪肉交付、代加工服务也完成了，才能把这笔钱结转确认为收入：</w:t>
      </w:r>
    </w:p>
    <w:p>
      <w:r>
        <w:rPr>
          <w:sz w:val="24"/>
        </w:rPr>
        <w:t>借：合同负债　　500文</w:t>
      </w:r>
    </w:p>
    <w:p>
      <w:r>
        <w:rPr>
          <w:sz w:val="24"/>
        </w:rPr>
        <w:t>贷：主营业务收入　　500文</w:t>
      </w:r>
    </w:p>
    <w:p>
      <w:r>
        <w:rPr>
          <w:sz w:val="24"/>
        </w:rPr>
      </w:r>
    </w:p>
    <w:p>
      <w:r>
        <w:rPr>
          <w:b/>
          <w:sz w:val="24"/>
        </w:rPr>
        <w:t>六、套餐怎么分摊</w:t>
      </w:r>
    </w:p>
    <w:p>
      <w:r>
        <w:rPr>
          <w:sz w:val="24"/>
        </w:rPr>
      </w:r>
    </w:p>
    <w:p>
      <w:r>
        <w:rPr>
          <w:sz w:val="24"/>
        </w:rPr>
        <w:t>八戒：那猪肉和代加工服务这两部分怎么分收入？</w:t>
      </w:r>
    </w:p>
    <w:p>
      <w:r>
        <w:rPr>
          <w:sz w:val="24"/>
        </w:rPr>
        <w:t>沙僧：假设猪肉单独卖450文，代加工单独收费100文，两者合计550文，套餐卖500文：</w:t>
      </w:r>
    </w:p>
    <w:p>
      <w:r>
        <w:rPr>
          <w:sz w:val="24"/>
        </w:rPr>
        <w:t>猪肉分摊 = 500×(450÷550) ≈ 409文</w:t>
      </w:r>
    </w:p>
    <w:p>
      <w:r>
        <w:rPr>
          <w:sz w:val="24"/>
        </w:rPr>
        <w:t>代加工分摊 = 500×(100÷550) ≈ 91文</w:t>
      </w:r>
    </w:p>
    <w:p>
      <w:r>
        <w:rPr>
          <w:sz w:val="24"/>
        </w:rPr>
      </w:r>
    </w:p>
    <w:p>
      <w:r>
        <w:rPr>
          <w:b/>
          <w:sz w:val="24"/>
        </w:rPr>
        <w:t>七、猪肉和加工服务确认时间不一样</w:t>
      </w:r>
    </w:p>
    <w:p>
      <w:r>
        <w:rPr>
          <w:sz w:val="24"/>
        </w:rPr>
      </w:r>
    </w:p>
    <w:p>
      <w:r>
        <w:rPr>
          <w:sz w:val="24"/>
        </w:rPr>
        <w:t>沙僧：猪肉一次性交付，顾客拿到时（时点法）确认409文；代加工是持续服务的过程，要按加工进度（时段法）分期确认91文。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收到预付款不能直接确认收入，要先计入"合同负债"。</w:t>
      </w:r>
    </w:p>
    <w:p>
      <w:r>
        <w:rPr>
          <w:sz w:val="24"/>
        </w:rPr>
        <w:t>2. 履约完成后才能结转：借合同负债，贷主营业务收入。</w:t>
      </w:r>
    </w:p>
    <w:p>
      <w:r>
        <w:rPr>
          <w:sz w:val="24"/>
        </w:rPr>
        <w:t>3. 套餐按各项单独售价比例分摊，不是按成本比例。</w:t>
      </w:r>
    </w:p>
    <w:p>
      <w:r>
        <w:rPr>
          <w:sz w:val="24"/>
        </w:rPr>
        <w:t>4. 一次性交付用时点法确认，持续服务用时段法分期确认。</w:t>
      </w:r>
    </w:p>
    <w:p>
      <w:r>
        <w:rPr>
          <w:sz w:val="24"/>
        </w:rPr>
        <w:t>5. 合同负债和普通的"收到钱"不是一回事，要分清履约进度。</w:t>
      </w:r>
    </w:p>
    <w:p>
      <w:r>
        <w:rPr>
          <w:sz w:val="24"/>
        </w:rPr>
      </w:r>
    </w:p>
    <w:p>
      <w:r>
        <w:rPr>
          <w:sz w:val="24"/>
        </w:rPr>
        <w:t>已选标题：小新图解时段法时点法</w:t>
      </w:r>
    </w:p>
    <w:p>
      <w:r>
        <w:rPr>
          <w:sz w:val="24"/>
        </w:rPr>
      </w:r>
    </w:p>
    <w:p>
      <w:r>
        <w:rPr>
          <w:sz w:val="24"/>
        </w:rPr>
        <w:t>【账号⑪-小新故事号2】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小新复习收入这一章，对"什么时候用时段法，什么时候用时点法"总是分不清。这一章讲收入，用图解的方式把两种确认方法讲清楚。</w:t>
      </w:r>
    </w:p>
    <w:p>
      <w:r>
        <w:rPr>
          <w:sz w:val="24"/>
        </w:rPr>
      </w:r>
    </w:p>
    <w:p>
      <w:r>
        <w:rPr>
          <w:b/>
          <w:sz w:val="24"/>
        </w:rPr>
        <w:t>二、什么是收入</w:t>
      </w:r>
    </w:p>
    <w:p>
      <w:r>
        <w:rPr>
          <w:sz w:val="24"/>
        </w:rPr>
      </w:r>
    </w:p>
    <w:p>
      <w:r>
        <w:rPr>
          <w:sz w:val="24"/>
        </w:rPr>
        <w:t>小新：爸爸，卖东西赚的钱什么时候才能算收入？</w:t>
      </w:r>
    </w:p>
    <w:p>
      <w:r>
        <w:rPr>
          <w:sz w:val="24"/>
        </w:rPr>
        <w:t>广志：这就要看是"一次性交付"还是"持续提供"，两种情况用的方法不一样。</w:t>
      </w:r>
    </w:p>
    <w:p>
      <w:r>
        <w:rPr>
          <w:sz w:val="24"/>
        </w:rPr>
      </w:r>
    </w:p>
    <w:p>
      <w:r>
        <w:rPr>
          <w:b/>
          <w:sz w:val="24"/>
        </w:rPr>
        <w:t>三、时点法：一次性交付</w:t>
      </w:r>
    </w:p>
    <w:p>
      <w:r>
        <w:rPr>
          <w:sz w:val="24"/>
        </w:rPr>
      </w:r>
    </w:p>
    <w:p>
      <w:r>
        <w:rPr>
          <w:sz w:val="24"/>
        </w:rPr>
        <w:t>广志：像卖一件商品，交给顾客那一刻，顾客就拿到了商品的控制权，这种情况用"时点法"，在那个时间点一次性确认收入。</w:t>
      </w:r>
    </w:p>
    <w:p>
      <w:r>
        <w:rPr>
          <w:sz w:val="24"/>
        </w:rPr>
      </w:r>
    </w:p>
    <w:p>
      <w:r>
        <w:rPr>
          <w:b/>
          <w:sz w:val="24"/>
        </w:rPr>
        <w:t>四、时段法：持续提供的服务</w:t>
      </w:r>
    </w:p>
    <w:p>
      <w:r>
        <w:rPr>
          <w:sz w:val="24"/>
        </w:rPr>
      </w:r>
    </w:p>
    <w:p>
      <w:r>
        <w:rPr>
          <w:sz w:val="24"/>
        </w:rPr>
        <w:t>广志：像提供一年期的会员服务，是持续履行的过程，不能等一年后才一次性确认，要按履约进度，在这一年里分期确认收入，这叫"时段法"。</w:t>
      </w:r>
    </w:p>
    <w:p>
      <w:r>
        <w:rPr>
          <w:sz w:val="24"/>
        </w:rPr>
      </w:r>
    </w:p>
    <w:p>
      <w:r>
        <w:rPr>
          <w:b/>
          <w:sz w:val="24"/>
        </w:rPr>
        <w:t>五、怎么判断该用哪种方法</w:t>
      </w:r>
    </w:p>
    <w:p>
      <w:r>
        <w:rPr>
          <w:sz w:val="24"/>
        </w:rPr>
      </w:r>
    </w:p>
    <w:p>
      <w:r>
        <w:rPr>
          <w:sz w:val="24"/>
        </w:rPr>
        <w:t>广志：关键看履约义务的性质——如果企业履约创造的资产随履约在持续增加价值，或者客户能持续取得并消耗企业履约产生的经济利益，通常用时段法；否则就用时点法。</w:t>
      </w:r>
    </w:p>
    <w:p>
      <w:r>
        <w:rPr>
          <w:sz w:val="24"/>
        </w:rPr>
      </w:r>
    </w:p>
    <w:p>
      <w:r>
        <w:rPr>
          <w:b/>
          <w:sz w:val="24"/>
        </w:rPr>
        <w:t>六、举个例子对比</w:t>
      </w:r>
    </w:p>
    <w:p>
      <w:r>
        <w:rPr>
          <w:sz w:val="24"/>
        </w:rPr>
      </w:r>
    </w:p>
    <w:p>
      <w:r>
        <w:rPr>
          <w:sz w:val="24"/>
        </w:rPr>
        <w:t>广志：卖一台空调，交货时一次性确认收入（时点法）；如果空调还配了一年的上门保养服务，保养服务要按服务期限分期确认收入（时段法）。</w:t>
      </w:r>
    </w:p>
    <w:p>
      <w:r>
        <w:rPr>
          <w:sz w:val="24"/>
        </w:rPr>
      </w:r>
    </w:p>
    <w:p>
      <w:r>
        <w:rPr>
          <w:b/>
          <w:sz w:val="24"/>
        </w:rPr>
        <w:t>七、捆绑在一起时怎么处理</w:t>
      </w:r>
    </w:p>
    <w:p>
      <w:r>
        <w:rPr>
          <w:sz w:val="24"/>
        </w:rPr>
      </w:r>
    </w:p>
    <w:p>
      <w:r>
        <w:rPr>
          <w:sz w:val="24"/>
        </w:rPr>
        <w:t>小新：如果空调和保养服务是打包卖的呢？</w:t>
      </w:r>
    </w:p>
    <w:p>
      <w:r>
        <w:rPr>
          <w:sz w:val="24"/>
        </w:rPr>
        <w:t>广志：先按两者的单独售价比例分摊交易价格，空调那部分按时点法确认，保养服务那部分按时段法分期确认，两者分开处理。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时点法：一次性交付，客户取得控制权时确认收入。</w:t>
      </w:r>
    </w:p>
    <w:p>
      <w:r>
        <w:rPr>
          <w:sz w:val="24"/>
        </w:rPr>
        <w:t>2. 时段法：持续履约，按履约进度分期确认收入。</w:t>
      </w:r>
    </w:p>
    <w:p>
      <w:r>
        <w:rPr>
          <w:sz w:val="24"/>
        </w:rPr>
        <w:t>3. 判断关键：看履约义务是持续创造价值还是一次性交付。</w:t>
      </w:r>
    </w:p>
    <w:p>
      <w:r>
        <w:rPr>
          <w:sz w:val="24"/>
        </w:rPr>
        <w:t>4. 捆绑销售要先分摊，再分别对每部分选用合适的确认方法。</w:t>
      </w:r>
    </w:p>
    <w:p>
      <w:r>
        <w:rPr>
          <w:sz w:val="24"/>
        </w:rPr>
        <w:t>5. 时段法和时点法选错，会导致收入确认时间点完全错误。</w:t>
      </w:r>
    </w:p>
    <w:p>
      <w:r>
        <w:rPr>
          <w:sz w:val="24"/>
        </w:rPr>
      </w:r>
    </w:p>
    <w:p>
      <w:r>
        <w:rPr>
          <w:sz w:val="24"/>
        </w:rPr>
        <w:t>已选标题：收入考点速查背诵</w:t>
      </w:r>
    </w:p>
    <w:p>
      <w:r>
        <w:rPr>
          <w:sz w:val="24"/>
        </w:rPr>
      </w:r>
    </w:p>
    <w:p>
      <w:r>
        <w:rPr>
          <w:sz w:val="24"/>
        </w:rPr>
        <w:t>【账号⑫-考点全览·收藏背诵版】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收入章节速查清单：把收入定义、五步法、捆绑销售分摊、时段法时点法、合同负债压缩成可背诵条目，考前扫一遍即可。</w:t>
      </w:r>
    </w:p>
    <w:p>
      <w:r>
        <w:rPr>
          <w:sz w:val="24"/>
        </w:rPr>
      </w:r>
    </w:p>
    <w:p>
      <w:r>
        <w:rPr>
          <w:b/>
          <w:sz w:val="24"/>
        </w:rPr>
        <w:t>二、什么是收入</w:t>
      </w:r>
    </w:p>
    <w:p>
      <w:r>
        <w:rPr>
          <w:sz w:val="24"/>
        </w:rPr>
      </w:r>
    </w:p>
    <w:p>
      <w:r>
        <w:rPr>
          <w:sz w:val="24"/>
        </w:rPr>
        <w:t>企业在日常活动中形成的、会导致所有者权益增加的、与所有者投入资本无关的经济利益的总流入。</w:t>
      </w:r>
    </w:p>
    <w:p>
      <w:r>
        <w:rPr>
          <w:sz w:val="24"/>
        </w:rPr>
      </w:r>
    </w:p>
    <w:p>
      <w:r>
        <w:rPr>
          <w:b/>
          <w:sz w:val="24"/>
        </w:rPr>
        <w:t>三、收入确认五步法</w:t>
      </w:r>
    </w:p>
    <w:p>
      <w:r>
        <w:rPr>
          <w:sz w:val="24"/>
        </w:rPr>
      </w:r>
    </w:p>
    <w:p>
      <w:r>
        <w:rPr>
          <w:sz w:val="24"/>
        </w:rPr>
        <w:t>识别合同→识别履约义务→确定交易价格→分摊交易价格→履行履约义务时确认收入。</w:t>
      </w:r>
    </w:p>
    <w:p>
      <w:r>
        <w:rPr>
          <w:sz w:val="24"/>
        </w:rPr>
      </w:r>
    </w:p>
    <w:p>
      <w:r>
        <w:rPr>
          <w:b/>
          <w:sz w:val="24"/>
        </w:rPr>
        <w:t>四、捆绑销售分摊（统一算例）</w:t>
      </w:r>
    </w:p>
    <w:p>
      <w:r>
        <w:rPr>
          <w:sz w:val="24"/>
        </w:rPr>
      </w:r>
    </w:p>
    <w:p>
      <w:r>
        <w:rPr>
          <w:sz w:val="24"/>
        </w:rPr>
        <w:t>商品900元+服务200元，套餐售价1000元：</w:t>
      </w:r>
    </w:p>
    <w:p>
      <w:r>
        <w:rPr>
          <w:sz w:val="24"/>
        </w:rPr>
        <w:t>商品分摊=1000×(900÷1100)≈818元；服务分摊=1000×(200÷1100)≈182元。</w:t>
      </w:r>
    </w:p>
    <w:p>
      <w:r>
        <w:rPr>
          <w:sz w:val="24"/>
        </w:rPr>
      </w:r>
    </w:p>
    <w:p>
      <w:r>
        <w:rPr>
          <w:b/>
          <w:sz w:val="24"/>
        </w:rPr>
        <w:t>五、时段法与时点法</w:t>
      </w:r>
    </w:p>
    <w:p>
      <w:r>
        <w:rPr>
          <w:sz w:val="24"/>
        </w:rPr>
      </w:r>
    </w:p>
    <w:p>
      <w:r>
        <w:rPr>
          <w:sz w:val="24"/>
        </w:rPr>
        <w:t>时段法：持续履约按进度确认。时点法：客户取得控制权时一次性确认。</w:t>
      </w:r>
    </w:p>
    <w:p>
      <w:r>
        <w:rPr>
          <w:sz w:val="24"/>
        </w:rPr>
      </w:r>
    </w:p>
    <w:p>
      <w:r>
        <w:rPr>
          <w:b/>
          <w:sz w:val="24"/>
        </w:rPr>
        <w:t>六、合同负债</w:t>
      </w:r>
    </w:p>
    <w:p>
      <w:r>
        <w:rPr>
          <w:sz w:val="24"/>
        </w:rPr>
      </w:r>
    </w:p>
    <w:p>
      <w:r>
        <w:rPr>
          <w:sz w:val="24"/>
        </w:rPr>
        <w:t>预收款先计入合同负债：借银行存款，贷合同负债；履约完成结转：借合同负债，贷主营业务收入。</w:t>
      </w:r>
    </w:p>
    <w:p>
      <w:r>
        <w:rPr>
          <w:sz w:val="24"/>
        </w:rPr>
      </w:r>
    </w:p>
    <w:p>
      <w:r>
        <w:rPr>
          <w:b/>
          <w:sz w:val="24"/>
        </w:rPr>
        <w:t>七、易错点</w:t>
      </w:r>
    </w:p>
    <w:p>
      <w:r>
        <w:rPr>
          <w:sz w:val="24"/>
        </w:rPr>
      </w:r>
    </w:p>
    <w:p>
      <w:r>
        <w:rPr>
          <w:sz w:val="24"/>
        </w:rPr>
        <w:t>分摊按单独售价比例非成本比例；预收款不能直接确认收入；时段法时点法别选反。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八、睡前1分钟回顾（背诵口诀）</w:t>
      </w:r>
    </w:p>
    <w:p>
      <w:r>
        <w:rPr>
          <w:sz w:val="24"/>
        </w:rPr>
      </w:r>
    </w:p>
    <w:p>
      <w:r>
        <w:rPr>
          <w:sz w:val="24"/>
        </w:rPr>
        <w:t>五步法记心间：合同、义务、定价、分摊、确认；</w:t>
      </w:r>
    </w:p>
    <w:p>
      <w:r>
        <w:rPr>
          <w:sz w:val="24"/>
        </w:rPr>
        <w:t>捆绑分摊按单独售价，不是按成本；</w:t>
      </w:r>
    </w:p>
    <w:p>
      <w:r>
        <w:rPr>
          <w:sz w:val="24"/>
        </w:rPr>
        <w:t>时段按进度、时点一次性，看履约性质来判断；</w:t>
      </w:r>
    </w:p>
    <w:p>
      <w:r>
        <w:rPr>
          <w:sz w:val="24"/>
        </w:rPr>
        <w:t>预收款先挂合同负债，履约完成再转收入。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