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已选标题：唐僧师徒发薪酬怎么记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唐僧取经团队到了长安，建立了一个取经学院，开始正规化运营。沙僧被指派做账房，负责发薪酬。</w:t>
      </w:r>
    </w:p>
    <w:p>
      <w:r>
        <w:rPr>
          <w:sz w:val="24"/>
        </w:rPr>
      </w:r>
    </w:p>
    <w:p>
      <w:r>
        <w:rPr>
          <w:b/>
          <w:sz w:val="24"/>
        </w:rPr>
        <w:t>一、团队结构</w:t>
      </w:r>
    </w:p>
    <w:p>
      <w:r>
        <w:rPr>
          <w:sz w:val="24"/>
        </w:rPr>
      </w:r>
    </w:p>
    <w:p>
      <w:r>
        <w:rPr>
          <w:sz w:val="24"/>
        </w:rPr>
        <w:t>取经学院共4人：</w:t>
      </w:r>
    </w:p>
    <w:p>
      <w:r>
        <w:rPr>
          <w:sz w:val="24"/>
        </w:rPr>
        <w:t>- 悟空：讲师（生产部门），月薪1万</w:t>
      </w:r>
    </w:p>
    <w:p>
      <w:r>
        <w:rPr>
          <w:sz w:val="24"/>
        </w:rPr>
        <w:t>- 八戒：讲师（生产部门），月薪8000</w:t>
      </w:r>
    </w:p>
    <w:p>
      <w:r>
        <w:rPr>
          <w:sz w:val="24"/>
        </w:rPr>
        <w:t>- 沙僧：行政管理，月薪6000</w:t>
      </w:r>
    </w:p>
    <w:p>
      <w:r>
        <w:rPr>
          <w:sz w:val="24"/>
        </w:rPr>
        <w:t>- 白龙马（后勤），月薪5000</w:t>
      </w:r>
    </w:p>
    <w:p>
      <w:r>
        <w:rPr>
          <w:sz w:val="24"/>
        </w:rPr>
      </w:r>
    </w:p>
    <w:p>
      <w:r>
        <w:rPr>
          <w:sz w:val="24"/>
        </w:rPr>
        <w:t>月工资合计：1+0.8+0.6+0.5 = 2.9万（单位：万元）</w:t>
      </w:r>
    </w:p>
    <w:p>
      <w:r>
        <w:rPr>
          <w:sz w:val="24"/>
        </w:rPr>
      </w:r>
    </w:p>
    <w:p>
      <w:r>
        <w:rPr>
          <w:b/>
          <w:sz w:val="24"/>
        </w:rPr>
        <w:t>二、确认工资分录</w:t>
      </w:r>
    </w:p>
    <w:p>
      <w:r>
        <w:rPr>
          <w:sz w:val="24"/>
        </w:rPr>
      </w:r>
    </w:p>
    <w:p>
      <w:r>
        <w:rPr>
          <w:sz w:val="24"/>
        </w:rPr>
        <w:t>生产部门：悟空+八戒+白龙马 = 1.8+0.5 = 2.3万（后勤归生产）</w:t>
      </w:r>
    </w:p>
    <w:p>
      <w:r>
        <w:rPr>
          <w:sz w:val="24"/>
        </w:rPr>
        <w:t>管理部门：沙僧 = 0.6万</w:t>
      </w:r>
    </w:p>
    <w:p>
      <w:r>
        <w:rPr>
          <w:sz w:val="24"/>
        </w:rPr>
      </w:r>
    </w:p>
    <w:p>
      <w:r>
        <w:rPr>
          <w:sz w:val="24"/>
        </w:rPr>
        <w:t>借：生产成本 2.3</w:t>
      </w:r>
    </w:p>
    <w:p>
      <w:r>
        <w:rPr>
          <w:sz w:val="24"/>
        </w:rPr>
        <w:t xml:space="preserve">    管理费用 0.6</w:t>
      </w:r>
    </w:p>
    <w:p>
      <w:r>
        <w:rPr>
          <w:sz w:val="24"/>
        </w:rPr>
        <w:t>贷：应付职工薪酬——工资 2.9</w:t>
      </w:r>
    </w:p>
    <w:p>
      <w:r>
        <w:rPr>
          <w:sz w:val="24"/>
        </w:rPr>
      </w:r>
    </w:p>
    <w:p>
      <w:r>
        <w:rPr>
          <w:sz w:val="24"/>
        </w:rPr>
        <w:t>八戒疑问：为什么要先记"应付"，不直接发出去？</w:t>
      </w:r>
    </w:p>
    <w:p>
      <w:r>
        <w:rPr>
          <w:sz w:val="24"/>
        </w:rPr>
      </w:r>
    </w:p>
    <w:p>
      <w:r>
        <w:rPr>
          <w:sz w:val="24"/>
        </w:rPr>
        <w:t>沙僧：因为先要确认欠员工的钱（负债），再发放。顺序不能乱！</w:t>
      </w:r>
    </w:p>
    <w:p>
      <w:r>
        <w:rPr>
          <w:sz w:val="24"/>
        </w:rPr>
      </w:r>
    </w:p>
    <w:p>
      <w:r>
        <w:rPr>
          <w:b/>
          <w:sz w:val="24"/>
        </w:rPr>
        <w:t>三、确认社保（公司部分）</w:t>
      </w:r>
    </w:p>
    <w:p>
      <w:r>
        <w:rPr>
          <w:sz w:val="24"/>
        </w:rPr>
      </w:r>
    </w:p>
    <w:p>
      <w:r>
        <w:rPr>
          <w:sz w:val="24"/>
        </w:rPr>
        <w:t>公司社保按工资20%计算 = 2.9×20% = 0.58万</w:t>
      </w:r>
    </w:p>
    <w:p>
      <w:r>
        <w:rPr>
          <w:sz w:val="24"/>
        </w:rPr>
      </w:r>
    </w:p>
    <w:p>
      <w:r>
        <w:rPr>
          <w:sz w:val="24"/>
        </w:rPr>
        <w:t>借：生产成本 0.46</w:t>
      </w:r>
    </w:p>
    <w:p>
      <w:r>
        <w:rPr>
          <w:sz w:val="24"/>
        </w:rPr>
        <w:t xml:space="preserve">    管理费用 0.12</w:t>
      </w:r>
    </w:p>
    <w:p>
      <w:r>
        <w:rPr>
          <w:sz w:val="24"/>
        </w:rPr>
        <w:t>贷：应付职工薪酬——社会保险费 0.58</w:t>
      </w:r>
    </w:p>
    <w:p>
      <w:r>
        <w:rPr>
          <w:sz w:val="24"/>
        </w:rPr>
      </w:r>
    </w:p>
    <w:p>
      <w:r>
        <w:rPr>
          <w:b/>
          <w:sz w:val="24"/>
        </w:rPr>
        <w:t>四、发放工资</w:t>
      </w:r>
    </w:p>
    <w:p>
      <w:r>
        <w:rPr>
          <w:sz w:val="24"/>
        </w:rPr>
      </w:r>
    </w:p>
    <w:p>
      <w:r>
        <w:rPr>
          <w:sz w:val="24"/>
        </w:rPr>
        <w:t>代扣个人社保0.29万（工资10%），实发2.61万：</w:t>
      </w:r>
    </w:p>
    <w:p>
      <w:r>
        <w:rPr>
          <w:sz w:val="24"/>
        </w:rPr>
      </w:r>
    </w:p>
    <w:p>
      <w:r>
        <w:rPr>
          <w:sz w:val="24"/>
        </w:rPr>
        <w:t>借：应付职工薪酬——工资 2.9</w:t>
      </w:r>
    </w:p>
    <w:p>
      <w:r>
        <w:rPr>
          <w:sz w:val="24"/>
        </w:rPr>
        <w:t>贷：银行存款 2.61</w:t>
      </w:r>
    </w:p>
    <w:p>
      <w:r>
        <w:rPr>
          <w:sz w:val="24"/>
        </w:rPr>
        <w:t xml:space="preserve">    其他应付款——个人社保 0.29</w:t>
      </w:r>
    </w:p>
    <w:p>
      <w:r>
        <w:rPr>
          <w:sz w:val="24"/>
        </w:rPr>
      </w:r>
    </w:p>
    <w:p>
      <w:r>
        <w:rPr>
          <w:sz w:val="24"/>
        </w:rPr>
        <w:t>悟空：这就是说，我收到的钱少了10%？</w:t>
      </w:r>
    </w:p>
    <w:p>
      <w:r>
        <w:rPr>
          <w:sz w:val="24"/>
        </w:rPr>
      </w:r>
    </w:p>
    <w:p>
      <w:r>
        <w:rPr>
          <w:sz w:val="24"/>
        </w:rPr>
        <w:t>沙僧：是的，个人部分由公司代缴，从你工资里扣！</w:t>
      </w:r>
    </w:p>
    <w:p>
      <w:r>
        <w:rPr>
          <w:sz w:val="24"/>
        </w:rPr>
      </w:r>
    </w:p>
    <w:p>
      <w:r>
        <w:rPr>
          <w:b/>
          <w:sz w:val="24"/>
        </w:rPr>
        <w:t>五、唐僧总结</w:t>
      </w:r>
    </w:p>
    <w:p>
      <w:r>
        <w:rPr>
          <w:sz w:val="24"/>
        </w:rPr>
      </w:r>
    </w:p>
    <w:p>
      <w:r>
        <w:rPr>
          <w:sz w:val="24"/>
        </w:rPr>
        <w:t>职工薪酬三步走：确认→算社保→发放。</w:t>
      </w:r>
    </w:p>
    <w:p>
      <w:r>
        <w:rPr>
          <w:sz w:val="24"/>
        </w:rPr>
        <w:t>发放时代扣个人部分，不进费用，进其他应付款。</w:t>
      </w:r>
    </w:p>
    <w:p>
      <w:r>
        <w:rPr>
          <w:sz w:val="24"/>
        </w:rPr>
      </w:r>
    </w:p>
    <w:p>
      <w:r>
        <w:rPr>
          <w:sz w:val="24"/>
        </w:rPr>
        <w:t>悟空点头：账房不简单，下次考试我一定会算！</w:t>
      </w:r>
    </w:p>
    <w:p>
      <w:r>
        <w:rPr>
          <w:sz w:val="24"/>
        </w:rPr>
      </w:r>
    </w:p>
    <w:p>
      <w:r>
        <w:rPr>
          <w:sz w:val="24"/>
        </w:rPr>
        <w:t>已选标题：小新爸爸算五险一金账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广志超市月底要发工资了，小新好奇地坐在旁边看爸爸算账。</w:t>
      </w:r>
    </w:p>
    <w:p>
      <w:r>
        <w:rPr>
          <w:sz w:val="24"/>
        </w:rPr>
      </w:r>
    </w:p>
    <w:p>
      <w:r>
        <w:rPr>
          <w:sz w:val="24"/>
        </w:rPr>
        <w:t>"爸爸，五险一金是什么意思啊？"</w:t>
      </w:r>
    </w:p>
    <w:p>
      <w:r>
        <w:rPr>
          <w:sz w:val="24"/>
        </w:rPr>
      </w:r>
    </w:p>
    <w:p>
      <w:r>
        <w:rPr>
          <w:sz w:val="24"/>
        </w:rPr>
        <w:t>广志放下计算器：五险是养老、医疗、失业、工伤、生育险；一金是住房公积金。公司要替员工缴，员工自己也要缴一部分。</w:t>
      </w:r>
    </w:p>
    <w:p>
      <w:r>
        <w:rPr>
          <w:sz w:val="24"/>
        </w:rPr>
      </w:r>
    </w:p>
    <w:p>
      <w:r>
        <w:rPr>
          <w:b/>
          <w:sz w:val="24"/>
        </w:rPr>
        <w:t>一、公司缴的部分怎么记</w:t>
      </w:r>
    </w:p>
    <w:p>
      <w:r>
        <w:rPr>
          <w:sz w:val="24"/>
        </w:rPr>
      </w:r>
    </w:p>
    <w:p>
      <w:r>
        <w:rPr>
          <w:sz w:val="24"/>
        </w:rPr>
        <w:t>广志超市员工工资100万，公司负担的社保30万：</w:t>
      </w:r>
    </w:p>
    <w:p>
      <w:r>
        <w:rPr>
          <w:sz w:val="24"/>
        </w:rPr>
      </w:r>
    </w:p>
    <w:p>
      <w:r>
        <w:rPr>
          <w:sz w:val="24"/>
        </w:rPr>
        <w:t>借：生产成本 24</w:t>
      </w:r>
    </w:p>
    <w:p>
      <w:r>
        <w:rPr>
          <w:sz w:val="24"/>
        </w:rPr>
        <w:t xml:space="preserve">    管理费用 6</w:t>
      </w:r>
    </w:p>
    <w:p>
      <w:r>
        <w:rPr>
          <w:sz w:val="24"/>
        </w:rPr>
        <w:t>贷：应付职工薪酬——社会保险费 30</w:t>
      </w:r>
    </w:p>
    <w:p>
      <w:r>
        <w:rPr>
          <w:sz w:val="24"/>
        </w:rPr>
      </w:r>
    </w:p>
    <w:p>
      <w:r>
        <w:rPr>
          <w:sz w:val="24"/>
        </w:rPr>
        <w:t>公司公积金20万：</w:t>
      </w:r>
    </w:p>
    <w:p>
      <w:r>
        <w:rPr>
          <w:sz w:val="24"/>
        </w:rPr>
        <w:t>借：生产成本 16</w:t>
      </w:r>
    </w:p>
    <w:p>
      <w:r>
        <w:rPr>
          <w:sz w:val="24"/>
        </w:rPr>
        <w:t xml:space="preserve">    管理费用 4</w:t>
      </w:r>
    </w:p>
    <w:p>
      <w:r>
        <w:rPr>
          <w:sz w:val="24"/>
        </w:rPr>
        <w:t>贷：应付职工薪酬——住房公积金 20</w:t>
      </w:r>
    </w:p>
    <w:p>
      <w:r>
        <w:rPr>
          <w:sz w:val="24"/>
        </w:rPr>
      </w:r>
    </w:p>
    <w:p>
      <w:r>
        <w:rPr>
          <w:sz w:val="24"/>
        </w:rPr>
        <w:t>小新：这些都是公司出的钱，要进费用？</w:t>
      </w:r>
    </w:p>
    <w:p>
      <w:r>
        <w:rPr>
          <w:sz w:val="24"/>
        </w:rPr>
      </w:r>
    </w:p>
    <w:p>
      <w:r>
        <w:rPr>
          <w:sz w:val="24"/>
        </w:rPr>
        <w:t>广志：对！公司负担的这部分，属于劳动成本，必须计入费用或成本。</w:t>
      </w:r>
    </w:p>
    <w:p>
      <w:r>
        <w:rPr>
          <w:sz w:val="24"/>
        </w:rPr>
      </w:r>
    </w:p>
    <w:p>
      <w:r>
        <w:rPr>
          <w:b/>
          <w:sz w:val="24"/>
        </w:rPr>
        <w:t>二、员工自己缴的部分怎么记</w:t>
      </w:r>
    </w:p>
    <w:p>
      <w:r>
        <w:rPr>
          <w:sz w:val="24"/>
        </w:rPr>
      </w:r>
    </w:p>
    <w:p>
      <w:r>
        <w:rPr>
          <w:sz w:val="24"/>
        </w:rPr>
        <w:t>员工个人社保10万、公积金5万，从工资里扣：</w:t>
      </w:r>
    </w:p>
    <w:p>
      <w:r>
        <w:rPr>
          <w:sz w:val="24"/>
        </w:rPr>
      </w:r>
    </w:p>
    <w:p>
      <w:r>
        <w:rPr>
          <w:sz w:val="24"/>
        </w:rPr>
        <w:t>发放工资时：</w:t>
      </w:r>
    </w:p>
    <w:p>
      <w:r>
        <w:rPr>
          <w:sz w:val="24"/>
        </w:rPr>
        <w:t>借：应付职工薪酬——工资 100</w:t>
      </w:r>
    </w:p>
    <w:p>
      <w:r>
        <w:rPr>
          <w:sz w:val="24"/>
        </w:rPr>
        <w:t>贷：银行存款 80（实发）</w:t>
      </w:r>
    </w:p>
    <w:p>
      <w:r>
        <w:rPr>
          <w:sz w:val="24"/>
        </w:rPr>
        <w:t xml:space="preserve">    其他应付款——个人社保 10</w:t>
      </w:r>
    </w:p>
    <w:p>
      <w:r>
        <w:rPr>
          <w:sz w:val="24"/>
        </w:rPr>
        <w:t xml:space="preserve">    其他应付款——个人公积金 5</w:t>
      </w:r>
    </w:p>
    <w:p>
      <w:r>
        <w:rPr>
          <w:sz w:val="24"/>
        </w:rPr>
        <w:t xml:space="preserve">    应交税费——个人所得税 5</w:t>
      </w:r>
    </w:p>
    <w:p>
      <w:r>
        <w:rPr>
          <w:sz w:val="24"/>
        </w:rPr>
      </w:r>
    </w:p>
    <w:p>
      <w:r>
        <w:rPr>
          <w:sz w:val="24"/>
        </w:rPr>
        <w:t>小新：所以员工实际拿到的是80万？</w:t>
      </w:r>
    </w:p>
    <w:p>
      <w:r>
        <w:rPr>
          <w:sz w:val="24"/>
        </w:rPr>
      </w:r>
    </w:p>
    <w:p>
      <w:r>
        <w:rPr>
          <w:sz w:val="24"/>
        </w:rPr>
        <w:t>广志：对！工资100万，扣掉个人社保、公积金、个税，只剩80万。</w:t>
      </w:r>
    </w:p>
    <w:p>
      <w:r>
        <w:rPr>
          <w:sz w:val="24"/>
        </w:rPr>
      </w:r>
    </w:p>
    <w:p>
      <w:r>
        <w:rPr>
          <w:b/>
          <w:sz w:val="24"/>
        </w:rPr>
        <w:t>三、小新的感叹</w:t>
      </w:r>
    </w:p>
    <w:p>
      <w:r>
        <w:rPr>
          <w:sz w:val="24"/>
        </w:rPr>
      </w:r>
    </w:p>
    <w:p>
      <w:r>
        <w:rPr>
          <w:sz w:val="24"/>
        </w:rPr>
        <w:t>小新：难怪妈妈说工资80万，但实际到手差很多！</w:t>
      </w:r>
    </w:p>
    <w:p>
      <w:r>
        <w:rPr>
          <w:sz w:val="24"/>
        </w:rPr>
      </w:r>
    </w:p>
    <w:p>
      <w:r>
        <w:rPr>
          <w:sz w:val="24"/>
        </w:rPr>
        <w:t>广志：这就是为什么要学会计——账目背后，藏着真实的数字游戏。</w:t>
      </w:r>
    </w:p>
    <w:p>
      <w:r>
        <w:rPr>
          <w:sz w:val="24"/>
        </w:rPr>
      </w:r>
    </w:p>
    <w:p>
      <w:r>
        <w:rPr>
          <w:sz w:val="24"/>
        </w:rPr>
        <w:t>广志摸摸小新的头：记住，公司部分进成本费用，个人部分代扣走！</w:t>
      </w:r>
    </w:p>
    <w:p>
      <w:r>
        <w:rPr>
          <w:sz w:val="24"/>
        </w:rPr>
      </w:r>
    </w:p>
    <w:p>
      <w:r>
        <w:rPr>
          <w:sz w:val="24"/>
        </w:rPr>
        <w:t>已选标题：猫咪解析离职后福利账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喵～今天猫咪来讲一个很特别的薪酬类型——离职后福利！</w:t>
      </w:r>
    </w:p>
    <w:p>
      <w:r>
        <w:rPr>
          <w:sz w:val="24"/>
        </w:rPr>
      </w:r>
    </w:p>
    <w:p>
      <w:r>
        <w:rPr>
          <w:b/>
          <w:sz w:val="24"/>
        </w:rPr>
        <w:t>一、什么是离职后福利</w:t>
      </w:r>
    </w:p>
    <w:p>
      <w:r>
        <w:rPr>
          <w:sz w:val="24"/>
        </w:rPr>
      </w:r>
    </w:p>
    <w:p>
      <w:r>
        <w:rPr>
          <w:sz w:val="24"/>
        </w:rPr>
        <w:t>员工退休后领取的养老金、医疗保险、退休福利等，就是离职后福利。</w:t>
      </w:r>
    </w:p>
    <w:p>
      <w:r>
        <w:rPr>
          <w:sz w:val="24"/>
        </w:rPr>
      </w:r>
    </w:p>
    <w:p>
      <w:r>
        <w:rPr>
          <w:sz w:val="24"/>
        </w:rPr>
        <w:t>在职期间，企业要为将来的支付提前积累资金。</w:t>
      </w:r>
    </w:p>
    <w:p>
      <w:r>
        <w:rPr>
          <w:sz w:val="24"/>
        </w:rPr>
      </w:r>
    </w:p>
    <w:p>
      <w:r>
        <w:rPr>
          <w:b/>
          <w:sz w:val="24"/>
        </w:rPr>
        <w:t>二、两大类型</w:t>
      </w:r>
    </w:p>
    <w:p>
      <w:r>
        <w:rPr>
          <w:sz w:val="24"/>
        </w:rPr>
      </w:r>
    </w:p>
    <w:p>
      <w:r>
        <w:rPr>
          <w:sz w:val="24"/>
        </w:rPr>
        <w:t>1. 设定提存计划（最常考）</w:t>
      </w:r>
    </w:p>
    <w:p>
      <w:r>
        <w:rPr>
          <w:sz w:val="24"/>
        </w:rPr>
      </w:r>
    </w:p>
    <w:p>
      <w:r>
        <w:rPr>
          <w:sz w:val="24"/>
        </w:rPr>
        <w:t>规则：企业按一定比例向独立基金缴纳，缴了就算完，不承担未来的支付风险。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确认时：</w:t>
      </w:r>
    </w:p>
    <w:p>
      <w:r>
        <w:rPr>
          <w:sz w:val="24"/>
        </w:rPr>
        <w:t>借：管理费用 XX（按规定计算的金额）</w:t>
      </w:r>
    </w:p>
    <w:p>
      <w:r>
        <w:rPr>
          <w:sz w:val="24"/>
        </w:rPr>
        <w:t>贷：应付职工薪酬——离职后福利 XX</w:t>
      </w:r>
    </w:p>
    <w:p>
      <w:r>
        <w:rPr>
          <w:sz w:val="24"/>
        </w:rPr>
      </w:r>
    </w:p>
    <w:p>
      <w:r>
        <w:rPr>
          <w:sz w:val="24"/>
        </w:rPr>
        <w:t>划出时：</w:t>
      </w:r>
    </w:p>
    <w:p>
      <w:r>
        <w:rPr>
          <w:sz w:val="24"/>
        </w:rPr>
        <w:t>借：应付职工薪酬——离职后福利 XX</w:t>
      </w:r>
    </w:p>
    <w:p>
      <w:r>
        <w:rPr>
          <w:sz w:val="24"/>
        </w:rPr>
        <w:t>贷：银行存款 XX</w:t>
      </w:r>
    </w:p>
    <w:p>
      <w:r>
        <w:rPr>
          <w:sz w:val="24"/>
        </w:rPr>
      </w:r>
    </w:p>
    <w:p>
      <w:r>
        <w:rPr>
          <w:sz w:val="24"/>
        </w:rPr>
        <w:t>猫咪总结：提存制就像每月往养老账户存钱，存了就不管了喵～</w:t>
      </w:r>
    </w:p>
    <w:p>
      <w:r>
        <w:rPr>
          <w:sz w:val="24"/>
        </w:rPr>
      </w:r>
    </w:p>
    <w:p>
      <w:r>
        <w:rPr>
          <w:sz w:val="24"/>
        </w:rPr>
        <w:t>2. 设定受益计划（了解即可）</w:t>
      </w:r>
    </w:p>
    <w:p>
      <w:r>
        <w:rPr>
          <w:sz w:val="24"/>
        </w:rPr>
      </w:r>
    </w:p>
    <w:p>
      <w:r>
        <w:rPr>
          <w:sz w:val="24"/>
        </w:rPr>
        <w:t>规则：企业承诺退休后给员工固定金额，需要精算估计负债。</w:t>
      </w:r>
    </w:p>
    <w:p>
      <w:r>
        <w:rPr>
          <w:sz w:val="24"/>
        </w:rPr>
      </w:r>
    </w:p>
    <w:p>
      <w:r>
        <w:rPr>
          <w:sz w:val="24"/>
        </w:rPr>
        <w:t>计算复杂，考试主要考概念，不会出大题。</w:t>
      </w:r>
    </w:p>
    <w:p>
      <w:r>
        <w:rPr>
          <w:sz w:val="24"/>
        </w:rPr>
      </w:r>
    </w:p>
    <w:p>
      <w:r>
        <w:rPr>
          <w:b/>
          <w:sz w:val="24"/>
        </w:rPr>
        <w:t>三、与短期薪酬的区别</w:t>
      </w:r>
    </w:p>
    <w:p>
      <w:r>
        <w:rPr>
          <w:sz w:val="24"/>
        </w:rPr>
      </w:r>
    </w:p>
    <w:p>
      <w:r>
        <w:rPr>
          <w:sz w:val="24"/>
        </w:rPr>
        <w:t>短期薪酬：12个月内到期，正常按月确认</w:t>
      </w:r>
    </w:p>
    <w:p>
      <w:r>
        <w:rPr>
          <w:sz w:val="24"/>
        </w:rPr>
        <w:t>离职后福利：退休后才领，在职期间提前确认</w:t>
      </w:r>
    </w:p>
    <w:p>
      <w:r>
        <w:rPr>
          <w:sz w:val="24"/>
        </w:rPr>
      </w:r>
    </w:p>
    <w:p>
      <w:r>
        <w:rPr>
          <w:sz w:val="24"/>
        </w:rPr>
        <w:t>喵～在职期间确认的费用，是未来要发放的养老金的"预提"！</w:t>
      </w:r>
    </w:p>
    <w:p>
      <w:r>
        <w:rPr>
          <w:sz w:val="24"/>
        </w:rPr>
      </w:r>
    </w:p>
    <w:p>
      <w:r>
        <w:rPr>
          <w:b/>
          <w:sz w:val="24"/>
        </w:rPr>
        <w:t>四、猫咪记忆口诀</w:t>
      </w:r>
    </w:p>
    <w:p>
      <w:r>
        <w:rPr>
          <w:sz w:val="24"/>
        </w:rPr>
      </w:r>
    </w:p>
    <w:p>
      <w:r>
        <w:rPr>
          <w:sz w:val="24"/>
        </w:rPr>
        <w:t>设定提存：提钱，给基金，完事！</w:t>
      </w:r>
    </w:p>
    <w:p>
      <w:r>
        <w:rPr>
          <w:sz w:val="24"/>
        </w:rPr>
        <w:t>设定受益：精算，承诺金额，复杂！</w:t>
      </w:r>
    </w:p>
    <w:p>
      <w:r>
        <w:rPr>
          <w:sz w:val="24"/>
        </w:rPr>
        <w:t>考试重点：提存计划！</w:t>
      </w:r>
    </w:p>
    <w:p>
      <w:r>
        <w:rPr>
          <w:sz w:val="24"/>
        </w:rPr>
      </w:r>
    </w:p>
    <w:p>
      <w:r>
        <w:rPr>
          <w:sz w:val="24"/>
        </w:rPr>
        <w:t>喵～记住这句话，离职后福利不丢分！</w:t>
      </w:r>
    </w:p>
    <w:p>
      <w:r>
        <w:rPr>
          <w:sz w:val="24"/>
        </w:rPr>
      </w:r>
    </w:p>
    <w:p>
      <w:r>
        <w:rPr>
          <w:sz w:val="24"/>
        </w:rPr>
        <w:t>已选标题：悟空师徒辞退福利分录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取经结束，唐僧决定解散部分后勤团队，给予辞退补偿。悟空来处理辞退福利的会计账务。</w:t>
      </w:r>
    </w:p>
    <w:p>
      <w:r>
        <w:rPr>
          <w:sz w:val="24"/>
        </w:rPr>
      </w:r>
    </w:p>
    <w:p>
      <w:r>
        <w:rPr>
          <w:b/>
          <w:sz w:val="24"/>
        </w:rPr>
        <w:t>一、辞退福利定义</w:t>
      </w:r>
    </w:p>
    <w:p>
      <w:r>
        <w:rPr>
          <w:sz w:val="24"/>
        </w:rPr>
      </w:r>
    </w:p>
    <w:p>
      <w:r>
        <w:rPr>
          <w:sz w:val="24"/>
        </w:rPr>
        <w:t>辞退福利 = 企业在未到正常退休年龄前，与职工解除劳动合同给予的补偿。</w:t>
      </w:r>
    </w:p>
    <w:p>
      <w:r>
        <w:rPr>
          <w:sz w:val="24"/>
        </w:rPr>
      </w:r>
    </w:p>
    <w:p>
      <w:r>
        <w:rPr>
          <w:b/>
          <w:sz w:val="24"/>
        </w:rPr>
        <w:t>二、确认时点</w:t>
      </w:r>
    </w:p>
    <w:p>
      <w:r>
        <w:rPr>
          <w:sz w:val="24"/>
        </w:rPr>
      </w:r>
    </w:p>
    <w:p>
      <w:r>
        <w:rPr>
          <w:sz w:val="24"/>
        </w:rPr>
        <w:t>满足以下全部条件，立即确认：</w:t>
      </w:r>
    </w:p>
    <w:p>
      <w:r>
        <w:rPr>
          <w:sz w:val="24"/>
        </w:rPr>
        <w:t>① 企业有书面的正式裁员计划</w:t>
      </w:r>
    </w:p>
    <w:p>
      <w:r>
        <w:rPr>
          <w:sz w:val="24"/>
        </w:rPr>
        <w:t>② 已开始实施或已通知受影响员工</w:t>
      </w:r>
    </w:p>
    <w:p>
      <w:r>
        <w:rPr>
          <w:sz w:val="24"/>
        </w:rPr>
        <w:t>③ 不能单方面撤回</w:t>
      </w:r>
    </w:p>
    <w:p>
      <w:r>
        <w:rPr>
          <w:sz w:val="24"/>
        </w:rPr>
      </w:r>
    </w:p>
    <w:p>
      <w:r>
        <w:rPr>
          <w:sz w:val="24"/>
        </w:rPr>
        <w:t>悟空：就是说，裁员通知发出去了，就要立马记账？</w:t>
      </w:r>
    </w:p>
    <w:p>
      <w:r>
        <w:rPr>
          <w:sz w:val="24"/>
        </w:rPr>
      </w:r>
    </w:p>
    <w:p>
      <w:r>
        <w:rPr>
          <w:sz w:val="24"/>
        </w:rPr>
        <w:t>唐僧：对！不能等实际支付才确认，承诺时就确认！</w:t>
      </w:r>
    </w:p>
    <w:p>
      <w:r>
        <w:rPr>
          <w:sz w:val="24"/>
        </w:rPr>
      </w:r>
    </w:p>
    <w:p>
      <w:r>
        <w:rPr>
          <w:b/>
          <w:sz w:val="24"/>
        </w:rPr>
        <w:t>三、分录演示</w:t>
      </w:r>
    </w:p>
    <w:p>
      <w:r>
        <w:rPr>
          <w:sz w:val="24"/>
        </w:rPr>
      </w:r>
    </w:p>
    <w:p>
      <w:r>
        <w:rPr>
          <w:sz w:val="24"/>
        </w:rPr>
        <w:t>唐僧决定辞退10名后勤人员，每人补偿5万，总计50万，已通知且不可撤回：</w:t>
      </w:r>
    </w:p>
    <w:p>
      <w:r>
        <w:rPr>
          <w:sz w:val="24"/>
        </w:rPr>
      </w:r>
    </w:p>
    <w:p>
      <w:r>
        <w:rPr>
          <w:sz w:val="24"/>
        </w:rPr>
        <w:t>借：管理费用——辞退福利 50</w:t>
      </w:r>
    </w:p>
    <w:p>
      <w:r>
        <w:rPr>
          <w:sz w:val="24"/>
        </w:rPr>
        <w:t>贷：应付职工薪酬——辞退福利 50</w:t>
      </w:r>
    </w:p>
    <w:p>
      <w:r>
        <w:rPr>
          <w:sz w:val="24"/>
        </w:rPr>
      </w:r>
    </w:p>
    <w:p>
      <w:r>
        <w:rPr>
          <w:sz w:val="24"/>
        </w:rPr>
        <w:t>实际支付时：</w:t>
      </w:r>
    </w:p>
    <w:p>
      <w:r>
        <w:rPr>
          <w:sz w:val="24"/>
        </w:rPr>
        <w:t>借：应付职工薪酬——辞退福利 50</w:t>
      </w:r>
    </w:p>
    <w:p>
      <w:r>
        <w:rPr>
          <w:sz w:val="24"/>
        </w:rPr>
        <w:t>贷：银行存款 50</w:t>
      </w:r>
    </w:p>
    <w:p>
      <w:r>
        <w:rPr>
          <w:sz w:val="24"/>
        </w:rPr>
      </w:r>
    </w:p>
    <w:p>
      <w:r>
        <w:rPr>
          <w:b/>
          <w:sz w:val="24"/>
        </w:rPr>
        <w:t>四、与正常工资的区别</w:t>
      </w:r>
    </w:p>
    <w:p>
      <w:r>
        <w:rPr>
          <w:sz w:val="24"/>
        </w:rPr>
      </w:r>
    </w:p>
    <w:p>
      <w:r>
        <w:rPr>
          <w:sz w:val="24"/>
        </w:rPr>
        <w:t>正常工资：每月确认，受益期分配</w:t>
      </w:r>
    </w:p>
    <w:p>
      <w:r>
        <w:rPr>
          <w:sz w:val="24"/>
        </w:rPr>
        <w:t>辞退福利：一次性确认，全部计管理费用（不分配）</w:t>
      </w:r>
    </w:p>
    <w:p>
      <w:r>
        <w:rPr>
          <w:sz w:val="24"/>
        </w:rPr>
      </w:r>
    </w:p>
    <w:p>
      <w:r>
        <w:rPr>
          <w:b/>
          <w:sz w:val="24"/>
        </w:rPr>
        <w:t>五、八戒的感叹</w:t>
      </w:r>
    </w:p>
    <w:p>
      <w:r>
        <w:rPr>
          <w:sz w:val="24"/>
        </w:rPr>
      </w:r>
    </w:p>
    <w:p>
      <w:r>
        <w:rPr>
          <w:sz w:val="24"/>
        </w:rPr>
        <w:t>八戒抱怨：为什么我明明还没被辞退，就要先记账？</w:t>
      </w:r>
    </w:p>
    <w:p>
      <w:r>
        <w:rPr>
          <w:sz w:val="24"/>
        </w:rPr>
      </w:r>
    </w:p>
    <w:p>
      <w:r>
        <w:rPr>
          <w:sz w:val="24"/>
        </w:rPr>
        <w:t>悟空解释：因为合同解除承诺不可撤回，就已经产生了负债，不能等到钱发出去再记！</w:t>
      </w:r>
    </w:p>
    <w:p>
      <w:r>
        <w:rPr>
          <w:sz w:val="24"/>
        </w:rPr>
      </w:r>
    </w:p>
    <w:p>
      <w:r>
        <w:rPr>
          <w:b/>
          <w:sz w:val="24"/>
        </w:rPr>
        <w:t>六、总结</w:t>
      </w:r>
    </w:p>
    <w:p>
      <w:r>
        <w:rPr>
          <w:sz w:val="24"/>
        </w:rPr>
      </w:r>
    </w:p>
    <w:p>
      <w:r>
        <w:rPr>
          <w:sz w:val="24"/>
        </w:rPr>
        <w:t>辞退福利确认三要素：正式计划+不可撤回+已通知</w:t>
      </w:r>
    </w:p>
    <w:p>
      <w:r>
        <w:rPr>
          <w:sz w:val="24"/>
        </w:rPr>
        <w:t>金额进管理费用，通过应付职工薪酬过渡，实付时冲销！</w:t>
      </w:r>
    </w:p>
    <w:p>
      <w:r>
        <w:rPr>
          <w:sz w:val="24"/>
        </w:rPr>
      </w:r>
    </w:p>
    <w:p>
      <w:r>
        <w:rPr>
          <w:sz w:val="24"/>
        </w:rPr>
        <w:t>已选标题：小新图解职工薪酬分类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期末考试临近，小新拿着书本找爸爸广志讲解职工薪酬。</w:t>
      </w:r>
    </w:p>
    <w:p>
      <w:r>
        <w:rPr>
          <w:sz w:val="24"/>
        </w:rPr>
      </w:r>
    </w:p>
    <w:p>
      <w:r>
        <w:rPr>
          <w:sz w:val="24"/>
        </w:rPr>
        <w:t>"爸爸，职工薪酬为什么分那么多类？"</w:t>
      </w:r>
    </w:p>
    <w:p>
      <w:r>
        <w:rPr>
          <w:sz w:val="24"/>
        </w:rPr>
      </w:r>
    </w:p>
    <w:p>
      <w:r>
        <w:rPr>
          <w:sz w:val="24"/>
        </w:rPr>
        <w:t>广志笑着说：因为不同类型的薪酬，处理方式不一样！</w:t>
      </w:r>
    </w:p>
    <w:p>
      <w:r>
        <w:rPr>
          <w:sz w:val="24"/>
        </w:rPr>
      </w:r>
    </w:p>
    <w:p>
      <w:r>
        <w:rPr>
          <w:b/>
          <w:sz w:val="24"/>
        </w:rPr>
        <w:t>一、三大类简单区分</w:t>
      </w:r>
    </w:p>
    <w:p>
      <w:r>
        <w:rPr>
          <w:sz w:val="24"/>
        </w:rPr>
      </w:r>
    </w:p>
    <w:p>
      <w:r>
        <w:rPr>
          <w:sz w:val="24"/>
        </w:rPr>
        <w:t>小新问：短期薪酬、离职后福利、辞退福利，有什么不同？</w:t>
      </w:r>
    </w:p>
    <w:p>
      <w:r>
        <w:rPr>
          <w:sz w:val="24"/>
        </w:rPr>
      </w:r>
    </w:p>
    <w:p>
      <w:r>
        <w:rPr>
          <w:sz w:val="24"/>
        </w:rPr>
        <w:t>广志打了个比方：</w:t>
      </w:r>
    </w:p>
    <w:p>
      <w:r>
        <w:rPr>
          <w:sz w:val="24"/>
        </w:rPr>
        <w:t>- 短期薪酬 = 每个月发的工资，每月处理，最常见</w:t>
      </w:r>
    </w:p>
    <w:p>
      <w:r>
        <w:rPr>
          <w:sz w:val="24"/>
        </w:rPr>
        <w:t>- 离职后福利 = 退休金，在职期间慢慢积累，等退休再领</w:t>
      </w:r>
    </w:p>
    <w:p>
      <w:r>
        <w:rPr>
          <w:sz w:val="24"/>
        </w:rPr>
        <w:t>- 辞退福利 = 被炒鱿鱼的赔偿金，裁员时一次性给</w:t>
      </w:r>
    </w:p>
    <w:p>
      <w:r>
        <w:rPr>
          <w:sz w:val="24"/>
        </w:rPr>
      </w:r>
    </w:p>
    <w:p>
      <w:r>
        <w:rPr>
          <w:b/>
          <w:sz w:val="24"/>
        </w:rPr>
        <w:t>二、短期薪酬的分录逻辑</w:t>
      </w:r>
    </w:p>
    <w:p>
      <w:r>
        <w:rPr>
          <w:sz w:val="24"/>
        </w:rPr>
      </w:r>
    </w:p>
    <w:p>
      <w:r>
        <w:rPr>
          <w:sz w:val="24"/>
        </w:rPr>
        <w:t>小新：为什么发工资还要分两步？</w:t>
      </w:r>
    </w:p>
    <w:p>
      <w:r>
        <w:rPr>
          <w:sz w:val="24"/>
        </w:rPr>
      </w:r>
    </w:p>
    <w:p>
      <w:r>
        <w:rPr>
          <w:sz w:val="24"/>
        </w:rPr>
        <w:t>广志：先记欠员工的钱（确认应付），再记实际打出去的钱（发放）。</w:t>
      </w:r>
    </w:p>
    <w:p>
      <w:r>
        <w:rPr>
          <w:sz w:val="24"/>
        </w:rPr>
      </w:r>
    </w:p>
    <w:p>
      <w:r>
        <w:rPr>
          <w:sz w:val="24"/>
        </w:rPr>
        <w:t>确认：</w:t>
      </w:r>
    </w:p>
    <w:p>
      <w:r>
        <w:rPr>
          <w:sz w:val="24"/>
        </w:rPr>
        <w:t>借：生产成本 80 / 管理费用 20</w:t>
      </w:r>
    </w:p>
    <w:p>
      <w:r>
        <w:rPr>
          <w:sz w:val="24"/>
        </w:rPr>
        <w:t>贷：应付职工薪酬 100</w:t>
      </w:r>
    </w:p>
    <w:p>
      <w:r>
        <w:rPr>
          <w:sz w:val="24"/>
        </w:rPr>
      </w:r>
    </w:p>
    <w:p>
      <w:r>
        <w:rPr>
          <w:sz w:val="24"/>
        </w:rPr>
        <w:t>发放（代扣15万）：</w:t>
      </w:r>
    </w:p>
    <w:p>
      <w:r>
        <w:rPr>
          <w:sz w:val="24"/>
        </w:rPr>
        <w:t>借：应付职工薪酬 100</w:t>
      </w:r>
    </w:p>
    <w:p>
      <w:r>
        <w:rPr>
          <w:sz w:val="24"/>
        </w:rPr>
        <w:t>贷：银行存款 85 / 代扣款项 15</w:t>
      </w:r>
    </w:p>
    <w:p>
      <w:r>
        <w:rPr>
          <w:sz w:val="24"/>
        </w:rPr>
      </w:r>
    </w:p>
    <w:p>
      <w:r>
        <w:rPr>
          <w:b/>
          <w:sz w:val="24"/>
        </w:rPr>
        <w:t>三、非货币性福利怎么理解</w:t>
      </w:r>
    </w:p>
    <w:p>
      <w:r>
        <w:rPr>
          <w:sz w:val="24"/>
        </w:rPr>
      </w:r>
    </w:p>
    <w:p>
      <w:r>
        <w:rPr>
          <w:sz w:val="24"/>
        </w:rPr>
        <w:t>广志：如果公司用自己的产品代替发工资，就要视同销售处理——按公允价值算，还要交增值税。</w:t>
      </w:r>
    </w:p>
    <w:p>
      <w:r>
        <w:rPr>
          <w:sz w:val="24"/>
        </w:rPr>
      </w:r>
    </w:p>
    <w:p>
      <w:r>
        <w:rPr>
          <w:sz w:val="24"/>
        </w:rPr>
        <w:t>小新：那就是相当于先卖给公司，公司再发给员工？</w:t>
      </w:r>
    </w:p>
    <w:p>
      <w:r>
        <w:rPr>
          <w:sz w:val="24"/>
        </w:rPr>
      </w:r>
    </w:p>
    <w:p>
      <w:r>
        <w:rPr>
          <w:sz w:val="24"/>
        </w:rPr>
        <w:t>广志：差不多！所以要多一步确认主营业务收入和增值税。</w:t>
      </w:r>
    </w:p>
    <w:p>
      <w:r>
        <w:rPr>
          <w:sz w:val="24"/>
        </w:rPr>
      </w:r>
    </w:p>
    <w:p>
      <w:r>
        <w:rPr>
          <w:b/>
          <w:sz w:val="24"/>
        </w:rPr>
        <w:t>四、辞退福利为什么立即确认</w:t>
      </w:r>
    </w:p>
    <w:p>
      <w:r>
        <w:rPr>
          <w:sz w:val="24"/>
        </w:rPr>
      </w:r>
    </w:p>
    <w:p>
      <w:r>
        <w:rPr>
          <w:sz w:val="24"/>
        </w:rPr>
        <w:t>广志：辞退通知发出后就不能反悔，这个赔偿已经是确定的负债了，不能等钱发出去再记。</w:t>
      </w:r>
    </w:p>
    <w:p>
      <w:r>
        <w:rPr>
          <w:sz w:val="24"/>
        </w:rPr>
      </w:r>
    </w:p>
    <w:p>
      <w:r>
        <w:rPr>
          <w:sz w:val="24"/>
        </w:rPr>
        <w:t>小新点头：所以会计准则要求立即确认，不等支付？</w:t>
      </w:r>
    </w:p>
    <w:p>
      <w:r>
        <w:rPr>
          <w:sz w:val="24"/>
        </w:rPr>
      </w:r>
    </w:p>
    <w:p>
      <w:r>
        <w:rPr>
          <w:sz w:val="24"/>
        </w:rPr>
        <w:t>广志：完全正确！会计里有个原则叫权责发生制，费用在发生时就确认，不在付款时。</w:t>
      </w:r>
    </w:p>
    <w:p>
      <w:r>
        <w:rPr>
          <w:sz w:val="24"/>
        </w:rPr>
      </w:r>
    </w:p>
    <w:p>
      <w:r>
        <w:rPr>
          <w:b/>
          <w:sz w:val="24"/>
        </w:rPr>
        <w:t>五、小新总结</w:t>
      </w:r>
    </w:p>
    <w:p>
      <w:r>
        <w:rPr>
          <w:sz w:val="24"/>
        </w:rPr>
      </w:r>
    </w:p>
    <w:p>
      <w:r>
        <w:rPr>
          <w:sz w:val="24"/>
        </w:rPr>
        <w:t>短期薪酬月月做，离职后福利按比例提，辞退福利承诺即确认！</w:t>
      </w:r>
    </w:p>
    <w:p>
      <w:r>
        <w:rPr>
          <w:sz w:val="24"/>
        </w:rPr>
      </w:r>
    </w:p>
    <w:p>
      <w:r>
        <w:rPr>
          <w:sz w:val="24"/>
        </w:rPr>
        <w:t>已选标题：职工薪酬核心考试考点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职工薪酬：中级会计实务核心考点速查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一、三大类定义</w:t>
      </w:r>
    </w:p>
    <w:p>
      <w:r>
        <w:rPr>
          <w:sz w:val="24"/>
        </w:rPr>
      </w:r>
    </w:p>
    <w:p>
      <w:r>
        <w:rPr>
          <w:sz w:val="24"/>
        </w:rPr>
        <w:t>短期薪酬：12个月内到期 → 工资、社保、公积金、福利费、带薪缺勤</w:t>
      </w:r>
    </w:p>
    <w:p>
      <w:r>
        <w:rPr>
          <w:sz w:val="24"/>
        </w:rPr>
        <w:t>离职后福利：退休后领取 → 设定提存计划（考试重点）</w:t>
      </w:r>
    </w:p>
    <w:p>
      <w:r>
        <w:rPr>
          <w:sz w:val="24"/>
        </w:rPr>
        <w:t>辞退福利：解除劳动合同补偿 → 不可撤回时确认</w:t>
      </w:r>
    </w:p>
    <w:p>
      <w:r>
        <w:rPr>
          <w:sz w:val="24"/>
        </w:rPr>
      </w:r>
    </w:p>
    <w:p>
      <w:r>
        <w:rPr>
          <w:b/>
          <w:sz w:val="24"/>
        </w:rPr>
        <w:t>二、工资分配原则</w:t>
      </w:r>
    </w:p>
    <w:p>
      <w:r>
        <w:rPr>
          <w:sz w:val="24"/>
        </w:rPr>
      </w:r>
    </w:p>
    <w:p>
      <w:r>
        <w:rPr>
          <w:sz w:val="24"/>
        </w:rPr>
        <w:t>按受益部门分配：</w:t>
      </w:r>
    </w:p>
    <w:p>
      <w:r>
        <w:rPr>
          <w:sz w:val="24"/>
        </w:rPr>
        <w:t>- 生产车间工人 → 生产成本</w:t>
      </w:r>
    </w:p>
    <w:p>
      <w:r>
        <w:rPr>
          <w:sz w:val="24"/>
        </w:rPr>
        <w:t>- 管理部门 → 管理费用</w:t>
      </w:r>
    </w:p>
    <w:p>
      <w:r>
        <w:rPr>
          <w:sz w:val="24"/>
        </w:rPr>
        <w:t>- 销售部门 → 销售费用</w:t>
      </w:r>
    </w:p>
    <w:p>
      <w:r>
        <w:rPr>
          <w:sz w:val="24"/>
        </w:rPr>
        <w:t>- 在建工程工人 → 在建工程</w:t>
      </w:r>
    </w:p>
    <w:p>
      <w:r>
        <w:rPr>
          <w:sz w:val="24"/>
        </w:rPr>
      </w:r>
    </w:p>
    <w:p>
      <w:r>
        <w:rPr>
          <w:b/>
          <w:sz w:val="24"/>
        </w:rPr>
        <w:t>三、社保公积金处理</w:t>
      </w:r>
    </w:p>
    <w:p>
      <w:r>
        <w:rPr>
          <w:sz w:val="24"/>
        </w:rPr>
      </w:r>
    </w:p>
    <w:p>
      <w:r>
        <w:rPr>
          <w:sz w:val="24"/>
        </w:rPr>
        <w:t>公司部分（按工资比例计提）：</w:t>
      </w:r>
    </w:p>
    <w:p>
      <w:r>
        <w:rPr>
          <w:sz w:val="24"/>
        </w:rPr>
        <w:t>借：生产成本 / 管理费用</w:t>
      </w:r>
    </w:p>
    <w:p>
      <w:r>
        <w:rPr>
          <w:sz w:val="24"/>
        </w:rPr>
        <w:t>贷：应付职工薪酬——社会保险费/公积金</w:t>
      </w:r>
    </w:p>
    <w:p>
      <w:r>
        <w:rPr>
          <w:sz w:val="24"/>
        </w:rPr>
      </w:r>
    </w:p>
    <w:p>
      <w:r>
        <w:rPr>
          <w:sz w:val="24"/>
        </w:rPr>
        <w:t>个人部分（代扣）：</w:t>
      </w:r>
    </w:p>
    <w:p>
      <w:r>
        <w:rPr>
          <w:sz w:val="24"/>
        </w:rPr>
        <w:t>从应付职工薪酬中扣除，转入其他应付款，不再进费用！</w:t>
      </w:r>
    </w:p>
    <w:p>
      <w:r>
        <w:rPr>
          <w:sz w:val="24"/>
        </w:rPr>
      </w:r>
    </w:p>
    <w:p>
      <w:r>
        <w:rPr>
          <w:b/>
          <w:sz w:val="24"/>
        </w:rPr>
        <w:t>四、非货币性福利（视同销售）</w:t>
      </w:r>
    </w:p>
    <w:p>
      <w:r>
        <w:rPr>
          <w:sz w:val="24"/>
        </w:rPr>
      </w:r>
    </w:p>
    <w:p>
      <w:r>
        <w:rPr>
          <w:sz w:val="24"/>
        </w:rPr>
        <w:t>自产产品给员工：</w:t>
      </w:r>
    </w:p>
    <w:p>
      <w:r>
        <w:rPr>
          <w:sz w:val="24"/>
        </w:rPr>
        <w:t>借：成本费用（含税公允价值）</w:t>
      </w:r>
    </w:p>
    <w:p>
      <w:r>
        <w:rPr>
          <w:sz w:val="24"/>
        </w:rPr>
        <w:t>贷：应付职工薪酬</w:t>
      </w:r>
    </w:p>
    <w:p>
      <w:r>
        <w:rPr>
          <w:sz w:val="24"/>
        </w:rPr>
      </w:r>
    </w:p>
    <w:p>
      <w:r>
        <w:rPr>
          <w:sz w:val="24"/>
        </w:rPr>
        <w:t>发放：</w:t>
      </w:r>
    </w:p>
    <w:p>
      <w:r>
        <w:rPr>
          <w:sz w:val="24"/>
        </w:rPr>
        <w:t>借：应付职工薪酬</w:t>
      </w:r>
    </w:p>
    <w:p>
      <w:r>
        <w:rPr>
          <w:sz w:val="24"/>
        </w:rPr>
        <w:t>贷：主营业务收入 + 应交增值税（销项）</w:t>
      </w:r>
    </w:p>
    <w:p>
      <w:r>
        <w:rPr>
          <w:sz w:val="24"/>
        </w:rPr>
      </w:r>
    </w:p>
    <w:p>
      <w:r>
        <w:rPr>
          <w:sz w:val="24"/>
        </w:rPr>
        <w:t>同时：借 主营业务成本 贷 库存商品</w:t>
      </w:r>
    </w:p>
    <w:p>
      <w:r>
        <w:rPr>
          <w:sz w:val="24"/>
        </w:rPr>
      </w:r>
    </w:p>
    <w:p>
      <w:r>
        <w:rPr>
          <w:b/>
          <w:sz w:val="24"/>
        </w:rPr>
        <w:t>五、辞退福利触发条件</w:t>
      </w:r>
    </w:p>
    <w:p>
      <w:r>
        <w:rPr>
          <w:sz w:val="24"/>
        </w:rPr>
      </w:r>
    </w:p>
    <w:p>
      <w:r>
        <w:rPr>
          <w:sz w:val="24"/>
        </w:rPr>
        <w:t>① 正式书面裁员计划</w:t>
      </w:r>
    </w:p>
    <w:p>
      <w:r>
        <w:rPr>
          <w:sz w:val="24"/>
        </w:rPr>
        <w:t>② 不可单方面撤回</w:t>
      </w:r>
    </w:p>
    <w:p>
      <w:r>
        <w:rPr>
          <w:sz w:val="24"/>
        </w:rPr>
        <w:t>③ 已通知受影响员工</w:t>
      </w:r>
    </w:p>
    <w:p>
      <w:r>
        <w:rPr>
          <w:sz w:val="24"/>
        </w:rPr>
      </w:r>
    </w:p>
    <w:p>
      <w:r>
        <w:rPr>
          <w:sz w:val="24"/>
        </w:rPr>
        <w:t>满足全部条件 → 立即确认，不等实际支付！</w:t>
      </w:r>
    </w:p>
    <w:p>
      <w:r>
        <w:rPr>
          <w:sz w:val="24"/>
        </w:rPr>
      </w:r>
    </w:p>
    <w:p>
      <w:r>
        <w:rPr>
          <w:b/>
          <w:sz w:val="24"/>
        </w:rPr>
        <w:t>六、高频考点口诀</w:t>
      </w:r>
    </w:p>
    <w:p>
      <w:r>
        <w:rPr>
          <w:sz w:val="24"/>
        </w:rPr>
      </w:r>
    </w:p>
    <w:p>
      <w:r>
        <w:rPr>
          <w:sz w:val="24"/>
        </w:rPr>
        <w:t>社保：公司进费用，个人代扣走</w:t>
      </w:r>
    </w:p>
    <w:p>
      <w:r>
        <w:rPr>
          <w:sz w:val="24"/>
        </w:rPr>
        <w:t>非货币：视同销售，含税计量</w:t>
      </w:r>
    </w:p>
    <w:p>
      <w:r>
        <w:rPr>
          <w:sz w:val="24"/>
        </w:rPr>
        <w:t>辞退：不可撤回即确认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