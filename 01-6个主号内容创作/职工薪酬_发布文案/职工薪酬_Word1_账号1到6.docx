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已选标题：甄嬛传版职工薪酬计算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一、皇宫发俸禄——职工薪酬入门</w:t>
      </w:r>
    </w:p>
    <w:p>
      <w:r>
        <w:rPr>
          <w:sz w:val="24"/>
        </w:rPr>
      </w:r>
    </w:p>
    <w:p>
      <w:r>
        <w:rPr>
          <w:sz w:val="24"/>
        </w:rPr>
        <w:t>皇上的后宫和宫廷相当于一家大公司，甄嬛等嫔妃和太监宫女就是"职工"，每月领俸禄，这就是职工薪酬。中级会计里，职工薪酬分三大类，缺一不可！</w:t>
      </w:r>
    </w:p>
    <w:p>
      <w:r>
        <w:rPr>
          <w:sz w:val="24"/>
        </w:rPr>
      </w:r>
    </w:p>
    <w:p>
      <w:r>
        <w:rPr>
          <w:b/>
          <w:sz w:val="24"/>
        </w:rPr>
        <w:t>二、三大类职工薪酬</w:t>
      </w:r>
    </w:p>
    <w:p>
      <w:r>
        <w:rPr>
          <w:sz w:val="24"/>
        </w:rPr>
      </w:r>
    </w:p>
    <w:p>
      <w:r>
        <w:rPr>
          <w:sz w:val="24"/>
        </w:rPr>
        <w:t>1. 短期薪酬（最高频考点）</w:t>
      </w:r>
    </w:p>
    <w:p>
      <w:r>
        <w:rPr>
          <w:sz w:val="24"/>
        </w:rPr>
      </w:r>
    </w:p>
    <w:p>
      <w:r>
        <w:rPr>
          <w:sz w:val="24"/>
        </w:rPr>
        <w:t>包括：工资、社会保险费（公司部分）、住房公积金（公司部分）、非货币性福利、带薪缺勤等。</w:t>
      </w:r>
    </w:p>
    <w:p>
      <w:r>
        <w:rPr>
          <w:sz w:val="24"/>
        </w:rPr>
      </w:r>
    </w:p>
    <w:p>
      <w:r>
        <w:rPr>
          <w:sz w:val="24"/>
        </w:rPr>
        <w:t>皇宫案例：</w:t>
      </w:r>
    </w:p>
    <w:p>
      <w:r>
        <w:rPr>
          <w:sz w:val="24"/>
        </w:rPr>
        <w:t>- 工资总额 = 100万（宫女生产部门80万+管事太监管理部门20万）</w:t>
      </w:r>
    </w:p>
    <w:p>
      <w:r>
        <w:rPr>
          <w:sz w:val="24"/>
        </w:rPr>
        <w:t>- 社保公司部分 = 工资×30% = 30万</w:t>
      </w:r>
    </w:p>
    <w:p>
      <w:r>
        <w:rPr>
          <w:sz w:val="24"/>
        </w:rPr>
        <w:t>- 住房公积金公司部分 = 工资×20% = 20万</w:t>
      </w:r>
    </w:p>
    <w:p>
      <w:r>
        <w:rPr>
          <w:sz w:val="24"/>
        </w:rPr>
      </w:r>
    </w:p>
    <w:p>
      <w:r>
        <w:rPr>
          <w:sz w:val="24"/>
        </w:rPr>
        <w:t>（1）确认工资：</w:t>
      </w:r>
    </w:p>
    <w:p>
      <w:r>
        <w:rPr>
          <w:sz w:val="24"/>
        </w:rPr>
        <w:t>借：生产成本 80</w:t>
      </w:r>
    </w:p>
    <w:p>
      <w:r>
        <w:rPr>
          <w:sz w:val="24"/>
        </w:rPr>
        <w:t xml:space="preserve">    管理费用 20</w:t>
      </w:r>
    </w:p>
    <w:p>
      <w:r>
        <w:rPr>
          <w:sz w:val="24"/>
        </w:rPr>
        <w:t>贷：应付职工薪酬——工资 100</w:t>
      </w:r>
    </w:p>
    <w:p>
      <w:r>
        <w:rPr>
          <w:sz w:val="24"/>
        </w:rPr>
      </w:r>
    </w:p>
    <w:p>
      <w:r>
        <w:rPr>
          <w:sz w:val="24"/>
        </w:rPr>
        <w:t>（2）确认社保（公司部分）：</w:t>
      </w:r>
    </w:p>
    <w:p>
      <w:r>
        <w:rPr>
          <w:sz w:val="24"/>
        </w:rPr>
        <w:t>借：生产成本 24</w:t>
      </w:r>
    </w:p>
    <w:p>
      <w:r>
        <w:rPr>
          <w:sz w:val="24"/>
        </w:rPr>
        <w:t xml:space="preserve">    管理费用 6</w:t>
      </w:r>
    </w:p>
    <w:p>
      <w:r>
        <w:rPr>
          <w:sz w:val="24"/>
        </w:rPr>
        <w:t>贷：应付职工薪酬——社会保险费 30</w:t>
      </w:r>
    </w:p>
    <w:p>
      <w:r>
        <w:rPr>
          <w:sz w:val="24"/>
        </w:rPr>
      </w:r>
    </w:p>
    <w:p>
      <w:r>
        <w:rPr>
          <w:sz w:val="24"/>
        </w:rPr>
        <w:t>（3）确认公积金（公司部分）：</w:t>
      </w:r>
    </w:p>
    <w:p>
      <w:r>
        <w:rPr>
          <w:sz w:val="24"/>
        </w:rPr>
        <w:t>借：生产成本 16</w:t>
      </w:r>
    </w:p>
    <w:p>
      <w:r>
        <w:rPr>
          <w:sz w:val="24"/>
        </w:rPr>
        <w:t xml:space="preserve">    管理费用 4</w:t>
      </w:r>
    </w:p>
    <w:p>
      <w:r>
        <w:rPr>
          <w:sz w:val="24"/>
        </w:rPr>
        <w:t>贷：应付职工薪酬——住房公积金 20</w:t>
      </w:r>
    </w:p>
    <w:p>
      <w:r>
        <w:rPr>
          <w:sz w:val="24"/>
        </w:rPr>
      </w:r>
    </w:p>
    <w:p>
      <w:r>
        <w:rPr>
          <w:sz w:val="24"/>
        </w:rPr>
        <w:t>（4）发放工资（扣个人社保10万、个税5万、个人公积金5万，实发80万）：</w:t>
      </w:r>
    </w:p>
    <w:p>
      <w:r>
        <w:rPr>
          <w:sz w:val="24"/>
        </w:rPr>
        <w:t>借：应付职工薪酬——工资 100</w:t>
      </w:r>
    </w:p>
    <w:p>
      <w:r>
        <w:rPr>
          <w:sz w:val="24"/>
        </w:rPr>
        <w:t>贷：银行存款 80</w:t>
      </w:r>
    </w:p>
    <w:p>
      <w:r>
        <w:rPr>
          <w:sz w:val="24"/>
        </w:rPr>
        <w:t xml:space="preserve">    其他应付款——个人社保 10</w:t>
      </w:r>
    </w:p>
    <w:p>
      <w:r>
        <w:rPr>
          <w:sz w:val="24"/>
        </w:rPr>
        <w:t xml:space="preserve">    其他应付款——个人公积金 5</w:t>
      </w:r>
    </w:p>
    <w:p>
      <w:r>
        <w:rPr>
          <w:sz w:val="24"/>
        </w:rPr>
        <w:t xml:space="preserve">    应交税费——个人所得税 5</w:t>
      </w:r>
    </w:p>
    <w:p>
      <w:r>
        <w:rPr>
          <w:sz w:val="24"/>
        </w:rPr>
      </w:r>
    </w:p>
    <w:p>
      <w:r>
        <w:rPr>
          <w:sz w:val="24"/>
        </w:rPr>
        <w:t>注意：个人部分先借记应付职工薪酬，再通过其他应付款代扣，不是直接进费用！</w:t>
      </w:r>
    </w:p>
    <w:p>
      <w:r>
        <w:rPr>
          <w:sz w:val="24"/>
        </w:rPr>
      </w:r>
    </w:p>
    <w:p>
      <w:r>
        <w:rPr>
          <w:b/>
          <w:sz w:val="24"/>
        </w:rPr>
        <w:t>三、非货币性福利</w:t>
      </w:r>
    </w:p>
    <w:p>
      <w:r>
        <w:rPr>
          <w:sz w:val="24"/>
        </w:rPr>
      </w:r>
    </w:p>
    <w:p>
      <w:r>
        <w:rPr>
          <w:sz w:val="24"/>
        </w:rPr>
        <w:t>甄嬛获赏皇宫特供绸缎一批（成本8万，公允价值10万）：</w:t>
      </w:r>
    </w:p>
    <w:p>
      <w:r>
        <w:rPr>
          <w:sz w:val="24"/>
        </w:rPr>
      </w:r>
    </w:p>
    <w:p>
      <w:r>
        <w:rPr>
          <w:sz w:val="24"/>
        </w:rPr>
        <w:t>确认：</w:t>
      </w:r>
    </w:p>
    <w:p>
      <w:r>
        <w:rPr>
          <w:sz w:val="24"/>
        </w:rPr>
        <w:t>借：管理费用 11.7（含税 = 10×1.17）</w:t>
      </w:r>
    </w:p>
    <w:p>
      <w:r>
        <w:rPr>
          <w:sz w:val="24"/>
        </w:rPr>
        <w:t>贷：应付职工薪酬——非货币性福利 11.7</w:t>
      </w:r>
    </w:p>
    <w:p>
      <w:r>
        <w:rPr>
          <w:sz w:val="24"/>
        </w:rPr>
      </w:r>
    </w:p>
    <w:p>
      <w:r>
        <w:rPr>
          <w:sz w:val="24"/>
        </w:rPr>
        <w:t>实际发放：</w:t>
      </w:r>
    </w:p>
    <w:p>
      <w:r>
        <w:rPr>
          <w:sz w:val="24"/>
        </w:rPr>
        <w:t>借：应付职工薪酬——非货币性福利 11.7</w:t>
      </w:r>
    </w:p>
    <w:p>
      <w:r>
        <w:rPr>
          <w:sz w:val="24"/>
        </w:rPr>
        <w:t>贷：主营业务收入 10</w:t>
      </w:r>
    </w:p>
    <w:p>
      <w:r>
        <w:rPr>
          <w:sz w:val="24"/>
        </w:rPr>
        <w:t xml:space="preserve">    应交税费——增值税 1.7</w:t>
      </w:r>
    </w:p>
    <w:p>
      <w:r>
        <w:rPr>
          <w:sz w:val="24"/>
        </w:rPr>
      </w:r>
    </w:p>
    <w:p>
      <w:r>
        <w:rPr>
          <w:sz w:val="24"/>
        </w:rPr>
        <w:t>同时结转成本：</w:t>
      </w:r>
    </w:p>
    <w:p>
      <w:r>
        <w:rPr>
          <w:sz w:val="24"/>
        </w:rPr>
        <w:t>借：主营业务成本 8</w:t>
      </w:r>
    </w:p>
    <w:p>
      <w:r>
        <w:rPr>
          <w:sz w:val="24"/>
        </w:rPr>
        <w:t>贷：库存商品 8</w:t>
      </w:r>
    </w:p>
    <w:p>
      <w:r>
        <w:rPr>
          <w:sz w:val="24"/>
        </w:rPr>
      </w:r>
    </w:p>
    <w:p>
      <w:r>
        <w:rPr>
          <w:b/>
          <w:sz w:val="24"/>
        </w:rPr>
        <w:t>四、离职后福利</w:t>
      </w:r>
    </w:p>
    <w:p>
      <w:r>
        <w:rPr>
          <w:sz w:val="24"/>
        </w:rPr>
      </w:r>
    </w:p>
    <w:p>
      <w:r>
        <w:rPr>
          <w:sz w:val="24"/>
        </w:rPr>
        <w:t>皇上的退休太监领退休金（设定提存计划）：每月按一定比例提存，提存完毕，公司风险终止。</w:t>
      </w:r>
    </w:p>
    <w:p>
      <w:r>
        <w:rPr>
          <w:sz w:val="24"/>
        </w:rPr>
      </w:r>
    </w:p>
    <w:p>
      <w:r>
        <w:rPr>
          <w:sz w:val="24"/>
        </w:rPr>
        <w:t>确认时：</w:t>
      </w:r>
    </w:p>
    <w:p>
      <w:r>
        <w:rPr>
          <w:sz w:val="24"/>
        </w:rPr>
        <w:t>借：管理费用 XX</w:t>
      </w:r>
    </w:p>
    <w:p>
      <w:r>
        <w:rPr>
          <w:sz w:val="24"/>
        </w:rPr>
        <w:t>贷：应付职工薪酬——离职后福利 XX</w:t>
      </w:r>
    </w:p>
    <w:p>
      <w:r>
        <w:rPr>
          <w:sz w:val="24"/>
        </w:rPr>
      </w:r>
    </w:p>
    <w:p>
      <w:r>
        <w:rPr>
          <w:sz w:val="24"/>
        </w:rPr>
        <w:t>划出时：</w:t>
      </w:r>
    </w:p>
    <w:p>
      <w:r>
        <w:rPr>
          <w:sz w:val="24"/>
        </w:rPr>
        <w:t>借：应付职工薪酬——离职后福利 XX</w:t>
      </w:r>
    </w:p>
    <w:p>
      <w:r>
        <w:rPr>
          <w:sz w:val="24"/>
        </w:rPr>
        <w:t>贷：银行存款 XX</w:t>
      </w:r>
    </w:p>
    <w:p>
      <w:r>
        <w:rPr>
          <w:sz w:val="24"/>
        </w:rPr>
      </w:r>
    </w:p>
    <w:p>
      <w:r>
        <w:rPr>
          <w:b/>
          <w:sz w:val="24"/>
        </w:rPr>
        <w:t>五、辞退福利</w:t>
      </w:r>
    </w:p>
    <w:p>
      <w:r>
        <w:rPr>
          <w:sz w:val="24"/>
        </w:rPr>
      </w:r>
    </w:p>
    <w:p>
      <w:r>
        <w:rPr>
          <w:sz w:val="24"/>
        </w:rPr>
        <w:t>皇上决定裁撤部分宫女，一次性补偿50万，且该决定不可撤回：</w:t>
      </w:r>
    </w:p>
    <w:p>
      <w:r>
        <w:rPr>
          <w:sz w:val="24"/>
        </w:rPr>
      </w:r>
    </w:p>
    <w:p>
      <w:r>
        <w:rPr>
          <w:sz w:val="24"/>
        </w:rPr>
        <w:t>立即确认（不等实际发放）：</w:t>
      </w:r>
    </w:p>
    <w:p>
      <w:r>
        <w:rPr>
          <w:sz w:val="24"/>
        </w:rPr>
        <w:t>借：管理费用 50</w:t>
      </w:r>
    </w:p>
    <w:p>
      <w:r>
        <w:rPr>
          <w:sz w:val="24"/>
        </w:rPr>
        <w:t>贷：应付职工薪酬——辞退福利 50</w:t>
      </w:r>
    </w:p>
    <w:p>
      <w:r>
        <w:rPr>
          <w:sz w:val="24"/>
        </w:rPr>
      </w:r>
    </w:p>
    <w:p>
      <w:r>
        <w:rPr>
          <w:sz w:val="24"/>
        </w:rPr>
        <w:t>关键：不可撤回 + 有计划书 → 立即确认！</w:t>
      </w:r>
    </w:p>
    <w:p>
      <w:r>
        <w:rPr>
          <w:sz w:val="24"/>
        </w:rPr>
      </w:r>
    </w:p>
    <w:p>
      <w:r>
        <w:rPr>
          <w:b/>
          <w:sz w:val="24"/>
        </w:rPr>
        <w:t>六、考场重点汇总</w:t>
      </w:r>
    </w:p>
    <w:p>
      <w:r>
        <w:rPr>
          <w:sz w:val="24"/>
        </w:rPr>
      </w:r>
    </w:p>
    <w:p>
      <w:r>
        <w:rPr>
          <w:sz w:val="24"/>
        </w:rPr>
        <w:t>1. 工资按受益部门分配（生产/管理/销售分别对应不同科目）</w:t>
      </w:r>
    </w:p>
    <w:p>
      <w:r>
        <w:rPr>
          <w:sz w:val="24"/>
        </w:rPr>
        <w:t>2. 社保公积金：公司部分计入费用，个人部分从工资中代扣</w:t>
      </w:r>
    </w:p>
    <w:p>
      <w:r>
        <w:rPr>
          <w:sz w:val="24"/>
        </w:rPr>
        <w:t>3. 非货币性福利：按公允价值确认，相当于对外销售处理</w:t>
      </w:r>
    </w:p>
    <w:p>
      <w:r>
        <w:rPr>
          <w:sz w:val="24"/>
        </w:rPr>
        <w:t>4. 辞退福利：不可撤回时立即确认，不等实际支付</w:t>
      </w:r>
    </w:p>
    <w:p>
      <w:r>
        <w:rPr>
          <w:sz w:val="24"/>
        </w:rPr>
      </w:r>
    </w:p>
    <w:p>
      <w:r>
        <w:rPr>
          <w:sz w:val="24"/>
        </w:rPr>
        <w:t>距中级考试还有71天，职工薪酬分录是固定送分题，务必拿满！</w:t>
      </w:r>
    </w:p>
    <w:p>
      <w:r>
        <w:rPr>
          <w:sz w:val="24"/>
        </w:rPr>
      </w:r>
    </w:p>
    <w:p>
      <w:r>
        <w:rPr>
          <w:sz w:val="24"/>
        </w:rPr>
        <w:t>已选标题：广志发工资学薪酬账务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每个月月底，广志超市都要给员工发工资。小新这天放学回来，发现爸爸在认真计算工资单。</w:t>
      </w:r>
    </w:p>
    <w:p>
      <w:r>
        <w:rPr>
          <w:sz w:val="24"/>
        </w:rPr>
      </w:r>
    </w:p>
    <w:p>
      <w:r>
        <w:rPr>
          <w:sz w:val="24"/>
        </w:rPr>
        <w:t>"爸爸，发工资有什么好算的，直接打钱不行吗？"</w:t>
      </w:r>
    </w:p>
    <w:p>
      <w:r>
        <w:rPr>
          <w:sz w:val="24"/>
        </w:rPr>
      </w:r>
    </w:p>
    <w:p>
      <w:r>
        <w:rPr>
          <w:sz w:val="24"/>
        </w:rPr>
        <w:t>广志叹气：哪有那么简单！会计上，发工资分三大步骤。</w:t>
      </w:r>
    </w:p>
    <w:p>
      <w:r>
        <w:rPr>
          <w:sz w:val="24"/>
        </w:rPr>
      </w:r>
    </w:p>
    <w:p>
      <w:r>
        <w:rPr>
          <w:b/>
          <w:sz w:val="24"/>
        </w:rPr>
        <w:t>一、第一步：确认应付工资</w:t>
      </w:r>
    </w:p>
    <w:p>
      <w:r>
        <w:rPr>
          <w:sz w:val="24"/>
        </w:rPr>
      </w:r>
    </w:p>
    <w:p>
      <w:r>
        <w:rPr>
          <w:sz w:val="24"/>
        </w:rPr>
        <w:t>广志超市有生产工人（仓库理货）5人，工资共80万；管理人员2人，工资共20万。合计100万。</w:t>
      </w:r>
    </w:p>
    <w:p>
      <w:r>
        <w:rPr>
          <w:sz w:val="24"/>
        </w:rPr>
      </w:r>
    </w:p>
    <w:p>
      <w:r>
        <w:rPr>
          <w:sz w:val="24"/>
        </w:rPr>
        <w:t>会计分录：</w:t>
      </w:r>
    </w:p>
    <w:p>
      <w:r>
        <w:rPr>
          <w:sz w:val="24"/>
        </w:rPr>
        <w:t>借：生产成本 80</w:t>
      </w:r>
    </w:p>
    <w:p>
      <w:r>
        <w:rPr>
          <w:sz w:val="24"/>
        </w:rPr>
        <w:t xml:space="preserve">    管理费用 20</w:t>
      </w:r>
    </w:p>
    <w:p>
      <w:r>
        <w:rPr>
          <w:sz w:val="24"/>
        </w:rPr>
        <w:t>贷：应付职工薪酬——工资 100</w:t>
      </w:r>
    </w:p>
    <w:p>
      <w:r>
        <w:rPr>
          <w:sz w:val="24"/>
        </w:rPr>
      </w:r>
    </w:p>
    <w:p>
      <w:r>
        <w:rPr>
          <w:sz w:val="24"/>
        </w:rPr>
        <w:t>小新：这一步就是说"我欠员工100万"？</w:t>
      </w:r>
    </w:p>
    <w:p>
      <w:r>
        <w:rPr>
          <w:sz w:val="24"/>
        </w:rPr>
      </w:r>
    </w:p>
    <w:p>
      <w:r>
        <w:rPr>
          <w:sz w:val="24"/>
        </w:rPr>
        <w:t>广志：对！先记负债，然后才是发放。</w:t>
      </w:r>
    </w:p>
    <w:p>
      <w:r>
        <w:rPr>
          <w:sz w:val="24"/>
        </w:rPr>
      </w:r>
    </w:p>
    <w:p>
      <w:r>
        <w:rPr>
          <w:b/>
          <w:sz w:val="24"/>
        </w:rPr>
        <w:t>二、第二步：同时确认社保和公积金（公司部分）</w:t>
      </w:r>
    </w:p>
    <w:p>
      <w:r>
        <w:rPr>
          <w:sz w:val="24"/>
        </w:rPr>
      </w:r>
    </w:p>
    <w:p>
      <w:r>
        <w:rPr>
          <w:sz w:val="24"/>
        </w:rPr>
        <w:t>公司还要替员工缴纳社保和公积金：</w:t>
      </w:r>
    </w:p>
    <w:p>
      <w:r>
        <w:rPr>
          <w:sz w:val="24"/>
        </w:rPr>
        <w:t>- 社保公司部分 = 100万 × 30% = 30万</w:t>
      </w:r>
    </w:p>
    <w:p>
      <w:r>
        <w:rPr>
          <w:sz w:val="24"/>
        </w:rPr>
        <w:t>- 公积金公司部分 = 100万 × 20% = 20万</w:t>
      </w:r>
    </w:p>
    <w:p>
      <w:r>
        <w:rPr>
          <w:sz w:val="24"/>
        </w:rPr>
      </w:r>
    </w:p>
    <w:p>
      <w:r>
        <w:rPr>
          <w:sz w:val="24"/>
        </w:rPr>
        <w:t>社保分录：</w:t>
      </w:r>
    </w:p>
    <w:p>
      <w:r>
        <w:rPr>
          <w:sz w:val="24"/>
        </w:rPr>
        <w:t>借：生产成本 24</w:t>
      </w:r>
    </w:p>
    <w:p>
      <w:r>
        <w:rPr>
          <w:sz w:val="24"/>
        </w:rPr>
        <w:t xml:space="preserve">    管理费用 6</w:t>
      </w:r>
    </w:p>
    <w:p>
      <w:r>
        <w:rPr>
          <w:sz w:val="24"/>
        </w:rPr>
        <w:t>贷：应付职工薪酬——社会保险费 30</w:t>
      </w:r>
    </w:p>
    <w:p>
      <w:r>
        <w:rPr>
          <w:sz w:val="24"/>
        </w:rPr>
      </w:r>
    </w:p>
    <w:p>
      <w:r>
        <w:rPr>
          <w:sz w:val="24"/>
        </w:rPr>
        <w:t>公积金分录：</w:t>
      </w:r>
    </w:p>
    <w:p>
      <w:r>
        <w:rPr>
          <w:sz w:val="24"/>
        </w:rPr>
        <w:t>借：生产成本 16</w:t>
      </w:r>
    </w:p>
    <w:p>
      <w:r>
        <w:rPr>
          <w:sz w:val="24"/>
        </w:rPr>
        <w:t xml:space="preserve">    管理费用 4</w:t>
      </w:r>
    </w:p>
    <w:p>
      <w:r>
        <w:rPr>
          <w:sz w:val="24"/>
        </w:rPr>
        <w:t>贷：应付职工薪酬——住房公积金 20</w:t>
      </w:r>
    </w:p>
    <w:p>
      <w:r>
        <w:rPr>
          <w:sz w:val="24"/>
        </w:rPr>
      </w:r>
    </w:p>
    <w:p>
      <w:r>
        <w:rPr>
          <w:sz w:val="24"/>
        </w:rPr>
        <w:t>小新：那员工自己也要缴社保吗？</w:t>
      </w:r>
    </w:p>
    <w:p>
      <w:r>
        <w:rPr>
          <w:sz w:val="24"/>
        </w:rPr>
      </w:r>
    </w:p>
    <w:p>
      <w:r>
        <w:rPr>
          <w:sz w:val="24"/>
        </w:rPr>
        <w:t>广志：是的，但员工个人部分是从工资里扣，由公司代缴，属于"代扣代缴"！</w:t>
      </w:r>
    </w:p>
    <w:p>
      <w:r>
        <w:rPr>
          <w:sz w:val="24"/>
        </w:rPr>
      </w:r>
    </w:p>
    <w:p>
      <w:r>
        <w:rPr>
          <w:b/>
          <w:sz w:val="24"/>
        </w:rPr>
        <w:t>三、第三步：实际发放工资</w:t>
      </w:r>
    </w:p>
    <w:p>
      <w:r>
        <w:rPr>
          <w:sz w:val="24"/>
        </w:rPr>
      </w:r>
    </w:p>
    <w:p>
      <w:r>
        <w:rPr>
          <w:sz w:val="24"/>
        </w:rPr>
        <w:t>假设员工个人社保10万、个人公积金5万、个人所得税5万，实发工资80万：</w:t>
      </w:r>
    </w:p>
    <w:p>
      <w:r>
        <w:rPr>
          <w:sz w:val="24"/>
        </w:rPr>
      </w:r>
    </w:p>
    <w:p>
      <w:r>
        <w:rPr>
          <w:sz w:val="24"/>
        </w:rPr>
        <w:t>借：应付职工薪酬——工资 100</w:t>
      </w:r>
    </w:p>
    <w:p>
      <w:r>
        <w:rPr>
          <w:sz w:val="24"/>
        </w:rPr>
        <w:t>贷：银行存款 80</w:t>
      </w:r>
    </w:p>
    <w:p>
      <w:r>
        <w:rPr>
          <w:sz w:val="24"/>
        </w:rPr>
        <w:t xml:space="preserve">    其他应付款——个人社保 10</w:t>
      </w:r>
    </w:p>
    <w:p>
      <w:r>
        <w:rPr>
          <w:sz w:val="24"/>
        </w:rPr>
        <w:t xml:space="preserve">    其他应付款——个人公积金 5</w:t>
      </w:r>
    </w:p>
    <w:p>
      <w:r>
        <w:rPr>
          <w:sz w:val="24"/>
        </w:rPr>
        <w:t xml:space="preserve">    应交税费——个人所得税 5</w:t>
      </w:r>
    </w:p>
    <w:p>
      <w:r>
        <w:rPr>
          <w:sz w:val="24"/>
        </w:rPr>
      </w:r>
    </w:p>
    <w:p>
      <w:r>
        <w:rPr>
          <w:sz w:val="24"/>
        </w:rPr>
        <w:t>广志：注意！个人社保不直接进成本费用，是在"应付职工薪酬"这里代扣的。</w:t>
      </w:r>
    </w:p>
    <w:p>
      <w:r>
        <w:rPr>
          <w:sz w:val="24"/>
        </w:rPr>
      </w:r>
    </w:p>
    <w:p>
      <w:r>
        <w:rPr>
          <w:b/>
          <w:sz w:val="24"/>
        </w:rPr>
        <w:t>四、小新总结的记忆口诀</w:t>
      </w:r>
    </w:p>
    <w:p>
      <w:r>
        <w:rPr>
          <w:sz w:val="24"/>
        </w:rPr>
      </w:r>
    </w:p>
    <w:p>
      <w:r>
        <w:rPr>
          <w:sz w:val="24"/>
        </w:rPr>
        <w:t>确认：费用↑，应付薪酬↑（负债增加）</w:t>
      </w:r>
    </w:p>
    <w:p>
      <w:r>
        <w:rPr>
          <w:sz w:val="24"/>
        </w:rPr>
        <w:t>发放：应付薪酬↓，银行存款↓（负债减少）</w:t>
      </w:r>
    </w:p>
    <w:p>
      <w:r>
        <w:rPr>
          <w:sz w:val="24"/>
        </w:rPr>
        <w:t>代扣：工资里扣，社保税金另计</w:t>
      </w:r>
    </w:p>
    <w:p>
      <w:r>
        <w:rPr>
          <w:sz w:val="24"/>
        </w:rPr>
      </w:r>
    </w:p>
    <w:p>
      <w:r>
        <w:rPr>
          <w:sz w:val="24"/>
        </w:rPr>
        <w:t>广志点头：这三句话，职工薪酬的基本流程就搞清楚了！</w:t>
      </w:r>
    </w:p>
    <w:p>
      <w:r>
        <w:rPr>
          <w:sz w:val="24"/>
        </w:rPr>
      </w:r>
    </w:p>
    <w:p>
      <w:r>
        <w:rPr>
          <w:sz w:val="24"/>
        </w:rPr>
        <w:t>已选标题：职工薪酬三大类速记法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职工薪酬三大类，一次性搞清楚，考前不再混淆！</w:t>
      </w:r>
    </w:p>
    <w:p>
      <w:r>
        <w:rPr>
          <w:sz w:val="24"/>
        </w:rPr>
      </w:r>
    </w:p>
    <w:p>
      <w:r>
        <w:rPr>
          <w:b/>
          <w:sz w:val="24"/>
        </w:rPr>
        <w:t>一、短期薪酬（最高频）</w:t>
      </w:r>
    </w:p>
    <w:p>
      <w:r>
        <w:rPr>
          <w:sz w:val="24"/>
        </w:rPr>
      </w:r>
    </w:p>
    <w:p>
      <w:r>
        <w:rPr>
          <w:sz w:val="24"/>
        </w:rPr>
        <w:t>定义：在职工提供服务的年度报告期间结束后12个月内到期的薪酬。</w:t>
      </w:r>
    </w:p>
    <w:p>
      <w:r>
        <w:rPr>
          <w:sz w:val="24"/>
        </w:rPr>
      </w:r>
    </w:p>
    <w:p>
      <w:r>
        <w:rPr>
          <w:sz w:val="24"/>
        </w:rPr>
        <w:t>包括：</w:t>
      </w:r>
    </w:p>
    <w:p>
      <w:r>
        <w:rPr>
          <w:sz w:val="24"/>
        </w:rPr>
        <w:t>- 工资、奖金、津贴</w:t>
      </w:r>
    </w:p>
    <w:p>
      <w:r>
        <w:rPr>
          <w:sz w:val="24"/>
        </w:rPr>
        <w:t>- 社会保险费（公司负担部分）</w:t>
      </w:r>
    </w:p>
    <w:p>
      <w:r>
        <w:rPr>
          <w:sz w:val="24"/>
        </w:rPr>
        <w:t>- 住房公积金（公司负担部分）</w:t>
      </w:r>
    </w:p>
    <w:p>
      <w:r>
        <w:rPr>
          <w:sz w:val="24"/>
        </w:rPr>
        <w:t>- 工会经费和职工教育经费</w:t>
      </w:r>
    </w:p>
    <w:p>
      <w:r>
        <w:rPr>
          <w:sz w:val="24"/>
        </w:rPr>
        <w:t>- 非货币性福利</w:t>
      </w:r>
    </w:p>
    <w:p>
      <w:r>
        <w:rPr>
          <w:sz w:val="24"/>
        </w:rPr>
        <w:t>- 带薪缺勤</w:t>
      </w:r>
    </w:p>
    <w:p>
      <w:r>
        <w:rPr>
          <w:sz w:val="24"/>
        </w:rPr>
      </w:r>
    </w:p>
    <w:p>
      <w:r>
        <w:rPr>
          <w:sz w:val="24"/>
        </w:rPr>
        <w:t>核心分录（以工资100万为例）：</w:t>
      </w:r>
    </w:p>
    <w:p>
      <w:r>
        <w:rPr>
          <w:sz w:val="24"/>
        </w:rPr>
      </w:r>
    </w:p>
    <w:p>
      <w:r>
        <w:rPr>
          <w:sz w:val="24"/>
        </w:rPr>
        <w:t>确认：</w:t>
      </w:r>
    </w:p>
    <w:p>
      <w:r>
        <w:rPr>
          <w:sz w:val="24"/>
        </w:rPr>
        <w:t>借：生产成本/管理费用/销售费用 XX</w:t>
      </w:r>
    </w:p>
    <w:p>
      <w:r>
        <w:rPr>
          <w:sz w:val="24"/>
        </w:rPr>
        <w:t>贷：应付职工薪酬——工资 100</w:t>
      </w:r>
    </w:p>
    <w:p>
      <w:r>
        <w:rPr>
          <w:sz w:val="24"/>
        </w:rPr>
      </w:r>
    </w:p>
    <w:p>
      <w:r>
        <w:rPr>
          <w:sz w:val="24"/>
        </w:rPr>
        <w:t>发放（实发80万，代扣20万）：</w:t>
      </w:r>
    </w:p>
    <w:p>
      <w:r>
        <w:rPr>
          <w:sz w:val="24"/>
        </w:rPr>
        <w:t>借：应付职工薪酬——工资 100</w:t>
      </w:r>
    </w:p>
    <w:p>
      <w:r>
        <w:rPr>
          <w:sz w:val="24"/>
        </w:rPr>
        <w:t>贷：银行存款 80</w:t>
      </w:r>
    </w:p>
    <w:p>
      <w:r>
        <w:rPr>
          <w:sz w:val="24"/>
        </w:rPr>
        <w:t xml:space="preserve">    其他应付款（个人社保+公积金） 15</w:t>
      </w:r>
    </w:p>
    <w:p>
      <w:r>
        <w:rPr>
          <w:sz w:val="24"/>
        </w:rPr>
        <w:t xml:space="preserve">    应交税费——个人所得税 5</w:t>
      </w:r>
    </w:p>
    <w:p>
      <w:r>
        <w:rPr>
          <w:sz w:val="24"/>
        </w:rPr>
      </w:r>
    </w:p>
    <w:p>
      <w:r>
        <w:rPr>
          <w:b/>
          <w:sz w:val="24"/>
        </w:rPr>
        <w:t>二、离职后福利</w:t>
      </w:r>
    </w:p>
    <w:p>
      <w:r>
        <w:rPr>
          <w:sz w:val="24"/>
        </w:rPr>
      </w:r>
    </w:p>
    <w:p>
      <w:r>
        <w:rPr>
          <w:sz w:val="24"/>
        </w:rPr>
        <w:t>1. 设定提存计划（简单，考试常考）</w:t>
      </w:r>
    </w:p>
    <w:p>
      <w:r>
        <w:rPr>
          <w:sz w:val="24"/>
        </w:rPr>
        <w:t>按规定比例计提，提存后企业不再承担风险。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借：管理费用/生产成本 XX</w:t>
      </w:r>
    </w:p>
    <w:p>
      <w:r>
        <w:rPr>
          <w:sz w:val="24"/>
        </w:rPr>
        <w:t>贷：应付职工薪酬——离职后福利 XX</w:t>
      </w:r>
    </w:p>
    <w:p>
      <w:r>
        <w:rPr>
          <w:sz w:val="24"/>
        </w:rPr>
        <w:t>（划出时贷银行存款）</w:t>
      </w:r>
    </w:p>
    <w:p>
      <w:r>
        <w:rPr>
          <w:sz w:val="24"/>
        </w:rPr>
      </w:r>
    </w:p>
    <w:p>
      <w:r>
        <w:rPr>
          <w:sz w:val="24"/>
        </w:rPr>
        <w:t>2. 设定受益计划（复杂，通常不考大计算题）</w:t>
      </w:r>
    </w:p>
    <w:p>
      <w:r>
        <w:rPr>
          <w:sz w:val="24"/>
        </w:rPr>
        <w:t>涉及精算，考试了解概念即可。</w:t>
      </w:r>
    </w:p>
    <w:p>
      <w:r>
        <w:rPr>
          <w:sz w:val="24"/>
        </w:rPr>
      </w:r>
    </w:p>
    <w:p>
      <w:r>
        <w:rPr>
          <w:b/>
          <w:sz w:val="24"/>
        </w:rPr>
        <w:t>三、辞退福利</w:t>
      </w:r>
    </w:p>
    <w:p>
      <w:r>
        <w:rPr>
          <w:sz w:val="24"/>
        </w:rPr>
      </w:r>
    </w:p>
    <w:p>
      <w:r>
        <w:rPr>
          <w:sz w:val="24"/>
        </w:rPr>
        <w:t>触发条件（两个同时满足）：</w:t>
      </w:r>
    </w:p>
    <w:p>
      <w:r>
        <w:rPr>
          <w:sz w:val="24"/>
        </w:rPr>
        <w:t>① 企业有正式的裁员计划</w:t>
      </w:r>
    </w:p>
    <w:p>
      <w:r>
        <w:rPr>
          <w:sz w:val="24"/>
        </w:rPr>
        <w:t>② 该计划不可撤回（已通知员工或符合解除劳动合同条件）</w:t>
      </w:r>
    </w:p>
    <w:p>
      <w:r>
        <w:rPr>
          <w:sz w:val="24"/>
        </w:rPr>
      </w:r>
    </w:p>
    <w:p>
      <w:r>
        <w:rPr>
          <w:sz w:val="24"/>
        </w:rPr>
        <w:t>分录（补偿金50万）：</w:t>
      </w:r>
    </w:p>
    <w:p>
      <w:r>
        <w:rPr>
          <w:sz w:val="24"/>
        </w:rPr>
        <w:t>借：管理费用——辞退福利 50</w:t>
      </w:r>
    </w:p>
    <w:p>
      <w:r>
        <w:rPr>
          <w:sz w:val="24"/>
        </w:rPr>
        <w:t>贷：应付职工薪酬——辞退福利 50</w:t>
      </w:r>
    </w:p>
    <w:p>
      <w:r>
        <w:rPr>
          <w:sz w:val="24"/>
        </w:rPr>
      </w:r>
    </w:p>
    <w:p>
      <w:r>
        <w:rPr>
          <w:b/>
          <w:sz w:val="24"/>
        </w:rPr>
        <w:t>四、特殊情况：非货币性福利</w:t>
      </w:r>
    </w:p>
    <w:p>
      <w:r>
        <w:rPr>
          <w:sz w:val="24"/>
        </w:rPr>
      </w:r>
    </w:p>
    <w:p>
      <w:r>
        <w:rPr>
          <w:sz w:val="24"/>
        </w:rPr>
        <w:t>企业给员工发放自产产品（成本8万，公允价值10万，含税11.7万）：</w:t>
      </w:r>
    </w:p>
    <w:p>
      <w:r>
        <w:rPr>
          <w:sz w:val="24"/>
        </w:rPr>
      </w:r>
    </w:p>
    <w:p>
      <w:r>
        <w:rPr>
          <w:sz w:val="24"/>
        </w:rPr>
        <w:t>确认：</w:t>
      </w:r>
    </w:p>
    <w:p>
      <w:r>
        <w:rPr>
          <w:sz w:val="24"/>
        </w:rPr>
        <w:t>借：管理费用 11.7</w:t>
      </w:r>
    </w:p>
    <w:p>
      <w:r>
        <w:rPr>
          <w:sz w:val="24"/>
        </w:rPr>
        <w:t>贷：应付职工薪酬——非货币性福利 11.7</w:t>
      </w:r>
    </w:p>
    <w:p>
      <w:r>
        <w:rPr>
          <w:sz w:val="24"/>
        </w:rPr>
      </w:r>
    </w:p>
    <w:p>
      <w:r>
        <w:rPr>
          <w:sz w:val="24"/>
        </w:rPr>
        <w:t>发放：</w:t>
      </w:r>
    </w:p>
    <w:p>
      <w:r>
        <w:rPr>
          <w:sz w:val="24"/>
        </w:rPr>
        <w:t>借：应付职工薪酬——非货币性福利 11.7</w:t>
      </w:r>
    </w:p>
    <w:p>
      <w:r>
        <w:rPr>
          <w:sz w:val="24"/>
        </w:rPr>
        <w:t>贷：主营业务收入 10</w:t>
      </w:r>
    </w:p>
    <w:p>
      <w:r>
        <w:rPr>
          <w:sz w:val="24"/>
        </w:rPr>
        <w:t xml:space="preserve">    应交税费——增值税（销项）1.7</w:t>
      </w:r>
    </w:p>
    <w:p>
      <w:r>
        <w:rPr>
          <w:sz w:val="24"/>
        </w:rPr>
      </w:r>
    </w:p>
    <w:p>
      <w:r>
        <w:rPr>
          <w:sz w:val="24"/>
        </w:rPr>
        <w:t>结转成本：</w:t>
      </w:r>
    </w:p>
    <w:p>
      <w:r>
        <w:rPr>
          <w:sz w:val="24"/>
        </w:rPr>
        <w:t>借：主营业务成本 8</w:t>
      </w:r>
    </w:p>
    <w:p>
      <w:r>
        <w:rPr>
          <w:sz w:val="24"/>
        </w:rPr>
        <w:t>贷：库存商品 8</w:t>
      </w:r>
    </w:p>
    <w:p>
      <w:r>
        <w:rPr>
          <w:sz w:val="24"/>
        </w:rPr>
      </w:r>
    </w:p>
    <w:p>
      <w:r>
        <w:rPr>
          <w:b/>
          <w:sz w:val="24"/>
        </w:rPr>
        <w:t>五、记忆总结</w:t>
      </w:r>
    </w:p>
    <w:p>
      <w:r>
        <w:rPr>
          <w:sz w:val="24"/>
        </w:rPr>
      </w:r>
    </w:p>
    <w:p>
      <w:r>
        <w:rPr>
          <w:sz w:val="24"/>
        </w:rPr>
        <w:t>短期：月月发，按部门分，代扣个人部分</w:t>
      </w:r>
    </w:p>
    <w:p>
      <w:r>
        <w:rPr>
          <w:sz w:val="24"/>
        </w:rPr>
        <w:t>离职后：提存制最重要，提了就完事</w:t>
      </w:r>
    </w:p>
    <w:p>
      <w:r>
        <w:rPr>
          <w:sz w:val="24"/>
        </w:rPr>
        <w:t>辞退：不可撤回，立即确认，不等发放</w:t>
      </w:r>
    </w:p>
    <w:p>
      <w:r>
        <w:rPr>
          <w:sz w:val="24"/>
        </w:rPr>
      </w:r>
    </w:p>
    <w:p>
      <w:r>
        <w:rPr>
          <w:sz w:val="24"/>
        </w:rPr>
        <w:t>已选标题：社保公积金计提最容易错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职工薪酬里，社保和公积金是最容易混淆和出错的部分！</w:t>
      </w:r>
    </w:p>
    <w:p>
      <w:r>
        <w:rPr>
          <w:sz w:val="24"/>
        </w:rPr>
      </w:r>
    </w:p>
    <w:p>
      <w:r>
        <w:rPr>
          <w:b/>
          <w:sz w:val="24"/>
        </w:rPr>
        <w:t>一、坑一：把个人和公司部分混在一起</w:t>
      </w:r>
    </w:p>
    <w:p>
      <w:r>
        <w:rPr>
          <w:sz w:val="24"/>
        </w:rPr>
      </w:r>
    </w:p>
    <w:p>
      <w:r>
        <w:rPr>
          <w:sz w:val="24"/>
        </w:rPr>
        <w:t>错误认知：社保 = 员工自己缴的</w:t>
      </w:r>
    </w:p>
    <w:p>
      <w:r>
        <w:rPr>
          <w:sz w:val="24"/>
        </w:rPr>
      </w:r>
    </w:p>
    <w:p>
      <w:r>
        <w:rPr>
          <w:sz w:val="24"/>
        </w:rPr>
        <w:t>正确认识：</w:t>
      </w:r>
    </w:p>
    <w:p>
      <w:r>
        <w:rPr>
          <w:sz w:val="24"/>
        </w:rPr>
        <w:t>- 公司负担部分（如工资30%）→ 计入成本费用</w:t>
      </w:r>
    </w:p>
    <w:p>
      <w:r>
        <w:rPr>
          <w:sz w:val="24"/>
        </w:rPr>
        <w:t>- 员工个人负担部分 → 从工资中代扣，不再进费用！</w:t>
      </w:r>
    </w:p>
    <w:p>
      <w:r>
        <w:rPr>
          <w:sz w:val="24"/>
        </w:rPr>
      </w:r>
    </w:p>
    <w:p>
      <w:r>
        <w:rPr>
          <w:sz w:val="24"/>
        </w:rPr>
        <w:t>公司部分分录：</w:t>
      </w:r>
    </w:p>
    <w:p>
      <w:r>
        <w:rPr>
          <w:sz w:val="24"/>
        </w:rPr>
        <w:t>借：生产成本/管理费用 30</w:t>
      </w:r>
    </w:p>
    <w:p>
      <w:r>
        <w:rPr>
          <w:sz w:val="24"/>
        </w:rPr>
        <w:t>贷：应付职工薪酬——社会保险费 30</w:t>
      </w:r>
    </w:p>
    <w:p>
      <w:r>
        <w:rPr>
          <w:sz w:val="24"/>
        </w:rPr>
      </w:r>
    </w:p>
    <w:p>
      <w:r>
        <w:rPr>
          <w:sz w:val="24"/>
        </w:rPr>
        <w:t>代扣个人部分（从工资中扣）：</w:t>
      </w:r>
    </w:p>
    <w:p>
      <w:r>
        <w:rPr>
          <w:sz w:val="24"/>
        </w:rPr>
        <w:t>发放工资时：</w:t>
      </w:r>
    </w:p>
    <w:p>
      <w:r>
        <w:rPr>
          <w:sz w:val="24"/>
        </w:rPr>
        <w:t>借：应付职工薪酬——工资 100</w:t>
      </w:r>
    </w:p>
    <w:p>
      <w:r>
        <w:rPr>
          <w:sz w:val="24"/>
        </w:rPr>
        <w:t>贷：银行存款 XX</w:t>
      </w:r>
    </w:p>
    <w:p>
      <w:r>
        <w:rPr>
          <w:sz w:val="24"/>
        </w:rPr>
        <w:t xml:space="preserve">    其他应付款——个人社保 10  ← 这才是代扣</w:t>
      </w:r>
    </w:p>
    <w:p>
      <w:r>
        <w:rPr>
          <w:sz w:val="24"/>
        </w:rPr>
        <w:t xml:space="preserve">    ...</w:t>
      </w:r>
    </w:p>
    <w:p>
      <w:r>
        <w:rPr>
          <w:sz w:val="24"/>
        </w:rPr>
      </w:r>
    </w:p>
    <w:p>
      <w:r>
        <w:rPr>
          <w:b/>
          <w:sz w:val="24"/>
        </w:rPr>
        <w:t>二、坑二：公积金个人部分直接进管理费用</w:t>
      </w:r>
    </w:p>
    <w:p>
      <w:r>
        <w:rPr>
          <w:sz w:val="24"/>
        </w:rPr>
      </w:r>
    </w:p>
    <w:p>
      <w:r>
        <w:rPr>
          <w:sz w:val="24"/>
        </w:rPr>
        <w:t>错误分录：</w:t>
      </w:r>
    </w:p>
    <w:p>
      <w:r>
        <w:rPr>
          <w:sz w:val="24"/>
        </w:rPr>
        <w:t>借：管理费用 5（个人公积金部分）</w:t>
      </w:r>
    </w:p>
    <w:p>
      <w:r>
        <w:rPr>
          <w:sz w:val="24"/>
        </w:rPr>
        <w:t>贷：应付职工薪酬 5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个人公积金从工资中代扣，不额外进费用！</w:t>
      </w:r>
    </w:p>
    <w:p>
      <w:r>
        <w:rPr>
          <w:sz w:val="24"/>
        </w:rPr>
        <w:t>发放工资时：</w:t>
      </w:r>
    </w:p>
    <w:p>
      <w:r>
        <w:rPr>
          <w:sz w:val="24"/>
        </w:rPr>
        <w:t>贷：其他应付款——个人公积金 5</w:t>
      </w:r>
    </w:p>
    <w:p>
      <w:r>
        <w:rPr>
          <w:sz w:val="24"/>
        </w:rPr>
      </w:r>
    </w:p>
    <w:p>
      <w:r>
        <w:rPr>
          <w:b/>
          <w:sz w:val="24"/>
        </w:rPr>
        <w:t>三、坑三：职工薪酬的科目漏确认</w:t>
      </w:r>
    </w:p>
    <w:p>
      <w:r>
        <w:rPr>
          <w:sz w:val="24"/>
        </w:rPr>
      </w:r>
    </w:p>
    <w:p>
      <w:r>
        <w:rPr>
          <w:sz w:val="24"/>
        </w:rPr>
        <w:t>正确流程：先确认，后发放。</w:t>
      </w:r>
    </w:p>
    <w:p>
      <w:r>
        <w:rPr>
          <w:sz w:val="24"/>
        </w:rPr>
      </w:r>
    </w:p>
    <w:p>
      <w:r>
        <w:rPr>
          <w:sz w:val="24"/>
        </w:rPr>
        <w:t>第一步，确认工资（先产生负债）：</w:t>
      </w:r>
    </w:p>
    <w:p>
      <w:r>
        <w:rPr>
          <w:sz w:val="24"/>
        </w:rPr>
        <w:t>借：生产成本 XX</w:t>
      </w:r>
    </w:p>
    <w:p>
      <w:r>
        <w:rPr>
          <w:sz w:val="24"/>
        </w:rPr>
        <w:t>贷：应付职工薪酬 XX</w:t>
      </w:r>
    </w:p>
    <w:p>
      <w:r>
        <w:rPr>
          <w:sz w:val="24"/>
        </w:rPr>
      </w:r>
    </w:p>
    <w:p>
      <w:r>
        <w:rPr>
          <w:sz w:val="24"/>
        </w:rPr>
        <w:t>第二步，发放（消灭负债）：</w:t>
      </w:r>
    </w:p>
    <w:p>
      <w:r>
        <w:rPr>
          <w:sz w:val="24"/>
        </w:rPr>
        <w:t>借：应付职工薪酬 XX</w:t>
      </w:r>
    </w:p>
    <w:p>
      <w:r>
        <w:rPr>
          <w:sz w:val="24"/>
        </w:rPr>
        <w:t>贷：银行存款 XX</w:t>
      </w:r>
    </w:p>
    <w:p>
      <w:r>
        <w:rPr>
          <w:sz w:val="24"/>
        </w:rPr>
      </w:r>
    </w:p>
    <w:p>
      <w:r>
        <w:rPr>
          <w:sz w:val="24"/>
        </w:rPr>
        <w:t>很多同学直接写"借费用 贷银行存款"，跳过了应付职工薪酬！</w:t>
      </w:r>
    </w:p>
    <w:p>
      <w:r>
        <w:rPr>
          <w:sz w:val="24"/>
        </w:rPr>
      </w:r>
    </w:p>
    <w:p>
      <w:r>
        <w:rPr>
          <w:b/>
          <w:sz w:val="24"/>
        </w:rPr>
        <w:t>四、坑四：非货币性福利忘了算增值税</w:t>
      </w:r>
    </w:p>
    <w:p>
      <w:r>
        <w:rPr>
          <w:sz w:val="24"/>
        </w:rPr>
      </w:r>
    </w:p>
    <w:p>
      <w:r>
        <w:rPr>
          <w:sz w:val="24"/>
        </w:rPr>
        <w:t>公司向员工发放自产产品，视同销售处理，要计增值税！</w:t>
      </w:r>
    </w:p>
    <w:p>
      <w:r>
        <w:rPr>
          <w:sz w:val="24"/>
        </w:rPr>
      </w:r>
    </w:p>
    <w:p>
      <w:r>
        <w:rPr>
          <w:sz w:val="24"/>
        </w:rPr>
        <w:t>错误：</w:t>
      </w:r>
    </w:p>
    <w:p>
      <w:r>
        <w:rPr>
          <w:sz w:val="24"/>
        </w:rPr>
        <w:t>借：管理费用 10（成本）</w:t>
      </w:r>
    </w:p>
    <w:p>
      <w:r>
        <w:rPr>
          <w:sz w:val="24"/>
        </w:rPr>
        <w:t>贷：库存商品 10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借：管理费用 11.7（含税公允价值）</w:t>
      </w:r>
    </w:p>
    <w:p>
      <w:r>
        <w:rPr>
          <w:sz w:val="24"/>
        </w:rPr>
        <w:t>贷：应付职工薪酬 11.7</w:t>
      </w:r>
    </w:p>
    <w:p>
      <w:r>
        <w:rPr>
          <w:sz w:val="24"/>
        </w:rPr>
        <w:t>发放：</w:t>
      </w:r>
    </w:p>
    <w:p>
      <w:r>
        <w:rPr>
          <w:sz w:val="24"/>
        </w:rPr>
        <w:t>借：应付职工薪酬 11.7</w:t>
      </w:r>
    </w:p>
    <w:p>
      <w:r>
        <w:rPr>
          <w:sz w:val="24"/>
        </w:rPr>
        <w:t>贷：主营业务收入 10</w:t>
      </w:r>
    </w:p>
    <w:p>
      <w:r>
        <w:rPr>
          <w:sz w:val="24"/>
        </w:rPr>
        <w:t xml:space="preserve">    应交税费——增值税 1.7</w:t>
      </w:r>
    </w:p>
    <w:p>
      <w:r>
        <w:rPr>
          <w:sz w:val="24"/>
        </w:rPr>
      </w:r>
    </w:p>
    <w:p>
      <w:r>
        <w:rPr>
          <w:b/>
          <w:sz w:val="24"/>
        </w:rPr>
        <w:t>五、总结避坑口诀</w:t>
      </w:r>
    </w:p>
    <w:p>
      <w:r>
        <w:rPr>
          <w:sz w:val="24"/>
        </w:rPr>
      </w:r>
    </w:p>
    <w:p>
      <w:r>
        <w:rPr>
          <w:sz w:val="24"/>
        </w:rPr>
        <w:t>公司部分进费用，个人部分代扣走。</w:t>
      </w:r>
    </w:p>
    <w:p>
      <w:r>
        <w:rPr>
          <w:sz w:val="24"/>
        </w:rPr>
        <w:t>非货币福利视同销售，别忘算增值税！</w:t>
      </w:r>
    </w:p>
    <w:p>
      <w:r>
        <w:rPr>
          <w:sz w:val="24"/>
        </w:rPr>
        <w:t>社保公积金先确认，后发放，顺序不能换。</w:t>
      </w:r>
    </w:p>
    <w:p>
      <w:r>
        <w:rPr>
          <w:sz w:val="24"/>
        </w:rPr>
      </w:r>
    </w:p>
    <w:p>
      <w:r>
        <w:rPr>
          <w:sz w:val="24"/>
        </w:rPr>
        <w:t>已选标题：职工薪酬考场必拿分点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职工薪酬是中级会计实务的固定送分知识点，整理核心考点，考前速背！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一、三大类比较</w:t>
      </w:r>
    </w:p>
    <w:p>
      <w:r>
        <w:rPr>
          <w:sz w:val="24"/>
        </w:rPr>
      </w:r>
    </w:p>
    <w:p>
      <w:r>
        <w:rPr>
          <w:sz w:val="24"/>
        </w:rPr>
        <w:t>短期薪酬：12个月内到期，工资+社保+公积金+福利费</w:t>
      </w:r>
    </w:p>
    <w:p>
      <w:r>
        <w:rPr>
          <w:sz w:val="24"/>
        </w:rPr>
        <w:t>离职后福利：退休后领取，提存计划为主</w:t>
      </w:r>
    </w:p>
    <w:p>
      <w:r>
        <w:rPr>
          <w:sz w:val="24"/>
        </w:rPr>
        <w:t>辞退福利：解除劳动合同的补偿，不可撤回时确认</w:t>
      </w:r>
    </w:p>
    <w:p>
      <w:r>
        <w:rPr>
          <w:sz w:val="24"/>
        </w:rPr>
      </w:r>
    </w:p>
    <w:p>
      <w:r>
        <w:rPr>
          <w:b/>
          <w:sz w:val="24"/>
        </w:rPr>
        <w:t>二、短期薪酬核心分录</w:t>
      </w:r>
    </w:p>
    <w:p>
      <w:r>
        <w:rPr>
          <w:sz w:val="24"/>
        </w:rPr>
      </w:r>
    </w:p>
    <w:p>
      <w:r>
        <w:rPr>
          <w:sz w:val="24"/>
        </w:rPr>
        <w:t>（1）确认工资（按受益部门分配）：</w:t>
      </w:r>
    </w:p>
    <w:p>
      <w:r>
        <w:rPr>
          <w:sz w:val="24"/>
        </w:rPr>
        <w:t>借：生产成本 / 管理费用 / 销售费用</w:t>
      </w:r>
    </w:p>
    <w:p>
      <w:r>
        <w:rPr>
          <w:sz w:val="24"/>
        </w:rPr>
        <w:t>贷：应付职工薪酬——工资</w:t>
      </w:r>
    </w:p>
    <w:p>
      <w:r>
        <w:rPr>
          <w:sz w:val="24"/>
        </w:rPr>
      </w:r>
    </w:p>
    <w:p>
      <w:r>
        <w:rPr>
          <w:sz w:val="24"/>
        </w:rPr>
        <w:t>（2）确认社保（公司部分）：</w:t>
      </w:r>
    </w:p>
    <w:p>
      <w:r>
        <w:rPr>
          <w:sz w:val="24"/>
        </w:rPr>
        <w:t>借：生产成本 / 管理费用</w:t>
      </w:r>
    </w:p>
    <w:p>
      <w:r>
        <w:rPr>
          <w:sz w:val="24"/>
        </w:rPr>
        <w:t>贷：应付职工薪酬——社会保险费</w:t>
      </w:r>
    </w:p>
    <w:p>
      <w:r>
        <w:rPr>
          <w:sz w:val="24"/>
        </w:rPr>
      </w:r>
    </w:p>
    <w:p>
      <w:r>
        <w:rPr>
          <w:sz w:val="24"/>
        </w:rPr>
        <w:t>（3）发放：</w:t>
      </w:r>
    </w:p>
    <w:p>
      <w:r>
        <w:rPr>
          <w:sz w:val="24"/>
        </w:rPr>
        <w:t>借：应付职工薪酬——工资</w:t>
      </w:r>
    </w:p>
    <w:p>
      <w:r>
        <w:rPr>
          <w:sz w:val="24"/>
        </w:rPr>
        <w:t>贷：银行存款（实发）</w:t>
      </w:r>
    </w:p>
    <w:p>
      <w:r>
        <w:rPr>
          <w:sz w:val="24"/>
        </w:rPr>
        <w:t xml:space="preserve">    其他应付款（代扣个人社保、公积金）</w:t>
      </w:r>
    </w:p>
    <w:p>
      <w:r>
        <w:rPr>
          <w:sz w:val="24"/>
        </w:rPr>
        <w:t xml:space="preserve">    应交税费（代扣个税）</w:t>
      </w:r>
    </w:p>
    <w:p>
      <w:r>
        <w:rPr>
          <w:sz w:val="24"/>
        </w:rPr>
      </w:r>
    </w:p>
    <w:p>
      <w:r>
        <w:rPr>
          <w:b/>
          <w:sz w:val="24"/>
        </w:rPr>
        <w:t>三、非货币性福利（特殊处理）</w:t>
      </w:r>
    </w:p>
    <w:p>
      <w:r>
        <w:rPr>
          <w:sz w:val="24"/>
        </w:rPr>
      </w:r>
    </w:p>
    <w:p>
      <w:r>
        <w:rPr>
          <w:sz w:val="24"/>
        </w:rPr>
        <w:t>发自产产品给员工：</w:t>
      </w:r>
    </w:p>
    <w:p>
      <w:r>
        <w:rPr>
          <w:sz w:val="24"/>
        </w:rPr>
        <w:t>借：管理费用（含税公允价值）</w:t>
      </w:r>
    </w:p>
    <w:p>
      <w:r>
        <w:rPr>
          <w:sz w:val="24"/>
        </w:rPr>
        <w:t>贷：应付职工薪酬</w:t>
      </w:r>
    </w:p>
    <w:p>
      <w:r>
        <w:rPr>
          <w:sz w:val="24"/>
        </w:rPr>
      </w:r>
    </w:p>
    <w:p>
      <w:r>
        <w:rPr>
          <w:sz w:val="24"/>
        </w:rPr>
        <w:t>发放：</w:t>
      </w:r>
    </w:p>
    <w:p>
      <w:r>
        <w:rPr>
          <w:sz w:val="24"/>
        </w:rPr>
        <w:t>借：应付职工薪酬</w:t>
      </w:r>
    </w:p>
    <w:p>
      <w:r>
        <w:rPr>
          <w:sz w:val="24"/>
        </w:rPr>
        <w:t>贷：主营业务收入 + 应交税费——增值税</w:t>
      </w:r>
    </w:p>
    <w:p>
      <w:r>
        <w:rPr>
          <w:sz w:val="24"/>
        </w:rPr>
      </w:r>
    </w:p>
    <w:p>
      <w:r>
        <w:rPr>
          <w:sz w:val="24"/>
        </w:rPr>
        <w:t>注意：相当于视同销售！</w:t>
      </w:r>
    </w:p>
    <w:p>
      <w:r>
        <w:rPr>
          <w:sz w:val="24"/>
        </w:rPr>
      </w:r>
    </w:p>
    <w:p>
      <w:r>
        <w:rPr>
          <w:b/>
          <w:sz w:val="24"/>
        </w:rPr>
        <w:t>四、离职后福利（设定提存计划）</w:t>
      </w:r>
    </w:p>
    <w:p>
      <w:r>
        <w:rPr>
          <w:sz w:val="24"/>
        </w:rPr>
      </w:r>
    </w:p>
    <w:p>
      <w:r>
        <w:rPr>
          <w:sz w:val="24"/>
        </w:rPr>
        <w:t>按比例计提：</w:t>
      </w:r>
    </w:p>
    <w:p>
      <w:r>
        <w:rPr>
          <w:sz w:val="24"/>
        </w:rPr>
        <w:t>借：管理费用 XX</w:t>
      </w:r>
    </w:p>
    <w:p>
      <w:r>
        <w:rPr>
          <w:sz w:val="24"/>
        </w:rPr>
        <w:t>贷：应付职工薪酬 XX</w:t>
      </w:r>
    </w:p>
    <w:p>
      <w:r>
        <w:rPr>
          <w:sz w:val="24"/>
        </w:rPr>
      </w:r>
    </w:p>
    <w:p>
      <w:r>
        <w:rPr>
          <w:sz w:val="24"/>
        </w:rPr>
        <w:t>划出至社保机构：</w:t>
      </w:r>
    </w:p>
    <w:p>
      <w:r>
        <w:rPr>
          <w:sz w:val="24"/>
        </w:rPr>
        <w:t>借：应付职工薪酬 XX</w:t>
      </w:r>
    </w:p>
    <w:p>
      <w:r>
        <w:rPr>
          <w:sz w:val="24"/>
        </w:rPr>
        <w:t>贷：银行存款 XX</w:t>
      </w:r>
    </w:p>
    <w:p>
      <w:r>
        <w:rPr>
          <w:sz w:val="24"/>
        </w:rPr>
      </w:r>
    </w:p>
    <w:p>
      <w:r>
        <w:rPr>
          <w:b/>
          <w:sz w:val="24"/>
        </w:rPr>
        <w:t>五、辞退福利确认时点</w:t>
      </w:r>
    </w:p>
    <w:p>
      <w:r>
        <w:rPr>
          <w:sz w:val="24"/>
        </w:rPr>
      </w:r>
    </w:p>
    <w:p>
      <w:r>
        <w:rPr>
          <w:sz w:val="24"/>
        </w:rPr>
        <w:t>满足以下条件，立即确认：</w:t>
      </w:r>
    </w:p>
    <w:p>
      <w:r>
        <w:rPr>
          <w:sz w:val="24"/>
        </w:rPr>
        <w:t>① 有正式的详细裁员计划</w:t>
      </w:r>
    </w:p>
    <w:p>
      <w:r>
        <w:rPr>
          <w:sz w:val="24"/>
        </w:rPr>
        <w:t>② 不能单方面撤回</w:t>
      </w:r>
    </w:p>
    <w:p>
      <w:r>
        <w:rPr>
          <w:sz w:val="24"/>
        </w:rPr>
        <w:t>③ 已通知受影响员工</w:t>
      </w:r>
    </w:p>
    <w:p>
      <w:r>
        <w:rPr>
          <w:sz w:val="24"/>
        </w:rPr>
      </w:r>
    </w:p>
    <w:p>
      <w:r>
        <w:rPr>
          <w:sz w:val="24"/>
        </w:rPr>
        <w:t>借：管理费用——辞退福利 XX</w:t>
      </w:r>
    </w:p>
    <w:p>
      <w:r>
        <w:rPr>
          <w:sz w:val="24"/>
        </w:rPr>
        <w:t>贷：应付职工薪酬——辞退福利 XX</w:t>
      </w:r>
    </w:p>
    <w:p>
      <w:r>
        <w:rPr>
          <w:sz w:val="24"/>
        </w:rPr>
      </w:r>
    </w:p>
    <w:p>
      <w:r>
        <w:rPr>
          <w:b/>
          <w:sz w:val="24"/>
        </w:rPr>
        <w:t>六、超高频记忆</w:t>
      </w:r>
    </w:p>
    <w:p>
      <w:r>
        <w:rPr>
          <w:sz w:val="24"/>
        </w:rPr>
      </w:r>
    </w:p>
    <w:p>
      <w:r>
        <w:rPr>
          <w:sz w:val="24"/>
        </w:rPr>
        <w:t>工资：受益部门分配（生产→生产成本，管理→管理费用，销售→销售费用）</w:t>
      </w:r>
    </w:p>
    <w:p>
      <w:r>
        <w:rPr>
          <w:sz w:val="24"/>
        </w:rPr>
        <w:t>社保公积金：公司部分进费用，个人部分代扣！</w:t>
      </w:r>
    </w:p>
    <w:p>
      <w:r>
        <w:rPr>
          <w:sz w:val="24"/>
        </w:rPr>
        <w:t>非货币福利：含税公允价值确认，相当于视同销售！</w:t>
      </w:r>
    </w:p>
    <w:p>
      <w:r>
        <w:rPr>
          <w:sz w:val="24"/>
        </w:rPr>
      </w:r>
    </w:p>
    <w:p>
      <w:r>
        <w:rPr>
          <w:sz w:val="24"/>
        </w:rPr>
        <w:t>已选标题：距中级还有71天职工薪酬冲刺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距中级会计考试还有71天！职工薪酬分录必须熟练，现在还来得及！</w:t>
      </w:r>
    </w:p>
    <w:p>
      <w:r>
        <w:rPr>
          <w:sz w:val="24"/>
        </w:rPr>
      </w:r>
    </w:p>
    <w:p>
      <w:r>
        <w:rPr>
          <w:b/>
          <w:sz w:val="24"/>
        </w:rPr>
        <w:t>一、三大类定义速记</w:t>
      </w:r>
    </w:p>
    <w:p>
      <w:r>
        <w:rPr>
          <w:sz w:val="24"/>
        </w:rPr>
      </w:r>
    </w:p>
    <w:p>
      <w:r>
        <w:rPr>
          <w:sz w:val="24"/>
        </w:rPr>
        <w:t>短期薪酬：12个月内到期 → 工资、社保、公积金、福利费</w:t>
      </w:r>
    </w:p>
    <w:p>
      <w:r>
        <w:rPr>
          <w:sz w:val="24"/>
        </w:rPr>
        <w:t>离职后福利：退休金等 → 提存计划为主</w:t>
      </w:r>
    </w:p>
    <w:p>
      <w:r>
        <w:rPr>
          <w:sz w:val="24"/>
        </w:rPr>
        <w:t>辞退福利：赔偿金 → 不可撤回时立即确认</w:t>
      </w:r>
    </w:p>
    <w:p>
      <w:r>
        <w:rPr>
          <w:sz w:val="24"/>
        </w:rPr>
      </w:r>
    </w:p>
    <w:p>
      <w:r>
        <w:rPr>
          <w:b/>
          <w:sz w:val="24"/>
        </w:rPr>
        <w:t>二、标准发工资三步分录</w:t>
      </w:r>
    </w:p>
    <w:p>
      <w:r>
        <w:rPr>
          <w:sz w:val="24"/>
        </w:rPr>
      </w:r>
    </w:p>
    <w:p>
      <w:r>
        <w:rPr>
          <w:sz w:val="24"/>
        </w:rPr>
        <w:t>第一步，确认工资（工资100万，生产80、管理20）：</w:t>
      </w:r>
    </w:p>
    <w:p>
      <w:r>
        <w:rPr>
          <w:sz w:val="24"/>
        </w:rPr>
        <w:t>借：生产成本 80 / 管理费用 20</w:t>
      </w:r>
    </w:p>
    <w:p>
      <w:r>
        <w:rPr>
          <w:sz w:val="24"/>
        </w:rPr>
        <w:t>贷：应付职工薪酬——工资 100</w:t>
      </w:r>
    </w:p>
    <w:p>
      <w:r>
        <w:rPr>
          <w:sz w:val="24"/>
        </w:rPr>
      </w:r>
    </w:p>
    <w:p>
      <w:r>
        <w:rPr>
          <w:sz w:val="24"/>
        </w:rPr>
        <w:t>第二步，确认社保（公司部分30万）：</w:t>
      </w:r>
    </w:p>
    <w:p>
      <w:r>
        <w:rPr>
          <w:sz w:val="24"/>
        </w:rPr>
        <w:t>借：生产成本 24 / 管理费用 6</w:t>
      </w:r>
    </w:p>
    <w:p>
      <w:r>
        <w:rPr>
          <w:sz w:val="24"/>
        </w:rPr>
        <w:t>贷：应付职工薪酬——社保 30</w:t>
      </w:r>
    </w:p>
    <w:p>
      <w:r>
        <w:rPr>
          <w:sz w:val="24"/>
        </w:rPr>
      </w:r>
    </w:p>
    <w:p>
      <w:r>
        <w:rPr>
          <w:sz w:val="24"/>
        </w:rPr>
        <w:t>第三步，发放（代扣个税5万、个人社保10万，实发85万）：</w:t>
      </w:r>
    </w:p>
    <w:p>
      <w:r>
        <w:rPr>
          <w:sz w:val="24"/>
        </w:rPr>
        <w:t>借：应付职工薪酬——工资 100</w:t>
      </w:r>
    </w:p>
    <w:p>
      <w:r>
        <w:rPr>
          <w:sz w:val="24"/>
        </w:rPr>
        <w:t>贷：银行存款 85</w:t>
      </w:r>
    </w:p>
    <w:p>
      <w:r>
        <w:rPr>
          <w:sz w:val="24"/>
        </w:rPr>
        <w:t xml:space="preserve">    其他应付款——个人社保 10</w:t>
      </w:r>
    </w:p>
    <w:p>
      <w:r>
        <w:rPr>
          <w:sz w:val="24"/>
        </w:rPr>
        <w:t xml:space="preserve">    应交税费——个税 5</w:t>
      </w:r>
    </w:p>
    <w:p>
      <w:r>
        <w:rPr>
          <w:sz w:val="24"/>
        </w:rPr>
      </w:r>
    </w:p>
    <w:p>
      <w:r>
        <w:rPr>
          <w:b/>
          <w:sz w:val="24"/>
        </w:rPr>
        <w:t>三、非货币性福利（视同销售）</w:t>
      </w:r>
    </w:p>
    <w:p>
      <w:r>
        <w:rPr>
          <w:sz w:val="24"/>
        </w:rPr>
      </w:r>
    </w:p>
    <w:p>
      <w:r>
        <w:rPr>
          <w:sz w:val="24"/>
        </w:rPr>
        <w:t>发产品给员工，成本8万，公允价值10万：</w:t>
      </w:r>
    </w:p>
    <w:p>
      <w:r>
        <w:rPr>
          <w:sz w:val="24"/>
        </w:rPr>
        <w:t>借：管理费用 11.7</w:t>
      </w:r>
    </w:p>
    <w:p>
      <w:r>
        <w:rPr>
          <w:sz w:val="24"/>
        </w:rPr>
        <w:t>贷：应付职工薪酬 11.7</w:t>
      </w:r>
    </w:p>
    <w:p>
      <w:r>
        <w:rPr>
          <w:sz w:val="24"/>
        </w:rPr>
        <w:t>发放时：</w:t>
      </w:r>
    </w:p>
    <w:p>
      <w:r>
        <w:rPr>
          <w:sz w:val="24"/>
        </w:rPr>
        <w:t>借：应付职工薪酬 11.7</w:t>
      </w:r>
    </w:p>
    <w:p>
      <w:r>
        <w:rPr>
          <w:sz w:val="24"/>
        </w:rPr>
        <w:t>贷：主营业务收入 10 / 应交增值税（销项）1.7</w:t>
      </w:r>
    </w:p>
    <w:p>
      <w:r>
        <w:rPr>
          <w:sz w:val="24"/>
        </w:rPr>
        <w:t>结转成本：借：主营业务成本 8 贷：库存商品 8</w:t>
      </w:r>
    </w:p>
    <w:p>
      <w:r>
        <w:rPr>
          <w:sz w:val="24"/>
        </w:rPr>
      </w:r>
    </w:p>
    <w:p>
      <w:r>
        <w:rPr>
          <w:b/>
          <w:sz w:val="24"/>
        </w:rPr>
        <w:t>四、辞退福利分录</w:t>
      </w:r>
    </w:p>
    <w:p>
      <w:r>
        <w:rPr>
          <w:sz w:val="24"/>
        </w:rPr>
      </w:r>
    </w:p>
    <w:p>
      <w:r>
        <w:rPr>
          <w:sz w:val="24"/>
        </w:rPr>
        <w:t>一次性补偿50万，不可撤回：</w:t>
      </w:r>
    </w:p>
    <w:p>
      <w:r>
        <w:rPr>
          <w:sz w:val="24"/>
        </w:rPr>
        <w:t>借：管理费用 50</w:t>
      </w:r>
    </w:p>
    <w:p>
      <w:r>
        <w:rPr>
          <w:sz w:val="24"/>
        </w:rPr>
        <w:t>贷：应付职工薪酬——辞退福利 50</w:t>
      </w:r>
    </w:p>
    <w:p>
      <w:r>
        <w:rPr>
          <w:sz w:val="24"/>
        </w:rPr>
      </w:r>
    </w:p>
    <w:p>
      <w:r>
        <w:rPr>
          <w:b/>
          <w:sz w:val="24"/>
        </w:rPr>
        <w:t>五、必背易错点</w:t>
      </w:r>
    </w:p>
    <w:p>
      <w:r>
        <w:rPr>
          <w:sz w:val="24"/>
        </w:rPr>
      </w:r>
    </w:p>
    <w:p>
      <w:r>
        <w:rPr>
          <w:sz w:val="24"/>
        </w:rPr>
        <w:t>1. 社保个人部分是代扣，不进费用！</w:t>
      </w:r>
    </w:p>
    <w:p>
      <w:r>
        <w:rPr>
          <w:sz w:val="24"/>
        </w:rPr>
        <w:t>2. 非货币福利按公允价值（含税）确认！</w:t>
      </w:r>
    </w:p>
    <w:p>
      <w:r>
        <w:rPr>
          <w:sz w:val="24"/>
        </w:rPr>
        <w:t>3. 辞退福利：不可撤回就立即确认，不等发放！</w:t>
      </w:r>
    </w:p>
    <w:p>
      <w:r>
        <w:rPr>
          <w:sz w:val="24"/>
        </w:rPr>
      </w:r>
    </w:p>
    <w:p>
      <w:r>
        <w:rPr>
          <w:sz w:val="24"/>
        </w:rPr>
        <w:t>距考试还有71天，职工薪酬题如果做熟，至少多拿10分！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