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已选标题：政府补助大白话总结！专治混乱记不住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各位小主，今天说说"政府补助"这一章，翊坤宫开小灶，全程大白话，不掉书袋，听完直接封神。</w:t>
      </w:r>
    </w:p>
    <w:p>
      <w:r>
        <w:rPr>
          <w:sz w:val="24"/>
        </w:rPr>
      </w:r>
    </w:p>
    <w:p>
      <w:r>
        <w:rPr>
          <w:sz w:val="24"/>
        </w:rPr>
        <w:t>第一件事：什么样的赏赐才算"政府补助"</w:t>
      </w:r>
    </w:p>
    <w:p>
      <w:r>
        <w:rPr>
          <w:sz w:val="24"/>
        </w:rPr>
      </w:r>
    </w:p>
    <w:p>
      <w:r>
        <w:rPr>
          <w:sz w:val="24"/>
        </w:rPr>
        <w:t>凡是从皇上（政府）那儿白拿的、不用还、皇上也不因此成了甄嬛家股东的，都算御赐恩典：真金白银的赏赐、份子钱先收后退（税收返还，先征后返/先征后退/即征即退）、贴补利息（财政贴息）、白送的绫罗绸缎，都算。但直接免了份子钱、皇上自己掏钱入股当了投资人、皇上买甄嬛宫里的东西、皇上免了欠账，这些都不算恩典。</w:t>
      </w:r>
    </w:p>
    <w:p>
      <w:r>
        <w:rPr>
          <w:sz w:val="24"/>
        </w:rPr>
      </w:r>
    </w:p>
    <w:p>
      <w:r>
        <w:rPr>
          <w:sz w:val="24"/>
        </w:rPr>
        <w:t>第二件事：恩典分两个去处</w:t>
      </w:r>
    </w:p>
    <w:p>
      <w:r>
        <w:rPr>
          <w:sz w:val="24"/>
        </w:rPr>
      </w:r>
    </w:p>
    <w:p>
      <w:r>
        <w:rPr>
          <w:sz w:val="24"/>
        </w:rPr>
        <w:t>一类是拿去修宫殿、添置能用很多年的家当（买设备、盖房子），叫"起宫用的恩典"（与资产相关的政府补助）；另一类是拿来补贴平时花销、弥补亏空，叫"过日子的恩典"（与收益相关的政府补助）。两样都沾一点、分不清楚的，一律按"过日子的恩典"处理。</w:t>
      </w:r>
    </w:p>
    <w:p>
      <w:r>
        <w:rPr>
          <w:sz w:val="24"/>
        </w:rPr>
      </w:r>
    </w:p>
    <w:p>
      <w:r>
        <w:rPr>
          <w:sz w:val="24"/>
        </w:rPr>
        <w:t>第三件事：入账有两种方式</w:t>
      </w:r>
    </w:p>
    <w:p>
      <w:r>
        <w:rPr>
          <w:sz w:val="24"/>
        </w:rPr>
      </w:r>
    </w:p>
    <w:p>
      <w:r>
        <w:rPr>
          <w:sz w:val="24"/>
        </w:rPr>
        <w:t>总额法，好比皇上赏了银子，甄嬛先存进自己的小金库（递延收益），再一点点从小金库里掏出来算自己的进项，全额都要认下来。净额法，好比银子直接顶了买东西的钱，买家当花的价钱当场就打了折，账上按打完折的价钱记，不单独留小金库。</w:t>
      </w:r>
    </w:p>
    <w:p>
      <w:r>
        <w:rPr>
          <w:sz w:val="24"/>
        </w:rPr>
      </w:r>
    </w:p>
    <w:p>
      <w:r>
        <w:rPr>
          <w:sz w:val="24"/>
        </w:rPr>
        <w:t>第四件事：起宫用的恩典怎么记账</w:t>
      </w:r>
    </w:p>
    <w:p>
      <w:r>
        <w:rPr>
          <w:sz w:val="24"/>
        </w:rPr>
      </w:r>
    </w:p>
    <w:p>
      <w:r>
        <w:rPr>
          <w:sz w:val="24"/>
        </w:rPr>
        <w:t>用总额法：银子先进小金库，宫殿盖好开始用了，每年折旧，小金库也跟着每年往外掏一点，转成甄嬛的进项——跟翊坤宫日常运转有关的算"其他收益"，跟日常没关系的算"营业外收入"。用净额法：银子直接从盖宫殿的账上扣掉，宫殿账面价值一开始就少了这么多，以后折旧也按减完的价钱算。</w:t>
      </w:r>
    </w:p>
    <w:p>
      <w:r>
        <w:rPr>
          <w:sz w:val="24"/>
        </w:rPr>
      </w:r>
    </w:p>
    <w:p>
      <w:r>
        <w:rPr>
          <w:sz w:val="24"/>
        </w:rPr>
        <w:t>第五件事：过日子的恩典怎么记账</w:t>
      </w:r>
    </w:p>
    <w:p>
      <w:r>
        <w:rPr>
          <w:sz w:val="24"/>
        </w:rPr>
      </w:r>
    </w:p>
    <w:p>
      <w:r>
        <w:rPr>
          <w:sz w:val="24"/>
        </w:rPr>
        <w:t>补贴"以后"的日子，先进小金库，等真到了要花钱那年再转成进项；补偿"已经"花出去的钱，银子一到手就直接算进项，不用先进小金库过渡。</w:t>
      </w:r>
    </w:p>
    <w:p>
      <w:r>
        <w:rPr>
          <w:sz w:val="24"/>
        </w:rPr>
      </w:r>
    </w:p>
    <w:p>
      <w:r>
        <w:rPr>
          <w:sz w:val="24"/>
        </w:rPr>
        <w:t>第六件事：两条边角规矩</w:t>
      </w:r>
    </w:p>
    <w:p>
      <w:r>
        <w:rPr>
          <w:sz w:val="24"/>
        </w:rPr>
      </w:r>
    </w:p>
    <w:p>
      <w:r>
        <w:rPr>
          <w:sz w:val="24"/>
        </w:rPr>
        <w:t>一是宫殿没等小金库掏空就提前坏了或被挪走，剩下没掏完的余额一次倒出来算进项；二是"份子钱先交后退"这类恩典，只能用总额法，不能用净额法。</w:t>
      </w:r>
    </w:p>
    <w:p>
      <w:r>
        <w:rPr>
          <w:sz w:val="24"/>
        </w:rPr>
      </w:r>
    </w:p>
    <w:p>
      <w:r>
        <w:rPr>
          <w:sz w:val="24"/>
        </w:rPr>
        <w:t>距中级考试还有24天，把"恩典分两个去处、入账分两种方式"这两条主线记牢，建议收藏，考前回看。</w:t>
      </w:r>
    </w:p>
    <w:p>
      <w:r>
        <w:br w:type="page"/>
      </w:r>
    </w:p>
    <w:p>
      <w:r>
        <w:rPr>
          <w:sz w:val="24"/>
        </w:rPr>
        <w:t>已选标题：政府补助大白话超强总结🏆分喂到嘴边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我以前一看到"政府补助"就头大，直到我拿隔壁老王的煎饼摊举例子，一下子就通了。</w:t>
      </w:r>
    </w:p>
    <w:p>
      <w:r>
        <w:rPr>
          <w:sz w:val="24"/>
        </w:rPr>
      </w:r>
    </w:p>
    <w:p>
      <w:r>
        <w:rPr>
          <w:sz w:val="24"/>
        </w:rPr>
        <w:t>老王开煎饼摊，前阵子申请到12万政府补贴，专门用来买一台新煎饼车。这12万是拿去买大件家当的钱，属于"与资产相关的政府补助"——凡是补助专门用来买设备、盖房子这种能用好多年的东西，都算这一类。</w:t>
      </w:r>
    </w:p>
    <w:p>
      <w:r>
        <w:rPr>
          <w:sz w:val="24"/>
        </w:rPr>
      </w:r>
    </w:p>
    <w:p>
      <w:r>
        <w:rPr>
          <w:sz w:val="24"/>
        </w:rPr>
        <w:t>老王一开始想直接把12万记成这个月赚的钱，被会计拦住了：这笔钱不能一次全算今年收入！煎饼车能用6年，这12万其实是补贴这6年的使用，得跟着车子慢慢转成收入，不能一口气吃掉。</w:t>
      </w:r>
    </w:p>
    <w:p>
      <w:r>
        <w:rPr>
          <w:sz w:val="24"/>
        </w:rPr>
      </w:r>
    </w:p>
    <w:p>
      <w:r>
        <w:rPr>
          <w:sz w:val="24"/>
        </w:rPr>
        <w:t>正确做法（总额法）：先把12万存进一个"小金库"（递延收益），车子每年折旧一点，小金库也跟着每年掏出2万转成老王的进项——因为跟老王日常做煎饼的生意有关，转出来的钱算"其他收益"。</w:t>
      </w:r>
    </w:p>
    <w:p>
      <w:r>
        <w:rPr>
          <w:sz w:val="24"/>
        </w:rPr>
      </w:r>
    </w:p>
    <w:p>
      <w:r>
        <w:rPr>
          <w:sz w:val="24"/>
        </w:rPr>
        <w:t>老王又问：有没有更省事的记法？会计说：有，叫净额法，直接把12万从车价里扣掉，账面价值一开始就是"原价减12万"，以后折旧也按减完的算，两种方法最后到手的钱一样多，只是路子不一样。</w:t>
      </w:r>
    </w:p>
    <w:p>
      <w:r>
        <w:rPr>
          <w:sz w:val="24"/>
        </w:rPr>
      </w:r>
    </w:p>
    <w:p>
      <w:r>
        <w:rPr>
          <w:sz w:val="24"/>
        </w:rPr>
        <w:t>老王又拿到一笔"复工纾困款"，补偿疫情期间已经亏掉的钱，到手直接算赚的，不用先进小金库，因为亏损已经发生了。</w:t>
      </w:r>
    </w:p>
    <w:p>
      <w:r>
        <w:rPr>
          <w:sz w:val="24"/>
        </w:rPr>
      </w:r>
    </w:p>
    <w:p>
      <w:r>
        <w:rPr>
          <w:sz w:val="24"/>
        </w:rPr>
        <w:t>老王总结：买大件的钱跟着寿命慢慢发，只有补窟窿的钱，才是一到手就是自己的。</w:t>
      </w:r>
    </w:p>
    <w:p>
      <w:r>
        <w:br w:type="page"/>
      </w:r>
    </w:p>
    <w:p>
      <w:r>
        <w:rPr>
          <w:sz w:val="24"/>
        </w:rPr>
        <w:t>已选标题：政府补助大白话核算速记清单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①甄嬛版：从皇上那儿白拿的、不用还的银子才算恩典。</w:t>
      </w:r>
    </w:p>
    <w:p>
      <w:r>
        <w:rPr>
          <w:sz w:val="24"/>
        </w:rPr>
        <w:t>大白话：政府补助＝来源于政府＋不用还。直接减税免税、政府入股、政府买东西、政府免债，都不算恩典。</w:t>
      </w:r>
    </w:p>
    <w:p>
      <w:r>
        <w:rPr>
          <w:sz w:val="24"/>
        </w:rPr>
        <w:t>⚠️陷阱：别把"少交税"当成"政府给钱"。</w:t>
      </w:r>
    </w:p>
    <w:p>
      <w:r>
        <w:rPr>
          <w:sz w:val="24"/>
        </w:rPr>
      </w:r>
    </w:p>
    <w:p>
      <w:r>
        <w:rPr>
          <w:sz w:val="24"/>
        </w:rPr>
        <w:t>②甄嬛版：修宫殿的恩典和过日子的恩典，去处不一样。</w:t>
      </w:r>
    </w:p>
    <w:p>
      <w:r>
        <w:rPr>
          <w:sz w:val="24"/>
        </w:rPr>
        <w:t>大白话：拿去买设备、盖房子这种大件家当的，叫与资产相关；拿去贴补日常花销、补窟窿的，叫与收益相关；分不清就按过日子的算。</w:t>
      </w:r>
    </w:p>
    <w:p>
      <w:r>
        <w:rPr>
          <w:sz w:val="24"/>
        </w:rPr>
        <w:t>⚠️陷阱：分不清的一律按"与收益相关"处理。</w:t>
      </w:r>
    </w:p>
    <w:p>
      <w:r>
        <w:rPr>
          <w:sz w:val="24"/>
        </w:rPr>
      </w:r>
    </w:p>
    <w:p>
      <w:r>
        <w:rPr>
          <w:sz w:val="24"/>
        </w:rPr>
        <w:t>③甄嬛版：小金库慢慢发 vs 直接抵账。</w:t>
      </w:r>
    </w:p>
    <w:p>
      <w:r>
        <w:rPr>
          <w:sz w:val="24"/>
        </w:rPr>
        <w:t>大白话：总额法把恩典全额认下来，先进小金库再慢慢转成进项；净额法把恩典直接冲抵资产或费用的账面价值，不留小金库。</w:t>
      </w:r>
    </w:p>
    <w:p>
      <w:r>
        <w:rPr>
          <w:sz w:val="24"/>
        </w:rPr>
        <w:t>⚠️陷阱：两种方法最后到手的钱一样多，只是记法不一样。</w:t>
      </w:r>
    </w:p>
    <w:p>
      <w:r>
        <w:rPr>
          <w:sz w:val="24"/>
        </w:rPr>
      </w:r>
    </w:p>
    <w:p>
      <w:r>
        <w:rPr>
          <w:sz w:val="24"/>
        </w:rPr>
        <w:t>④甄嬛版：起宫用的恩典跟着折旧慢慢掏；宫殿提前拆了一次倒空。</w:t>
      </w:r>
    </w:p>
    <w:p>
      <w:r>
        <w:rPr>
          <w:sz w:val="24"/>
        </w:rPr>
        <w:t>大白话：与资产相关补助随资产折旧同步转收益；资产提前处置，剩余递延收益一次转入损益。</w:t>
      </w:r>
    </w:p>
    <w:p>
      <w:r>
        <w:rPr>
          <w:sz w:val="24"/>
        </w:rPr>
      </w:r>
    </w:p>
    <w:p>
      <w:r>
        <w:rPr>
          <w:sz w:val="24"/>
        </w:rPr>
        <w:t>⑤甄嬛版：过日子的恩典，补以后的先存，补已花的直接给。</w:t>
      </w:r>
    </w:p>
    <w:p>
      <w:r>
        <w:rPr>
          <w:sz w:val="24"/>
        </w:rPr>
        <w:t>大白话：补以后期间费用先记小金库，发生了再转收益；补已发生费用或损失，收到直接算当期收益。</w:t>
      </w:r>
    </w:p>
    <w:p>
      <w:r>
        <w:rPr>
          <w:sz w:val="24"/>
        </w:rPr>
      </w:r>
    </w:p>
    <w:p>
      <w:r>
        <w:rPr>
          <w:sz w:val="24"/>
        </w:rPr>
        <w:t>距中级考试还有24天，这5条是政府补助的命门，建议收藏，考前回看。</w:t>
      </w:r>
    </w:p>
    <w:p>
      <w:r>
        <w:br w:type="page"/>
      </w:r>
    </w:p>
    <w:p>
      <w:r>
        <w:rPr>
          <w:sz w:val="24"/>
        </w:rPr>
        <w:t>已选标题：政府补助大白话最容易踩的坑</w:t>
      </w:r>
    </w:p>
    <w:p>
      <w:r>
        <w:rPr>
          <w:sz w:val="24"/>
        </w:rPr>
      </w:r>
    </w:p>
    <w:p>
      <w:r>
        <w:rPr>
          <w:sz w:val="24"/>
        </w:rPr>
        <w:t>【账号④-副号3·避坑吐槽版】</w:t>
      </w:r>
    </w:p>
    <w:p>
      <w:r>
        <w:rPr>
          <w:sz w:val="24"/>
        </w:rPr>
      </w:r>
    </w:p>
    <w:p>
      <w:r>
        <w:rPr>
          <w:sz w:val="24"/>
        </w:rPr>
        <w:t>政府补助这一章看着简单，我当初做题的时候踩了好几个坑，今天全给你们拆出来，都是大白话，看完就懂。</w:t>
      </w:r>
    </w:p>
    <w:p>
      <w:r>
        <w:rPr>
          <w:sz w:val="24"/>
        </w:rPr>
      </w:r>
    </w:p>
    <w:p>
      <w:r>
        <w:rPr>
          <w:sz w:val="24"/>
        </w:rPr>
        <w:t>坑一：以为政府"少收点税"也是白给钱。我一开始看到题目里"企业享受直接减征、免征税款""增值税出口退税"，想都没想就当成政府补助算。后来才明白，这些都不算——政府补助讲究的是"给你钱或东西"，少收你的税不算给你东西，这条界限一定要分清。</w:t>
      </w:r>
    </w:p>
    <w:p>
      <w:r>
        <w:rPr>
          <w:sz w:val="24"/>
        </w:rPr>
      </w:r>
    </w:p>
    <w:p>
      <w:r>
        <w:rPr>
          <w:sz w:val="24"/>
        </w:rPr>
        <w:t>坑二：以为凡是政府给的钱都能一次全算今年赚的。比如题目里说企业收到一笔专门用来买设备的补贴，我一看是"白拿的钱"，直接一次性全部计入当年收益。真相是：只要这笔钱是用来买设备、盖房子这种能用好多年的家当（与资产相关），就得跟着东西的使用慢慢转成收入，不能一口气吃掉，否则今年利润虚高，以后年份又没有对应的收益，很不真实。</w:t>
      </w:r>
    </w:p>
    <w:p>
      <w:r>
        <w:rPr>
          <w:sz w:val="24"/>
        </w:rPr>
      </w:r>
    </w:p>
    <w:p>
      <w:r>
        <w:rPr>
          <w:sz w:val="24"/>
        </w:rPr>
        <w:t>坑三：把"补以后"和"补已经花的"搞反了。补贴以后要发生的费用，得先放进小金库过渡，等费用真正发生了再一点点转成收益；补偿已经发生的费用或损失，钱一到手就直接算当期收益，不用先放小金库。我做题时经常把这两种情形记反，导致收益确认的时间点全错。</w:t>
      </w:r>
    </w:p>
    <w:p>
      <w:r>
        <w:rPr>
          <w:sz w:val="24"/>
        </w:rPr>
      </w:r>
    </w:p>
    <w:p>
      <w:r>
        <w:rPr>
          <w:sz w:val="24"/>
        </w:rPr>
        <w:t>坑四：以为增值税即征即退可以随便选记账方法。这一条我当初真不知道：一般纳税人的增值税即征即退，只能用"先进小金库再慢慢转"的总额法，不能用"直接抵账"的净额法，这是一个硬性规定，考试爱专门挖这个坑。</w:t>
      </w:r>
    </w:p>
    <w:p>
      <w:r>
        <w:rPr>
          <w:sz w:val="24"/>
        </w:rPr>
      </w:r>
    </w:p>
    <w:p>
      <w:r>
        <w:rPr>
          <w:sz w:val="24"/>
        </w:rPr>
        <w:t>坑五：东西提前报废或卖掉了，还傻乎乎按原计划慢慢摊小金库。真相是：资产要是提前处置或报废，小金库里没转完的余额，要一次性倒出来算进当期损益，不能继续按原来的年限慢慢转，很多人忘了这条会"多摊几年"，算错金额。</w:t>
      </w:r>
    </w:p>
    <w:p>
      <w:r>
        <w:rPr>
          <w:sz w:val="24"/>
        </w:rPr>
      </w:r>
    </w:p>
    <w:p>
      <w:r>
        <w:rPr>
          <w:sz w:val="24"/>
        </w:rPr>
        <w:t>坑六：分不清"小金库该摊几年"。我一开始以为不管什么情况都按设备能用的整个年限来摊。其实要看谁先来：政府先给钱、企业后买设备的，按设备整个使用寿命摊；企业先买了设备、政府后来才给补贴的，只能按设备剩下还能用的年限摊。</w:t>
      </w:r>
    </w:p>
    <w:p>
      <w:r>
        <w:rPr>
          <w:sz w:val="24"/>
        </w:rPr>
      </w:r>
    </w:p>
    <w:p>
      <w:r>
        <w:rPr>
          <w:sz w:val="24"/>
        </w:rPr>
        <w:t>避坑指南：这一章出题人最爱在"是不是政府补助""补大件还是补日常""补以后还是补已发生""退税能不能用净额法""摊销年限怎么算"这五六个地方设陷阱，每一个都不难，但方向一反就全错，做题前把这几条在脑子里过一遍再下笔。</w:t>
      </w:r>
    </w:p>
    <w:p>
      <w:r>
        <w:br w:type="page"/>
      </w:r>
    </w:p>
    <w:p>
      <w:r>
        <w:rPr>
          <w:sz w:val="24"/>
        </w:rPr>
        <w:t>已选标题：政府补助大白话核心考点总结</w:t>
      </w:r>
    </w:p>
    <w:p>
      <w:r>
        <w:rPr>
          <w:sz w:val="24"/>
        </w:rPr>
      </w:r>
    </w:p>
    <w:p>
      <w:r>
        <w:rPr>
          <w:sz w:val="24"/>
        </w:rPr>
        <w:t>【账号⑤-副号4·纯考点总结版】</w:t>
      </w:r>
    </w:p>
    <w:p>
      <w:r>
        <w:rPr>
          <w:sz w:val="24"/>
        </w:rPr>
      </w:r>
    </w:p>
    <w:p>
      <w:r>
        <w:rPr>
          <w:b/>
          <w:sz w:val="24"/>
        </w:rPr>
        <w:t>✅ 一、政府补助是什么</w:t>
      </w:r>
    </w:p>
    <w:p>
      <w:r>
        <w:rPr>
          <w:sz w:val="24"/>
        </w:rPr>
        <w:t>说白了就是企业从政府那儿白拿的钱或东西，不用还、政府也不因此变成股东。特征就两条：来源于政府、无偿性。</w:t>
      </w:r>
    </w:p>
    <w:p>
      <w:r>
        <w:rPr>
          <w:sz w:val="24"/>
        </w:rPr>
      </w:r>
    </w:p>
    <w:p>
      <w:r>
        <w:rPr>
          <w:b/>
          <w:sz w:val="24"/>
        </w:rPr>
        <w:t>✅ 二、算不算政府补助，一句话分清</w:t>
      </w:r>
    </w:p>
    <w:p>
      <w:r>
        <w:rPr>
          <w:sz w:val="24"/>
        </w:rPr>
        <w:t>算的：无偿拨款、税收返还（先征后返、先征后退、即征即退）、财政贴息、白送的非货币性资产。</w:t>
      </w:r>
    </w:p>
    <w:p>
      <w:r>
        <w:rPr>
          <w:sz w:val="24"/>
        </w:rPr>
        <w:t>不算的：直接减税免税、增加计税抵扣额、抵免部分税额、增值税出口退税、政府作为投资者投入资本、政府买你东西、政府免了你的债。</w:t>
      </w:r>
    </w:p>
    <w:p>
      <w:r>
        <w:rPr>
          <w:sz w:val="24"/>
        </w:rPr>
      </w:r>
    </w:p>
    <w:p>
      <w:r>
        <w:rPr>
          <w:b/>
          <w:sz w:val="24"/>
        </w:rPr>
        <w:t>✅ 三、恩典分两个去处</w:t>
      </w:r>
    </w:p>
    <w:p>
      <w:r>
        <w:rPr>
          <w:sz w:val="24"/>
        </w:rPr>
        <w:t>与资产相关：拿去买设备、盖房子这种能用好多年的大件东西的补助。</w:t>
      </w:r>
    </w:p>
    <w:p>
      <w:r>
        <w:rPr>
          <w:sz w:val="24"/>
        </w:rPr>
        <w:t>与收益相关：除了买大件之外的补助，比如贴补日常花销、弥补损失。</w:t>
      </w:r>
    </w:p>
    <w:p>
      <w:r>
        <w:rPr>
          <w:sz w:val="24"/>
        </w:rPr>
        <w:t>一笔补助又沾资产又沾日常、实在分不清楚的，一律按"与收益相关"处理。</w:t>
      </w:r>
    </w:p>
    <w:p>
      <w:r>
        <w:rPr>
          <w:sz w:val="24"/>
        </w:rPr>
      </w:r>
    </w:p>
    <w:p>
      <w:r>
        <w:rPr>
          <w:b/>
          <w:sz w:val="24"/>
        </w:rPr>
        <w:t>✅ 四、入账有两种方式</w:t>
      </w:r>
    </w:p>
    <w:p>
      <w:r>
        <w:rPr>
          <w:sz w:val="24"/>
        </w:rPr>
        <w:t>总额法：把补助全额认下来当收益，不拿去抵资产或费用的账面价值。</w:t>
      </w:r>
    </w:p>
    <w:p>
      <w:r>
        <w:rPr>
          <w:sz w:val="24"/>
        </w:rPr>
        <w:t>净额法：把补助直接冲减相关资产的账面价值，或冲减所补偿的成本费用。</w:t>
      </w:r>
    </w:p>
    <w:p>
      <w:r>
        <w:rPr>
          <w:sz w:val="24"/>
        </w:rPr>
      </w:r>
    </w:p>
    <w:p>
      <w:r>
        <w:rPr>
          <w:b/>
          <w:sz w:val="24"/>
        </w:rPr>
        <w:t>✅ 五、与资产相关补助怎么处理</w:t>
      </w:r>
    </w:p>
    <w:p>
      <w:r>
        <w:rPr>
          <w:sz w:val="24"/>
        </w:rPr>
        <w:t>总额法：先存进"小金库"（递延收益），随着资产折旧或摊销，小金库同步一点点转成收益——跟日常经营有关的转入"其他收益"，跟日常经营无关的转入"营业外收入"。</w:t>
      </w:r>
    </w:p>
    <w:p>
      <w:r>
        <w:rPr>
          <w:sz w:val="24"/>
        </w:rPr>
        <w:t>净额法：直接冲减资产账面价值，折旧或摊销按冲减后的账面价值计算，不留小金库。</w:t>
      </w:r>
    </w:p>
    <w:p>
      <w:r>
        <w:rPr>
          <w:sz w:val="24"/>
        </w:rPr>
        <w:t>资产提前处置或报废：小金库里没转完的余额要一次性转入处置当期的损益。</w:t>
      </w:r>
    </w:p>
    <w:p>
      <w:r>
        <w:rPr>
          <w:sz w:val="24"/>
        </w:rPr>
      </w:r>
    </w:p>
    <w:p>
      <w:r>
        <w:rPr>
          <w:b/>
          <w:sz w:val="24"/>
        </w:rPr>
        <w:t>✅ 六、与收益相关补助怎么处理</w:t>
      </w:r>
    </w:p>
    <w:p>
      <w:r>
        <w:rPr>
          <w:sz w:val="24"/>
        </w:rPr>
        <w:t>补偿以后期间的费用或损失：先存进小金库，等费用真正发生了，再转成收益（或冲减相应成本费用）。</w:t>
      </w:r>
    </w:p>
    <w:p>
      <w:r>
        <w:rPr>
          <w:sz w:val="24"/>
        </w:rPr>
        <w:t>补偿已经发生的费用或损失：收到时就直接计入当期损益（或直接冲减相应成本费用），不用先进小金库。</w:t>
      </w:r>
    </w:p>
    <w:p>
      <w:r>
        <w:rPr>
          <w:sz w:val="24"/>
        </w:rPr>
      </w:r>
    </w:p>
    <w:p>
      <w:r>
        <w:rPr>
          <w:b/>
          <w:sz w:val="24"/>
        </w:rPr>
        <w:t>✅ 七、两条硬性规定</w:t>
      </w:r>
    </w:p>
    <w:p>
      <w:r>
        <w:rPr>
          <w:sz w:val="24"/>
        </w:rPr>
        <w:t>一般纳税人的增值税即征即退，只能用总额法，不能用净额法。</w:t>
      </w:r>
    </w:p>
    <w:p>
      <w:r>
        <w:rPr>
          <w:sz w:val="24"/>
        </w:rPr>
        <w:t>小金库该摊几年：先给补助后买资产的，按资产的整个使用寿命摊；先买资产后给补助的，按资产剩下还能用的年限摊。</w:t>
      </w:r>
    </w:p>
    <w:p>
      <w:r>
        <w:rPr>
          <w:sz w:val="24"/>
        </w:rPr>
      </w:r>
    </w:p>
    <w:p>
      <w:r>
        <w:rPr>
          <w:sz w:val="24"/>
        </w:rPr>
        <w:t>距中级考试还有24天，以上七个模块覆盖政府补助全部核心考点，建议收藏，考前回看。</w:t>
      </w:r>
    </w:p>
    <w:p>
      <w:r>
        <w:br w:type="page"/>
      </w:r>
    </w:p>
    <w:p>
      <w:r>
        <w:rPr>
          <w:sz w:val="24"/>
        </w:rPr>
        <w:t>已选标题：距中级还有24天政府补助冲刺</w:t>
      </w:r>
    </w:p>
    <w:p>
      <w:r>
        <w:rPr>
          <w:sz w:val="24"/>
        </w:rPr>
      </w:r>
    </w:p>
    <w:p>
      <w:r>
        <w:rPr>
          <w:sz w:val="24"/>
        </w:rPr>
        <w:t>【账号⑥-副号5·考前冲刺版】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距中级会计考试还有24天！</w:t>
      </w:r>
    </w:p>
    <w:p>
      <w:r>
        <w:rPr>
          <w:sz w:val="24"/>
        </w:rPr>
      </w:r>
    </w:p>
    <w:p>
      <w:r>
        <w:rPr>
          <w:sz w:val="24"/>
        </w:rPr>
        <w:t>这一章为什么必考：政府补助是《中级会计实务》里概念不算多、但特别容易被出题人"绕方向"的一章，几乎每年都会考单选或多选，有时候还会和固定资产、无形资产结合出计算题，这24天必须啃下来。</w:t>
      </w:r>
    </w:p>
    <w:p>
      <w:r>
        <w:rPr>
          <w:sz w:val="24"/>
        </w:rPr>
      </w:r>
    </w:p>
    <w:p>
      <w:r>
        <w:rPr>
          <w:sz w:val="24"/>
        </w:rPr>
        <w:t>高频考点1：算不算政府补助。白拿的钱或东西（无偿拨款、税收返还、财政贴息）算；直接减税免税、增值税出口退税、政府入股、政府买东西、政府免债，都不算。这是选择题送分变送命的第一个陷阱，年年都有人栽在这。</w:t>
      </w:r>
    </w:p>
    <w:p>
      <w:r>
        <w:rPr>
          <w:sz w:val="24"/>
        </w:rPr>
      </w:r>
    </w:p>
    <w:p>
      <w:r>
        <w:rPr>
          <w:sz w:val="24"/>
        </w:rPr>
        <w:t>高频考点2：恩典分两个去处。拿去买大件家当（设备、房子）的叫与资产相关；拿去贴补日常花销、弥补损失的叫与收益相关；分不清的一律按与收益相关处理。</w:t>
      </w:r>
    </w:p>
    <w:p>
      <w:r>
        <w:rPr>
          <w:sz w:val="24"/>
        </w:rPr>
      </w:r>
    </w:p>
    <w:p>
      <w:r>
        <w:rPr>
          <w:sz w:val="24"/>
        </w:rPr>
        <w:t>高频考点3：入账两种方式。总额法把补助全额认下来，先进小金库再慢慢转；净额法直接把补助冲抵资产账面或成本费用，不留小金库。两种方法对最终利润的影响一样，只是列报方式不同。</w:t>
      </w:r>
    </w:p>
    <w:p>
      <w:r>
        <w:rPr>
          <w:sz w:val="24"/>
        </w:rPr>
      </w:r>
    </w:p>
    <w:p>
      <w:r>
        <w:rPr>
          <w:sz w:val="24"/>
        </w:rPr>
        <w:t>高频考点4：与资产相关补助的处理。总额法下，小金库要跟着资产的折旧或摊销同步往外转，转多少年看资产用多少年；资产提前处置或报废，小金库剩下没转完的部分要一次性转入当期损益，不再逐年摊。</w:t>
      </w:r>
    </w:p>
    <w:p>
      <w:r>
        <w:rPr>
          <w:sz w:val="24"/>
        </w:rPr>
      </w:r>
    </w:p>
    <w:p>
      <w:r>
        <w:rPr>
          <w:sz w:val="24"/>
        </w:rPr>
        <w:t>高频考点5：与收益相关补助的处理。补以后期间的费用，先进小金库，费用真发生了再转成收益；补已经发生的费用或损失，钱一到手就直接算收益，不用先进小金库。这两种情形的时间点很容易被出题人反过来考。</w:t>
      </w:r>
    </w:p>
    <w:p>
      <w:r>
        <w:rPr>
          <w:sz w:val="24"/>
        </w:rPr>
      </w:r>
    </w:p>
    <w:p>
      <w:r>
        <w:rPr>
          <w:sz w:val="24"/>
        </w:rPr>
        <w:t>选择题常见陷阱：把"增值税即征即退可以用净额法"设为错误选项（正确是只能用总额法）；把"补已发生的费用也要先进小金库"设为错误选项（正确是直接计入当期损益）；把"资产提前处置继续摊小金库"设为错误选项（正确是一次转入损益）。</w:t>
      </w:r>
    </w:p>
    <w:p>
      <w:r>
        <w:rPr>
          <w:sz w:val="24"/>
        </w:rPr>
      </w:r>
    </w:p>
    <w:p>
      <w:r>
        <w:rPr>
          <w:sz w:val="24"/>
        </w:rPr>
        <w:t>备考建议：这24天，先花1天把"算不算政府补助""恩典两个去处"背熟，再花2-3天集中练与资产相关、与收益相关的判断和计算题，最后1-2天把即征即退、摊销年限这两条硬性规定反复默写，剩下时间穿插做真题选择题巩固。</w:t>
      </w:r>
    </w:p>
    <w:p>
      <w:r>
        <w:rPr>
          <w:sz w:val="24"/>
        </w:rPr>
      </w:r>
    </w:p>
    <w:p>
      <w:r>
        <w:rPr>
          <w:sz w:val="24"/>
        </w:rPr>
        <w:t>政府补助这一章概念不复杂，理解了"钱去哪儿、怎么入账"这两条主线，比死记硬背更管用，跟着这个节奏走，9月5日稳稳上岸！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