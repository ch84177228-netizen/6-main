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已选标题：独家揭秘！政府补助大白话底层逻辑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很多人学政府补助，只记得"先进小金库、随折旧转收益"这句口诀，却不知道为什么要这么记。其实这一章真正的底层逻辑，用一个比喻就能全部说透：政府补助就像发奖学金。</w:t>
      </w:r>
    </w:p>
    <w:p>
      <w:r>
        <w:rPr>
          <w:sz w:val="24"/>
        </w:rPr>
      </w:r>
    </w:p>
    <w:p>
      <w:r>
        <w:rPr>
          <w:sz w:val="24"/>
        </w:rPr>
        <w:t>逻辑拆解一：为什么有的补助要先"存起来"，不能一到手就花？</w:t>
      </w:r>
    </w:p>
    <w:p>
      <w:r>
        <w:rPr>
          <w:sz w:val="24"/>
        </w:rPr>
        <w:t>如果这笔奖学金是奖励你"以后好好干"的——比如奖励你以后好好用一台设备、以后好好过日子——钱虽然到手了，但它对应的是未来很多年的事，不能今年一口气全部当成自己赚的，那样今年利润会虚高，往后又没有对应的收益，很不真实。所以要先放进一个"待发奖金池"（递延收益，也就是小金库），跟着你实际用设备、实际花钱的节奏，一点点发给你。</w:t>
      </w:r>
    </w:p>
    <w:p>
      <w:r>
        <w:rPr>
          <w:sz w:val="24"/>
        </w:rPr>
      </w:r>
    </w:p>
    <w:p>
      <w:r>
        <w:rPr>
          <w:sz w:val="24"/>
        </w:rPr>
        <w:t>逻辑拆解二：为什么有的补助一到手就能直接算自己的？</w:t>
      </w:r>
    </w:p>
    <w:p>
      <w:r>
        <w:rPr>
          <w:sz w:val="24"/>
        </w:rPr>
        <w:t>如果这笔奖学金是奖励你"已经干得不错"的——比如补偿你已经发生的损失、已经花掉的费用——事情已经办完了，不存在"以后还要等"的问题，钱一到手就是你的，直接算收益，不用再放进奖金池等。</w:t>
      </w:r>
    </w:p>
    <w:p>
      <w:r>
        <w:rPr>
          <w:sz w:val="24"/>
        </w:rPr>
      </w:r>
    </w:p>
    <w:p>
      <w:r>
        <w:rPr>
          <w:sz w:val="24"/>
        </w:rPr>
        <w:t>逻辑拆解三：为什么买大件的补助要跟着折旧走，不是随便定个年限？</w:t>
      </w:r>
    </w:p>
    <w:p>
      <w:r>
        <w:rPr>
          <w:sz w:val="24"/>
        </w:rPr>
        <w:t>买大件东西的补助，本质上补的是这台设备"能用的这些年"，所以奖金池要发几年，跟设备能用几年绑在一起——设备折旧走多快，奖金池就跟着掏多快，这样补助确认的节奏才和设备真正发挥作用的节奏对得上。</w:t>
      </w:r>
    </w:p>
    <w:p>
      <w:r>
        <w:rPr>
          <w:sz w:val="24"/>
        </w:rPr>
      </w:r>
    </w:p>
    <w:p>
      <w:r>
        <w:rPr>
          <w:sz w:val="24"/>
        </w:rPr>
        <w:t>逻辑拆解四：为什么增值税即征即退只能用"先存后发"的总额法？</w:t>
      </w:r>
    </w:p>
    <w:p>
      <w:r>
        <w:rPr>
          <w:sz w:val="24"/>
        </w:rPr>
        <w:t>即征即退是先按规定交税、政府再退给你，这笔钱和企业本身的经营成果是分开的、金额也很清楚，把它单独摆出来（先进小金库再慢慢转成收益）能更真实地反映"政府到底补了多少"，所以这类补助只能用总额法，不能直接拿去抵账。</w:t>
      </w:r>
    </w:p>
    <w:p>
      <w:r>
        <w:rPr>
          <w:sz w:val="24"/>
        </w:rPr>
      </w:r>
    </w:p>
    <w:p>
      <w:r>
        <w:rPr>
          <w:sz w:val="24"/>
        </w:rPr>
        <w:t>关键判断口诀：钱是奖励以后的，先存奖金池；钱是补偿已发生的，直接算自己的；补大件的跟着折旧发；即征即退只能存着慢慢发。</w:t>
      </w:r>
    </w:p>
    <w:p>
      <w:r>
        <w:rPr>
          <w:sz w:val="24"/>
        </w:rPr>
      </w:r>
    </w:p>
    <w:p>
      <w:r>
        <w:rPr>
          <w:sz w:val="24"/>
        </w:rPr>
        <w:t>距中级考试还有24天，把这条"发奖学金"的底层逻辑理清，政府补助不管题型怎么变，一眼就能看穿考点。</w:t>
      </w:r>
    </w:p>
    <w:p>
      <w:r>
        <w:br w:type="page"/>
      </w:r>
    </w:p>
    <w:p>
      <w:r>
        <w:rPr>
          <w:sz w:val="24"/>
        </w:rPr>
        <w:t>已选标题：中级会计很水，政府补助大白话讲透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广志最近盘下一家奶茶店，前阵子申请到两笔政府补贴，逢人就说"这下店里多了两笔白拿的钱，年底肯定多赚一大笔"。</w:t>
      </w:r>
    </w:p>
    <w:p>
      <w:r>
        <w:rPr>
          <w:sz w:val="24"/>
        </w:rPr>
      </w:r>
    </w:p>
    <w:p>
      <w:r>
        <w:rPr>
          <w:sz w:val="24"/>
        </w:rPr>
        <w:t>美冴翻账本的时候皱起了眉头：广志把两笔钱全部当成这个月的收入，一分不差全记进去了，看着利润一下子高了一大截。</w:t>
      </w:r>
    </w:p>
    <w:p>
      <w:r>
        <w:rPr>
          <w:sz w:val="24"/>
        </w:rPr>
      </w:r>
    </w:p>
    <w:p>
      <w:r>
        <w:rPr>
          <w:sz w:val="24"/>
        </w:rPr>
        <w:t>小新凑过去问："爸爸，这两笔钱都是干什么用的呀？"</w:t>
      </w:r>
    </w:p>
    <w:p>
      <w:r>
        <w:rPr>
          <w:sz w:val="24"/>
        </w:rPr>
      </w:r>
    </w:p>
    <w:p>
      <w:r>
        <w:rPr>
          <w:sz w:val="24"/>
        </w:rPr>
        <w:t>广志：一笔8万4，是专门买冷藏柜的；一笔2万，是补偿我们店里疫情期间已经亏掉的钱。</w:t>
      </w:r>
    </w:p>
    <w:p>
      <w:r>
        <w:rPr>
          <w:sz w:val="24"/>
        </w:rPr>
      </w:r>
    </w:p>
    <w:p>
      <w:r>
        <w:rPr>
          <w:sz w:val="24"/>
        </w:rPr>
        <w:t>小新摇摇头："这两笔可不能一样记！买冷藏柜的这笔钱，冷藏柜能用6年，这8万4其实是补贴这6年的使用，不能今年一口气全算赚的，得跟着冷藏柜慢慢用旧、慢慢转成收入，一年转1万4。"</w:t>
      </w:r>
    </w:p>
    <w:p>
      <w:r>
        <w:rPr>
          <w:sz w:val="24"/>
        </w:rPr>
      </w:r>
    </w:p>
    <w:p>
      <w:r>
        <w:rPr>
          <w:sz w:val="24"/>
        </w:rPr>
        <w:t>广志还不服气："那我先把钱存银行里，不也是我的钱吗，为什么不能算收入？"</w:t>
      </w:r>
    </w:p>
    <w:p>
      <w:r>
        <w:rPr>
          <w:sz w:val="24"/>
        </w:rPr>
      </w:r>
    </w:p>
    <w:p>
      <w:r>
        <w:rPr>
          <w:sz w:val="24"/>
        </w:rPr>
        <w:t>小新解释："钱确实到手了，但账上要先放进一个'小金库'（递延收益）里，不能直接算自己赚的，得等冷藏柜真的开始用旧了，才一点点从小金库里往外掏，这样每年的利润才真实，不会今年虚高、明年却没影。"</w:t>
      </w:r>
    </w:p>
    <w:p>
      <w:r>
        <w:rPr>
          <w:sz w:val="24"/>
        </w:rPr>
      </w:r>
    </w:p>
    <w:p>
      <w:r>
        <w:rPr>
          <w:sz w:val="24"/>
        </w:rPr>
        <w:t>美冴补了一句："如果嫌麻烦，还有一种更省事的记法：直接把这8万4从冷藏柜的价钱里扣掉，冷藏柜账面价值一开始就是原价减8万4，以后折旧也按减完的算，不用另外惦记小金库，两种记法最后到手的钱其实一样多。"</w:t>
      </w:r>
    </w:p>
    <w:p>
      <w:r>
        <w:rPr>
          <w:sz w:val="24"/>
        </w:rPr>
      </w:r>
    </w:p>
    <w:p>
      <w:r>
        <w:rPr>
          <w:sz w:val="24"/>
        </w:rPr>
        <w:t>小新又指着那笔2万问："这笔补疫情亏损的钱呢？"</w:t>
      </w:r>
    </w:p>
    <w:p>
      <w:r>
        <w:rPr>
          <w:sz w:val="24"/>
        </w:rPr>
      </w:r>
    </w:p>
    <w:p>
      <w:r>
        <w:rPr>
          <w:sz w:val="24"/>
        </w:rPr>
        <w:t>广志：这个是补我们已经亏掉的钱啊，是不是也要慢慢转？</w:t>
      </w:r>
    </w:p>
    <w:p>
      <w:r>
        <w:rPr>
          <w:sz w:val="24"/>
        </w:rPr>
      </w:r>
    </w:p>
    <w:p>
      <w:r>
        <w:rPr>
          <w:sz w:val="24"/>
        </w:rPr>
        <w:t>小新："不用！这笔是补偿已经发生的损失，钱一到手就是你的，直接算这个月的收入，不用先放小金库过渡——因为亏损已经实实在在发生了，不存在'以后还要等'的问题。"</w:t>
      </w:r>
    </w:p>
    <w:p>
      <w:r>
        <w:rPr>
          <w:sz w:val="24"/>
        </w:rPr>
      </w:r>
    </w:p>
    <w:p>
      <w:r>
        <w:rPr>
          <w:sz w:val="24"/>
        </w:rPr>
        <w:t>广志错误做法：不分青红皂白，两笔钱都一次性全算今年收入。</w:t>
      </w:r>
    </w:p>
    <w:p>
      <w:r>
        <w:rPr>
          <w:sz w:val="24"/>
        </w:rPr>
        <w:t>小新纠正：买大件的钱跟着东西慢慢转，补窟窿的钱到手直接算。</w:t>
      </w:r>
    </w:p>
    <w:p>
      <w:r>
        <w:rPr>
          <w:sz w:val="24"/>
        </w:rPr>
      </w:r>
    </w:p>
    <w:p>
      <w:r>
        <w:rPr>
          <w:sz w:val="24"/>
        </w:rPr>
        <w:t>小新最后总结了一句：钱是买东西的，要看东西能用几年慢慢发；钱是补窟窿的，一到手就是自己的，这两条分清楚，政府补助这章就通关了！</w:t>
      </w:r>
    </w:p>
    <w:p>
      <w:r>
        <w:br w:type="page"/>
      </w:r>
    </w:p>
    <w:p>
      <w:r>
        <w:rPr>
          <w:sz w:val="24"/>
        </w:rPr>
        <w:t>已选标题：一张图讲清楚政府补助大白话整章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阳光洒进窗台，小猫团团蹲在收银台边，看着老板娘刚收到的两张政府补贴通知单，眯着眼睛想：这些白拿的钱，到底该怎么摆进账本里呢？</w:t>
      </w:r>
    </w:p>
    <w:p>
      <w:r>
        <w:rPr>
          <w:sz w:val="24"/>
        </w:rPr>
      </w:r>
    </w:p>
    <w:p>
      <w:r>
        <w:rPr>
          <w:sz w:val="24"/>
        </w:rPr>
        <w:t>团团慢慢想明白了第一件事：先看这笔钱是拿去做什么的——如果是拿去买大件的东西（比如新的烤箱、新的柜台），那就是"补大件"；如果是拿去贴补平时的开销、弥补亏损，那就是"补日常"。两样都沾一点、实在分不清的，团团就按"补日常"来记，不纠结。</w:t>
      </w:r>
    </w:p>
    <w:p>
      <w:r>
        <w:rPr>
          <w:sz w:val="24"/>
        </w:rPr>
      </w:r>
    </w:p>
    <w:p>
      <w:r>
        <w:rPr>
          <w:sz w:val="24"/>
        </w:rPr>
        <w:t>团团又想明白了第二件事：这笔钱不是拿到手就能马上全部算自己的。要是补的是大件东西，得先把钱放进一个安静的"小抽屉"（小金库）里，跟着这件大东西慢慢变旧的节奏，一点一点从抽屉里拿出来，算作自己的收入；要是补的是以后要花的日常开销，也要先放进抽屉，等真花到那笔钱的时候再拿出来；只有补的是已经花掉的、已经发生的亏损，才可以直接从抽屉外面拿，不用先存进去。</w:t>
      </w:r>
    </w:p>
    <w:p>
      <w:r>
        <w:rPr>
          <w:sz w:val="24"/>
        </w:rPr>
      </w:r>
    </w:p>
    <w:p>
      <w:r>
        <w:rPr>
          <w:sz w:val="24"/>
        </w:rPr>
        <w:t>团团打了个哈欠，把两条小规则悄悄记在心里：</w:t>
      </w:r>
    </w:p>
    <w:p>
      <w:r>
        <w:rPr>
          <w:sz w:val="24"/>
        </w:rPr>
        <w:t>🐱 补大件的钱，跟着东西变旧慢慢拿；</w:t>
      </w:r>
    </w:p>
    <w:p>
      <w:r>
        <w:rPr>
          <w:sz w:val="24"/>
        </w:rPr>
        <w:t>🐱 补日常的钱，看是补以后还是补已经花掉的，以后的先存着，花过的直接拿。</w:t>
      </w:r>
    </w:p>
    <w:p>
      <w:r>
        <w:rPr>
          <w:sz w:val="24"/>
        </w:rPr>
      </w:r>
    </w:p>
    <w:p>
      <w:r>
        <w:rPr>
          <w:sz w:val="24"/>
        </w:rPr>
        <w:t>要是那件大东西还没等抽屉掏空就提前不用了，团团也记得：剩下抽屉里的钱要一次性都拿出来，不能再假装没这回事继续慢慢等。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p>
      <w:r>
        <w:br w:type="page"/>
      </w:r>
    </w:p>
    <w:p>
      <w:r>
        <w:rPr>
          <w:sz w:val="24"/>
        </w:rPr>
        <w:t>已选标题：政府补助大白话理清了真简单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汪汪汪！今天小狗豆豆蹦跶着来讲政府补助啦！</w:t>
      </w:r>
    </w:p>
    <w:p>
      <w:r>
        <w:rPr>
          <w:sz w:val="24"/>
        </w:rPr>
      </w:r>
    </w:p>
    <w:p>
      <w:r>
        <w:rPr>
          <w:sz w:val="24"/>
        </w:rPr>
        <w:t>豆豆一开始也懵：政府白给的钱，是不是拿到手就都是自己的呀？后来主人告诉它：不一定哦！要先看这笔钱是拿去买大件的东西，还是拿去补贴平时的日常花销！</w:t>
      </w:r>
    </w:p>
    <w:p>
      <w:r>
        <w:rPr>
          <w:sz w:val="24"/>
        </w:rPr>
      </w:r>
    </w:p>
    <w:p>
      <w:r>
        <w:rPr>
          <w:sz w:val="24"/>
        </w:rPr>
        <w:t>豆豆蹦跶着问：买大件的钱咋记呀？主人说，买大件的钱不能一口气全算今年赚的，得先放进一个"小金库"，跟着这件大东西慢慢用旧、慢慢折旧的节奏，一点一点地从小金库里往外拿，算成自己的收入，这样每年的账才不会忽高忽低！</w:t>
      </w:r>
    </w:p>
    <w:p>
      <w:r>
        <w:rPr>
          <w:sz w:val="24"/>
        </w:rPr>
      </w:r>
    </w:p>
    <w:p>
      <w:r>
        <w:rPr>
          <w:sz w:val="24"/>
        </w:rPr>
        <w:t>豆豆又蹦跶着问：补日常的钱呢？主人说，这个要分两种情况：要是补的是"以后"才要花的钱，也得先放进小金库，等真花到那笔钱的时候再拿出来；要是补的是"已经"花掉的、已经亏掉的钱，那就可以直接算今天的收入，不用先放进小金库！</w:t>
      </w:r>
    </w:p>
    <w:p>
      <w:r>
        <w:rPr>
          <w:sz w:val="24"/>
        </w:rPr>
      </w:r>
    </w:p>
    <w:p>
      <w:r>
        <w:rPr>
          <w:sz w:val="24"/>
        </w:rPr>
        <w:t>豆豆歪着头又问：那有没有更省事的办法呀？主人笑着说，有！可以直接把补助从要买的东西的价钱里扣掉，价钱一开始就少了这么多，以后折旧也按减完的算，两种办法最后到手的钱其实是一样的！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买大件的钱，跟着东西变旧慢慢拿；</w:t>
      </w:r>
    </w:p>
    <w:p>
      <w:r>
        <w:rPr>
          <w:sz w:val="24"/>
        </w:rPr>
        <w:t>🐶 补日常的钱，先看补以后还是补已经花的；</w:t>
      </w:r>
    </w:p>
    <w:p>
      <w:r>
        <w:rPr>
          <w:sz w:val="24"/>
        </w:rPr>
        <w:t>🐶 东西要是提前不用了，小金库剩下的钱要一次性都拿出来！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已选标题：政府补助大白话考前必背清单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美冴最近要帮奶茶店整理两笔政府补贴的账，一笔是买新冷藏柜的钱，一笔是补贴以后三年房租的钱，她犯了难：这两笔到底该怎么选记账方法？</w:t>
      </w:r>
    </w:p>
    <w:p>
      <w:r>
        <w:rPr>
          <w:sz w:val="24"/>
        </w:rPr>
      </w:r>
    </w:p>
    <w:p>
      <w:r>
        <w:rPr>
          <w:sz w:val="24"/>
        </w:rPr>
        <w:t>小新凑过来问："妈妈，这两笔钱，你想不想单独让老板看到'这是政府补贴的钱'？"</w:t>
      </w:r>
    </w:p>
    <w:p>
      <w:r>
        <w:rPr>
          <w:sz w:val="24"/>
        </w:rPr>
      </w:r>
    </w:p>
    <w:p>
      <w:r>
        <w:rPr>
          <w:sz w:val="24"/>
        </w:rPr>
        <w:t>美冴想了想："想啊，想让他清楚知道店里到底拿了多少政府的钱。"</w:t>
      </w:r>
    </w:p>
    <w:p>
      <w:r>
        <w:rPr>
          <w:sz w:val="24"/>
        </w:rPr>
      </w:r>
    </w:p>
    <w:p>
      <w:r>
        <w:rPr>
          <w:sz w:val="24"/>
        </w:rPr>
        <w:t>小新说："那两笔都可以用'全额认下来慢慢发'的办法——先把钱存进小金库，买冷藏柜的那笔跟着冷藏柜折旧一年年往外掏；补房租的那笔，等真到了要交房租那年再往外掏。这样老板一看账本，能清清楚楚看到每年有多少钱是政府补贴的。"</w:t>
      </w:r>
    </w:p>
    <w:p>
      <w:r>
        <w:rPr>
          <w:sz w:val="24"/>
        </w:rPr>
      </w:r>
    </w:p>
    <w:p>
      <w:r>
        <w:rPr>
          <w:sz w:val="24"/>
        </w:rPr>
        <w:t>美冴又问："那如果嫌麻烦，不想单独列出来呢？"</w:t>
      </w:r>
    </w:p>
    <w:p>
      <w:r>
        <w:rPr>
          <w:sz w:val="24"/>
        </w:rPr>
      </w:r>
    </w:p>
    <w:p>
      <w:r>
        <w:rPr>
          <w:sz w:val="24"/>
        </w:rPr>
        <w:t>小新答："那可以用'直接抵账'的办法，买冷藏柜的钱直接从柜子价钱里扣掉，账上就是打完折的价钱；补房租的钱等真的交房租时直接冲减房租费用，账上不会单独出现'政府补贴'这几个字，但最后到手的钱和上面那种方法是一样多的。"</w:t>
      </w:r>
    </w:p>
    <w:p>
      <w:r>
        <w:rPr>
          <w:sz w:val="24"/>
        </w:rPr>
      </w:r>
    </w:p>
    <w:p>
      <w:r>
        <w:rPr>
          <w:sz w:val="24"/>
        </w:rPr>
        <w:t>美冴接着问："那能不能想怎么选就怎么选？"</w:t>
      </w:r>
    </w:p>
    <w:p>
      <w:r>
        <w:rPr>
          <w:sz w:val="24"/>
        </w:rPr>
      </w:r>
    </w:p>
    <w:p>
      <w:r>
        <w:rPr>
          <w:sz w:val="24"/>
        </w:rPr>
        <w:t>小新提醒："大部分情况下可以两种里挑一种，但有一条硬规矩：像'先交税后来退回来'（增值税即征即退）这种钱，只能用先存小金库那种办法，不能直接抵账！"</w:t>
      </w:r>
    </w:p>
    <w:p>
      <w:r>
        <w:rPr>
          <w:sz w:val="24"/>
        </w:rPr>
      </w:r>
    </w:p>
    <w:p>
      <w:r>
        <w:rPr>
          <w:sz w:val="24"/>
        </w:rPr>
        <w:t>小新一句话总结：想不想单独看到这笔补助，决定选哪种记法；退税这种特殊情况，规矩已经定死了，没得选！</w:t>
      </w:r>
    </w:p>
    <w:p>
      <w:r>
        <w:br w:type="page"/>
      </w:r>
    </w:p>
    <w:p>
      <w:r>
        <w:rPr>
          <w:sz w:val="24"/>
        </w:rPr>
        <w:t>已选标题：政府补助大白话考点速查背诵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政府补助大白话考点全览📋</w:t>
      </w:r>
    </w:p>
    <w:p>
      <w:r>
        <w:rPr>
          <w:sz w:val="24"/>
        </w:rPr>
      </w:r>
    </w:p>
    <w:p>
      <w:r>
        <w:rPr>
          <w:sz w:val="24"/>
        </w:rPr>
        <w:t>①是什么：企业从政府白拿的钱或东西，特征是来源于政府＋不用还。</w:t>
      </w:r>
    </w:p>
    <w:p>
      <w:r>
        <w:rPr>
          <w:sz w:val="24"/>
        </w:rPr>
      </w:r>
    </w:p>
    <w:p>
      <w:r>
        <w:rPr>
          <w:sz w:val="24"/>
        </w:rPr>
        <w:t>②不算的：直接减税免税、增值税出口退税、政府入股、政府买东西、政府免债，都不算政府补助。</w:t>
      </w:r>
    </w:p>
    <w:p>
      <w:r>
        <w:rPr>
          <w:sz w:val="24"/>
        </w:rPr>
      </w:r>
    </w:p>
    <w:p>
      <w:r>
        <w:rPr>
          <w:sz w:val="24"/>
        </w:rPr>
        <w:t>③两个去处：买大件家当（设备、房子）的叫与资产相关；贴补日常花销、弥补损失的叫与收益相关；分不清按与收益相关处理。</w:t>
      </w:r>
    </w:p>
    <w:p>
      <w:r>
        <w:rPr>
          <w:sz w:val="24"/>
        </w:rPr>
      </w:r>
    </w:p>
    <w:p>
      <w:r>
        <w:rPr>
          <w:sz w:val="24"/>
        </w:rPr>
        <w:t>④两种入账方式：总额法——全额认下，先进小金库再慢慢转成收益；净额法——直接冲减资产账面价值或成本费用。</w:t>
      </w:r>
    </w:p>
    <w:p>
      <w:r>
        <w:rPr>
          <w:sz w:val="24"/>
        </w:rPr>
      </w:r>
    </w:p>
    <w:p>
      <w:r>
        <w:rPr>
          <w:sz w:val="24"/>
        </w:rPr>
        <w:t>⑤与资产相关（总额法）：小金库跟着资产折旧或摊销同步转成收益，日常经营相关的转其他收益，无关的转营业外收入。</w:t>
      </w:r>
    </w:p>
    <w:p>
      <w:r>
        <w:rPr>
          <w:sz w:val="24"/>
        </w:rPr>
      </w:r>
    </w:p>
    <w:p>
      <w:r>
        <w:rPr>
          <w:sz w:val="24"/>
        </w:rPr>
        <w:t>⑥与资产相关（净额法）：直接冲减资产账面价值，折旧按冲减后的净额计提。</w:t>
      </w:r>
    </w:p>
    <w:p>
      <w:r>
        <w:rPr>
          <w:sz w:val="24"/>
        </w:rPr>
      </w:r>
    </w:p>
    <w:p>
      <w:r>
        <w:rPr>
          <w:sz w:val="24"/>
        </w:rPr>
        <w:t>⑦资产提前处置：小金库里没转完的余额一次性转入当期损益。</w:t>
      </w:r>
    </w:p>
    <w:p>
      <w:r>
        <w:rPr>
          <w:sz w:val="24"/>
        </w:rPr>
      </w:r>
    </w:p>
    <w:p>
      <w:r>
        <w:rPr>
          <w:sz w:val="24"/>
        </w:rPr>
        <w:t>⑧与收益相关：补以后期间费用先进小金库，费用发生了再转收益；补已发生费用或损失，到手直接算收益。</w:t>
      </w:r>
    </w:p>
    <w:p>
      <w:r>
        <w:rPr>
          <w:sz w:val="24"/>
        </w:rPr>
      </w:r>
    </w:p>
    <w:p>
      <w:r>
        <w:rPr>
          <w:sz w:val="24"/>
        </w:rPr>
        <w:t>⑨硬性规定：增值税即征即退只能用总额法，不能用净额法。</w:t>
      </w:r>
    </w:p>
    <w:p>
      <w:r>
        <w:rPr>
          <w:sz w:val="24"/>
        </w:rPr>
      </w:r>
    </w:p>
    <w:p>
      <w:r>
        <w:rPr>
          <w:sz w:val="24"/>
        </w:rPr>
        <w:t>⑩摊销年限：先给补助后买资产的按资产整个使用寿命摊；先买资产后给补助的按剩余使用寿命摊。</w:t>
      </w:r>
    </w:p>
    <w:p>
      <w:r>
        <w:rPr>
          <w:sz w:val="24"/>
        </w:rPr>
      </w:r>
    </w:p>
    <w:p>
      <w:r>
        <w:rPr>
          <w:sz w:val="24"/>
        </w:rPr>
        <w:t>口诀：去处看大件，入账看直接，即征即退存小金库，摊销年限看谁先来💡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