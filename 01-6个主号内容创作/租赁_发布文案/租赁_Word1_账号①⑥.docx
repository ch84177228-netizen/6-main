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已选标题：租赁分录三步走，承租方入账原则</w:t>
      </w:r>
    </w:p>
    <w:p>
      <w:r>
        <w:rPr>
          <w:sz w:val="24"/>
        </w:rPr>
      </w:r>
    </w:p>
    <w:p>
      <w:r>
        <w:rPr>
          <w:sz w:val="24"/>
        </w:rPr>
        <w:t>【账号① 主号·甄嬛传版】</w:t>
      </w:r>
    </w:p>
    <w:p>
      <w:r>
        <w:rPr>
          <w:sz w:val="24"/>
        </w:rPr>
      </w:r>
    </w:p>
    <w:p>
      <w:r>
        <w:rPr>
          <w:sz w:val="24"/>
        </w:rPr>
        <w:t>皇宫里最懂"租赁"道理的，不是户部尚书，是甄嬛。</w:t>
      </w:r>
    </w:p>
    <w:p>
      <w:r>
        <w:rPr>
          <w:sz w:val="24"/>
        </w:rPr>
      </w:r>
    </w:p>
    <w:p>
      <w:r>
        <w:rPr>
          <w:sz w:val="24"/>
        </w:rPr>
        <w:t>——翊坤宫是皇上的，华妃住着，甄嬛后来也住着，但从没有人说翊坤宫"归"了她们。这就是租赁的本质：有使用权，没有所有权。</w:t>
      </w:r>
    </w:p>
    <w:p>
      <w:r>
        <w:rPr>
          <w:sz w:val="24"/>
        </w:rPr>
      </w:r>
    </w:p>
    <w:p>
      <w:r>
        <w:rPr>
          <w:sz w:val="24"/>
        </w:rPr>
        <w:t>用甄嬛传讲清楚租赁，这篇能让你从此不再怕这章。</w:t>
      </w:r>
    </w:p>
    <w:p>
      <w:r>
        <w:rPr>
          <w:sz w:val="24"/>
        </w:rPr>
      </w:r>
    </w:p>
    <w:p>
      <w:r>
        <w:rPr>
          <w:b/>
          <w:sz w:val="24"/>
        </w:rPr>
        <w:t>一、为什么会出现"使用权资产"</w:t>
      </w:r>
    </w:p>
    <w:p>
      <w:r>
        <w:rPr>
          <w:sz w:val="24"/>
        </w:rPr>
      </w:r>
    </w:p>
    <w:p>
      <w:r>
        <w:rPr>
          <w:sz w:val="24"/>
        </w:rPr>
        <w:t>中级会计考试的租赁准则，有一个核心改变：</w:t>
      </w:r>
    </w:p>
    <w:p>
      <w:r>
        <w:rPr>
          <w:sz w:val="24"/>
        </w:rPr>
      </w:r>
    </w:p>
    <w:p>
      <w:r>
        <w:rPr>
          <w:sz w:val="24"/>
        </w:rPr>
        <w:t>旧准则：租来的资产不需要入账（表外）。</w:t>
      </w:r>
    </w:p>
    <w:p>
      <w:r>
        <w:rPr>
          <w:sz w:val="24"/>
        </w:rPr>
        <w:t>新准则：只要是实质性的租赁，承租方必须确认"使用权资产"和"租赁负债"。</w:t>
      </w:r>
    </w:p>
    <w:p>
      <w:r>
        <w:rPr>
          <w:sz w:val="24"/>
        </w:rPr>
      </w:r>
    </w:p>
    <w:p>
      <w:r>
        <w:rPr>
          <w:sz w:val="24"/>
        </w:rPr>
        <w:t>甄嬛入住翊坤宫当天，按新准则，她需要：</w:t>
      </w:r>
    </w:p>
    <w:p>
      <w:r>
        <w:rPr>
          <w:sz w:val="24"/>
        </w:rPr>
        <w:t>→ 借：使用权资产（翊坤宫的使用权价值）</w:t>
      </w:r>
    </w:p>
    <w:p>
      <w:r>
        <w:rPr>
          <w:sz w:val="24"/>
        </w:rPr>
        <w:t>→ 贷：租赁负债（承诺未来按期"进贡"的现值）</w:t>
      </w:r>
    </w:p>
    <w:p>
      <w:r>
        <w:rPr>
          <w:sz w:val="24"/>
        </w:rPr>
      </w:r>
    </w:p>
    <w:p>
      <w:r>
        <w:rPr>
          <w:sz w:val="24"/>
        </w:rPr>
        <w:t>这一笔，改变了整个租赁会计的处理逻辑。</w:t>
      </w:r>
    </w:p>
    <w:p>
      <w:r>
        <w:rPr>
          <w:sz w:val="24"/>
        </w:rPr>
      </w:r>
    </w:p>
    <w:p>
      <w:r>
        <w:rPr>
          <w:b/>
          <w:sz w:val="24"/>
        </w:rPr>
        <w:t>二、使用权资产：有权使用但不拥有</w:t>
      </w:r>
    </w:p>
    <w:p>
      <w:r>
        <w:rPr>
          <w:sz w:val="24"/>
        </w:rPr>
      </w:r>
    </w:p>
    <w:p>
      <w:r>
        <w:rPr>
          <w:sz w:val="24"/>
        </w:rPr>
        <w:t>甄嬛入住翊坤宫，她的这份"使用权"值多少钱？</w:t>
      </w:r>
    </w:p>
    <w:p>
      <w:r>
        <w:rPr>
          <w:sz w:val="24"/>
        </w:rPr>
      </w:r>
    </w:p>
    <w:p>
      <w:r>
        <w:rPr>
          <w:sz w:val="24"/>
        </w:rPr>
        <w:t>假设：翊坤宫的年"进贡"（租金）为100万两，租期3年，折现率（增量借款利率）5%。</w:t>
      </w:r>
    </w:p>
    <w:p>
      <w:r>
        <w:rPr>
          <w:sz w:val="24"/>
        </w:rPr>
      </w:r>
    </w:p>
    <w:p>
      <w:r>
        <w:rPr>
          <w:sz w:val="24"/>
        </w:rPr>
        <w:t>年金现值 = 100 × 年金现值系数（5%，3年）</w:t>
      </w:r>
    </w:p>
    <w:p>
      <w:r>
        <w:rPr>
          <w:sz w:val="24"/>
        </w:rPr>
        <w:t>= 100 × 2.7232</w:t>
      </w:r>
    </w:p>
    <w:p>
      <w:r>
        <w:rPr>
          <w:sz w:val="24"/>
        </w:rPr>
        <w:t>= 272.32万两</w:t>
      </w:r>
    </w:p>
    <w:p>
      <w:r>
        <w:rPr>
          <w:sz w:val="24"/>
        </w:rPr>
      </w:r>
    </w:p>
    <w:p>
      <w:r>
        <w:rPr>
          <w:sz w:val="24"/>
        </w:rPr>
        <w:t>甄嬛（承租方）初始确认：</w:t>
      </w:r>
    </w:p>
    <w:p>
      <w:r>
        <w:rPr>
          <w:sz w:val="24"/>
        </w:rPr>
      </w:r>
    </w:p>
    <w:p>
      <w:r>
        <w:rPr>
          <w:sz w:val="24"/>
        </w:rPr>
        <w:t>借：使用权资产        272.32万</w:t>
      </w:r>
    </w:p>
    <w:p>
      <w:r>
        <w:rPr>
          <w:sz w:val="24"/>
        </w:rPr>
        <w:t>贷：租赁负债          272.32万</w:t>
      </w:r>
    </w:p>
    <w:p>
      <w:r>
        <w:rPr>
          <w:sz w:val="24"/>
        </w:rPr>
      </w:r>
    </w:p>
    <w:p>
      <w:r>
        <w:rPr>
          <w:sz w:val="24"/>
        </w:rPr>
        <w:t>这一笔，同时在资产负债表上增加了一项资产（使用权资产）和一项负债（租赁负债），金额相同，对净资产无影响。</w:t>
      </w:r>
    </w:p>
    <w:p>
      <w:r>
        <w:rPr>
          <w:sz w:val="24"/>
        </w:rPr>
      </w:r>
    </w:p>
    <w:p>
      <w:r>
        <w:rPr>
          <w:b/>
          <w:sz w:val="24"/>
        </w:rPr>
        <w:t>三、每年发生了什么——实际利率法</w:t>
      </w:r>
    </w:p>
    <w:p>
      <w:r>
        <w:rPr>
          <w:sz w:val="24"/>
        </w:rPr>
      </w:r>
    </w:p>
    <w:p>
      <w:r>
        <w:rPr>
          <w:sz w:val="24"/>
        </w:rPr>
        <w:t>第一年末，甄嬛需要做三件事：</w:t>
      </w:r>
    </w:p>
    <w:p>
      <w:r>
        <w:rPr>
          <w:sz w:val="24"/>
        </w:rPr>
      </w:r>
    </w:p>
    <w:p>
      <w:r>
        <w:rPr>
          <w:sz w:val="24"/>
        </w:rPr>
        <w:t>第一件：确认本期利息费用</w:t>
      </w:r>
    </w:p>
    <w:p>
      <w:r>
        <w:rPr>
          <w:sz w:val="24"/>
        </w:rPr>
      </w:r>
    </w:p>
    <w:p>
      <w:r>
        <w:rPr>
          <w:sz w:val="24"/>
        </w:rPr>
        <w:t>利息 = 期初租赁负债 × 实际利率</w:t>
      </w:r>
    </w:p>
    <w:p>
      <w:r>
        <w:rPr>
          <w:sz w:val="24"/>
        </w:rPr>
        <w:t>= 272.32 × 5%</w:t>
      </w:r>
    </w:p>
    <w:p>
      <w:r>
        <w:rPr>
          <w:sz w:val="24"/>
        </w:rPr>
        <w:t>= 13.62万</w:t>
      </w:r>
    </w:p>
    <w:p>
      <w:r>
        <w:rPr>
          <w:sz w:val="24"/>
        </w:rPr>
      </w:r>
    </w:p>
    <w:p>
      <w:r>
        <w:rPr>
          <w:sz w:val="24"/>
        </w:rPr>
        <w:t>借：财务费用            13.62万</w:t>
      </w:r>
    </w:p>
    <w:p>
      <w:r>
        <w:rPr>
          <w:sz w:val="24"/>
        </w:rPr>
        <w:t>贷：租赁负债            13.62万</w:t>
      </w:r>
    </w:p>
    <w:p>
      <w:r>
        <w:rPr>
          <w:sz w:val="24"/>
        </w:rPr>
      </w:r>
    </w:p>
    <w:p>
      <w:r>
        <w:rPr>
          <w:sz w:val="24"/>
        </w:rPr>
        <w:t>（租赁负债增加13.62万，因为利息"滚入"了负债）</w:t>
      </w:r>
    </w:p>
    <w:p>
      <w:r>
        <w:rPr>
          <w:sz w:val="24"/>
        </w:rPr>
      </w:r>
    </w:p>
    <w:p>
      <w:r>
        <w:rPr>
          <w:sz w:val="24"/>
        </w:rPr>
        <w:t>第二件：支付本期租金</w:t>
      </w:r>
    </w:p>
    <w:p>
      <w:r>
        <w:rPr>
          <w:sz w:val="24"/>
        </w:rPr>
      </w:r>
    </w:p>
    <w:p>
      <w:r>
        <w:rPr>
          <w:sz w:val="24"/>
        </w:rPr>
        <w:t>借：租赁负债            100万</w:t>
      </w:r>
    </w:p>
    <w:p>
      <w:r>
        <w:rPr>
          <w:sz w:val="24"/>
        </w:rPr>
        <w:t>贷：银行存款            100万</w:t>
      </w:r>
    </w:p>
    <w:p>
      <w:r>
        <w:rPr>
          <w:sz w:val="24"/>
        </w:rPr>
      </w:r>
    </w:p>
    <w:p>
      <w:r>
        <w:rPr>
          <w:sz w:val="24"/>
        </w:rPr>
        <w:t>（租赁负债减少100万）</w:t>
      </w:r>
    </w:p>
    <w:p>
      <w:r>
        <w:rPr>
          <w:sz w:val="24"/>
        </w:rPr>
      </w:r>
    </w:p>
    <w:p>
      <w:r>
        <w:rPr>
          <w:sz w:val="24"/>
        </w:rPr>
        <w:t>第一年末租赁负债余额 = 272.32 + 13.62 - 100 = 185.94万</w:t>
      </w:r>
    </w:p>
    <w:p>
      <w:r>
        <w:rPr>
          <w:sz w:val="24"/>
        </w:rPr>
      </w:r>
    </w:p>
    <w:p>
      <w:r>
        <w:rPr>
          <w:sz w:val="24"/>
        </w:rPr>
        <w:t>第三件：计提使用权资产折旧</w:t>
      </w:r>
    </w:p>
    <w:p>
      <w:r>
        <w:rPr>
          <w:sz w:val="24"/>
        </w:rPr>
      </w:r>
    </w:p>
    <w:p>
      <w:r>
        <w:rPr>
          <w:sz w:val="24"/>
        </w:rPr>
        <w:t>使用权资产按直线法折旧，折旧期 = 租期（3年，因为到期要还回去）</w:t>
      </w:r>
    </w:p>
    <w:p>
      <w:r>
        <w:rPr>
          <w:sz w:val="24"/>
        </w:rPr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借：折旧费用（管理费用）  90.77万</w:t>
      </w:r>
    </w:p>
    <w:p>
      <w:r>
        <w:rPr>
          <w:sz w:val="24"/>
        </w:rPr>
        <w:t>贷：使用权资产累计折旧    90.77万</w:t>
      </w:r>
    </w:p>
    <w:p>
      <w:r>
        <w:rPr>
          <w:sz w:val="24"/>
        </w:rPr>
      </w:r>
    </w:p>
    <w:p>
      <w:r>
        <w:rPr>
          <w:b/>
          <w:sz w:val="24"/>
        </w:rPr>
        <w:t>四、三年完整摊销表</w:t>
      </w:r>
    </w:p>
    <w:p>
      <w:r>
        <w:rPr>
          <w:sz w:val="24"/>
        </w:rPr>
      </w:r>
    </w:p>
    <w:p>
      <w:r>
        <w:rPr>
          <w:sz w:val="24"/>
        </w:rPr>
        <w:t>第1年：</w:t>
      </w:r>
    </w:p>
    <w:p>
      <w:r>
        <w:rPr>
          <w:sz w:val="24"/>
        </w:rPr>
        <w:t>期初租赁负债272.32 → 利息13.62 → 付款100 → 期末185.94</w:t>
      </w:r>
    </w:p>
    <w:p>
      <w:r>
        <w:rPr>
          <w:sz w:val="24"/>
        </w:rPr>
        <w:t>使用权资产净值：272.32 - 90.77 = 181.55万</w:t>
      </w:r>
    </w:p>
    <w:p>
      <w:r>
        <w:rPr>
          <w:sz w:val="24"/>
        </w:rPr>
      </w:r>
    </w:p>
    <w:p>
      <w:r>
        <w:rPr>
          <w:sz w:val="24"/>
        </w:rPr>
        <w:t>第2年：</w:t>
      </w:r>
    </w:p>
    <w:p>
      <w:r>
        <w:rPr>
          <w:sz w:val="24"/>
        </w:rPr>
        <w:t>期初租赁负债185.94 → 利息9.30 → 付款100 → 期末95.24</w:t>
      </w:r>
    </w:p>
    <w:p>
      <w:r>
        <w:rPr>
          <w:sz w:val="24"/>
        </w:rPr>
        <w:t>使用权资产净值：272.32 - 181.54 = 90.78万</w:t>
      </w:r>
    </w:p>
    <w:p>
      <w:r>
        <w:rPr>
          <w:sz w:val="24"/>
        </w:rPr>
      </w:r>
    </w:p>
    <w:p>
      <w:r>
        <w:rPr>
          <w:sz w:val="24"/>
        </w:rPr>
        <w:t>第3年：</w:t>
      </w:r>
    </w:p>
    <w:p>
      <w:r>
        <w:rPr>
          <w:sz w:val="24"/>
        </w:rPr>
        <w:t>期初租赁负债95.24 → 利息4.76 → 付款100 → 期末≈0</w:t>
      </w:r>
    </w:p>
    <w:p>
      <w:r>
        <w:rPr>
          <w:sz w:val="24"/>
        </w:rPr>
        <w:t>使用权资产净值：272.32 - 272.31 ≈ 0万</w:t>
      </w:r>
    </w:p>
    <w:p>
      <w:r>
        <w:rPr>
          <w:sz w:val="24"/>
        </w:rPr>
      </w:r>
    </w:p>
    <w:p>
      <w:r>
        <w:rPr>
          <w:sz w:val="24"/>
        </w:rPr>
        <w:t>三年后：租赁负债清零，使用权资产折旧完毕。翊坤宫归还皇上，账面归零，两清。</w:t>
      </w:r>
    </w:p>
    <w:p>
      <w:r>
        <w:rPr>
          <w:sz w:val="24"/>
        </w:rPr>
      </w:r>
    </w:p>
    <w:p>
      <w:r>
        <w:rPr>
          <w:b/>
          <w:sz w:val="24"/>
        </w:rPr>
        <w:t>五、关键规则汇总</w:t>
      </w:r>
    </w:p>
    <w:p>
      <w:r>
        <w:rPr>
          <w:sz w:val="24"/>
        </w:rPr>
      </w:r>
    </w:p>
    <w:p>
      <w:r>
        <w:rPr>
          <w:sz w:val="24"/>
        </w:rPr>
        <w:t>①折旧期限的选择：</w:t>
      </w:r>
    </w:p>
    <w:p>
      <w:r>
        <w:rPr>
          <w:sz w:val="24"/>
        </w:rPr>
        <w:t>→ 如果租赁期满可以取得所有权：按资产剩余经济寿命折旧</w:t>
      </w:r>
    </w:p>
    <w:p>
      <w:r>
        <w:rPr>
          <w:sz w:val="24"/>
        </w:rPr>
        <w:t>→ 如果租期满后要归还：按租赁期折旧（取较短者）</w:t>
      </w:r>
    </w:p>
    <w:p>
      <w:r>
        <w:rPr>
          <w:sz w:val="24"/>
        </w:rPr>
      </w:r>
    </w:p>
    <w:p>
      <w:r>
        <w:rPr>
          <w:sz w:val="24"/>
        </w:rPr>
        <w:t>②短期租赁和低价值资产的例外：</w:t>
      </w:r>
    </w:p>
    <w:p>
      <w:r>
        <w:rPr>
          <w:sz w:val="24"/>
        </w:rPr>
        <w:t>→ 租赁期≤12个月（短期）：可以直接记入费用，不确认使用权资产</w:t>
      </w:r>
    </w:p>
    <w:p>
      <w:r>
        <w:rPr>
          <w:sz w:val="24"/>
        </w:rPr>
        <w:t>→ 标的资产价值较低（低价值）：可以直接记入费用</w:t>
      </w:r>
    </w:p>
    <w:p>
      <w:r>
        <w:rPr>
          <w:sz w:val="24"/>
        </w:rPr>
        <w:t>→ 这是甲准则为小额租赁提供的简化处理</w:t>
      </w:r>
    </w:p>
    <w:p>
      <w:r>
        <w:rPr>
          <w:sz w:val="24"/>
        </w:rPr>
      </w:r>
    </w:p>
    <w:p>
      <w:r>
        <w:rPr>
          <w:sz w:val="24"/>
        </w:rPr>
        <w:t>③出租方的处理：</w:t>
      </w:r>
    </w:p>
    <w:p>
      <w:r>
        <w:rPr>
          <w:sz w:val="24"/>
        </w:rPr>
        <w:t>→ 融资租赁出租方：终止确认租赁资产，确认应收融资租赁款</w:t>
      </w:r>
    </w:p>
    <w:p>
      <w:r>
        <w:rPr>
          <w:sz w:val="24"/>
        </w:rPr>
        <w:t>→ 经营租赁出租方：保留资产，按期确认租金收入</w:t>
      </w:r>
    </w:p>
    <w:p>
      <w:r>
        <w:rPr>
          <w:sz w:val="24"/>
        </w:rPr>
      </w:r>
    </w:p>
    <w:p>
      <w:r>
        <w:rPr>
          <w:b/>
          <w:sz w:val="24"/>
        </w:rPr>
        <w:t>六、甄嬛的速记口诀</w:t>
      </w:r>
    </w:p>
    <w:p>
      <w:r>
        <w:rPr>
          <w:sz w:val="24"/>
        </w:rPr>
      </w:r>
    </w:p>
    <w:p>
      <w:r>
        <w:rPr>
          <w:sz w:val="24"/>
        </w:rPr>
        <w:t>使用权入账同租赁，借权贷债起；</w:t>
      </w:r>
    </w:p>
    <w:p>
      <w:r>
        <w:rPr>
          <w:sz w:val="24"/>
        </w:rPr>
        <w:t>利息期初负债乘，实际利率算；</w:t>
      </w:r>
    </w:p>
    <w:p>
      <w:r>
        <w:rPr>
          <w:sz w:val="24"/>
        </w:rPr>
        <w:t>折旧初始除期限，直线年年提；</w:t>
      </w:r>
    </w:p>
    <w:p>
      <w:r>
        <w:rPr>
          <w:sz w:val="24"/>
        </w:rPr>
        <w:t>支付租金减负债，期末余额清。</w:t>
      </w:r>
    </w:p>
    <w:p>
      <w:r>
        <w:rPr>
          <w:sz w:val="24"/>
        </w:rPr>
      </w:r>
    </w:p>
    <w:p>
      <w:r>
        <w:rPr>
          <w:sz w:val="24"/>
        </w:rPr>
        <w:t>记住这四句，租赁分录不会错，考场稳拿这章分。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#租赁负债 #中级会计备考 #会计 #财会 #诗雨会计</w:t>
      </w:r>
    </w:p>
    <w:p>
      <w:r>
        <w:br w:type="page"/>
      </w:r>
    </w:p>
    <w:p>
      <w:r>
        <w:rPr>
          <w:sz w:val="24"/>
        </w:rPr>
        <w:t>已选标题：广志公司租设备，完整分录怎么写</w:t>
      </w:r>
    </w:p>
    <w:p>
      <w:r>
        <w:rPr>
          <w:sz w:val="24"/>
        </w:rPr>
      </w:r>
    </w:p>
    <w:p>
      <w:r>
        <w:rPr>
          <w:sz w:val="24"/>
        </w:rPr>
        <w:t>【账号② 副号1·蜡笔小新版】</w:t>
      </w:r>
    </w:p>
    <w:p>
      <w:r>
        <w:rPr>
          <w:sz w:val="24"/>
        </w:rPr>
      </w:r>
    </w:p>
    <w:p>
      <w:r>
        <w:rPr>
          <w:sz w:val="24"/>
        </w:rPr>
        <w:t>广志今年遇到一个烦恼：公司要扩大产能，但手头现金不够买设备。</w:t>
      </w:r>
    </w:p>
    <w:p>
      <w:r>
        <w:rPr>
          <w:sz w:val="24"/>
        </w:rPr>
      </w:r>
    </w:p>
    <w:p>
      <w:r>
        <w:rPr>
          <w:sz w:val="24"/>
        </w:rPr>
        <w:t>财务小李提议：「广志总，要不我们租一台？」</w:t>
      </w:r>
    </w:p>
    <w:p>
      <w:r>
        <w:rPr>
          <w:sz w:val="24"/>
        </w:rPr>
      </w:r>
    </w:p>
    <w:p>
      <w:r>
        <w:rPr>
          <w:sz w:val="24"/>
        </w:rPr>
        <w:t>广志：「租的？租的能入账吗？」</w:t>
      </w:r>
    </w:p>
    <w:p>
      <w:r>
        <w:rPr>
          <w:sz w:val="24"/>
        </w:rPr>
      </w:r>
    </w:p>
    <w:p>
      <w:r>
        <w:rPr>
          <w:sz w:val="24"/>
        </w:rPr>
        <w:t>小新在旁边玩汽车，抬起头：「爸爸，租的要做使用权资产。」</w:t>
      </w:r>
    </w:p>
    <w:p>
      <w:r>
        <w:rPr>
          <w:sz w:val="24"/>
        </w:rPr>
      </w:r>
    </w:p>
    <w:p>
      <w:r>
        <w:rPr>
          <w:sz w:val="24"/>
        </w:rPr>
        <w:t>广志：「……你才五岁。」</w:t>
      </w:r>
    </w:p>
    <w:p>
      <w:r>
        <w:rPr>
          <w:sz w:val="24"/>
        </w:rPr>
      </w:r>
    </w:p>
    <w:p>
      <w:r>
        <w:rPr>
          <w:sz w:val="24"/>
        </w:rPr>
        <w:t>小新：「但我会算账。」</w:t>
      </w:r>
    </w:p>
    <w:p>
      <w:r>
        <w:rPr>
          <w:sz w:val="24"/>
        </w:rPr>
      </w:r>
    </w:p>
    <w:p>
      <w:r>
        <w:rPr>
          <w:b/>
          <w:sz w:val="24"/>
        </w:rPr>
        <w:t>一、为什么要租</w:t>
      </w:r>
    </w:p>
    <w:p>
      <w:r>
        <w:rPr>
          <w:sz w:val="24"/>
        </w:rPr>
      </w:r>
    </w:p>
    <w:p>
      <w:r>
        <w:rPr>
          <w:sz w:val="24"/>
        </w:rPr>
        <w:t>广志的双叶机械需要一台数控车床，市价300万，公司自有资金只有100万。</w:t>
      </w:r>
    </w:p>
    <w:p>
      <w:r>
        <w:rPr>
          <w:sz w:val="24"/>
        </w:rPr>
      </w:r>
    </w:p>
    <w:p>
      <w:r>
        <w:rPr>
          <w:sz w:val="24"/>
        </w:rPr>
        <w:t>选项①：贷款买入，月供压力大</w:t>
      </w:r>
    </w:p>
    <w:p>
      <w:r>
        <w:rPr>
          <w:sz w:val="24"/>
        </w:rPr>
        <w:t>选项②：融资租赁，分期付款</w:t>
      </w:r>
    </w:p>
    <w:p>
      <w:r>
        <w:rPr>
          <w:sz w:val="24"/>
        </w:rPr>
      </w:r>
    </w:p>
    <w:p>
      <w:r>
        <w:rPr>
          <w:sz w:val="24"/>
        </w:rPr>
        <w:t>广志选了融资租赁——租期3年，每年末支付100万租金，出租方给出的隐含利率（折现率）为5%。</w:t>
      </w:r>
    </w:p>
    <w:p>
      <w:r>
        <w:rPr>
          <w:sz w:val="24"/>
        </w:rPr>
      </w:r>
    </w:p>
    <w:p>
      <w:r>
        <w:rPr>
          <w:sz w:val="24"/>
        </w:rPr>
        <w:t>小新：「爸爸，这就是『用3年时间还一台设备』。」</w:t>
      </w:r>
    </w:p>
    <w:p>
      <w:r>
        <w:rPr>
          <w:sz w:val="24"/>
        </w:rPr>
      </w:r>
    </w:p>
    <w:p>
      <w:r>
        <w:rPr>
          <w:b/>
          <w:sz w:val="24"/>
        </w:rPr>
        <w:t>二、第一步：算使用权资产和租赁负债的初始金额</w:t>
      </w:r>
    </w:p>
    <w:p>
      <w:r>
        <w:rPr>
          <w:sz w:val="24"/>
        </w:rPr>
      </w:r>
    </w:p>
    <w:p>
      <w:r>
        <w:rPr>
          <w:sz w:val="24"/>
        </w:rPr>
        <w:t>使用权资产 = 未来租金的现值</w:t>
      </w:r>
    </w:p>
    <w:p>
      <w:r>
        <w:rPr>
          <w:sz w:val="24"/>
        </w:rPr>
        <w:t>= 100 × 年金现值系数（5%，3年）</w:t>
      </w:r>
    </w:p>
    <w:p>
      <w:r>
        <w:rPr>
          <w:sz w:val="24"/>
        </w:rPr>
        <w:t>= 100 × 2.7232</w:t>
      </w:r>
    </w:p>
    <w:p>
      <w:r>
        <w:rPr>
          <w:sz w:val="24"/>
        </w:rPr>
        <w:t>= 272.32万元</w:t>
      </w:r>
    </w:p>
    <w:p>
      <w:r>
        <w:rPr>
          <w:sz w:val="24"/>
        </w:rPr>
      </w:r>
    </w:p>
    <w:p>
      <w:r>
        <w:rPr>
          <w:sz w:val="24"/>
        </w:rPr>
        <w:t>初始确认分录（租赁开始日）：</w:t>
      </w:r>
    </w:p>
    <w:p>
      <w:r>
        <w:rPr>
          <w:sz w:val="24"/>
        </w:rPr>
      </w:r>
    </w:p>
    <w:p>
      <w:r>
        <w:rPr>
          <w:sz w:val="24"/>
        </w:rPr>
        <w:t>借：使用权资产        272.32万</w:t>
      </w:r>
    </w:p>
    <w:p>
      <w:r>
        <w:rPr>
          <w:sz w:val="24"/>
        </w:rPr>
        <w:t>贷：租赁负债          272.32万</w:t>
      </w:r>
    </w:p>
    <w:p>
      <w:r>
        <w:rPr>
          <w:sz w:val="24"/>
        </w:rPr>
      </w:r>
    </w:p>
    <w:p>
      <w:r>
        <w:rPr>
          <w:sz w:val="24"/>
        </w:rPr>
        <w:t>广志：「所以我今天没花一分钱，账上却多了一项资产272万？」</w:t>
      </w:r>
    </w:p>
    <w:p>
      <w:r>
        <w:rPr>
          <w:sz w:val="24"/>
        </w:rPr>
      </w:r>
    </w:p>
    <w:p>
      <w:r>
        <w:rPr>
          <w:sz w:val="24"/>
        </w:rPr>
        <w:t>小新：「对！同时也多了一笔债272万。资产和负债同时增加，净资产不变。」</w:t>
      </w:r>
    </w:p>
    <w:p>
      <w:r>
        <w:rPr>
          <w:sz w:val="24"/>
        </w:rPr>
      </w:r>
    </w:p>
    <w:p>
      <w:r>
        <w:rPr>
          <w:b/>
          <w:sz w:val="24"/>
        </w:rPr>
        <w:t>三、第二步：第一年末的三笔分录</w:t>
      </w:r>
    </w:p>
    <w:p>
      <w:r>
        <w:rPr>
          <w:sz w:val="24"/>
        </w:rPr>
      </w:r>
    </w:p>
    <w:p>
      <w:r>
        <w:rPr>
          <w:sz w:val="24"/>
        </w:rPr>
        <w:t>第一笔：确认本期利息</w:t>
      </w:r>
    </w:p>
    <w:p>
      <w:r>
        <w:rPr>
          <w:sz w:val="24"/>
        </w:rPr>
      </w:r>
    </w:p>
    <w:p>
      <w:r>
        <w:rPr>
          <w:sz w:val="24"/>
        </w:rPr>
        <w:t>租赁负债像贷款一样，要按实际利率法摊销利息。</w:t>
      </w:r>
    </w:p>
    <w:p>
      <w:r>
        <w:rPr>
          <w:sz w:val="24"/>
        </w:rPr>
      </w:r>
    </w:p>
    <w:p>
      <w:r>
        <w:rPr>
          <w:sz w:val="24"/>
        </w:rPr>
        <w:t>利息 = 期初租赁负债 × 实际利率</w:t>
      </w:r>
    </w:p>
    <w:p>
      <w:r>
        <w:rPr>
          <w:sz w:val="24"/>
        </w:rPr>
        <w:t>= 272.32 × 5%</w:t>
      </w:r>
    </w:p>
    <w:p>
      <w:r>
        <w:rPr>
          <w:sz w:val="24"/>
        </w:rPr>
        <w:t>= 13.62万</w:t>
      </w:r>
    </w:p>
    <w:p>
      <w:r>
        <w:rPr>
          <w:sz w:val="24"/>
        </w:rPr>
      </w:r>
    </w:p>
    <w:p>
      <w:r>
        <w:rPr>
          <w:sz w:val="24"/>
        </w:rPr>
        <w:t>借：财务费用          13.62万</w:t>
      </w:r>
    </w:p>
    <w:p>
      <w:r>
        <w:rPr>
          <w:sz w:val="24"/>
        </w:rPr>
        <w:t>贷：租赁负债          13.62万</w:t>
      </w:r>
    </w:p>
    <w:p>
      <w:r>
        <w:rPr>
          <w:sz w:val="24"/>
        </w:rPr>
      </w:r>
    </w:p>
    <w:p>
      <w:r>
        <w:rPr>
          <w:sz w:val="24"/>
        </w:rPr>
        <w:t>小新：「爸爸，利息不是直接按租金算的，是用期初余额乘以利率。」</w:t>
      </w:r>
    </w:p>
    <w:p>
      <w:r>
        <w:rPr>
          <w:sz w:val="24"/>
        </w:rPr>
      </w:r>
    </w:p>
    <w:p>
      <w:r>
        <w:rPr>
          <w:sz w:val="24"/>
        </w:rPr>
        <w:t>广志：「那第二年利息就少一点了？」</w:t>
      </w:r>
    </w:p>
    <w:p>
      <w:r>
        <w:rPr>
          <w:sz w:val="24"/>
        </w:rPr>
      </w:r>
    </w:p>
    <w:p>
      <w:r>
        <w:rPr>
          <w:sz w:val="24"/>
        </w:rPr>
        <w:t>小新：「对！因为还了一部分本金，负债余额减少了，利息自然也减少。」</w:t>
      </w:r>
    </w:p>
    <w:p>
      <w:r>
        <w:rPr>
          <w:sz w:val="24"/>
        </w:rPr>
      </w:r>
    </w:p>
    <w:p>
      <w:r>
        <w:rPr>
          <w:sz w:val="24"/>
        </w:rPr>
        <w:t>第二笔：支付第一年租金</w:t>
      </w:r>
    </w:p>
    <w:p>
      <w:r>
        <w:rPr>
          <w:sz w:val="24"/>
        </w:rPr>
      </w:r>
    </w:p>
    <w:p>
      <w:r>
        <w:rPr>
          <w:sz w:val="24"/>
        </w:rPr>
        <w:t>借：租赁负债          100万</w:t>
      </w:r>
    </w:p>
    <w:p>
      <w:r>
        <w:rPr>
          <w:sz w:val="24"/>
        </w:rPr>
        <w:t>贷：银行存款          100万</w:t>
      </w:r>
    </w:p>
    <w:p>
      <w:r>
        <w:rPr>
          <w:sz w:val="24"/>
        </w:rPr>
      </w:r>
    </w:p>
    <w:p>
      <w:r>
        <w:rPr>
          <w:sz w:val="24"/>
        </w:rPr>
        <w:t>（租赁负债 = 272.32 + 13.62 - 100 = 185.94万）</w:t>
      </w:r>
    </w:p>
    <w:p>
      <w:r>
        <w:rPr>
          <w:sz w:val="24"/>
        </w:rPr>
      </w:r>
    </w:p>
    <w:p>
      <w:r>
        <w:rPr>
          <w:sz w:val="24"/>
        </w:rPr>
        <w:t>第三笔：计提使用权资产折旧</w:t>
      </w:r>
    </w:p>
    <w:p>
      <w:r>
        <w:rPr>
          <w:sz w:val="24"/>
        </w:rPr>
      </w:r>
    </w:p>
    <w:p>
      <w:r>
        <w:rPr>
          <w:sz w:val="24"/>
        </w:rPr>
        <w:t>使用权资产按直线法，按租赁期3年折旧（租期满归还，不能转移所有权）：</w:t>
      </w:r>
    </w:p>
    <w:p>
      <w:r>
        <w:rPr>
          <w:sz w:val="24"/>
        </w:rPr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借：折旧费用          90.77万</w:t>
      </w:r>
    </w:p>
    <w:p>
      <w:r>
        <w:rPr>
          <w:sz w:val="24"/>
        </w:rPr>
        <w:t>贷：使用权资产累计折旧  90.77万</w:t>
      </w:r>
    </w:p>
    <w:p>
      <w:r>
        <w:rPr>
          <w:sz w:val="24"/>
        </w:rPr>
      </w:r>
    </w:p>
    <w:p>
      <w:r>
        <w:rPr>
          <w:b/>
          <w:sz w:val="24"/>
        </w:rPr>
        <w:t>四、汇总：第一年的费用影响</w:t>
      </w:r>
    </w:p>
    <w:p>
      <w:r>
        <w:rPr>
          <w:sz w:val="24"/>
        </w:rPr>
      </w:r>
    </w:p>
    <w:p>
      <w:r>
        <w:rPr>
          <w:sz w:val="24"/>
        </w:rPr>
        <w:t>广志第一年因这台设备进入损益：</w:t>
      </w:r>
    </w:p>
    <w:p>
      <w:r>
        <w:rPr>
          <w:sz w:val="24"/>
        </w:rPr>
        <w:t>财务费用（利息）：13.62万</w:t>
      </w:r>
    </w:p>
    <w:p>
      <w:r>
        <w:rPr>
          <w:sz w:val="24"/>
        </w:rPr>
        <w:t>折旧费用：90.77万</w:t>
      </w:r>
    </w:p>
    <w:p>
      <w:r>
        <w:rPr>
          <w:sz w:val="24"/>
        </w:rPr>
        <w:t>本年合计费用：104.39万</w:t>
      </w:r>
    </w:p>
    <w:p>
      <w:r>
        <w:rPr>
          <w:sz w:val="24"/>
        </w:rPr>
      </w:r>
    </w:p>
    <w:p>
      <w:r>
        <w:rPr>
          <w:sz w:val="24"/>
        </w:rPr>
        <w:t>广志：「一台设备，第一年花了104万！」</w:t>
      </w:r>
    </w:p>
    <w:p>
      <w:r>
        <w:rPr>
          <w:sz w:val="24"/>
        </w:rPr>
      </w:r>
    </w:p>
    <w:p>
      <w:r>
        <w:rPr>
          <w:sz w:val="24"/>
        </w:rPr>
        <w:t>小新：「不对爸爸，你花了100万现金（付租金），但费用是104万，差额是因为利息有一部分'滚入'了负债，以后再偿还。」</w:t>
      </w:r>
    </w:p>
    <w:p>
      <w:r>
        <w:rPr>
          <w:sz w:val="24"/>
        </w:rPr>
      </w:r>
    </w:p>
    <w:p>
      <w:r>
        <w:rPr>
          <w:sz w:val="24"/>
        </w:rPr>
        <w:t>广志：「……你真的五岁？」</w:t>
      </w:r>
    </w:p>
    <w:p>
      <w:r>
        <w:rPr>
          <w:sz w:val="24"/>
        </w:rPr>
      </w:r>
    </w:p>
    <w:p>
      <w:r>
        <w:rPr>
          <w:b/>
          <w:sz w:val="24"/>
        </w:rPr>
        <w:t>五、三年摊销汇总</w:t>
      </w:r>
    </w:p>
    <w:p>
      <w:r>
        <w:rPr>
          <w:sz w:val="24"/>
        </w:rPr>
      </w:r>
    </w:p>
    <w:p>
      <w:r>
        <w:rPr>
          <w:sz w:val="24"/>
        </w:rPr>
        <w:t>| 年份 | 期初负债 | 利息 | 付款 | 期末负债 |</w:t>
      </w:r>
    </w:p>
    <w:p>
      <w:r>
        <w:rPr>
          <w:sz w:val="24"/>
        </w:rPr>
        <w:t>|------|----------|------|------|----------|</w:t>
      </w:r>
    </w:p>
    <w:p>
      <w:r>
        <w:rPr>
          <w:sz w:val="24"/>
        </w:rPr>
        <w:t>| 第1年 | 272.32 | 13.62 | 100 | 185.94 |</w:t>
      </w:r>
    </w:p>
    <w:p>
      <w:r>
        <w:rPr>
          <w:sz w:val="24"/>
        </w:rPr>
        <w:t>| 第2年 | 185.94 | 9.30 | 100 | 95.24 |</w:t>
      </w:r>
    </w:p>
    <w:p>
      <w:r>
        <w:rPr>
          <w:sz w:val="24"/>
        </w:rPr>
        <w:t>| 第3年 | 95.24 | 4.76 | 100 | 0 |</w:t>
      </w:r>
    </w:p>
    <w:p>
      <w:r>
        <w:rPr>
          <w:sz w:val="24"/>
        </w:rPr>
      </w:r>
    </w:p>
    <w:p>
      <w:r>
        <w:rPr>
          <w:sz w:val="24"/>
        </w:rPr>
        <w:t>三年总利息 = 13.62 + 9.30 + 4.76 = 27.68万</w:t>
      </w:r>
    </w:p>
    <w:p>
      <w:r>
        <w:rPr>
          <w:sz w:val="24"/>
        </w:rPr>
        <w:t>总支付 = 300万，超出使用权资产272.32万的部分 = 27.68万，就是总利息，完全对应。</w:t>
      </w:r>
    </w:p>
    <w:p>
      <w:r>
        <w:rPr>
          <w:sz w:val="24"/>
        </w:rPr>
      </w:r>
    </w:p>
    <w:p>
      <w:r>
        <w:rPr>
          <w:b/>
          <w:sz w:val="24"/>
        </w:rPr>
        <w:t>六、小新的三句话</w:t>
      </w:r>
    </w:p>
    <w:p>
      <w:r>
        <w:rPr>
          <w:sz w:val="24"/>
        </w:rPr>
      </w:r>
    </w:p>
    <w:p>
      <w:r>
        <w:rPr>
          <w:sz w:val="24"/>
        </w:rPr>
        <w:t>「爸爸，租赁有三笔分录：</w:t>
      </w:r>
    </w:p>
    <w:p>
      <w:r>
        <w:rPr>
          <w:sz w:val="24"/>
        </w:rPr>
        <w:t>第一笔，开始那天借使用权贷租赁负债；</w:t>
      </w:r>
    </w:p>
    <w:p>
      <w:r>
        <w:rPr>
          <w:sz w:val="24"/>
        </w:rPr>
        <w:t>第二笔，每年末算利息，期初负债乘利率；</w:t>
      </w:r>
    </w:p>
    <w:p>
      <w:r>
        <w:rPr>
          <w:sz w:val="24"/>
        </w:rPr>
        <w:t>第三笔，每年折旧，使用权资产除租期。</w:t>
      </w:r>
    </w:p>
    <w:p>
      <w:r>
        <w:rPr>
          <w:sz w:val="24"/>
        </w:rPr>
        <w:t>搞清楚这三笔，这道题就做完了。」</w:t>
      </w:r>
    </w:p>
    <w:p>
      <w:r>
        <w:rPr>
          <w:sz w:val="24"/>
        </w:rPr>
      </w:r>
    </w:p>
    <w:p>
      <w:r>
        <w:rPr>
          <w:sz w:val="24"/>
        </w:rPr>
        <w:t>广志：「那你为什么不去读会计？」</w:t>
      </w:r>
    </w:p>
    <w:p>
      <w:r>
        <w:rPr>
          <w:sz w:val="24"/>
        </w:rPr>
      </w:r>
    </w:p>
    <w:p>
      <w:r>
        <w:rPr>
          <w:sz w:val="24"/>
        </w:rPr>
        <w:t>小新：「因为我更想看动画片。」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#分录 #中级会计备考 #会计 #财会 #诗雨会计</w:t>
      </w:r>
    </w:p>
    <w:p>
      <w:r>
        <w:br w:type="page"/>
      </w:r>
    </w:p>
    <w:p>
      <w:r>
        <w:rPr>
          <w:sz w:val="24"/>
        </w:rPr>
        <w:t>已选标题：租赁三步法速记，五分钟建框架</w:t>
      </w:r>
    </w:p>
    <w:p>
      <w:r>
        <w:rPr>
          <w:sz w:val="24"/>
        </w:rPr>
      </w:r>
    </w:p>
    <w:p>
      <w:r>
        <w:rPr>
          <w:sz w:val="24"/>
        </w:rPr>
        <w:t>【账号③ 副号2·干货速记版】</w:t>
      </w:r>
    </w:p>
    <w:p>
      <w:r>
        <w:rPr>
          <w:sz w:val="24"/>
        </w:rPr>
      </w:r>
    </w:p>
    <w:p>
      <w:r>
        <w:rPr>
          <w:sz w:val="24"/>
        </w:rPr>
        <w:t>租赁这章很多人考前放弃，原因只有一个：步骤太多，不知道从哪下手。</w:t>
      </w:r>
    </w:p>
    <w:p>
      <w:r>
        <w:rPr>
          <w:sz w:val="24"/>
        </w:rPr>
      </w:r>
    </w:p>
    <w:p>
      <w:r>
        <w:rPr>
          <w:sz w:val="24"/>
        </w:rPr>
        <w:t>这篇给你一个三步框架，背住逻辑，计算题不用死记。</w:t>
      </w:r>
    </w:p>
    <w:p>
      <w:r>
        <w:rPr>
          <w:sz w:val="24"/>
        </w:rPr>
      </w:r>
    </w:p>
    <w:p>
      <w:r>
        <w:rPr>
          <w:b/>
          <w:sz w:val="24"/>
        </w:rPr>
        <w:t>一、为什么要学新租赁准则</w:t>
      </w:r>
    </w:p>
    <w:p>
      <w:r>
        <w:rPr>
          <w:sz w:val="24"/>
        </w:rPr>
      </w:r>
    </w:p>
    <w:p>
      <w:r>
        <w:rPr>
          <w:sz w:val="24"/>
        </w:rPr>
        <w:t>旧准则时代，经营租赁可以不入账，资产负债表"假装"没有这笔债。</w:t>
      </w:r>
    </w:p>
    <w:p>
      <w:r>
        <w:rPr>
          <w:sz w:val="24"/>
        </w:rPr>
      </w:r>
    </w:p>
    <w:p>
      <w:r>
        <w:rPr>
          <w:sz w:val="24"/>
        </w:rPr>
        <w:t>新准则从2021年全面实施，要求：</w:t>
      </w:r>
    </w:p>
    <w:p>
      <w:r>
        <w:rPr>
          <w:sz w:val="24"/>
        </w:rPr>
        <w:t>除了短期租赁（≤12个月）和低价值资产租赁外，承租方必须确认：</w:t>
      </w:r>
    </w:p>
    <w:p>
      <w:r>
        <w:rPr>
          <w:sz w:val="24"/>
        </w:rPr>
        <w:t>→ 使用权资产（资产端）</w:t>
      </w:r>
    </w:p>
    <w:p>
      <w:r>
        <w:rPr>
          <w:sz w:val="24"/>
        </w:rPr>
        <w:t>→ 租赁负债（负债端）</w:t>
      </w:r>
    </w:p>
    <w:p>
      <w:r>
        <w:rPr>
          <w:sz w:val="24"/>
        </w:rPr>
      </w:r>
    </w:p>
    <w:p>
      <w:r>
        <w:rPr>
          <w:sz w:val="24"/>
        </w:rPr>
        <w:t>这一改动影响了所有有租房、租车、租设备的企业，也是中级考试的常考点。</w:t>
      </w:r>
    </w:p>
    <w:p>
      <w:r>
        <w:rPr>
          <w:sz w:val="24"/>
        </w:rPr>
      </w:r>
    </w:p>
    <w:p>
      <w:r>
        <w:rPr>
          <w:b/>
          <w:sz w:val="24"/>
        </w:rPr>
        <w:t>二、第一步：确定初始金额（使用权资产 = 租赁负债）</w:t>
      </w:r>
    </w:p>
    <w:p>
      <w:r>
        <w:rPr>
          <w:sz w:val="24"/>
        </w:rPr>
      </w:r>
    </w:p>
    <w:p>
      <w:r>
        <w:rPr>
          <w:sz w:val="24"/>
        </w:rPr>
        <w:t>公式：</w:t>
      </w:r>
    </w:p>
    <w:p>
      <w:r>
        <w:rPr>
          <w:sz w:val="24"/>
        </w:rPr>
        <w:t>使用权资产初始金额 = 未来租赁付款额的现值</w:t>
      </w:r>
    </w:p>
    <w:p>
      <w:r>
        <w:rPr>
          <w:sz w:val="24"/>
        </w:rPr>
        <w:t>= 每期租金 × 年金现值系数（折现率，租赁期限）</w:t>
      </w:r>
    </w:p>
    <w:p>
      <w:r>
        <w:rPr>
          <w:sz w:val="24"/>
        </w:rPr>
      </w:r>
    </w:p>
    <w:p>
      <w:r>
        <w:rPr>
          <w:sz w:val="24"/>
        </w:rPr>
        <w:t>例题：A公司租入设备，年租金100万，租期3年，折现率5%</w:t>
      </w:r>
    </w:p>
    <w:p>
      <w:r>
        <w:rPr>
          <w:sz w:val="24"/>
        </w:rPr>
        <w:t>年金现值系数（5%，3年）= 2.7232</w:t>
      </w:r>
    </w:p>
    <w:p>
      <w:r>
        <w:rPr>
          <w:sz w:val="24"/>
        </w:rPr>
      </w:r>
    </w:p>
    <w:p>
      <w:r>
        <w:rPr>
          <w:sz w:val="24"/>
        </w:rPr>
        <w:t>使用权资产 = 100 × 2.7232 = 272.32万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     272.32万</w:t>
      </w:r>
    </w:p>
    <w:p>
      <w:r>
        <w:rPr>
          <w:sz w:val="24"/>
        </w:rPr>
        <w:t>贷：租赁负债        272.32万</w:t>
      </w:r>
    </w:p>
    <w:p>
      <w:r>
        <w:rPr>
          <w:sz w:val="24"/>
        </w:rPr>
      </w:r>
    </w:p>
    <w:p>
      <w:r>
        <w:rPr>
          <w:sz w:val="24"/>
        </w:rPr>
        <w:t>注意事项：</w:t>
      </w:r>
    </w:p>
    <w:p>
      <w:r>
        <w:rPr>
          <w:sz w:val="24"/>
        </w:rPr>
        <w:t>→ 折现率优先用租赁合同中的隐含利率</w:t>
      </w:r>
    </w:p>
    <w:p>
      <w:r>
        <w:rPr>
          <w:sz w:val="24"/>
        </w:rPr>
        <w:t>→ 若无法确定，使用承租人的增量借款利率</w:t>
      </w:r>
    </w:p>
    <w:p>
      <w:r>
        <w:rPr>
          <w:sz w:val="24"/>
        </w:rPr>
        <w:t>→ 如果有初始直接费用（中介费等），加入使用权资产成本</w:t>
      </w:r>
    </w:p>
    <w:p>
      <w:r>
        <w:rPr>
          <w:sz w:val="24"/>
        </w:rPr>
      </w:r>
    </w:p>
    <w:p>
      <w:r>
        <w:rPr>
          <w:b/>
          <w:sz w:val="24"/>
        </w:rPr>
        <w:t>三、第二步：每期利息的计算（实际利率法）</w:t>
      </w:r>
    </w:p>
    <w:p>
      <w:r>
        <w:rPr>
          <w:sz w:val="24"/>
        </w:rPr>
      </w:r>
    </w:p>
    <w:p>
      <w:r>
        <w:rPr>
          <w:sz w:val="24"/>
        </w:rPr>
        <w:t>每期期末：</w:t>
      </w:r>
    </w:p>
    <w:p>
      <w:r>
        <w:rPr>
          <w:sz w:val="24"/>
        </w:rPr>
        <w:t>利息费用 = 期初租赁负债余额 × 实际利率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借：财务费用（或在建工程等）  13.62万（272.32×5%）</w:t>
      </w:r>
    </w:p>
    <w:p>
      <w:r>
        <w:rPr>
          <w:sz w:val="24"/>
        </w:rPr>
        <w:t>贷：租赁负债                  13.62万</w:t>
      </w:r>
    </w:p>
    <w:p>
      <w:r>
        <w:rPr>
          <w:sz w:val="24"/>
        </w:rPr>
      </w:r>
    </w:p>
    <w:p>
      <w:r>
        <w:rPr>
          <w:sz w:val="24"/>
        </w:rPr>
        <w:t>支付当期租金：</w:t>
      </w:r>
    </w:p>
    <w:p>
      <w:r>
        <w:rPr>
          <w:sz w:val="24"/>
        </w:rPr>
        <w:t>借：租赁负债      100万</w:t>
      </w:r>
    </w:p>
    <w:p>
      <w:r>
        <w:rPr>
          <w:sz w:val="24"/>
        </w:rPr>
        <w:t>贷：银行存款      100万</w:t>
      </w:r>
    </w:p>
    <w:p>
      <w:r>
        <w:rPr>
          <w:sz w:val="24"/>
        </w:rPr>
      </w:r>
    </w:p>
    <w:p>
      <w:r>
        <w:rPr>
          <w:sz w:val="24"/>
        </w:rPr>
        <w:t>期末租赁负债 = 期初 + 利息 - 付款</w:t>
      </w:r>
    </w:p>
    <w:p>
      <w:r>
        <w:rPr>
          <w:sz w:val="24"/>
        </w:rPr>
        <w:t>第1年末 = 272.32 + 13.62 - 100 = 185.94万</w:t>
      </w:r>
    </w:p>
    <w:p>
      <w:r>
        <w:rPr>
          <w:sz w:val="24"/>
        </w:rPr>
      </w:r>
    </w:p>
    <w:p>
      <w:r>
        <w:rPr>
          <w:sz w:val="24"/>
        </w:rPr>
        <w:t>关键记忆：</w:t>
      </w:r>
    </w:p>
    <w:p>
      <w:r>
        <w:rPr>
          <w:sz w:val="24"/>
        </w:rPr>
        <w:t>→ 利息用"期初余额 × 利率"，不是"租金总额 × 利率"</w:t>
      </w:r>
    </w:p>
    <w:p>
      <w:r>
        <w:rPr>
          <w:sz w:val="24"/>
        </w:rPr>
        <w:t>→ 每期利息递减（因为负债余额在减少）</w:t>
      </w:r>
    </w:p>
    <w:p>
      <w:r>
        <w:rPr>
          <w:sz w:val="24"/>
        </w:rPr>
      </w:r>
    </w:p>
    <w:p>
      <w:r>
        <w:rPr>
          <w:b/>
          <w:sz w:val="24"/>
        </w:rPr>
        <w:t>四、第三步：使用权资产折旧</w:t>
      </w:r>
    </w:p>
    <w:p>
      <w:r>
        <w:rPr>
          <w:sz w:val="24"/>
        </w:rPr>
      </w:r>
    </w:p>
    <w:p>
      <w:r>
        <w:rPr>
          <w:sz w:val="24"/>
        </w:rPr>
        <w:t>折旧方法：直线法（最常考）</w:t>
      </w:r>
    </w:p>
    <w:p>
      <w:r>
        <w:rPr>
          <w:sz w:val="24"/>
        </w:rPr>
        <w:t>折旧期限：取以下两者较短的：</w:t>
      </w:r>
    </w:p>
    <w:p>
      <w:r>
        <w:rPr>
          <w:sz w:val="24"/>
        </w:rPr>
        <w:t>→ 租赁期</w:t>
      </w:r>
    </w:p>
    <w:p>
      <w:r>
        <w:rPr>
          <w:sz w:val="24"/>
        </w:rPr>
        <w:t>→ 资产剩余经济寿命</w:t>
      </w:r>
    </w:p>
    <w:p>
      <w:r>
        <w:rPr>
          <w:sz w:val="24"/>
        </w:rPr>
      </w:r>
    </w:p>
    <w:p>
      <w:r>
        <w:rPr>
          <w:sz w:val="24"/>
        </w:rPr>
        <w:t>一般情况（租期满归还）：折旧期 = 租期 = 3年</w:t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借：折旧费用（管理费用/制造费用等）  90.77万</w:t>
      </w:r>
    </w:p>
    <w:p>
      <w:r>
        <w:rPr>
          <w:sz w:val="24"/>
        </w:rPr>
        <w:t>贷：使用权资产累计折旧               90.77万</w:t>
      </w:r>
    </w:p>
    <w:p>
      <w:r>
        <w:rPr>
          <w:sz w:val="24"/>
        </w:rPr>
      </w:r>
    </w:p>
    <w:p>
      <w:r>
        <w:rPr>
          <w:sz w:val="24"/>
        </w:rPr>
        <w:t>特殊情况（租期满转移所有权）：折旧期 = 资产剩余寿命（通常更长）</w:t>
      </w:r>
    </w:p>
    <w:p>
      <w:r>
        <w:rPr>
          <w:sz w:val="24"/>
        </w:rPr>
      </w:r>
    </w:p>
    <w:p>
      <w:r>
        <w:rPr>
          <w:b/>
          <w:sz w:val="24"/>
        </w:rPr>
        <w:t>五、出租方的处理（记住区别）</w:t>
      </w:r>
    </w:p>
    <w:p>
      <w:r>
        <w:rPr>
          <w:sz w:val="24"/>
        </w:rPr>
      </w:r>
    </w:p>
    <w:p>
      <w:r>
        <w:rPr>
          <w:sz w:val="24"/>
        </w:rPr>
        <w:t>融资租赁出租方：</w:t>
      </w:r>
    </w:p>
    <w:p>
      <w:r>
        <w:rPr>
          <w:sz w:val="24"/>
        </w:rPr>
        <w:t>→ 终止确认租赁资产</w:t>
      </w:r>
    </w:p>
    <w:p>
      <w:r>
        <w:rPr>
          <w:sz w:val="24"/>
        </w:rPr>
        <w:t>→ 确认应收融资租赁款（= 未来收款现值）</w:t>
      </w:r>
    </w:p>
    <w:p>
      <w:r>
        <w:rPr>
          <w:sz w:val="24"/>
        </w:rPr>
        <w:t>→ 每期确认利息收入（实际利率法）</w:t>
      </w:r>
    </w:p>
    <w:p>
      <w:r>
        <w:rPr>
          <w:sz w:val="24"/>
        </w:rPr>
      </w:r>
    </w:p>
    <w:p>
      <w:r>
        <w:rPr>
          <w:sz w:val="24"/>
        </w:rPr>
        <w:t>经营租赁出租方：</w:t>
      </w:r>
    </w:p>
    <w:p>
      <w:r>
        <w:rPr>
          <w:sz w:val="24"/>
        </w:rPr>
        <w:t>→ 保留租赁资产（继续折旧）</w:t>
      </w:r>
    </w:p>
    <w:p>
      <w:r>
        <w:rPr>
          <w:sz w:val="24"/>
        </w:rPr>
        <w:t>→ 每期按直线法确认租金收入</w:t>
      </w:r>
    </w:p>
    <w:p>
      <w:r>
        <w:rPr>
          <w:sz w:val="24"/>
        </w:rPr>
      </w:r>
    </w:p>
    <w:p>
      <w:r>
        <w:rPr>
          <w:sz w:val="24"/>
        </w:rPr>
        <w:t>记忆诀窍：融资租赁 = 像卖了一样（资产转移风险报酬）；经营租赁 = 只是借用。</w:t>
      </w:r>
    </w:p>
    <w:p>
      <w:r>
        <w:rPr>
          <w:sz w:val="24"/>
        </w:rPr>
      </w:r>
    </w:p>
    <w:p>
      <w:r>
        <w:rPr>
          <w:b/>
          <w:sz w:val="24"/>
        </w:rPr>
        <w:t>六、短期租赁和低价值租赁的简化</w:t>
      </w:r>
    </w:p>
    <w:p>
      <w:r>
        <w:rPr>
          <w:sz w:val="24"/>
        </w:rPr>
      </w:r>
    </w:p>
    <w:p>
      <w:r>
        <w:rPr>
          <w:sz w:val="24"/>
        </w:rPr>
        <w:t>以下两种情况，承租方可以不确认使用权资产，直接费用化：</w:t>
      </w:r>
    </w:p>
    <w:p>
      <w:r>
        <w:rPr>
          <w:sz w:val="24"/>
        </w:rPr>
        <w:t>①短期租赁：租赁期 ≤ 12个月</w:t>
      </w:r>
    </w:p>
    <w:p>
      <w:r>
        <w:rPr>
          <w:sz w:val="24"/>
        </w:rPr>
        <w:t>②低价值资产租赁：标的资产本身价值低（如打印机、小型电脑等）</w:t>
      </w:r>
    </w:p>
    <w:p>
      <w:r>
        <w:rPr>
          <w:sz w:val="24"/>
        </w:rPr>
      </w:r>
    </w:p>
    <w:p>
      <w:r>
        <w:rPr>
          <w:sz w:val="24"/>
        </w:rPr>
        <w:t>简化分录：</w:t>
      </w:r>
    </w:p>
    <w:p>
      <w:r>
        <w:rPr>
          <w:sz w:val="24"/>
        </w:rPr>
        <w:t>借：租金费用（管理费用等）  XX万</w:t>
      </w:r>
    </w:p>
    <w:p>
      <w:r>
        <w:rPr>
          <w:sz w:val="24"/>
        </w:rPr>
        <w:t>贷：银行存款（或应付款）    XX万</w:t>
      </w:r>
    </w:p>
    <w:p>
      <w:r>
        <w:rPr>
          <w:sz w:val="24"/>
        </w:rPr>
      </w:r>
    </w:p>
    <w:p>
      <w:r>
        <w:rPr>
          <w:b/>
          <w:sz w:val="24"/>
        </w:rPr>
        <w:t>七、快速自测三问</w:t>
      </w:r>
    </w:p>
    <w:p>
      <w:r>
        <w:rPr>
          <w:sz w:val="24"/>
        </w:rPr>
      </w:r>
    </w:p>
    <w:p>
      <w:r>
        <w:rPr>
          <w:sz w:val="24"/>
        </w:rPr>
        <w:t>Q1：承租方初始确认，借贷方向？</w:t>
      </w:r>
    </w:p>
    <w:p>
      <w:r>
        <w:rPr>
          <w:sz w:val="24"/>
        </w:rPr>
        <w:t>→ 借：使用权资产；贷：租赁负债</w:t>
      </w:r>
    </w:p>
    <w:p>
      <w:r>
        <w:rPr>
          <w:sz w:val="24"/>
        </w:rPr>
      </w:r>
    </w:p>
    <w:p>
      <w:r>
        <w:rPr>
          <w:sz w:val="24"/>
        </w:rPr>
        <w:t>Q2：每期利息怎么算？</w:t>
      </w:r>
    </w:p>
    <w:p>
      <w:r>
        <w:rPr>
          <w:sz w:val="24"/>
        </w:rPr>
        <w:t>→ 期初租赁负债余额 × 实际利率</w:t>
      </w:r>
    </w:p>
    <w:p>
      <w:r>
        <w:rPr>
          <w:sz w:val="24"/>
        </w:rPr>
      </w:r>
    </w:p>
    <w:p>
      <w:r>
        <w:rPr>
          <w:sz w:val="24"/>
        </w:rPr>
        <w:t>Q3：使用权资产按几年折旧？</w:t>
      </w:r>
    </w:p>
    <w:p>
      <w:r>
        <w:rPr>
          <w:sz w:val="24"/>
        </w:rPr>
        <w:t>→ min（租期，剩余寿命），通常是租期</w:t>
      </w:r>
    </w:p>
    <w:p>
      <w:r>
        <w:rPr>
          <w:sz w:val="24"/>
        </w:rPr>
      </w:r>
    </w:p>
    <w:p>
      <w:r>
        <w:rPr>
          <w:sz w:val="24"/>
        </w:rPr>
        <w:t>这三问答清楚，租赁这章大题就能拿到基础分。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#中级会计备考 #会计 #财会 #诗雨会计</w:t>
      </w:r>
    </w:p>
    <w:p>
      <w:r>
        <w:br w:type="page"/>
      </w:r>
    </w:p>
    <w:p>
      <w:r>
        <w:rPr>
          <w:sz w:val="24"/>
        </w:rPr>
        <w:t>已选标题：承租方分录四大坑，踩过才知道</w:t>
      </w:r>
    </w:p>
    <w:p>
      <w:r>
        <w:rPr>
          <w:sz w:val="24"/>
        </w:rPr>
      </w:r>
    </w:p>
    <w:p>
      <w:r>
        <w:rPr>
          <w:sz w:val="24"/>
        </w:rPr>
        <w:t>【账号④ 副号3·避坑吐槽版】</w:t>
      </w:r>
    </w:p>
    <w:p>
      <w:r>
        <w:rPr>
          <w:sz w:val="24"/>
        </w:rPr>
      </w:r>
    </w:p>
    <w:p>
      <w:r>
        <w:rPr>
          <w:sz w:val="24"/>
        </w:rPr>
        <w:t>租赁这章，做题时有四个坑，踩一个扣一个知识点的分。这篇帮你提前排雷。</w:t>
      </w:r>
    </w:p>
    <w:p>
      <w:r>
        <w:rPr>
          <w:sz w:val="24"/>
        </w:rPr>
      </w:r>
    </w:p>
    <w:p>
      <w:r>
        <w:rPr>
          <w:sz w:val="24"/>
        </w:rPr>
        <w:t>背景：A公司租入设备，年租金100万，租期3年，折现率5%，年金现值系数2.7232。</w:t>
      </w:r>
    </w:p>
    <w:p>
      <w:r>
        <w:rPr>
          <w:sz w:val="24"/>
        </w:rPr>
      </w:r>
    </w:p>
    <w:p>
      <w:r>
        <w:rPr>
          <w:b/>
          <w:sz w:val="24"/>
        </w:rPr>
        <w:t>一、坑①：租金直接计入费用（最常踩）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借：租金费用      100万</w:t>
      </w:r>
    </w:p>
    <w:p>
      <w:r>
        <w:rPr>
          <w:sz w:val="24"/>
        </w:rPr>
        <w:t>贷：银行存款      100万</w:t>
      </w:r>
    </w:p>
    <w:p>
      <w:r>
        <w:rPr>
          <w:sz w:val="24"/>
        </w:rPr>
      </w:r>
    </w:p>
    <w:p>
      <w:r>
        <w:rPr>
          <w:sz w:val="24"/>
        </w:rPr>
        <w:t>错在哪里？</w:t>
      </w:r>
    </w:p>
    <w:p>
      <w:r>
        <w:rPr>
          <w:sz w:val="24"/>
        </w:rPr>
        <w:t>这是旧准则的做法！新准则（2021年起全面实施）要求，除短期/低价值租赁外，必须先确认使用权资产和租赁负债，再通过折旧和利息的方式进入费用。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第一步，租赁开始时：</w:t>
      </w:r>
    </w:p>
    <w:p>
      <w:r>
        <w:rPr>
          <w:sz w:val="24"/>
        </w:rPr>
        <w:t>借：使用权资产    272.32万</w:t>
      </w:r>
    </w:p>
    <w:p>
      <w:r>
        <w:rPr>
          <w:sz w:val="24"/>
        </w:rPr>
        <w:t>贷：租赁负债      272.32万</w:t>
      </w:r>
    </w:p>
    <w:p>
      <w:r>
        <w:rPr>
          <w:sz w:val="24"/>
        </w:rPr>
      </w:r>
    </w:p>
    <w:p>
      <w:r>
        <w:rPr>
          <w:sz w:val="24"/>
        </w:rPr>
        <w:t>第二步，每年末支付租金时：</w:t>
      </w:r>
    </w:p>
    <w:p>
      <w:r>
        <w:rPr>
          <w:sz w:val="24"/>
        </w:rPr>
        <w:t>先确认利息，再减租赁负债，再付款。</w:t>
      </w:r>
    </w:p>
    <w:p>
      <w:r>
        <w:rPr>
          <w:sz w:val="24"/>
        </w:rPr>
      </w:r>
    </w:p>
    <w:p>
      <w:r>
        <w:rPr>
          <w:sz w:val="24"/>
        </w:rPr>
        <w:t>记忆口诀：租来的资产先入表，折旧利息慢慢消。</w:t>
      </w:r>
    </w:p>
    <w:p>
      <w:r>
        <w:rPr>
          <w:sz w:val="24"/>
        </w:rPr>
      </w:r>
    </w:p>
    <w:p>
      <w:r>
        <w:rPr>
          <w:b/>
          <w:sz w:val="24"/>
        </w:rPr>
        <w:t>二、坑②：利息直接按年租金算</w:t>
      </w:r>
    </w:p>
    <w:p>
      <w:r>
        <w:rPr>
          <w:sz w:val="24"/>
        </w:rPr>
      </w:r>
    </w:p>
    <w:p>
      <w:r>
        <w:rPr>
          <w:sz w:val="24"/>
        </w:rPr>
        <w:t>错误算法：</w:t>
      </w:r>
    </w:p>
    <w:p>
      <w:r>
        <w:rPr>
          <w:sz w:val="24"/>
        </w:rPr>
        <w:t>利息 = 年租金 × 利率 = 100 × 5% = 5万（每年一样）</w:t>
      </w:r>
    </w:p>
    <w:p>
      <w:r>
        <w:rPr>
          <w:sz w:val="24"/>
        </w:rPr>
      </w:r>
    </w:p>
    <w:p>
      <w:r>
        <w:rPr>
          <w:sz w:val="24"/>
        </w:rPr>
        <w:t>错在哪里？</w:t>
      </w:r>
    </w:p>
    <w:p>
      <w:r>
        <w:rPr>
          <w:sz w:val="24"/>
        </w:rPr>
        <w:t>这是算"单利"的逻辑，租赁用的是实际利率法（相当于复利摊销）。</w:t>
      </w:r>
    </w:p>
    <w:p>
      <w:r>
        <w:rPr>
          <w:sz w:val="24"/>
        </w:rPr>
      </w:r>
    </w:p>
    <w:p>
      <w:r>
        <w:rPr>
          <w:sz w:val="24"/>
        </w:rPr>
        <w:t>正确算法：</w:t>
      </w:r>
    </w:p>
    <w:p>
      <w:r>
        <w:rPr>
          <w:sz w:val="24"/>
        </w:rPr>
        <w:t>利息 = 期初租赁负债余额 × 实际利率</w:t>
      </w:r>
    </w:p>
    <w:p>
      <w:r>
        <w:rPr>
          <w:sz w:val="24"/>
        </w:rPr>
      </w:r>
    </w:p>
    <w:p>
      <w:r>
        <w:rPr>
          <w:sz w:val="24"/>
        </w:rPr>
        <w:t>第1年：272.32 × 5% = 13.62万</w:t>
      </w:r>
    </w:p>
    <w:p>
      <w:r>
        <w:rPr>
          <w:sz w:val="24"/>
        </w:rPr>
        <w:t>第2年：185.94 × 5% = 9.30万</w:t>
      </w:r>
    </w:p>
    <w:p>
      <w:r>
        <w:rPr>
          <w:sz w:val="24"/>
        </w:rPr>
        <w:t>第3年：95.24 × 5% = 4.76万</w:t>
      </w:r>
    </w:p>
    <w:p>
      <w:r>
        <w:rPr>
          <w:sz w:val="24"/>
        </w:rPr>
      </w:r>
    </w:p>
    <w:p>
      <w:r>
        <w:rPr>
          <w:sz w:val="24"/>
        </w:rPr>
        <w:t>→ 三年利息递减，总利息 = 27.68万（不是5×3=15万）</w:t>
      </w:r>
    </w:p>
    <w:p>
      <w:r>
        <w:rPr>
          <w:sz w:val="24"/>
        </w:rPr>
      </w:r>
    </w:p>
    <w:p>
      <w:r>
        <w:rPr>
          <w:sz w:val="24"/>
        </w:rPr>
        <w:t>记忆口诀：利息用期初，不用租金算。</w:t>
      </w:r>
    </w:p>
    <w:p>
      <w:r>
        <w:rPr>
          <w:sz w:val="24"/>
        </w:rPr>
      </w:r>
    </w:p>
    <w:p>
      <w:r>
        <w:rPr>
          <w:b/>
          <w:sz w:val="24"/>
        </w:rPr>
        <w:t>三、坑③：折旧期限用了资产寿命而非租期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设备经济寿命10年，直接按10年折旧</w:t>
      </w:r>
    </w:p>
    <w:p>
      <w:r>
        <w:rPr>
          <w:sz w:val="24"/>
        </w:rPr>
        <w:t>年折旧 = 272.32 ÷ 10 = 27.23万</w:t>
      </w:r>
    </w:p>
    <w:p>
      <w:r>
        <w:rPr>
          <w:sz w:val="24"/>
        </w:rPr>
      </w:r>
    </w:p>
    <w:p>
      <w:r>
        <w:rPr>
          <w:sz w:val="24"/>
        </w:rPr>
        <w:t>错在哪里？</w:t>
      </w:r>
    </w:p>
    <w:p>
      <w:r>
        <w:rPr>
          <w:sz w:val="24"/>
        </w:rPr>
        <w:t>租期满了要还给出租方，使用权资产届时清零，所以要在租期内折旧完。</w:t>
      </w:r>
    </w:p>
    <w:p>
      <w:r>
        <w:rPr>
          <w:sz w:val="24"/>
        </w:rPr>
      </w:r>
    </w:p>
    <w:p>
      <w:r>
        <w:rPr>
          <w:sz w:val="24"/>
        </w:rPr>
        <w:t>正确规则：</w:t>
      </w:r>
    </w:p>
    <w:p>
      <w:r>
        <w:rPr>
          <w:sz w:val="24"/>
        </w:rPr>
        <w:t>→ 租期满转移所有权：按资产剩余经济寿命折旧</w:t>
      </w:r>
    </w:p>
    <w:p>
      <w:r>
        <w:rPr>
          <w:sz w:val="24"/>
        </w:rPr>
        <w:t>→ 租期满归还（无购买选择权）：按租赁期折旧</w:t>
      </w:r>
    </w:p>
    <w:p>
      <w:r>
        <w:rPr>
          <w:sz w:val="24"/>
        </w:rPr>
      </w:r>
    </w:p>
    <w:p>
      <w:r>
        <w:rPr>
          <w:sz w:val="24"/>
        </w:rPr>
        <w:t>本例租期3年到期归还：</w:t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记忆口诀：归还选租期，转移选寿命，不确定取短。</w:t>
      </w:r>
    </w:p>
    <w:p>
      <w:r>
        <w:rPr>
          <w:sz w:val="24"/>
        </w:rPr>
      </w:r>
    </w:p>
    <w:p>
      <w:r>
        <w:rPr>
          <w:b/>
          <w:sz w:val="24"/>
        </w:rPr>
        <w:t>四、坑④：短期/低价值租赁也做使用权资产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公司签了一份6个月的打印机租约，也做了：</w:t>
      </w:r>
    </w:p>
    <w:p>
      <w:r>
        <w:rPr>
          <w:sz w:val="24"/>
        </w:rPr>
        <w:t>借：使用权资产</w:t>
      </w:r>
    </w:p>
    <w:p>
      <w:r>
        <w:rPr>
          <w:sz w:val="24"/>
        </w:rPr>
        <w:t>贷：租赁负债</w:t>
      </w:r>
    </w:p>
    <w:p>
      <w:r>
        <w:rPr>
          <w:sz w:val="24"/>
        </w:rPr>
      </w:r>
    </w:p>
    <w:p>
      <w:r>
        <w:rPr>
          <w:sz w:val="24"/>
        </w:rPr>
        <w:t>错在哪里？</w:t>
      </w:r>
    </w:p>
    <w:p>
      <w:r>
        <w:rPr>
          <w:sz w:val="24"/>
        </w:rPr>
        <w:t>短期租赁（≤12个月）和低价值资产租赁，可以享受简化处理——直接费用化，不需要确认使用权资产！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借：管理费用（租金）  XX万</w:t>
      </w:r>
    </w:p>
    <w:p>
      <w:r>
        <w:rPr>
          <w:sz w:val="24"/>
        </w:rPr>
        <w:t>贷：银行存款           XX万</w:t>
      </w:r>
    </w:p>
    <w:p>
      <w:r>
        <w:rPr>
          <w:sz w:val="24"/>
        </w:rPr>
      </w:r>
    </w:p>
    <w:p>
      <w:r>
        <w:rPr>
          <w:sz w:val="24"/>
        </w:rPr>
        <w:t>记忆口诀：短期低价可简化，直接费用不入表。</w:t>
      </w:r>
    </w:p>
    <w:p>
      <w:r>
        <w:rPr>
          <w:sz w:val="24"/>
        </w:rPr>
      </w:r>
    </w:p>
    <w:p>
      <w:r>
        <w:rPr>
          <w:b/>
          <w:sz w:val="24"/>
        </w:rPr>
        <w:t>五、四坑总结对照表</w:t>
      </w:r>
    </w:p>
    <w:p>
      <w:r>
        <w:rPr>
          <w:sz w:val="24"/>
        </w:rPr>
      </w:r>
    </w:p>
    <w:p>
      <w:r>
        <w:rPr>
          <w:sz w:val="24"/>
        </w:rPr>
        <w:t>| 坑 | 错误做法 | 正确做法 |</w:t>
      </w:r>
    </w:p>
    <w:p>
      <w:r>
        <w:rPr>
          <w:sz w:val="24"/>
        </w:rPr>
        <w:t>|-----|----------|----------|</w:t>
      </w:r>
    </w:p>
    <w:p>
      <w:r>
        <w:rPr>
          <w:sz w:val="24"/>
        </w:rPr>
        <w:t>| 坑① | 租金直接费用化 | 先确认使用权资产+负债 |</w:t>
      </w:r>
    </w:p>
    <w:p>
      <w:r>
        <w:rPr>
          <w:sz w:val="24"/>
        </w:rPr>
        <w:t>| 坑② | 利息=租金×利率 | 利息=期初负债余额×利率 |</w:t>
      </w:r>
    </w:p>
    <w:p>
      <w:r>
        <w:rPr>
          <w:sz w:val="24"/>
        </w:rPr>
        <w:t>| 坑③ | 按资产寿命折旧 | 按min(租期,寿命)折旧 |</w:t>
      </w:r>
    </w:p>
    <w:p>
      <w:r>
        <w:rPr>
          <w:sz w:val="24"/>
        </w:rPr>
        <w:t>| 坑④ | 短期租赁也做使用权 | 短期/低价值可简化 |</w:t>
      </w:r>
    </w:p>
    <w:p>
      <w:r>
        <w:rPr>
          <w:sz w:val="24"/>
        </w:rPr>
      </w:r>
    </w:p>
    <w:p>
      <w:r>
        <w:rPr>
          <w:b/>
          <w:sz w:val="24"/>
        </w:rPr>
        <w:t>六、总结</w:t>
      </w:r>
    </w:p>
    <w:p>
      <w:r>
        <w:rPr>
          <w:sz w:val="24"/>
        </w:rPr>
      </w:r>
    </w:p>
    <w:p>
      <w:r>
        <w:rPr>
          <w:sz w:val="24"/>
        </w:rPr>
        <w:t>新租赁准则的核心就是：</w:t>
      </w:r>
    </w:p>
    <w:p>
      <w:r>
        <w:rPr>
          <w:sz w:val="24"/>
        </w:rPr>
        <w:t>→ 让本来在表外的租赁义务"上表"</w:t>
      </w:r>
    </w:p>
    <w:p>
      <w:r>
        <w:rPr>
          <w:sz w:val="24"/>
        </w:rPr>
        <w:t>→ 资产负债表同时增加使用权资产和租赁负债</w:t>
      </w:r>
    </w:p>
    <w:p>
      <w:r>
        <w:rPr>
          <w:sz w:val="24"/>
        </w:rPr>
        <w:t>→ 后续通过折旧和利息，有序地消化这两项</w:t>
      </w:r>
    </w:p>
    <w:p>
      <w:r>
        <w:rPr>
          <w:sz w:val="24"/>
        </w:rPr>
      </w:r>
    </w:p>
    <w:p>
      <w:r>
        <w:rPr>
          <w:sz w:val="24"/>
        </w:rPr>
        <w:t>搞清楚这个逻辑，四个坑就不会再踩了。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#备考避坑 #使用权资产 #中级会计备考 #会计 #诗雨会计</w:t>
      </w:r>
    </w:p>
    <w:p>
      <w:r>
        <w:br w:type="page"/>
      </w:r>
    </w:p>
    <w:p>
      <w:r>
        <w:rPr>
          <w:sz w:val="24"/>
        </w:rPr>
        <w:t>已选标题：中级租赁高频考点整理，收藏备用</w:t>
      </w:r>
    </w:p>
    <w:p>
      <w:r>
        <w:rPr>
          <w:sz w:val="24"/>
        </w:rPr>
      </w:r>
    </w:p>
    <w:p>
      <w:r>
        <w:rPr>
          <w:sz w:val="24"/>
        </w:rPr>
        <w:t>【账号⑤ 副号4·考点总结版】</w:t>
      </w:r>
    </w:p>
    <w:p>
      <w:r>
        <w:rPr>
          <w:sz w:val="24"/>
        </w:rPr>
      </w:r>
    </w:p>
    <w:p>
      <w:r>
        <w:rPr>
          <w:sz w:val="24"/>
        </w:rPr>
        <w:t>租赁是中级会计财务管理和会计两科都会考的点，整理了高频考点，直接收藏。</w:t>
      </w:r>
    </w:p>
    <w:p>
      <w:r>
        <w:rPr>
          <w:sz w:val="24"/>
        </w:rPr>
      </w:r>
    </w:p>
    <w:p>
      <w:r>
        <w:rPr>
          <w:b/>
          <w:sz w:val="24"/>
        </w:rPr>
        <w:t>一、基本概念（必须清晰）</w:t>
      </w:r>
    </w:p>
    <w:p>
      <w:r>
        <w:rPr>
          <w:sz w:val="24"/>
        </w:rPr>
      </w:r>
    </w:p>
    <w:p>
      <w:r>
        <w:rPr>
          <w:sz w:val="24"/>
        </w:rPr>
        <w:t>租赁：出租方将资产的使用权在约定期间内转让给承租方。</w:t>
      </w:r>
    </w:p>
    <w:p>
      <w:r>
        <w:rPr>
          <w:sz w:val="24"/>
        </w:rPr>
        <w:t>使用权资产：承租方拥有的"使用该资产的权利"，是一种非货币性资产。</w:t>
      </w:r>
    </w:p>
    <w:p>
      <w:r>
        <w:rPr>
          <w:sz w:val="24"/>
        </w:rPr>
        <w:t>租赁负债：承租方未来须支付的租赁付款额的现值。</w:t>
      </w:r>
    </w:p>
    <w:p>
      <w:r>
        <w:rPr>
          <w:sz w:val="24"/>
        </w:rPr>
      </w:r>
    </w:p>
    <w:p>
      <w:r>
        <w:rPr>
          <w:sz w:val="24"/>
        </w:rPr>
        <w:t>核心逻辑：</w:t>
      </w:r>
    </w:p>
    <w:p>
      <w:r>
        <w:rPr>
          <w:sz w:val="24"/>
        </w:rPr>
        <w:t>→ 承租方取得了使用权（资产），也承担了付款义务（负债）</w:t>
      </w:r>
    </w:p>
    <w:p>
      <w:r>
        <w:rPr>
          <w:sz w:val="24"/>
        </w:rPr>
        <w:t>→ 两者初始金额相同（如有初始直接费用，使用权资产额外加）</w:t>
      </w:r>
    </w:p>
    <w:p>
      <w:r>
        <w:rPr>
          <w:sz w:val="24"/>
        </w:rPr>
      </w:r>
    </w:p>
    <w:p>
      <w:r>
        <w:rPr>
          <w:b/>
          <w:sz w:val="24"/>
        </w:rPr>
        <w:t>二、承租方初始确认（最常考）</w:t>
      </w:r>
    </w:p>
    <w:p>
      <w:r>
        <w:rPr>
          <w:sz w:val="24"/>
        </w:rPr>
      </w:r>
    </w:p>
    <w:p>
      <w:r>
        <w:rPr>
          <w:sz w:val="24"/>
        </w:rPr>
        <w:t>使用权资产初始金额 =</w:t>
      </w:r>
    </w:p>
    <w:p>
      <w:r>
        <w:rPr>
          <w:sz w:val="24"/>
        </w:rPr>
        <w:t>① 租赁负债的初始计量金额（未来租金的现值）</w:t>
      </w:r>
    </w:p>
    <w:p>
      <w:r>
        <w:rPr>
          <w:sz w:val="24"/>
        </w:rPr>
        <w:t>② + 租赁开始日前支付的租金（如有预付）</w:t>
      </w:r>
    </w:p>
    <w:p>
      <w:r>
        <w:rPr>
          <w:sz w:val="24"/>
        </w:rPr>
        <w:t>③ + 初始直接费用（如合同谈判佣金等）</w:t>
      </w:r>
    </w:p>
    <w:p>
      <w:r>
        <w:rPr>
          <w:sz w:val="24"/>
        </w:rPr>
        <w:t>④ - 已收到的租赁激励（如出租方免租期）</w:t>
      </w:r>
    </w:p>
    <w:p>
      <w:r>
        <w:rPr>
          <w:sz w:val="24"/>
        </w:rPr>
      </w:r>
    </w:p>
    <w:p>
      <w:r>
        <w:rPr>
          <w:sz w:val="24"/>
        </w:rPr>
        <w:t>租赁负债初始金额 = 未来尚未支付的租赁付款额折现</w:t>
      </w:r>
    </w:p>
    <w:p>
      <w:r>
        <w:rPr>
          <w:sz w:val="24"/>
        </w:rPr>
        <w:t>（用租赁隐含利率，或承租方增量借款利率折现）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     XXX</w:t>
      </w:r>
    </w:p>
    <w:p>
      <w:r>
        <w:rPr>
          <w:sz w:val="24"/>
        </w:rPr>
        <w:t>贷：租赁负债        XXX</w:t>
      </w:r>
    </w:p>
    <w:p>
      <w:r>
        <w:rPr>
          <w:sz w:val="24"/>
        </w:rPr>
      </w:r>
    </w:p>
    <w:p>
      <w:r>
        <w:rPr>
          <w:b/>
          <w:sz w:val="24"/>
        </w:rPr>
        <w:t>三、后续计量：利息（每期必考）</w:t>
      </w:r>
    </w:p>
    <w:p>
      <w:r>
        <w:rPr>
          <w:sz w:val="24"/>
        </w:rPr>
      </w:r>
    </w:p>
    <w:p>
      <w:r>
        <w:rPr>
          <w:sz w:val="24"/>
        </w:rPr>
        <w:t>利息确认：实际利率法</w:t>
      </w:r>
    </w:p>
    <w:p>
      <w:r>
        <w:rPr>
          <w:sz w:val="24"/>
        </w:rPr>
        <w:t>利息费用 = 期初租赁负债余额 × 实际利率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借：财务费用（或相关资产成本）  利息额</w:t>
      </w:r>
    </w:p>
    <w:p>
      <w:r>
        <w:rPr>
          <w:sz w:val="24"/>
        </w:rPr>
        <w:t>贷：租赁负债                    利息额</w:t>
      </w:r>
    </w:p>
    <w:p>
      <w:r>
        <w:rPr>
          <w:sz w:val="24"/>
        </w:rPr>
      </w:r>
    </w:p>
    <w:p>
      <w:r>
        <w:rPr>
          <w:sz w:val="24"/>
        </w:rPr>
        <w:t>支付租金：</w:t>
      </w:r>
    </w:p>
    <w:p>
      <w:r>
        <w:rPr>
          <w:sz w:val="24"/>
        </w:rPr>
        <w:t>借：租赁负债      当期租金</w:t>
      </w:r>
    </w:p>
    <w:p>
      <w:r>
        <w:rPr>
          <w:sz w:val="24"/>
        </w:rPr>
        <w:t>贷：银行存款      当期租金</w:t>
      </w:r>
    </w:p>
    <w:p>
      <w:r>
        <w:rPr>
          <w:sz w:val="24"/>
        </w:rPr>
      </w:r>
    </w:p>
    <w:p>
      <w:r>
        <w:rPr>
          <w:b/>
          <w:sz w:val="24"/>
        </w:rPr>
        <w:t>四、后续计量：折旧（每期必考）</w:t>
      </w:r>
    </w:p>
    <w:p>
      <w:r>
        <w:rPr>
          <w:sz w:val="24"/>
        </w:rPr>
      </w:r>
    </w:p>
    <w:p>
      <w:r>
        <w:rPr>
          <w:sz w:val="24"/>
        </w:rPr>
        <w:t>方法：直线法（最常见）</w:t>
      </w:r>
    </w:p>
    <w:p>
      <w:r>
        <w:rPr>
          <w:sz w:val="24"/>
        </w:rPr>
        <w:t>期限：</w:t>
      </w:r>
    </w:p>
    <w:p>
      <w:r>
        <w:rPr>
          <w:sz w:val="24"/>
        </w:rPr>
        <w:t>→ 租期满转移所有权：按资产剩余经济寿命</w:t>
      </w:r>
    </w:p>
    <w:p>
      <w:r>
        <w:rPr>
          <w:sz w:val="24"/>
        </w:rPr>
        <w:t>→ 租期满归还：按租赁期</w:t>
      </w:r>
    </w:p>
    <w:p>
      <w:r>
        <w:rPr>
          <w:sz w:val="24"/>
        </w:rPr>
        <w:t>→ 不确定是否转移：取较短者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借：折旧费用（管理费用/制造费用等）  折旧额</w:t>
      </w:r>
    </w:p>
    <w:p>
      <w:r>
        <w:rPr>
          <w:sz w:val="24"/>
        </w:rPr>
        <w:t>贷：使用权资产累计折旧               折旧额</w:t>
      </w:r>
    </w:p>
    <w:p>
      <w:r>
        <w:rPr>
          <w:sz w:val="24"/>
        </w:rPr>
      </w:r>
    </w:p>
    <w:p>
      <w:r>
        <w:rPr>
          <w:b/>
          <w:sz w:val="24"/>
        </w:rPr>
        <w:t>五、简化处理（容易漏考）</w:t>
      </w:r>
    </w:p>
    <w:p>
      <w:r>
        <w:rPr>
          <w:sz w:val="24"/>
        </w:rPr>
      </w:r>
    </w:p>
    <w:p>
      <w:r>
        <w:rPr>
          <w:sz w:val="24"/>
        </w:rPr>
        <w:t>两种情形可以不确认使用权资产，直接费用化：</w:t>
      </w:r>
    </w:p>
    <w:p>
      <w:r>
        <w:rPr>
          <w:sz w:val="24"/>
        </w:rPr>
        <w:t>①短期租赁（租赁期 ≤ 12个月）</w:t>
      </w:r>
    </w:p>
    <w:p>
      <w:r>
        <w:rPr>
          <w:sz w:val="24"/>
        </w:rPr>
        <w:t>②低价值资产租赁（基于承租方对资产的评估，与自身规模无关）</w:t>
      </w:r>
    </w:p>
    <w:p>
      <w:r>
        <w:rPr>
          <w:sz w:val="24"/>
        </w:rPr>
      </w:r>
    </w:p>
    <w:p>
      <w:r>
        <w:rPr>
          <w:sz w:val="24"/>
        </w:rPr>
        <w:t>短期租赁：以资产为基础逐项评估，而非以类别为基础</w:t>
      </w:r>
    </w:p>
    <w:p>
      <w:r>
        <w:rPr>
          <w:sz w:val="24"/>
        </w:rPr>
      </w:r>
    </w:p>
    <w:p>
      <w:r>
        <w:rPr>
          <w:b/>
          <w:sz w:val="24"/>
        </w:rPr>
        <w:t>六、出租方——融资租赁（出租方重点）</w:t>
      </w:r>
    </w:p>
    <w:p>
      <w:r>
        <w:rPr>
          <w:sz w:val="24"/>
        </w:rPr>
      </w:r>
    </w:p>
    <w:p>
      <w:r>
        <w:rPr>
          <w:sz w:val="24"/>
        </w:rPr>
        <w:t>判断为融资租赁的条件（满足一条即是）：</w:t>
      </w:r>
    </w:p>
    <w:p>
      <w:r>
        <w:rPr>
          <w:sz w:val="24"/>
        </w:rPr>
        <w:t>→ 租期满转移所有权</w:t>
      </w:r>
    </w:p>
    <w:p>
      <w:r>
        <w:rPr>
          <w:sz w:val="24"/>
        </w:rPr>
        <w:t>→ 有优惠购买选择权</w:t>
      </w:r>
    </w:p>
    <w:p>
      <w:r>
        <w:rPr>
          <w:sz w:val="24"/>
        </w:rPr>
        <w:t>→ 租期超过资产寿命75%</w:t>
      </w:r>
    </w:p>
    <w:p>
      <w:r>
        <w:rPr>
          <w:sz w:val="24"/>
        </w:rPr>
        <w:t>→ 租金现值 ≥ 资产公允价值90%</w:t>
      </w:r>
    </w:p>
    <w:p>
      <w:r>
        <w:rPr>
          <w:sz w:val="24"/>
        </w:rPr>
        <w:t>→ 专用资产，不换承租方无法使用</w:t>
      </w:r>
    </w:p>
    <w:p>
      <w:r>
        <w:rPr>
          <w:sz w:val="24"/>
        </w:rPr>
      </w:r>
    </w:p>
    <w:p>
      <w:r>
        <w:rPr>
          <w:sz w:val="24"/>
        </w:rPr>
        <w:t>出租方确认：</w:t>
      </w:r>
    </w:p>
    <w:p>
      <w:r>
        <w:rPr>
          <w:sz w:val="24"/>
        </w:rPr>
        <w:t>借：应收融资租赁款（净投资）  XXX</w:t>
      </w:r>
    </w:p>
    <w:p>
      <w:r>
        <w:rPr>
          <w:sz w:val="24"/>
        </w:rPr>
        <w:t>贷：融资租赁资产              XXX</w:t>
      </w:r>
    </w:p>
    <w:p>
      <w:r>
        <w:rPr>
          <w:sz w:val="24"/>
        </w:rPr>
      </w:r>
    </w:p>
    <w:p>
      <w:r>
        <w:rPr>
          <w:sz w:val="24"/>
        </w:rPr>
        <w:t>每期确认利息收入：</w:t>
      </w:r>
    </w:p>
    <w:p>
      <w:r>
        <w:rPr>
          <w:sz w:val="24"/>
        </w:rPr>
        <w:t>借：应收融资租赁款  利息</w:t>
      </w:r>
    </w:p>
    <w:p>
      <w:r>
        <w:rPr>
          <w:sz w:val="24"/>
        </w:rPr>
        <w:t>贷：利息收入        利息</w:t>
      </w:r>
    </w:p>
    <w:p>
      <w:r>
        <w:rPr>
          <w:sz w:val="24"/>
        </w:rPr>
      </w:r>
    </w:p>
    <w:p>
      <w:r>
        <w:rPr>
          <w:b/>
          <w:sz w:val="24"/>
        </w:rPr>
        <w:t>七、出租方——经营租赁</w:t>
      </w:r>
    </w:p>
    <w:p>
      <w:r>
        <w:rPr>
          <w:sz w:val="24"/>
        </w:rPr>
      </w:r>
    </w:p>
    <w:p>
      <w:r>
        <w:rPr>
          <w:sz w:val="24"/>
        </w:rPr>
        <w:t>资产照旧持有（继续折旧）</w:t>
      </w:r>
    </w:p>
    <w:p>
      <w:r>
        <w:rPr>
          <w:sz w:val="24"/>
        </w:rPr>
        <w:t>每期按直线法确认租金收入：</w:t>
      </w:r>
    </w:p>
    <w:p>
      <w:r>
        <w:rPr>
          <w:sz w:val="24"/>
        </w:rPr>
        <w:t>借：银行存款（或应收款）  租金</w:t>
      </w:r>
    </w:p>
    <w:p>
      <w:r>
        <w:rPr>
          <w:sz w:val="24"/>
        </w:rPr>
        <w:t>贷：其他业务收入          租金</w:t>
      </w:r>
    </w:p>
    <w:p>
      <w:r>
        <w:rPr>
          <w:sz w:val="24"/>
        </w:rPr>
      </w:r>
    </w:p>
    <w:p>
      <w:r>
        <w:rPr>
          <w:b/>
          <w:sz w:val="24"/>
        </w:rPr>
        <w:t>八、售后回租（考试爱出）</w:t>
      </w:r>
    </w:p>
    <w:p>
      <w:r>
        <w:rPr>
          <w:sz w:val="24"/>
        </w:rPr>
      </w:r>
    </w:p>
    <w:p>
      <w:r>
        <w:rPr>
          <w:sz w:val="24"/>
        </w:rPr>
        <w:t>卖家是承租方，买家是出租方：</w:t>
      </w:r>
    </w:p>
    <w:p>
      <w:r>
        <w:rPr>
          <w:sz w:val="24"/>
        </w:rPr>
        <w:t>→ 不构成销售（回购权等条款）：当作借款处理</w:t>
      </w:r>
    </w:p>
    <w:p>
      <w:r>
        <w:rPr>
          <w:sz w:val="24"/>
        </w:rPr>
        <w:t>→ 构成销售：确认销售收益，同时做使用权资产</w:t>
      </w:r>
    </w:p>
    <w:p>
      <w:r>
        <w:rPr>
          <w:sz w:val="24"/>
        </w:rPr>
      </w:r>
    </w:p>
    <w:p>
      <w:r>
        <w:rPr>
          <w:sz w:val="24"/>
        </w:rPr>
        <w:t>售后回租考题重点：判断是否构成销售→确认会计处理。</w:t>
      </w:r>
    </w:p>
    <w:p>
      <w:r>
        <w:rPr>
          <w:sz w:val="24"/>
        </w:rPr>
      </w:r>
    </w:p>
    <w:p>
      <w:r>
        <w:rPr>
          <w:b/>
          <w:sz w:val="24"/>
        </w:rPr>
        <w:t>九、速记口诀</w:t>
      </w:r>
    </w:p>
    <w:p>
      <w:r>
        <w:rPr>
          <w:sz w:val="24"/>
        </w:rPr>
      </w:r>
    </w:p>
    <w:p>
      <w:r>
        <w:rPr>
          <w:sz w:val="24"/>
        </w:rPr>
        <w:t>承租借权贷债同，折旧利息两边跑；</w:t>
      </w:r>
    </w:p>
    <w:p>
      <w:r>
        <w:rPr>
          <w:sz w:val="24"/>
        </w:rPr>
        <w:t>期初余额乘利率，期末余额慢慢小；</w:t>
      </w:r>
    </w:p>
    <w:p>
      <w:r>
        <w:rPr>
          <w:sz w:val="24"/>
        </w:rPr>
        <w:t>短期低价可简化，出租融资换资产；</w:t>
      </w:r>
    </w:p>
    <w:p>
      <w:r>
        <w:rPr>
          <w:sz w:val="24"/>
        </w:rPr>
        <w:t>售后回租先判断，构不构成销售关键。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#考点整理 #中级会计备考 #会计 #诗雨会计</w:t>
      </w:r>
    </w:p>
    <w:p>
      <w:r>
        <w:br w:type="page"/>
      </w:r>
    </w:p>
    <w:p>
      <w:r>
        <w:rPr>
          <w:sz w:val="24"/>
        </w:rPr>
        <w:t>已选标题：距中级还有73天，租赁今天拿下</w:t>
      </w:r>
    </w:p>
    <w:p>
      <w:r>
        <w:rPr>
          <w:sz w:val="24"/>
        </w:rPr>
      </w:r>
    </w:p>
    <w:p>
      <w:r>
        <w:rPr>
          <w:sz w:val="24"/>
        </w:rPr>
        <w:t>【账号⑥ 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距中级会计考试还有73天。</w:t>
      </w:r>
    </w:p>
    <w:p>
      <w:r>
        <w:rPr>
          <w:sz w:val="24"/>
        </w:rPr>
      </w:r>
    </w:p>
    <w:p>
      <w:r>
        <w:rPr>
          <w:sz w:val="24"/>
        </w:rPr>
        <w:t>这是进入最后冲刺阶段的倒计时，也是把"难章"一个个清掉的时间。</w:t>
      </w:r>
    </w:p>
    <w:p>
      <w:r>
        <w:rPr>
          <w:sz w:val="24"/>
        </w:rPr>
      </w:r>
    </w:p>
    <w:p>
      <w:r>
        <w:rPr>
          <w:sz w:val="24"/>
        </w:rPr>
        <w:t>今天，只搞一章：租赁。</w:t>
      </w:r>
    </w:p>
    <w:p>
      <w:r>
        <w:rPr>
          <w:sz w:val="24"/>
        </w:rPr>
      </w:r>
    </w:p>
    <w:p>
      <w:r>
        <w:rPr>
          <w:b/>
          <w:sz w:val="24"/>
        </w:rPr>
        <w:t>一、先看清楚你在害怕什么</w:t>
      </w:r>
    </w:p>
    <w:p>
      <w:r>
        <w:rPr>
          <w:sz w:val="24"/>
        </w:rPr>
      </w:r>
    </w:p>
    <w:p>
      <w:r>
        <w:rPr>
          <w:sz w:val="24"/>
        </w:rPr>
        <w:t>租赁这章让人头疼，原因有三：</w:t>
      </w:r>
    </w:p>
    <w:p>
      <w:r>
        <w:rPr>
          <w:sz w:val="24"/>
        </w:rPr>
        <w:t>→ 使用权资产、租赁负债概念新，容易和所有权混淆</w:t>
      </w:r>
    </w:p>
    <w:p>
      <w:r>
        <w:rPr>
          <w:sz w:val="24"/>
        </w:rPr>
        <w:t>→ 实际利率法计算步骤多，容易在细节上出错</w:t>
      </w:r>
    </w:p>
    <w:p>
      <w:r>
        <w:rPr>
          <w:sz w:val="24"/>
        </w:rPr>
        <w:t>→ 出租方、承租方两视角，出题时容易混</w:t>
      </w:r>
    </w:p>
    <w:p>
      <w:r>
        <w:rPr>
          <w:sz w:val="24"/>
        </w:rPr>
      </w:r>
    </w:p>
    <w:p>
      <w:r>
        <w:rPr>
          <w:sz w:val="24"/>
        </w:rPr>
        <w:t>但其实，这章有三个分录、三条规则，背会了做题没问题。</w:t>
      </w:r>
    </w:p>
    <w:p>
      <w:r>
        <w:rPr>
          <w:sz w:val="24"/>
        </w:rPr>
      </w:r>
    </w:p>
    <w:p>
      <w:r>
        <w:rPr>
          <w:b/>
          <w:sz w:val="24"/>
        </w:rPr>
        <w:t>二、三个核心分录，今天背熟</w:t>
      </w:r>
    </w:p>
    <w:p>
      <w:r>
        <w:rPr>
          <w:sz w:val="24"/>
        </w:rPr>
      </w:r>
    </w:p>
    <w:p>
      <w:r>
        <w:rPr>
          <w:sz w:val="24"/>
        </w:rPr>
        <w:t>分录①：初始确认（租赁开始日）</w:t>
      </w:r>
    </w:p>
    <w:p>
      <w:r>
        <w:rPr>
          <w:sz w:val="24"/>
        </w:rPr>
      </w:r>
    </w:p>
    <w:p>
      <w:r>
        <w:rPr>
          <w:sz w:val="24"/>
        </w:rPr>
        <w:t>借：使用权资产      272.32万</w:t>
      </w:r>
    </w:p>
    <w:p>
      <w:r>
        <w:rPr>
          <w:sz w:val="24"/>
        </w:rPr>
        <w:t>贷：租赁负债        272.32万</w:t>
      </w:r>
    </w:p>
    <w:p>
      <w:r>
        <w:rPr>
          <w:sz w:val="24"/>
        </w:rPr>
      </w:r>
    </w:p>
    <w:p>
      <w:r>
        <w:rPr>
          <w:sz w:val="24"/>
        </w:rPr>
        <w:t>（272.32万 = 年租100万 × 年金现值系数2.7232，折现率5%，期限3年）</w:t>
      </w:r>
    </w:p>
    <w:p>
      <w:r>
        <w:rPr>
          <w:sz w:val="24"/>
        </w:rPr>
      </w:r>
    </w:p>
    <w:p>
      <w:r>
        <w:rPr>
          <w:sz w:val="24"/>
        </w:rPr>
        <w:t>分录②：每期末确认利息</w:t>
      </w:r>
    </w:p>
    <w:p>
      <w:r>
        <w:rPr>
          <w:sz w:val="24"/>
        </w:rPr>
      </w:r>
    </w:p>
    <w:p>
      <w:r>
        <w:rPr>
          <w:sz w:val="24"/>
        </w:rPr>
        <w:t>借：财务费用        13.62万</w:t>
      </w:r>
    </w:p>
    <w:p>
      <w:r>
        <w:rPr>
          <w:sz w:val="24"/>
        </w:rPr>
        <w:t>贷：租赁负债        13.62万</w:t>
      </w:r>
    </w:p>
    <w:p>
      <w:r>
        <w:rPr>
          <w:sz w:val="24"/>
        </w:rPr>
      </w:r>
    </w:p>
    <w:p>
      <w:r>
        <w:rPr>
          <w:sz w:val="24"/>
        </w:rPr>
        <w:t>（13.62万 = 期初租赁负债272.32万 × 5%）</w:t>
      </w:r>
    </w:p>
    <w:p>
      <w:r>
        <w:rPr>
          <w:sz w:val="24"/>
        </w:rPr>
      </w:r>
    </w:p>
    <w:p>
      <w:r>
        <w:rPr>
          <w:sz w:val="24"/>
        </w:rPr>
        <w:t>分录③：每期末支付租金</w:t>
      </w:r>
    </w:p>
    <w:p>
      <w:r>
        <w:rPr>
          <w:sz w:val="24"/>
        </w:rPr>
      </w:r>
    </w:p>
    <w:p>
      <w:r>
        <w:rPr>
          <w:sz w:val="24"/>
        </w:rPr>
        <w:t>借：租赁负债        100万</w:t>
      </w:r>
    </w:p>
    <w:p>
      <w:r>
        <w:rPr>
          <w:sz w:val="24"/>
        </w:rPr>
        <w:t>贷：银行存款        100万</w:t>
      </w:r>
    </w:p>
    <w:p>
      <w:r>
        <w:rPr>
          <w:sz w:val="24"/>
        </w:rPr>
      </w:r>
    </w:p>
    <w:p>
      <w:r>
        <w:rPr>
          <w:sz w:val="24"/>
        </w:rPr>
        <w:t>分录④：每期末计提折旧</w:t>
      </w:r>
    </w:p>
    <w:p>
      <w:r>
        <w:rPr>
          <w:sz w:val="24"/>
        </w:rPr>
      </w:r>
    </w:p>
    <w:p>
      <w:r>
        <w:rPr>
          <w:sz w:val="24"/>
        </w:rPr>
        <w:t>借：折旧费用        90.77万</w:t>
      </w:r>
    </w:p>
    <w:p>
      <w:r>
        <w:rPr>
          <w:sz w:val="24"/>
        </w:rPr>
        <w:t>贷：使用权资产累计折旧  90.77万</w:t>
      </w:r>
    </w:p>
    <w:p>
      <w:r>
        <w:rPr>
          <w:sz w:val="24"/>
        </w:rPr>
      </w:r>
    </w:p>
    <w:p>
      <w:r>
        <w:rPr>
          <w:sz w:val="24"/>
        </w:rPr>
        <w:t>（90.77万 = 272.32万 ÷ 3年）</w:t>
      </w:r>
    </w:p>
    <w:p>
      <w:r>
        <w:rPr>
          <w:sz w:val="24"/>
        </w:rPr>
      </w:r>
    </w:p>
    <w:p>
      <w:r>
        <w:rPr>
          <w:b/>
          <w:sz w:val="24"/>
        </w:rPr>
        <w:t>三、三条规则，理解了就不用死记</w:t>
      </w:r>
    </w:p>
    <w:p>
      <w:r>
        <w:rPr>
          <w:sz w:val="24"/>
        </w:rPr>
      </w:r>
    </w:p>
    <w:p>
      <w:r>
        <w:rPr>
          <w:sz w:val="24"/>
        </w:rPr>
        <w:t>规则①：利息用期初余额算，不用租金总额算</w:t>
      </w:r>
    </w:p>
    <w:p>
      <w:r>
        <w:rPr>
          <w:sz w:val="24"/>
        </w:rPr>
        <w:t>→ 利息 = 期初租赁负债 × 实际利率</w:t>
      </w:r>
    </w:p>
    <w:p>
      <w:r>
        <w:rPr>
          <w:sz w:val="24"/>
        </w:rPr>
        <w:t>→ 每期递减（因为负债在减少）</w:t>
      </w:r>
    </w:p>
    <w:p>
      <w:r>
        <w:rPr>
          <w:sz w:val="24"/>
        </w:rPr>
      </w:r>
    </w:p>
    <w:p>
      <w:r>
        <w:rPr>
          <w:sz w:val="24"/>
        </w:rPr>
        <w:t>规则②：折旧期取短</w:t>
      </w:r>
    </w:p>
    <w:p>
      <w:r>
        <w:rPr>
          <w:sz w:val="24"/>
        </w:rPr>
        <w:t>→ 租期满归还：按租期</w:t>
      </w:r>
    </w:p>
    <w:p>
      <w:r>
        <w:rPr>
          <w:sz w:val="24"/>
        </w:rPr>
        <w:t>→ 租期满取得：按剩余经济寿命</w:t>
      </w:r>
    </w:p>
    <w:p>
      <w:r>
        <w:rPr>
          <w:sz w:val="24"/>
        </w:rPr>
        <w:t>→ 不确定：取min（租期，寿命）</w:t>
      </w:r>
    </w:p>
    <w:p>
      <w:r>
        <w:rPr>
          <w:sz w:val="24"/>
        </w:rPr>
      </w:r>
    </w:p>
    <w:p>
      <w:r>
        <w:rPr>
          <w:sz w:val="24"/>
        </w:rPr>
        <w:t>规则③：短期/低价值租赁不入表</w:t>
      </w:r>
    </w:p>
    <w:p>
      <w:r>
        <w:rPr>
          <w:sz w:val="24"/>
        </w:rPr>
        <w:t>→ 租期 ≤ 12个月：直接计入费用</w:t>
      </w:r>
    </w:p>
    <w:p>
      <w:r>
        <w:rPr>
          <w:sz w:val="24"/>
        </w:rPr>
        <w:t>→ 低价值资产：直接计入费用</w:t>
      </w:r>
    </w:p>
    <w:p>
      <w:r>
        <w:rPr>
          <w:sz w:val="24"/>
        </w:rPr>
      </w:r>
    </w:p>
    <w:p>
      <w:r>
        <w:rPr>
          <w:b/>
          <w:sz w:val="24"/>
        </w:rPr>
        <w:t>四、73天计划里，今天只做一件事</w:t>
      </w:r>
    </w:p>
    <w:p>
      <w:r>
        <w:rPr>
          <w:sz w:val="24"/>
        </w:rPr>
      </w:r>
    </w:p>
    <w:p>
      <w:r>
        <w:rPr>
          <w:sz w:val="24"/>
        </w:rPr>
        <w:t>翻开真题，找出最近三年的租赁大题，把计算步骤一步步验证：</w:t>
      </w:r>
    </w:p>
    <w:p>
      <w:r>
        <w:rPr>
          <w:sz w:val="24"/>
        </w:rPr>
      </w:r>
    </w:p>
    <w:p>
      <w:r>
        <w:rPr>
          <w:sz w:val="24"/>
        </w:rPr>
        <w:t>第一步：确认初始金额（借使用权，贷租赁负债）</w:t>
      </w:r>
    </w:p>
    <w:p>
      <w:r>
        <w:rPr>
          <w:sz w:val="24"/>
        </w:rPr>
        <w:t>第二步：列出三年摊销表（期初×利率=利息，减付款=期末）</w:t>
      </w:r>
    </w:p>
    <w:p>
      <w:r>
        <w:rPr>
          <w:sz w:val="24"/>
        </w:rPr>
        <w:t>第三步：核对折旧额（初始÷期限）</w:t>
      </w:r>
    </w:p>
    <w:p>
      <w:r>
        <w:rPr>
          <w:sz w:val="24"/>
        </w:rPr>
        <w:t>第四步：写出每年完整分录</w:t>
      </w:r>
    </w:p>
    <w:p>
      <w:r>
        <w:rPr>
          <w:sz w:val="24"/>
        </w:rPr>
      </w:r>
    </w:p>
    <w:p>
      <w:r>
        <w:rPr>
          <w:sz w:val="24"/>
        </w:rPr>
        <w:t>这道题做对了，租赁分就稳了。</w:t>
      </w:r>
    </w:p>
    <w:p>
      <w:r>
        <w:rPr>
          <w:sz w:val="24"/>
        </w:rPr>
      </w:r>
    </w:p>
    <w:p>
      <w:r>
        <w:rPr>
          <w:b/>
          <w:sz w:val="24"/>
        </w:rPr>
        <w:t>五、最后</w:t>
      </w:r>
    </w:p>
    <w:p>
      <w:r>
        <w:rPr>
          <w:sz w:val="24"/>
        </w:rPr>
      </w:r>
    </w:p>
    <w:p>
      <w:r>
        <w:rPr>
          <w:sz w:val="24"/>
        </w:rPr>
        <w:t>73天，不算多，但够了。</w:t>
      </w:r>
    </w:p>
    <w:p>
      <w:r>
        <w:rPr>
          <w:sz w:val="24"/>
        </w:rPr>
        <w:t>每天搞清一个知识点，搞清楚就是你的。</w:t>
      </w:r>
    </w:p>
    <w:p>
      <w:r>
        <w:rPr>
          <w:sz w:val="24"/>
        </w:rPr>
        <w:t>今天是租赁，明天是下一个。</w:t>
      </w:r>
    </w:p>
    <w:p>
      <w:r>
        <w:rPr>
          <w:sz w:val="24"/>
        </w:rPr>
      </w:r>
    </w:p>
    <w:p>
      <w:r>
        <w:rPr>
          <w:sz w:val="24"/>
        </w:rPr>
        <w:t>考前不慌，方法对了，分就跟着来。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#备考冲刺 #距考试还有73天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