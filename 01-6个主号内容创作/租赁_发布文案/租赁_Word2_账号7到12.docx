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租赁 — 账号⑦-⑫</w:t>
      </w:r>
    </w:p>
    <w:p>
      <w:pPr>
        <w:pStyle w:val="Heading1"/>
      </w:pPr>
      <w:r>
        <w:t>账号⑦西游记故事号</w:t>
      </w:r>
    </w:p>
    <w:p>
      <w:r>
        <w:rPr>
          <w:sz w:val="24"/>
        </w:rPr>
        <w:t>已选标题：悟空帮唐僧搞懂使用权资产</w:t>
      </w:r>
    </w:p>
    <w:p>
      <w:r>
        <w:rPr>
          <w:sz w:val="24"/>
        </w:rPr>
      </w:r>
    </w:p>
    <w:p>
      <w:r>
        <w:rPr>
          <w:b/>
          <w:sz w:val="24"/>
        </w:rPr>
        <w:t>一、故事背景</w:t>
      </w:r>
    </w:p>
    <w:p>
      <w:r>
        <w:rPr>
          <w:sz w:val="24"/>
        </w:rPr>
      </w:r>
    </w:p>
    <w:p>
      <w:r>
        <w:rPr>
          <w:sz w:val="24"/>
        </w:rPr>
        <w:t>唐僧公司扩张，需要一个大仓库存放经文。如来集团有一栋仓库，于是双方签了租约：租期5年，每年末支付租金10万，折现率6%，另有中介费（初始直接费用）1万。</w:t>
      </w:r>
    </w:p>
    <w:p>
      <w:r>
        <w:rPr>
          <w:sz w:val="24"/>
        </w:rPr>
      </w:r>
    </w:p>
    <w:p>
      <w:r>
        <w:rPr>
          <w:sz w:val="24"/>
        </w:rPr>
        <w:t>悟空担任财务总监，八戒负责出纳，沙僧记录。</w:t>
      </w:r>
    </w:p>
    <w:p>
      <w:r>
        <w:rPr>
          <w:sz w:val="24"/>
        </w:rPr>
      </w:r>
    </w:p>
    <w:p>
      <w:r>
        <w:rPr>
          <w:b/>
          <w:sz w:val="24"/>
        </w:rPr>
        <w:t>二、第一步：悟空算租赁负债</w:t>
      </w:r>
    </w:p>
    <w:p>
      <w:r>
        <w:rPr>
          <w:sz w:val="24"/>
        </w:rPr>
      </w:r>
    </w:p>
    <w:p>
      <w:r>
        <w:rPr>
          <w:sz w:val="24"/>
        </w:rPr>
        <w:t>悟空：师傅，先算租赁负债，就是未来5年每年10万，按6%折现的合计。</w:t>
      </w:r>
    </w:p>
    <w:p>
      <w:r>
        <w:rPr>
          <w:sz w:val="24"/>
        </w:rPr>
      </w:r>
    </w:p>
    <w:p>
      <w:r>
        <w:rPr>
          <w:sz w:val="24"/>
        </w:rPr>
        <w:t>年金现值系数（n=5, i=6%）= (1-(1.06)^-5)/0.06 ≈ 4.212</w:t>
      </w:r>
    </w:p>
    <w:p>
      <w:r>
        <w:rPr>
          <w:sz w:val="24"/>
        </w:rPr>
      </w:r>
    </w:p>
    <w:p>
      <w:r>
        <w:rPr>
          <w:sz w:val="24"/>
        </w:rPr>
        <w:t>租赁负债 = 10万 × 4.212 = 42.12万</w:t>
      </w:r>
    </w:p>
    <w:p>
      <w:r>
        <w:rPr>
          <w:sz w:val="24"/>
        </w:rPr>
      </w:r>
    </w:p>
    <w:p>
      <w:r>
        <w:rPr>
          <w:sz w:val="24"/>
        </w:rPr>
        <w:t>悟空：这42.12万是今天我们对如来集团欠的"债"。</w:t>
      </w:r>
    </w:p>
    <w:p>
      <w:r>
        <w:rPr>
          <w:sz w:val="24"/>
        </w:rPr>
      </w:r>
    </w:p>
    <w:p>
      <w:r>
        <w:rPr>
          <w:b/>
          <w:sz w:val="24"/>
        </w:rPr>
        <w:t>三、第二步：悟空确认使用权资产</w:t>
      </w:r>
    </w:p>
    <w:p>
      <w:r>
        <w:rPr>
          <w:sz w:val="24"/>
        </w:rPr>
      </w:r>
    </w:p>
    <w:p>
      <w:r>
        <w:rPr>
          <w:sz w:val="24"/>
        </w:rPr>
        <w:t>使用权资产 = 42.12 + 1（中介费）= 43.12万</w:t>
      </w:r>
    </w:p>
    <w:p>
      <w:r>
        <w:rPr>
          <w:sz w:val="24"/>
        </w:rPr>
      </w:r>
    </w:p>
    <w:p>
      <w:r>
        <w:rPr>
          <w:sz w:val="24"/>
        </w:rPr>
        <w:t>初始分录：</w:t>
      </w:r>
    </w:p>
    <w:p>
      <w:r>
        <w:rPr>
          <w:sz w:val="24"/>
        </w:rPr>
        <w:t>借：使用权资产  43.12万</w:t>
      </w:r>
    </w:p>
    <w:p>
      <w:r>
        <w:rPr>
          <w:sz w:val="24"/>
        </w:rPr>
        <w:t>贷：租赁负债  42.12万</w:t>
      </w:r>
    </w:p>
    <w:p>
      <w:r>
        <w:rPr>
          <w:sz w:val="24"/>
        </w:rPr>
        <w:t>贷：银行存款  1万</w:t>
      </w:r>
    </w:p>
    <w:p>
      <w:r>
        <w:rPr>
          <w:sz w:val="24"/>
        </w:rPr>
      </w:r>
    </w:p>
    <w:p>
      <w:r>
        <w:rPr>
          <w:sz w:val="24"/>
        </w:rPr>
        <w:t>八戒：猴哥，这栋仓库不是我们的，账面怎么出现资产了？</w:t>
      </w:r>
    </w:p>
    <w:p>
      <w:r>
        <w:rPr>
          <w:sz w:val="24"/>
        </w:rPr>
        <w:t>悟空：使用权资产代表的是"使用权"，不是"所有权"。5年内我们有权用这个仓库，会计上体现为资产，到期归还就了结了。</w:t>
      </w:r>
    </w:p>
    <w:p>
      <w:r>
        <w:rPr>
          <w:sz w:val="24"/>
        </w:rPr>
      </w:r>
    </w:p>
    <w:p>
      <w:r>
        <w:rPr>
          <w:b/>
          <w:sz w:val="24"/>
        </w:rPr>
        <w:t>四、第三步：每年折旧</w:t>
      </w:r>
    </w:p>
    <w:p>
      <w:r>
        <w:rPr>
          <w:sz w:val="24"/>
        </w:rPr>
      </w:r>
    </w:p>
    <w:p>
      <w:r>
        <w:rPr>
          <w:sz w:val="24"/>
        </w:rPr>
        <w:t>租约5年到期归还，折旧年限=租赁期=5年</w:t>
      </w:r>
    </w:p>
    <w:p>
      <w:r>
        <w:rPr>
          <w:sz w:val="24"/>
        </w:rPr>
        <w:t>每年折旧 = 43.12 / 5 = 8.62万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借：管理费用  8.62万</w:t>
      </w:r>
    </w:p>
    <w:p>
      <w:r>
        <w:rPr>
          <w:sz w:val="24"/>
        </w:rPr>
        <w:t>贷：使用权资产累计折旧  8.62万</w:t>
      </w:r>
    </w:p>
    <w:p>
      <w:r>
        <w:rPr>
          <w:sz w:val="24"/>
        </w:rPr>
      </w:r>
    </w:p>
    <w:p>
      <w:r>
        <w:rPr>
          <w:sz w:val="24"/>
        </w:rPr>
        <w:t>沙僧：这8.62万是"使用权"的消耗，对吧？</w:t>
      </w:r>
    </w:p>
    <w:p>
      <w:r>
        <w:rPr>
          <w:sz w:val="24"/>
        </w:rPr>
        <w:t>悟空：对，每年消耗一年的使用权价值。</w:t>
      </w:r>
    </w:p>
    <w:p>
      <w:r>
        <w:rPr>
          <w:sz w:val="24"/>
        </w:rPr>
      </w:r>
    </w:p>
    <w:p>
      <w:r>
        <w:rPr>
          <w:b/>
          <w:sz w:val="24"/>
        </w:rPr>
        <w:t>五、第四步：第一年租金支付</w:t>
      </w:r>
    </w:p>
    <w:p>
      <w:r>
        <w:rPr>
          <w:sz w:val="24"/>
        </w:rPr>
      </w:r>
    </w:p>
    <w:p>
      <w:r>
        <w:rPr>
          <w:sz w:val="24"/>
        </w:rPr>
        <w:t>第一年末支付10万：</w:t>
      </w:r>
    </w:p>
    <w:p>
      <w:r>
        <w:rPr>
          <w:sz w:val="24"/>
        </w:rPr>
        <w:t>利息 = 42.12 × 6% = 2.53万</w:t>
      </w:r>
    </w:p>
    <w:p>
      <w:r>
        <w:rPr>
          <w:sz w:val="24"/>
        </w:rPr>
        <w:t>还本 = 10 - 2.53 = 7.47万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借：租赁负债  7.47万</w:t>
      </w:r>
    </w:p>
    <w:p>
      <w:r>
        <w:rPr>
          <w:sz w:val="24"/>
        </w:rPr>
        <w:t>借：财务费用  2.53万</w:t>
      </w:r>
    </w:p>
    <w:p>
      <w:r>
        <w:rPr>
          <w:sz w:val="24"/>
        </w:rPr>
        <w:t>贷：银行存款  10万</w:t>
      </w:r>
    </w:p>
    <w:p>
      <w:r>
        <w:rPr>
          <w:sz w:val="24"/>
        </w:rPr>
      </w:r>
    </w:p>
    <w:p>
      <w:r>
        <w:rPr>
          <w:sz w:val="24"/>
        </w:rPr>
        <w:t>八戒：猴哥，为什么不是借租赁负债10万？</w:t>
      </w:r>
    </w:p>
    <w:p>
      <w:r>
        <w:rPr>
          <w:sz w:val="24"/>
        </w:rPr>
        <w:t>悟空：这10万里有2.53万是利息（财务费用），不是还本。只有7.47万是真正的还本。先付利息，剩下的才还本金。</w:t>
      </w:r>
    </w:p>
    <w:p>
      <w:r>
        <w:rPr>
          <w:sz w:val="24"/>
        </w:rPr>
      </w:r>
    </w:p>
    <w:p>
      <w:r>
        <w:rPr>
          <w:b/>
          <w:sz w:val="24"/>
        </w:rPr>
        <w:t>六、五年摊销表</w:t>
      </w:r>
    </w:p>
    <w:p>
      <w:r>
        <w:rPr>
          <w:sz w:val="24"/>
        </w:rPr>
      </w:r>
    </w:p>
    <w:p>
      <w:r>
        <w:rPr>
          <w:sz w:val="24"/>
        </w:rPr>
        <w:t>年份 | 期初负债 | 利息(6%) | 还本 | 期末负债</w:t>
      </w:r>
    </w:p>
    <w:p>
      <w:r>
        <w:rPr>
          <w:sz w:val="24"/>
        </w:rPr>
        <w:t>第1年 | 42.12 | 2.53 | 7.47 | 34.65</w:t>
      </w:r>
    </w:p>
    <w:p>
      <w:r>
        <w:rPr>
          <w:sz w:val="24"/>
        </w:rPr>
        <w:t>第2年 | 34.65 | 2.08 | 7.92 | 26.73</w:t>
      </w:r>
    </w:p>
    <w:p>
      <w:r>
        <w:rPr>
          <w:sz w:val="24"/>
        </w:rPr>
        <w:t>第3年 | 26.73 | 1.60 | 8.40 | 18.33</w:t>
      </w:r>
    </w:p>
    <w:p>
      <w:r>
        <w:rPr>
          <w:sz w:val="24"/>
        </w:rPr>
        <w:t>第4年 | 18.33 | 1.10 | 8.90 | 9.43</w:t>
      </w:r>
    </w:p>
    <w:p>
      <w:r>
        <w:rPr>
          <w:sz w:val="24"/>
        </w:rPr>
        <w:t>第5年 | 9.43 | 0.57 | 9.43 | 0</w:t>
      </w:r>
    </w:p>
    <w:p>
      <w:r>
        <w:rPr>
          <w:sz w:val="24"/>
        </w:rPr>
      </w:r>
    </w:p>
    <w:p>
      <w:r>
        <w:rPr>
          <w:sz w:val="24"/>
        </w:rPr>
        <w:t>悟空：5年结束，负债归零，正好还清。</w:t>
      </w:r>
    </w:p>
    <w:p>
      <w:r>
        <w:rPr>
          <w:sz w:val="24"/>
        </w:rPr>
      </w:r>
    </w:p>
    <w:p>
      <w:r>
        <w:rPr>
          <w:b/>
          <w:sz w:val="24"/>
        </w:rPr>
        <w:t>七、第二年分录</w:t>
      </w:r>
    </w:p>
    <w:p>
      <w:r>
        <w:rPr>
          <w:sz w:val="24"/>
        </w:rPr>
      </w:r>
    </w:p>
    <w:p>
      <w:r>
        <w:rPr>
          <w:sz w:val="24"/>
        </w:rPr>
        <w:t>折旧相同：</w:t>
      </w:r>
    </w:p>
    <w:p>
      <w:r>
        <w:rPr>
          <w:sz w:val="24"/>
        </w:rPr>
        <w:t>借：管理费用  8.62万</w:t>
      </w:r>
    </w:p>
    <w:p>
      <w:r>
        <w:rPr>
          <w:sz w:val="24"/>
        </w:rPr>
        <w:t>贷：使用权资产累计折旧  8.62万</w:t>
      </w:r>
    </w:p>
    <w:p>
      <w:r>
        <w:rPr>
          <w:sz w:val="24"/>
        </w:rPr>
      </w:r>
    </w:p>
    <w:p>
      <w:r>
        <w:rPr>
          <w:sz w:val="24"/>
        </w:rPr>
        <w:t>第二年末租金：利息=34.65×6%=2.08万；还本=10-2.08=7.92万</w:t>
      </w:r>
    </w:p>
    <w:p>
      <w:r>
        <w:rPr>
          <w:sz w:val="24"/>
        </w:rPr>
        <w:t>借：租赁负债  7.92万</w:t>
      </w:r>
    </w:p>
    <w:p>
      <w:r>
        <w:rPr>
          <w:sz w:val="24"/>
        </w:rPr>
        <w:t>借：财务费用  2.08万</w:t>
      </w:r>
    </w:p>
    <w:p>
      <w:r>
        <w:rPr>
          <w:sz w:val="24"/>
        </w:rPr>
        <w:t>贷：银行存款  10万</w:t>
      </w:r>
    </w:p>
    <w:p>
      <w:r>
        <w:rPr>
          <w:sz w:val="24"/>
        </w:rPr>
      </w:r>
    </w:p>
    <w:p>
      <w:r>
        <w:rPr>
          <w:b/>
          <w:sz w:val="24"/>
        </w:rPr>
        <w:t>八、八戒发现了规律</w:t>
      </w:r>
    </w:p>
    <w:p>
      <w:r>
        <w:rPr>
          <w:sz w:val="24"/>
        </w:rPr>
      </w:r>
    </w:p>
    <w:p>
      <w:r>
        <w:rPr>
          <w:sz w:val="24"/>
        </w:rPr>
        <w:t>八戒：猴哥，我发现折旧每年一样，但利息越来越少？</w:t>
      </w:r>
    </w:p>
    <w:p>
      <w:r>
        <w:rPr>
          <w:sz w:val="24"/>
        </w:rPr>
        <w:t>悟空：对！折旧是直线法，每年相同。利息是实际利率法，随着还本越来越少，期初负债余额越来越小，利息自然越来越少。</w:t>
      </w:r>
    </w:p>
    <w:p>
      <w:r>
        <w:rPr>
          <w:sz w:val="24"/>
        </w:rPr>
        <w:t>八戒：所以前几年费用高（折旧+高利息），后几年费用低（折旧+低利息）？</w:t>
      </w:r>
    </w:p>
    <w:p>
      <w:r>
        <w:rPr>
          <w:sz w:val="24"/>
        </w:rPr>
        <w:t>悟空：完全正确！</w:t>
      </w:r>
    </w:p>
    <w:p>
      <w:r>
        <w:rPr>
          <w:sz w:val="24"/>
        </w:rPr>
      </w:r>
    </w:p>
    <w:p>
      <w:r>
        <w:rPr>
          <w:b/>
          <w:sz w:val="24"/>
        </w:rPr>
        <w:t>九、如果有预计弃置费用</w:t>
      </w:r>
    </w:p>
    <w:p>
      <w:r>
        <w:rPr>
          <w:sz w:val="24"/>
        </w:rPr>
      </w:r>
    </w:p>
    <w:p>
      <w:r>
        <w:rPr>
          <w:sz w:val="24"/>
        </w:rPr>
        <w:t>假设到期需要拆除装修，预计费用现值3万：</w:t>
      </w:r>
    </w:p>
    <w:p>
      <w:r>
        <w:rPr>
          <w:sz w:val="24"/>
        </w:rPr>
      </w:r>
    </w:p>
    <w:p>
      <w:r>
        <w:rPr>
          <w:sz w:val="24"/>
        </w:rPr>
        <w:t>初始时多加：</w:t>
      </w:r>
    </w:p>
    <w:p>
      <w:r>
        <w:rPr>
          <w:sz w:val="24"/>
        </w:rPr>
        <w:t>使用权资产 += 3万（共46.12万）</w:t>
      </w:r>
    </w:p>
    <w:p>
      <w:r>
        <w:rPr>
          <w:sz w:val="24"/>
        </w:rPr>
        <w:t>贷：预计负债  3万</w:t>
      </w:r>
    </w:p>
    <w:p>
      <w:r>
        <w:rPr>
          <w:sz w:val="24"/>
        </w:rPr>
      </w:r>
    </w:p>
    <w:p>
      <w:r>
        <w:rPr>
          <w:sz w:val="24"/>
        </w:rPr>
        <w:t>每年还需对预计负债计提利息：</w:t>
      </w:r>
    </w:p>
    <w:p>
      <w:r>
        <w:rPr>
          <w:sz w:val="24"/>
        </w:rPr>
        <w:t>借：财务费用  0.18万（3×6%）</w:t>
      </w:r>
    </w:p>
    <w:p>
      <w:r>
        <w:rPr>
          <w:sz w:val="24"/>
        </w:rPr>
        <w:t>贷：预计负债  0.18万</w:t>
      </w:r>
    </w:p>
    <w:p>
      <w:r>
        <w:rPr>
          <w:sz w:val="24"/>
        </w:rPr>
      </w:r>
    </w:p>
    <w:p>
      <w:r>
        <w:rPr>
          <w:b/>
          <w:sz w:val="24"/>
        </w:rPr>
        <w:t>十、唐僧的感悟</w:t>
      </w:r>
    </w:p>
    <w:p>
      <w:r>
        <w:rPr>
          <w:sz w:val="24"/>
        </w:rPr>
      </w:r>
    </w:p>
    <w:p>
      <w:r>
        <w:rPr>
          <w:sz w:val="24"/>
        </w:rPr>
        <w:t>唐僧：悟空，租赁核心就是：签约那天认一个资产（使用权）和负债（未来要还的钱），然后资产慢慢折旧，负债慢慢还清。</w:t>
      </w:r>
    </w:p>
    <w:p>
      <w:r>
        <w:rPr>
          <w:sz w:val="24"/>
        </w:rPr>
      </w:r>
    </w:p>
    <w:p>
      <w:r>
        <w:rPr>
          <w:sz w:val="24"/>
        </w:rPr>
        <w:t>悟空：师傅说得精准。新准则的核心就是让租赁不再"隐藏"在费用里，而是明明白白展示在资产负债表上。</w:t>
      </w:r>
    </w:p>
    <w:p>
      <w:r>
        <w:br w:type="page"/>
      </w:r>
    </w:p>
    <w:p>
      <w:pPr>
        <w:pStyle w:val="Heading1"/>
      </w:pPr>
      <w:r>
        <w:t>账号⑧小新故事号</w:t>
      </w:r>
    </w:p>
    <w:p>
      <w:r>
        <w:rPr>
          <w:sz w:val="24"/>
        </w:rPr>
        <w:t>已选标题：公司租设备使用权资产完整分录</w:t>
      </w:r>
    </w:p>
    <w:p>
      <w:r>
        <w:rPr>
          <w:sz w:val="24"/>
        </w:rPr>
      </w:r>
    </w:p>
    <w:p>
      <w:r>
        <w:rPr>
          <w:b/>
          <w:sz w:val="24"/>
        </w:rPr>
        <w:t>一、题目设定</w:t>
      </w:r>
    </w:p>
    <w:p>
      <w:r>
        <w:rPr>
          <w:sz w:val="24"/>
        </w:rPr>
      </w:r>
    </w:p>
    <w:p>
      <w:r>
        <w:rPr>
          <w:sz w:val="24"/>
        </w:rPr>
        <w:t>甲公司于2025年1月1日租入一台生产设备，租期5年，每年末支付租金20万元，折现率（增量借款利率）5%。签约时支付初始直接费用2万元（中介费）。无预付款，无预计弃置，到期归还，不行使购买权。</w:t>
      </w:r>
    </w:p>
    <w:p>
      <w:r>
        <w:rPr>
          <w:sz w:val="24"/>
        </w:rPr>
      </w:r>
    </w:p>
    <w:p>
      <w:r>
        <w:rPr>
          <w:sz w:val="24"/>
        </w:rPr>
        <w:t>要求：计算租赁负债和使用权资产，编制第一年和第二年的全套分录。</w:t>
      </w:r>
    </w:p>
    <w:p>
      <w:r>
        <w:rPr>
          <w:sz w:val="24"/>
        </w:rPr>
      </w:r>
    </w:p>
    <w:p>
      <w:r>
        <w:rPr>
          <w:b/>
          <w:sz w:val="24"/>
        </w:rPr>
        <w:t>二、第一步：计算租赁负债</w:t>
      </w:r>
    </w:p>
    <w:p>
      <w:r>
        <w:rPr>
          <w:sz w:val="24"/>
        </w:rPr>
      </w:r>
    </w:p>
    <w:p>
      <w:r>
        <w:rPr>
          <w:sz w:val="24"/>
        </w:rPr>
        <w:t>年金现值系数（n=5, i=5%）= 4.329（题目通常给出）</w:t>
      </w:r>
    </w:p>
    <w:p>
      <w:r>
        <w:rPr>
          <w:sz w:val="24"/>
        </w:rPr>
      </w:r>
    </w:p>
    <w:p>
      <w:r>
        <w:rPr>
          <w:sz w:val="24"/>
        </w:rPr>
        <w:t>租赁负债 = 20 × 4.329 = 86.58万</w:t>
      </w:r>
    </w:p>
    <w:p>
      <w:r>
        <w:rPr>
          <w:sz w:val="24"/>
        </w:rPr>
      </w:r>
    </w:p>
    <w:p>
      <w:r>
        <w:rPr>
          <w:b/>
          <w:sz w:val="24"/>
        </w:rPr>
        <w:t>三、第二步：计算使用权资产</w:t>
      </w:r>
    </w:p>
    <w:p>
      <w:r>
        <w:rPr>
          <w:sz w:val="24"/>
        </w:rPr>
      </w:r>
    </w:p>
    <w:p>
      <w:r>
        <w:rPr>
          <w:sz w:val="24"/>
        </w:rPr>
        <w:t>使用权资产 = 租赁负债 + 初始直接费用</w:t>
      </w:r>
    </w:p>
    <w:p>
      <w:r>
        <w:rPr>
          <w:sz w:val="24"/>
        </w:rPr>
        <w:t>= 86.58 + 2 = 88.58万</w:t>
      </w:r>
    </w:p>
    <w:p>
      <w:r>
        <w:rPr>
          <w:sz w:val="24"/>
        </w:rPr>
      </w:r>
    </w:p>
    <w:p>
      <w:r>
        <w:rPr>
          <w:b/>
          <w:sz w:val="24"/>
        </w:rPr>
        <w:t>四、2025年1月1日：初始确认分录</w:t>
      </w:r>
    </w:p>
    <w:p>
      <w:r>
        <w:rPr>
          <w:sz w:val="24"/>
        </w:rPr>
      </w:r>
    </w:p>
    <w:p>
      <w:r>
        <w:rPr>
          <w:sz w:val="24"/>
        </w:rPr>
        <w:t>借：使用权资产  88.58万</w:t>
      </w:r>
    </w:p>
    <w:p>
      <w:r>
        <w:rPr>
          <w:sz w:val="24"/>
        </w:rPr>
        <w:t>贷：租赁负债  86.58万</w:t>
      </w:r>
    </w:p>
    <w:p>
      <w:r>
        <w:rPr>
          <w:sz w:val="24"/>
        </w:rPr>
        <w:t>贷：银行存款  2万</w:t>
      </w:r>
    </w:p>
    <w:p>
      <w:r>
        <w:rPr>
          <w:sz w:val="24"/>
        </w:rPr>
      </w:r>
    </w:p>
    <w:p>
      <w:r>
        <w:rPr>
          <w:b/>
          <w:sz w:val="24"/>
        </w:rPr>
        <w:t>五、五年摊销表（实际利率法）</w:t>
      </w:r>
    </w:p>
    <w:p>
      <w:r>
        <w:rPr>
          <w:sz w:val="24"/>
        </w:rPr>
      </w:r>
    </w:p>
    <w:p>
      <w:r>
        <w:rPr>
          <w:sz w:val="24"/>
        </w:rPr>
        <w:t>年份 | 期初负债 | 利息(5%) | 还本 | 期末负债 | 租金</w:t>
      </w:r>
    </w:p>
    <w:p>
      <w:r>
        <w:rPr>
          <w:sz w:val="24"/>
        </w:rPr>
        <w:t>2025 | 86.58 | 4.33 | 15.67 | 70.91 | 20</w:t>
      </w:r>
    </w:p>
    <w:p>
      <w:r>
        <w:rPr>
          <w:sz w:val="24"/>
        </w:rPr>
        <w:t>2026 | 70.91 | 3.55 | 16.45 | 54.46 | 20</w:t>
      </w:r>
    </w:p>
    <w:p>
      <w:r>
        <w:rPr>
          <w:sz w:val="24"/>
        </w:rPr>
        <w:t>2027 | 54.46 | 2.72 | 17.28 | 37.18 | 20</w:t>
      </w:r>
    </w:p>
    <w:p>
      <w:r>
        <w:rPr>
          <w:sz w:val="24"/>
        </w:rPr>
        <w:t>2028 | 37.18 | 1.86 | 18.14 | 19.04 | 20</w:t>
      </w:r>
    </w:p>
    <w:p>
      <w:r>
        <w:rPr>
          <w:sz w:val="24"/>
        </w:rPr>
        <w:t>2029 | 19.04 | 0.96 | 19.04 | 0 | 20</w:t>
      </w:r>
    </w:p>
    <w:p>
      <w:r>
        <w:rPr>
          <w:sz w:val="24"/>
        </w:rPr>
      </w:r>
    </w:p>
    <w:p>
      <w:r>
        <w:rPr>
          <w:b/>
          <w:sz w:val="24"/>
        </w:rPr>
        <w:t>六、2025年：折旧分录（每季度折旧，按年列示）</w:t>
      </w:r>
    </w:p>
    <w:p>
      <w:r>
        <w:rPr>
          <w:sz w:val="24"/>
        </w:rPr>
      </w:r>
    </w:p>
    <w:p>
      <w:r>
        <w:rPr>
          <w:sz w:val="24"/>
        </w:rPr>
        <w:t>折旧年限 = 租赁期 = 5年（到期归还，不取得所有权）</w:t>
      </w:r>
    </w:p>
    <w:p>
      <w:r>
        <w:rPr>
          <w:sz w:val="24"/>
        </w:rPr>
        <w:t>年折旧额 = 88.58 / 5 = 17.72万</w:t>
      </w:r>
    </w:p>
    <w:p>
      <w:r>
        <w:rPr>
          <w:sz w:val="24"/>
        </w:rPr>
      </w:r>
    </w:p>
    <w:p>
      <w:r>
        <w:rPr>
          <w:sz w:val="24"/>
        </w:rPr>
        <w:t>2025年12月31日：</w:t>
      </w:r>
    </w:p>
    <w:p>
      <w:r>
        <w:rPr>
          <w:sz w:val="24"/>
        </w:rPr>
        <w:t>借：制造费用/管理费用  17.72万</w:t>
      </w:r>
    </w:p>
    <w:p>
      <w:r>
        <w:rPr>
          <w:sz w:val="24"/>
        </w:rPr>
        <w:t>贷：使用权资产累计折旧  17.72万</w:t>
      </w:r>
    </w:p>
    <w:p>
      <w:r>
        <w:rPr>
          <w:sz w:val="24"/>
        </w:rPr>
      </w:r>
    </w:p>
    <w:p>
      <w:r>
        <w:rPr>
          <w:b/>
          <w:sz w:val="24"/>
        </w:rPr>
        <w:t>七、2025年12月31日：支付租金</w:t>
      </w:r>
    </w:p>
    <w:p>
      <w:r>
        <w:rPr>
          <w:sz w:val="24"/>
        </w:rPr>
      </w:r>
    </w:p>
    <w:p>
      <w:r>
        <w:rPr>
          <w:sz w:val="24"/>
        </w:rPr>
        <w:t>利息 = 86.58 × 5% = 4.33万</w:t>
      </w:r>
    </w:p>
    <w:p>
      <w:r>
        <w:rPr>
          <w:sz w:val="24"/>
        </w:rPr>
        <w:t>还本 = 20 - 4.33 = 15.67万</w:t>
      </w:r>
    </w:p>
    <w:p>
      <w:r>
        <w:rPr>
          <w:sz w:val="24"/>
        </w:rPr>
      </w:r>
    </w:p>
    <w:p>
      <w:r>
        <w:rPr>
          <w:sz w:val="24"/>
        </w:rPr>
        <w:t>借：租赁负债  15.67万</w:t>
      </w:r>
    </w:p>
    <w:p>
      <w:r>
        <w:rPr>
          <w:sz w:val="24"/>
        </w:rPr>
        <w:t>借：财务费用  4.33万</w:t>
      </w:r>
    </w:p>
    <w:p>
      <w:r>
        <w:rPr>
          <w:sz w:val="24"/>
        </w:rPr>
        <w:t>贷：银行存款  20万</w:t>
      </w:r>
    </w:p>
    <w:p>
      <w:r>
        <w:rPr>
          <w:sz w:val="24"/>
        </w:rPr>
      </w:r>
    </w:p>
    <w:p>
      <w:r>
        <w:rPr>
          <w:sz w:val="24"/>
        </w:rPr>
        <w:t>期末使用权资产账面值 = 88.58 - 17.72 = 70.86万</w:t>
      </w:r>
    </w:p>
    <w:p>
      <w:r>
        <w:rPr>
          <w:sz w:val="24"/>
        </w:rPr>
        <w:t>期末租赁负债余额 = 86.58 - 15.67 = 70.91万</w:t>
      </w:r>
    </w:p>
    <w:p>
      <w:r>
        <w:rPr>
          <w:sz w:val="24"/>
        </w:rPr>
      </w:r>
    </w:p>
    <w:p>
      <w:r>
        <w:rPr>
          <w:sz w:val="24"/>
        </w:rPr>
        <w:t>注意：资产账面值 ≠ 负债余额（因初始有直接费用差异，且两者按不同速率减少）</w:t>
      </w:r>
    </w:p>
    <w:p>
      <w:r>
        <w:rPr>
          <w:sz w:val="24"/>
        </w:rPr>
      </w:r>
    </w:p>
    <w:p>
      <w:r>
        <w:rPr>
          <w:b/>
          <w:sz w:val="24"/>
        </w:rPr>
        <w:t>八、2026年：折旧分录</w:t>
      </w:r>
    </w:p>
    <w:p>
      <w:r>
        <w:rPr>
          <w:sz w:val="24"/>
        </w:rPr>
      </w:r>
    </w:p>
    <w:p>
      <w:r>
        <w:rPr>
          <w:sz w:val="24"/>
        </w:rPr>
        <w:t>金额不变：</w:t>
      </w:r>
    </w:p>
    <w:p>
      <w:r>
        <w:rPr>
          <w:sz w:val="24"/>
        </w:rPr>
        <w:t>借：制造费用/管理费用  17.72万</w:t>
      </w:r>
    </w:p>
    <w:p>
      <w:r>
        <w:rPr>
          <w:sz w:val="24"/>
        </w:rPr>
        <w:t>贷：使用权资产累计折旧  17.72万</w:t>
      </w:r>
    </w:p>
    <w:p>
      <w:r>
        <w:rPr>
          <w:sz w:val="24"/>
        </w:rPr>
      </w:r>
    </w:p>
    <w:p>
      <w:r>
        <w:rPr>
          <w:b/>
          <w:sz w:val="24"/>
        </w:rPr>
        <w:t>九、2026年12月31日：支付租金</w:t>
      </w:r>
    </w:p>
    <w:p>
      <w:r>
        <w:rPr>
          <w:sz w:val="24"/>
        </w:rPr>
      </w:r>
    </w:p>
    <w:p>
      <w:r>
        <w:rPr>
          <w:sz w:val="24"/>
        </w:rPr>
        <w:t>利息 = 70.91 × 5% = 3.55万（用期初负债70.91，不是用88.58！）</w:t>
      </w:r>
    </w:p>
    <w:p>
      <w:r>
        <w:rPr>
          <w:sz w:val="24"/>
        </w:rPr>
        <w:t>还本 = 20 - 3.55 = 16.45万</w:t>
      </w:r>
    </w:p>
    <w:p>
      <w:r>
        <w:rPr>
          <w:sz w:val="24"/>
        </w:rPr>
      </w:r>
    </w:p>
    <w:p>
      <w:r>
        <w:rPr>
          <w:sz w:val="24"/>
        </w:rPr>
        <w:t>借：租赁负债  16.45万</w:t>
      </w:r>
    </w:p>
    <w:p>
      <w:r>
        <w:rPr>
          <w:sz w:val="24"/>
        </w:rPr>
        <w:t>借：财务费用  3.55万</w:t>
      </w:r>
    </w:p>
    <w:p>
      <w:r>
        <w:rPr>
          <w:sz w:val="24"/>
        </w:rPr>
        <w:t>贷：银行存款  20万</w:t>
      </w:r>
    </w:p>
    <w:p>
      <w:r>
        <w:rPr>
          <w:sz w:val="24"/>
        </w:rPr>
      </w:r>
    </w:p>
    <w:p>
      <w:r>
        <w:rPr>
          <w:sz w:val="24"/>
        </w:rPr>
        <w:t>期末使用权资产账面值 = 88.58 - 17.72×2 = 53.14万</w:t>
      </w:r>
    </w:p>
    <w:p>
      <w:r>
        <w:rPr>
          <w:sz w:val="24"/>
        </w:rPr>
        <w:t>期末租赁负债余额 = 70.91 - 16.45 = 54.46万</w:t>
      </w:r>
    </w:p>
    <w:p>
      <w:r>
        <w:rPr>
          <w:sz w:val="24"/>
        </w:rPr>
      </w:r>
    </w:p>
    <w:p>
      <w:r>
        <w:rPr>
          <w:b/>
          <w:sz w:val="24"/>
        </w:rPr>
        <w:t>十、五年汇总损益影响</w:t>
      </w:r>
    </w:p>
    <w:p>
      <w:r>
        <w:rPr>
          <w:sz w:val="24"/>
        </w:rPr>
      </w:r>
    </w:p>
    <w:p>
      <w:r>
        <w:rPr>
          <w:sz w:val="24"/>
        </w:rPr>
        <w:t>年份 | 折旧费 | 利息费 | 合计费用</w:t>
      </w:r>
    </w:p>
    <w:p>
      <w:r>
        <w:rPr>
          <w:sz w:val="24"/>
        </w:rPr>
        <w:t>2025 | 17.72 | 4.33 | 22.05</w:t>
      </w:r>
    </w:p>
    <w:p>
      <w:r>
        <w:rPr>
          <w:sz w:val="24"/>
        </w:rPr>
        <w:t>2026 | 17.72 | 3.55 | 21.27</w:t>
      </w:r>
    </w:p>
    <w:p>
      <w:r>
        <w:rPr>
          <w:sz w:val="24"/>
        </w:rPr>
        <w:t>2027 | 17.72 | 2.72 | 20.44</w:t>
      </w:r>
    </w:p>
    <w:p>
      <w:r>
        <w:rPr>
          <w:sz w:val="24"/>
        </w:rPr>
        <w:t>2028 | 17.72 | 1.86 | 19.58</w:t>
      </w:r>
    </w:p>
    <w:p>
      <w:r>
        <w:rPr>
          <w:sz w:val="24"/>
        </w:rPr>
        <w:t>2029 | 17.72 | 0.96 | 18.68</w:t>
      </w:r>
    </w:p>
    <w:p>
      <w:r>
        <w:rPr>
          <w:sz w:val="24"/>
        </w:rPr>
      </w:r>
    </w:p>
    <w:p>
      <w:r>
        <w:rPr>
          <w:sz w:val="24"/>
        </w:rPr>
        <w:t>5年总费用 = 88.58（折旧）+ 13.42（利息合计）= 102万</w:t>
      </w:r>
    </w:p>
    <w:p>
      <w:r>
        <w:rPr>
          <w:sz w:val="24"/>
        </w:rPr>
        <w:t>（等于5年总租金100万 + 初始直接费2万，验证平衡）</w:t>
      </w:r>
    </w:p>
    <w:p>
      <w:r>
        <w:br w:type="page"/>
      </w:r>
    </w:p>
    <w:p>
      <w:pPr>
        <w:pStyle w:val="Heading1"/>
      </w:pPr>
      <w:r>
        <w:t>账号⑨治愈猫咪插图号</w:t>
      </w:r>
    </w:p>
    <w:p>
      <w:r>
        <w:rPr>
          <w:sz w:val="24"/>
        </w:rPr>
        <w:t>已选标题：奶茶店租门面使用权资产猫咪学</w:t>
      </w:r>
    </w:p>
    <w:p>
      <w:r>
        <w:rPr>
          <w:sz w:val="24"/>
        </w:rPr>
      </w:r>
    </w:p>
    <w:p>
      <w:r>
        <w:rPr>
          <w:b/>
          <w:sz w:val="24"/>
        </w:rPr>
        <w:t>一、故事开始</w:t>
      </w:r>
    </w:p>
    <w:p>
      <w:r>
        <w:rPr>
          <w:sz w:val="24"/>
        </w:rPr>
      </w:r>
    </w:p>
    <w:p>
      <w:r>
        <w:rPr>
          <w:sz w:val="24"/>
        </w:rPr>
        <w:t>小白的奶茶连锁准备开新店，签了一份门面租约：租期3年，每年末支付租金12万，折现率5%，签约时支付装修中介费1万（初始直接费用）。橘猫趴在合同上，睁圆眼睛看小白算账。</w:t>
      </w:r>
    </w:p>
    <w:p>
      <w:r>
        <w:rPr>
          <w:sz w:val="24"/>
        </w:rPr>
      </w:r>
    </w:p>
    <w:p>
      <w:r>
        <w:rPr>
          <w:b/>
          <w:sz w:val="24"/>
        </w:rPr>
        <w:t>二、第一步：判断豁免</w:t>
      </w:r>
    </w:p>
    <w:p>
      <w:r>
        <w:rPr>
          <w:sz w:val="24"/>
        </w:rPr>
      </w:r>
    </w:p>
    <w:p>
      <w:r>
        <w:rPr>
          <w:sz w:val="24"/>
        </w:rPr>
        <w:t>租期3年，不是短期（&gt;12个月）；门面价值高，不是低价值资产。</w:t>
      </w:r>
    </w:p>
    <w:p>
      <w:r>
        <w:rPr>
          <w:sz w:val="24"/>
        </w:rPr>
        <w:t>不豁免，要确认使用权资产和租赁负债。</w:t>
      </w:r>
    </w:p>
    <w:p>
      <w:r>
        <w:rPr>
          <w:sz w:val="24"/>
        </w:rPr>
      </w:r>
    </w:p>
    <w:p>
      <w:r>
        <w:rPr>
          <w:sz w:val="24"/>
        </w:rPr>
        <w:t>猫咪：喵（不能偷懒，要记资产负债）</w:t>
      </w:r>
    </w:p>
    <w:p>
      <w:r>
        <w:rPr>
          <w:sz w:val="24"/>
        </w:rPr>
      </w:r>
    </w:p>
    <w:p>
      <w:r>
        <w:rPr>
          <w:b/>
          <w:sz w:val="24"/>
        </w:rPr>
        <w:t>三、第二步：计算租赁负债</w:t>
      </w:r>
    </w:p>
    <w:p>
      <w:r>
        <w:rPr>
          <w:sz w:val="24"/>
        </w:rPr>
      </w:r>
    </w:p>
    <w:p>
      <w:r>
        <w:rPr>
          <w:sz w:val="24"/>
        </w:rPr>
        <w:t>年金现值系数（n=3, i=5%）= (1-(1.05)^-3)/0.05 ≈ 2.723</w:t>
      </w:r>
    </w:p>
    <w:p>
      <w:r>
        <w:rPr>
          <w:sz w:val="24"/>
        </w:rPr>
      </w:r>
    </w:p>
    <w:p>
      <w:r>
        <w:rPr>
          <w:sz w:val="24"/>
        </w:rPr>
        <w:t>租赁负债 = 12 × 2.723 = 32.68万</w:t>
      </w:r>
    </w:p>
    <w:p>
      <w:r>
        <w:rPr>
          <w:sz w:val="24"/>
        </w:rPr>
      </w:r>
    </w:p>
    <w:p>
      <w:r>
        <w:rPr>
          <w:sz w:val="24"/>
        </w:rPr>
        <w:t>猫咪：喵（32.68万是今天欠房东的现值总和）</w:t>
      </w:r>
    </w:p>
    <w:p>
      <w:r>
        <w:rPr>
          <w:sz w:val="24"/>
        </w:rPr>
      </w:r>
    </w:p>
    <w:p>
      <w:r>
        <w:rPr>
          <w:b/>
          <w:sz w:val="24"/>
        </w:rPr>
        <w:t>四、第三步：使用权资产</w:t>
      </w:r>
    </w:p>
    <w:p>
      <w:r>
        <w:rPr>
          <w:sz w:val="24"/>
        </w:rPr>
      </w:r>
    </w:p>
    <w:p>
      <w:r>
        <w:rPr>
          <w:sz w:val="24"/>
        </w:rPr>
        <w:t>使用权资产 = 32.68 + 1（中介费）= 33.68万</w:t>
      </w:r>
    </w:p>
    <w:p>
      <w:r>
        <w:rPr>
          <w:sz w:val="24"/>
        </w:rPr>
      </w:r>
    </w:p>
    <w:p>
      <w:r>
        <w:rPr>
          <w:sz w:val="24"/>
        </w:rPr>
        <w:t>初始分录：</w:t>
      </w:r>
    </w:p>
    <w:p>
      <w:r>
        <w:rPr>
          <w:sz w:val="24"/>
        </w:rPr>
        <w:t>借：使用权资产  33.68万</w:t>
      </w:r>
    </w:p>
    <w:p>
      <w:r>
        <w:rPr>
          <w:sz w:val="24"/>
        </w:rPr>
        <w:t>贷：租赁负债  32.68万</w:t>
      </w:r>
    </w:p>
    <w:p>
      <w:r>
        <w:rPr>
          <w:sz w:val="24"/>
        </w:rPr>
        <w:t>贷：银行存款  1万（初始直接费用）</w:t>
      </w:r>
    </w:p>
    <w:p>
      <w:r>
        <w:rPr>
          <w:sz w:val="24"/>
        </w:rPr>
      </w:r>
    </w:p>
    <w:p>
      <w:r>
        <w:rPr>
          <w:sz w:val="24"/>
        </w:rPr>
        <w:t>猫咪：喵（资产33.68，负债32.68，差1万是中介费）</w:t>
      </w:r>
    </w:p>
    <w:p>
      <w:r>
        <w:rPr>
          <w:sz w:val="24"/>
        </w:rPr>
      </w:r>
    </w:p>
    <w:p>
      <w:r>
        <w:rPr>
          <w:b/>
          <w:sz w:val="24"/>
        </w:rPr>
        <w:t>五、第四步：每年折旧</w:t>
      </w:r>
    </w:p>
    <w:p>
      <w:r>
        <w:rPr>
          <w:sz w:val="24"/>
        </w:rPr>
      </w:r>
    </w:p>
    <w:p>
      <w:r>
        <w:rPr>
          <w:sz w:val="24"/>
        </w:rPr>
        <w:t>折旧年限=租赁期=3年</w:t>
      </w:r>
    </w:p>
    <w:p>
      <w:r>
        <w:rPr>
          <w:sz w:val="24"/>
        </w:rPr>
        <w:t>年折旧 = 33.68 / 3 = 11.23万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借：管理费用  11.23万</w:t>
      </w:r>
    </w:p>
    <w:p>
      <w:r>
        <w:rPr>
          <w:sz w:val="24"/>
        </w:rPr>
        <w:t>贷：使用权资产累计折旧  11.23万</w:t>
      </w:r>
    </w:p>
    <w:p>
      <w:r>
        <w:rPr>
          <w:sz w:val="24"/>
        </w:rPr>
      </w:r>
    </w:p>
    <w:p>
      <w:r>
        <w:rPr>
          <w:sz w:val="24"/>
        </w:rPr>
        <w:t>猫咪：喵（每年11.23万，3年折完）</w:t>
      </w:r>
    </w:p>
    <w:p>
      <w:r>
        <w:rPr>
          <w:sz w:val="24"/>
        </w:rPr>
      </w:r>
    </w:p>
    <w:p>
      <w:r>
        <w:rPr>
          <w:b/>
          <w:sz w:val="24"/>
        </w:rPr>
        <w:t>六、第五步：三年摊销表</w:t>
      </w:r>
    </w:p>
    <w:p>
      <w:r>
        <w:rPr>
          <w:sz w:val="24"/>
        </w:rPr>
      </w:r>
    </w:p>
    <w:p>
      <w:r>
        <w:rPr>
          <w:sz w:val="24"/>
        </w:rPr>
        <w:t>年份 | 期初负债 | 利息(5%) | 还本 | 期末负债</w:t>
      </w:r>
    </w:p>
    <w:p>
      <w:r>
        <w:rPr>
          <w:sz w:val="24"/>
        </w:rPr>
        <w:t>第1年 | 32.68 | 1.63 | 10.37 | 22.31</w:t>
      </w:r>
    </w:p>
    <w:p>
      <w:r>
        <w:rPr>
          <w:sz w:val="24"/>
        </w:rPr>
        <w:t>第2年 | 22.31 | 1.12 | 10.88 | 11.43</w:t>
      </w:r>
    </w:p>
    <w:p>
      <w:r>
        <w:rPr>
          <w:sz w:val="24"/>
        </w:rPr>
        <w:t>第3年 | 11.43 | 0.57 | 11.43 | 0</w:t>
      </w:r>
    </w:p>
    <w:p>
      <w:r>
        <w:rPr>
          <w:sz w:val="24"/>
        </w:rPr>
      </w:r>
    </w:p>
    <w:p>
      <w:r>
        <w:rPr>
          <w:b/>
          <w:sz w:val="24"/>
        </w:rPr>
        <w:t>七、第一年末支付租金</w:t>
      </w:r>
    </w:p>
    <w:p>
      <w:r>
        <w:rPr>
          <w:sz w:val="24"/>
        </w:rPr>
      </w:r>
    </w:p>
    <w:p>
      <w:r>
        <w:rPr>
          <w:sz w:val="24"/>
        </w:rPr>
        <w:t>利息 = 32.68 × 5% = 1.63万</w:t>
      </w:r>
    </w:p>
    <w:p>
      <w:r>
        <w:rPr>
          <w:sz w:val="24"/>
        </w:rPr>
        <w:t>还本 = 12 - 1.63 = 10.37万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借：租赁负债  10.37万</w:t>
      </w:r>
    </w:p>
    <w:p>
      <w:r>
        <w:rPr>
          <w:sz w:val="24"/>
        </w:rPr>
        <w:t>借：财务费用  1.63万</w:t>
      </w:r>
    </w:p>
    <w:p>
      <w:r>
        <w:rPr>
          <w:sz w:val="24"/>
        </w:rPr>
        <w:t>贷：银行存款  12万</w:t>
      </w:r>
    </w:p>
    <w:p>
      <w:r>
        <w:rPr>
          <w:sz w:val="24"/>
        </w:rPr>
      </w:r>
    </w:p>
    <w:p>
      <w:r>
        <w:rPr>
          <w:sz w:val="24"/>
        </w:rPr>
        <w:t>猫咪：喵（分清楚哪些是利息哪些是本金！）</w:t>
      </w:r>
    </w:p>
    <w:p>
      <w:r>
        <w:rPr>
          <w:sz w:val="24"/>
        </w:rPr>
      </w:r>
    </w:p>
    <w:p>
      <w:r>
        <w:rPr>
          <w:b/>
          <w:sz w:val="24"/>
        </w:rPr>
        <w:t>八、第二年末支付租金</w:t>
      </w:r>
    </w:p>
    <w:p>
      <w:r>
        <w:rPr>
          <w:sz w:val="24"/>
        </w:rPr>
      </w:r>
    </w:p>
    <w:p>
      <w:r>
        <w:rPr>
          <w:sz w:val="24"/>
        </w:rPr>
        <w:t>利息 = 22.31 × 5% = 1.12万</w:t>
      </w:r>
    </w:p>
    <w:p>
      <w:r>
        <w:rPr>
          <w:sz w:val="24"/>
        </w:rPr>
        <w:t>还本 = 12 - 1.12 = 10.88万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借：租赁负债  10.88万</w:t>
      </w:r>
    </w:p>
    <w:p>
      <w:r>
        <w:rPr>
          <w:sz w:val="24"/>
        </w:rPr>
        <w:t>借：财务费用  1.12万</w:t>
      </w:r>
    </w:p>
    <w:p>
      <w:r>
        <w:rPr>
          <w:sz w:val="24"/>
        </w:rPr>
        <w:t>贷：银行存款  12万</w:t>
      </w:r>
    </w:p>
    <w:p>
      <w:r>
        <w:rPr>
          <w:sz w:val="24"/>
        </w:rPr>
      </w:r>
    </w:p>
    <w:p>
      <w:r>
        <w:rPr>
          <w:b/>
          <w:sz w:val="24"/>
        </w:rPr>
        <w:t>九、三年费用汇总</w:t>
      </w:r>
    </w:p>
    <w:p>
      <w:r>
        <w:rPr>
          <w:sz w:val="24"/>
        </w:rPr>
      </w:r>
    </w:p>
    <w:p>
      <w:r>
        <w:rPr>
          <w:sz w:val="24"/>
        </w:rPr>
        <w:t>年份 | 折旧 | 利息 | 合计</w:t>
      </w:r>
    </w:p>
    <w:p>
      <w:r>
        <w:rPr>
          <w:sz w:val="24"/>
        </w:rPr>
        <w:t>第1年 | 11.23 | 1.63 | 12.86</w:t>
      </w:r>
    </w:p>
    <w:p>
      <w:r>
        <w:rPr>
          <w:sz w:val="24"/>
        </w:rPr>
        <w:t>第2年 | 11.23 | 1.12 | 12.35</w:t>
      </w:r>
    </w:p>
    <w:p>
      <w:r>
        <w:rPr>
          <w:sz w:val="24"/>
        </w:rPr>
        <w:t>第3年 | 11.23 | 0.57 | 11.80</w:t>
      </w:r>
    </w:p>
    <w:p>
      <w:r>
        <w:rPr>
          <w:sz w:val="24"/>
        </w:rPr>
      </w:r>
    </w:p>
    <w:p>
      <w:r>
        <w:rPr>
          <w:sz w:val="24"/>
        </w:rPr>
        <w:t>猫咪：喵（前年费用高，后年低，总计36.68万=33.68折旧+3万利息）</w:t>
      </w:r>
    </w:p>
    <w:p>
      <w:r>
        <w:rPr>
          <w:sz w:val="24"/>
        </w:rPr>
      </w:r>
    </w:p>
    <w:p>
      <w:r>
        <w:rPr>
          <w:sz w:val="24"/>
        </w:rPr>
        <w:t>小白：猫咪，为什么总费用不等于36万租金？</w:t>
      </w:r>
    </w:p>
    <w:p>
      <w:r>
        <w:rPr>
          <w:sz w:val="24"/>
        </w:rPr>
        <w:t>猫咪：喵喵（多出0.68万是因为折旧还包含了那1万中介费！36万租金+1万中介=37万，减去中间的时间价值=36.68万总费用）</w:t>
      </w:r>
    </w:p>
    <w:p>
      <w:r>
        <w:rPr>
          <w:sz w:val="24"/>
        </w:rPr>
      </w:r>
    </w:p>
    <w:p>
      <w:r>
        <w:rPr>
          <w:b/>
          <w:sz w:val="24"/>
        </w:rPr>
        <w:t>十、猫咪总结</w:t>
      </w:r>
    </w:p>
    <w:p>
      <w:r>
        <w:rPr>
          <w:sz w:val="24"/>
        </w:rPr>
      </w:r>
    </w:p>
    <w:p>
      <w:r>
        <w:rPr>
          <w:sz w:val="24"/>
        </w:rPr>
        <w:t>初始：借使用权资产，贷租赁负债+直接费用；</w:t>
      </w:r>
    </w:p>
    <w:p>
      <w:r>
        <w:rPr>
          <w:sz w:val="24"/>
        </w:rPr>
        <w:t>折旧：借费用，贷使用权资产累计折旧；</w:t>
      </w:r>
    </w:p>
    <w:p>
      <w:r>
        <w:rPr>
          <w:sz w:val="24"/>
        </w:rPr>
        <w:t>付租：借租赁负债+财务费用，贷银行存款；</w:t>
      </w:r>
    </w:p>
    <w:p>
      <w:r>
        <w:rPr>
          <w:sz w:val="24"/>
        </w:rPr>
        <w:t>利息=期初负债×折现率；还本=租金-利息。</w:t>
      </w:r>
    </w:p>
    <w:p>
      <w:r>
        <w:rPr>
          <w:sz w:val="24"/>
        </w:rPr>
      </w:r>
    </w:p>
    <w:p>
      <w:r>
        <w:rPr>
          <w:sz w:val="24"/>
        </w:rPr>
        <w:t>小白：猫咪今天学会了租赁！奖励你三颗冻干！</w:t>
      </w:r>
    </w:p>
    <w:p>
      <w:r>
        <w:rPr>
          <w:sz w:val="24"/>
        </w:rPr>
        <w:t>猫咪：喵呜！（吃饱了继续睡）</w:t>
      </w:r>
    </w:p>
    <w:p>
      <w:r>
        <w:br w:type="page"/>
      </w:r>
    </w:p>
    <w:p>
      <w:pPr>
        <w:pStyle w:val="Heading1"/>
      </w:pPr>
      <w:r>
        <w:t>账号⑩西游记故事号2</w:t>
      </w:r>
    </w:p>
    <w:p>
      <w:r>
        <w:rPr>
          <w:sz w:val="24"/>
        </w:rPr>
        <w:t>已选标题：八戒租仓库踩坑三次终于对了</w:t>
      </w:r>
    </w:p>
    <w:p>
      <w:r>
        <w:rPr>
          <w:sz w:val="24"/>
        </w:rPr>
      </w:r>
    </w:p>
    <w:p>
      <w:r>
        <w:rPr>
          <w:b/>
          <w:sz w:val="24"/>
        </w:rPr>
        <w:t>一、背景</w:t>
      </w:r>
    </w:p>
    <w:p>
      <w:r>
        <w:rPr>
          <w:sz w:val="24"/>
        </w:rPr>
      </w:r>
    </w:p>
    <w:p>
      <w:r>
        <w:rPr>
          <w:sz w:val="24"/>
        </w:rPr>
        <w:t>八戒替天庭集团签了一份仓库租约：租期5年，每年末付20万，折现率5%，初始直接费2万。八戒负责做账，悟空监督。结果八戒连踩三坑。</w:t>
      </w:r>
    </w:p>
    <w:p>
      <w:r>
        <w:rPr>
          <w:sz w:val="24"/>
        </w:rPr>
      </w:r>
    </w:p>
    <w:p>
      <w:r>
        <w:rPr>
          <w:b/>
          <w:sz w:val="24"/>
        </w:rPr>
        <w:t>二、第一坑：使用权资产等于租赁负债</w:t>
      </w:r>
    </w:p>
    <w:p>
      <w:r>
        <w:rPr>
          <w:sz w:val="24"/>
        </w:rPr>
      </w:r>
    </w:p>
    <w:p>
      <w:r>
        <w:rPr>
          <w:sz w:val="24"/>
        </w:rPr>
        <w:t>租赁负债 = 20 × 4.329 = 86.58万</w:t>
      </w:r>
    </w:p>
    <w:p>
      <w:r>
        <w:rPr>
          <w:sz w:val="24"/>
        </w:rPr>
        <w:t>八戒写初始分录：</w:t>
      </w:r>
    </w:p>
    <w:p>
      <w:r>
        <w:rPr>
          <w:sz w:val="24"/>
        </w:rPr>
        <w:t>借：使用权资产  86.58万</w:t>
      </w:r>
    </w:p>
    <w:p>
      <w:r>
        <w:rPr>
          <w:sz w:val="24"/>
        </w:rPr>
        <w:t>贷：租赁负债  86.58万（漏记初始直接费2万）</w:t>
      </w:r>
    </w:p>
    <w:p>
      <w:r>
        <w:rPr>
          <w:sz w:val="24"/>
        </w:rPr>
      </w:r>
    </w:p>
    <w:p>
      <w:r>
        <w:rPr>
          <w:sz w:val="24"/>
        </w:rPr>
        <w:t>悟空叫停：呆子！使用权资产还要加初始直接费2万！</w:t>
      </w:r>
    </w:p>
    <w:p>
      <w:r>
        <w:rPr>
          <w:sz w:val="24"/>
        </w:rPr>
      </w:r>
    </w:p>
    <w:p>
      <w:r>
        <w:rPr>
          <w:sz w:val="24"/>
        </w:rPr>
        <w:t>正确：使用权资产 = 86.58 + 2 = 88.58万</w:t>
      </w:r>
    </w:p>
    <w:p>
      <w:r>
        <w:rPr>
          <w:sz w:val="24"/>
        </w:rPr>
      </w:r>
    </w:p>
    <w:p>
      <w:r>
        <w:rPr>
          <w:sz w:val="24"/>
        </w:rPr>
        <w:t>借：使用权资产  88.58万</w:t>
      </w:r>
    </w:p>
    <w:p>
      <w:r>
        <w:rPr>
          <w:sz w:val="24"/>
        </w:rPr>
        <w:t>贷：租赁负债  86.58万</w:t>
      </w:r>
    </w:p>
    <w:p>
      <w:r>
        <w:rPr>
          <w:sz w:val="24"/>
        </w:rPr>
        <w:t>贷：银行存款  2万（初始直接费）</w:t>
      </w:r>
    </w:p>
    <w:p>
      <w:r>
        <w:rPr>
          <w:sz w:val="24"/>
        </w:rPr>
      </w:r>
    </w:p>
    <w:p>
      <w:r>
        <w:rPr>
          <w:sz w:val="24"/>
        </w:rPr>
        <w:t>八戒：哦，资产=负债+直接费用，记住了。</w:t>
      </w:r>
    </w:p>
    <w:p>
      <w:r>
        <w:rPr>
          <w:sz w:val="24"/>
        </w:rPr>
      </w:r>
    </w:p>
    <w:p>
      <w:r>
        <w:rPr>
          <w:b/>
          <w:sz w:val="24"/>
        </w:rPr>
        <w:t>三、第二坑：折旧年限用了资产寿命50年</w:t>
      </w:r>
    </w:p>
    <w:p>
      <w:r>
        <w:rPr>
          <w:sz w:val="24"/>
        </w:rPr>
      </w:r>
    </w:p>
    <w:p>
      <w:r>
        <w:rPr>
          <w:sz w:val="24"/>
        </w:rPr>
        <w:t>八戒：这仓库能用50年，我按50年折旧：</w:t>
      </w:r>
    </w:p>
    <w:p>
      <w:r>
        <w:rPr>
          <w:sz w:val="24"/>
        </w:rPr>
        <w:t>年折旧 = 88.58/50 = 1.77万</w:t>
      </w:r>
    </w:p>
    <w:p>
      <w:r>
        <w:rPr>
          <w:sz w:val="24"/>
        </w:rPr>
      </w:r>
    </w:p>
    <w:p>
      <w:r>
        <w:rPr>
          <w:sz w:val="24"/>
        </w:rPr>
        <w:t>悟空：呆子！租赁期才5年，你只有5年的使用权！要按租赁期5年折旧。</w:t>
      </w:r>
    </w:p>
    <w:p>
      <w:r>
        <w:rPr>
          <w:sz w:val="24"/>
        </w:rPr>
      </w:r>
    </w:p>
    <w:p>
      <w:r>
        <w:rPr>
          <w:sz w:val="24"/>
        </w:rPr>
        <w:t>正确：年折旧 = 88.58/5 = 17.72万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借：管理费用  17.72万</w:t>
      </w:r>
    </w:p>
    <w:p>
      <w:r>
        <w:rPr>
          <w:sz w:val="24"/>
        </w:rPr>
        <w:t>贷：使用权资产累计折旧  17.72万</w:t>
      </w:r>
    </w:p>
    <w:p>
      <w:r>
        <w:rPr>
          <w:sz w:val="24"/>
        </w:rPr>
      </w:r>
    </w:p>
    <w:p>
      <w:r>
        <w:rPr>
          <w:sz w:val="24"/>
        </w:rPr>
        <w:t>八戒：啊！使用权只有5年，折旧也只摊5年，对了！</w:t>
      </w:r>
    </w:p>
    <w:p>
      <w:r>
        <w:rPr>
          <w:sz w:val="24"/>
        </w:rPr>
      </w:r>
    </w:p>
    <w:p>
      <w:r>
        <w:rPr>
          <w:b/>
          <w:sz w:val="24"/>
        </w:rPr>
        <w:t>四、第三坑：利息按租金×利率算</w:t>
      </w:r>
    </w:p>
    <w:p>
      <w:r>
        <w:rPr>
          <w:sz w:val="24"/>
        </w:rPr>
      </w:r>
    </w:p>
    <w:p>
      <w:r>
        <w:rPr>
          <w:sz w:val="24"/>
        </w:rPr>
        <w:t>八戒第一年末付租金20万：</w:t>
      </w:r>
    </w:p>
    <w:p>
      <w:r>
        <w:rPr>
          <w:sz w:val="24"/>
        </w:rPr>
        <w:t>利息 = 20 × 5% = 1万</w:t>
      </w:r>
    </w:p>
    <w:p>
      <w:r>
        <w:rPr>
          <w:sz w:val="24"/>
        </w:rPr>
      </w:r>
    </w:p>
    <w:p>
      <w:r>
        <w:rPr>
          <w:sz w:val="24"/>
        </w:rPr>
        <w:t>借：租赁负债  19万</w:t>
      </w:r>
    </w:p>
    <w:p>
      <w:r>
        <w:rPr>
          <w:sz w:val="24"/>
        </w:rPr>
        <w:t>借：财务费用  1万</w:t>
      </w:r>
    </w:p>
    <w:p>
      <w:r>
        <w:rPr>
          <w:sz w:val="24"/>
        </w:rPr>
        <w:t>贷：银行存款  20万</w:t>
      </w:r>
    </w:p>
    <w:p>
      <w:r>
        <w:rPr>
          <w:sz w:val="24"/>
        </w:rPr>
      </w:r>
    </w:p>
    <w:p>
      <w:r>
        <w:rPr>
          <w:sz w:val="24"/>
        </w:rPr>
        <w:t>悟空：还是错！利息要用期初负债余额×折现率，不是租金×利率！</w:t>
      </w:r>
    </w:p>
    <w:p>
      <w:r>
        <w:rPr>
          <w:sz w:val="24"/>
        </w:rPr>
      </w:r>
    </w:p>
    <w:p>
      <w:r>
        <w:rPr>
          <w:sz w:val="24"/>
        </w:rPr>
        <w:t>正确：</w:t>
      </w:r>
    </w:p>
    <w:p>
      <w:r>
        <w:rPr>
          <w:sz w:val="24"/>
        </w:rPr>
        <w:t>利息 = 86.58 × 5% = 4.33万（期初负债86.58，不是租金20）</w:t>
      </w:r>
    </w:p>
    <w:p>
      <w:r>
        <w:rPr>
          <w:sz w:val="24"/>
        </w:rPr>
        <w:t>还本 = 20 - 4.33 = 15.67万</w:t>
      </w:r>
    </w:p>
    <w:p>
      <w:r>
        <w:rPr>
          <w:sz w:val="24"/>
        </w:rPr>
      </w:r>
    </w:p>
    <w:p>
      <w:r>
        <w:rPr>
          <w:sz w:val="24"/>
        </w:rPr>
        <w:t>借：租赁负债  15.67万</w:t>
      </w:r>
    </w:p>
    <w:p>
      <w:r>
        <w:rPr>
          <w:sz w:val="24"/>
        </w:rPr>
        <w:t>借：财务费用  4.33万</w:t>
      </w:r>
    </w:p>
    <w:p>
      <w:r>
        <w:rPr>
          <w:sz w:val="24"/>
        </w:rPr>
        <w:t>贷：银行存款  20万</w:t>
      </w:r>
    </w:p>
    <w:p>
      <w:r>
        <w:rPr>
          <w:sz w:val="24"/>
        </w:rPr>
      </w:r>
    </w:p>
    <w:p>
      <w:r>
        <w:rPr>
          <w:sz w:val="24"/>
        </w:rPr>
        <w:t>八戒：原来利息是按期初负债余额算的，不是按每期租金算的！</w:t>
      </w:r>
    </w:p>
    <w:p>
      <w:r>
        <w:rPr>
          <w:sz w:val="24"/>
        </w:rPr>
      </w:r>
    </w:p>
    <w:p>
      <w:r>
        <w:rPr>
          <w:b/>
          <w:sz w:val="24"/>
        </w:rPr>
        <w:t>五、八戒的总结</w:t>
      </w:r>
    </w:p>
    <w:p>
      <w:r>
        <w:rPr>
          <w:sz w:val="24"/>
        </w:rPr>
      </w:r>
    </w:p>
    <w:p>
      <w:r>
        <w:rPr>
          <w:sz w:val="24"/>
        </w:rPr>
        <w:t>八戒把三个坑写下来：</w:t>
      </w:r>
    </w:p>
    <w:p>
      <w:r>
        <w:rPr>
          <w:sz w:val="24"/>
        </w:rPr>
        <w:t>坑1：使用权资产=租赁负债+初始直接费（漏加了2万）</w:t>
      </w:r>
    </w:p>
    <w:p>
      <w:r>
        <w:rPr>
          <w:sz w:val="24"/>
        </w:rPr>
        <w:t>坑2：折旧年限=租赁期（不是资产寿命50年）</w:t>
      </w:r>
    </w:p>
    <w:p>
      <w:r>
        <w:rPr>
          <w:sz w:val="24"/>
        </w:rPr>
        <w:t>坑3：每期利息=期初负债×折现率（不是租金×利率）</w:t>
      </w:r>
    </w:p>
    <w:p>
      <w:r>
        <w:rPr>
          <w:sz w:val="24"/>
        </w:rPr>
      </w:r>
    </w:p>
    <w:p>
      <w:r>
        <w:rPr>
          <w:b/>
          <w:sz w:val="24"/>
        </w:rPr>
        <w:t>六、第二年八戒自己做</w:t>
      </w:r>
    </w:p>
    <w:p>
      <w:r>
        <w:rPr>
          <w:sz w:val="24"/>
        </w:rPr>
      </w:r>
    </w:p>
    <w:p>
      <w:r>
        <w:rPr>
          <w:sz w:val="24"/>
        </w:rPr>
        <w:t>第二年：期初负债 = 86.58-15.67 = 70.91万</w:t>
      </w:r>
    </w:p>
    <w:p>
      <w:r>
        <w:rPr>
          <w:sz w:val="24"/>
        </w:rPr>
      </w:r>
    </w:p>
    <w:p>
      <w:r>
        <w:rPr>
          <w:sz w:val="24"/>
        </w:rPr>
        <w:t>折旧（同第一年）：</w:t>
      </w:r>
    </w:p>
    <w:p>
      <w:r>
        <w:rPr>
          <w:sz w:val="24"/>
        </w:rPr>
        <w:t>借：管理费用  17.72万</w:t>
      </w:r>
    </w:p>
    <w:p>
      <w:r>
        <w:rPr>
          <w:sz w:val="24"/>
        </w:rPr>
        <w:t>贷：使用权资产累计折旧  17.72万</w:t>
      </w:r>
    </w:p>
    <w:p>
      <w:r>
        <w:rPr>
          <w:sz w:val="24"/>
        </w:rPr>
      </w:r>
    </w:p>
    <w:p>
      <w:r>
        <w:rPr>
          <w:sz w:val="24"/>
        </w:rPr>
        <w:t>第二年末付租金：</w:t>
      </w:r>
    </w:p>
    <w:p>
      <w:r>
        <w:rPr>
          <w:sz w:val="24"/>
        </w:rPr>
        <w:t>利息 = 70.91 × 5% = 3.55万</w:t>
      </w:r>
    </w:p>
    <w:p>
      <w:r>
        <w:rPr>
          <w:sz w:val="24"/>
        </w:rPr>
        <w:t>还本 = 20 - 3.55 = 16.45万</w:t>
      </w:r>
    </w:p>
    <w:p>
      <w:r>
        <w:rPr>
          <w:sz w:val="24"/>
        </w:rPr>
      </w:r>
    </w:p>
    <w:p>
      <w:r>
        <w:rPr>
          <w:sz w:val="24"/>
        </w:rPr>
        <w:t>借：租赁负债  16.45万</w:t>
      </w:r>
    </w:p>
    <w:p>
      <w:r>
        <w:rPr>
          <w:sz w:val="24"/>
        </w:rPr>
        <w:t>借：财务费用  3.55万</w:t>
      </w:r>
    </w:p>
    <w:p>
      <w:r>
        <w:rPr>
          <w:sz w:val="24"/>
        </w:rPr>
        <w:t>贷：银行存款  20万</w:t>
      </w:r>
    </w:p>
    <w:p>
      <w:r>
        <w:rPr>
          <w:sz w:val="24"/>
        </w:rPr>
      </w:r>
    </w:p>
    <w:p>
      <w:r>
        <w:rPr>
          <w:sz w:val="24"/>
        </w:rPr>
        <w:t>悟空：这次对了！</w:t>
      </w:r>
    </w:p>
    <w:p>
      <w:r>
        <w:rPr>
          <w:sz w:val="24"/>
        </w:rPr>
      </w:r>
    </w:p>
    <w:p>
      <w:r>
        <w:rPr>
          <w:b/>
          <w:sz w:val="24"/>
        </w:rPr>
        <w:t>七、八戒的新问题</w:t>
      </w:r>
    </w:p>
    <w:p>
      <w:r>
        <w:rPr>
          <w:sz w:val="24"/>
        </w:rPr>
      </w:r>
    </w:p>
    <w:p>
      <w:r>
        <w:rPr>
          <w:sz w:val="24"/>
        </w:rPr>
        <w:t>八戒：猴哥，使用权资产累计折旧，能不能直接写"累计折旧"？</w:t>
      </w:r>
    </w:p>
    <w:p>
      <w:r>
        <w:rPr>
          <w:sz w:val="24"/>
        </w:rPr>
      </w:r>
    </w:p>
    <w:p>
      <w:r>
        <w:rPr>
          <w:sz w:val="24"/>
        </w:rPr>
        <w:t>悟空：不行！使用权资产的折旧科目专用"使用权资产累计折旧"，和固定资产的"累计折旧"是不同科目。</w:t>
      </w:r>
    </w:p>
    <w:p>
      <w:r>
        <w:rPr>
          <w:sz w:val="24"/>
        </w:rPr>
      </w:r>
    </w:p>
    <w:p>
      <w:r>
        <w:rPr>
          <w:sz w:val="24"/>
        </w:rPr>
        <w:t>八戒：哦，记住了，不能混用！</w:t>
      </w:r>
    </w:p>
    <w:p>
      <w:r>
        <w:rPr>
          <w:sz w:val="24"/>
        </w:rPr>
      </w:r>
    </w:p>
    <w:p>
      <w:r>
        <w:rPr>
          <w:b/>
          <w:sz w:val="24"/>
        </w:rPr>
        <w:t>八、第四坑（加餐）：忘记预计弃置费用</w:t>
      </w:r>
    </w:p>
    <w:p>
      <w:r>
        <w:rPr>
          <w:sz w:val="24"/>
        </w:rPr>
      </w:r>
    </w:p>
    <w:p>
      <w:r>
        <w:rPr>
          <w:sz w:val="24"/>
        </w:rPr>
        <w:t>若租约要求到期恢复原状，预计费用现值3万，八戒初始时没记：</w:t>
      </w:r>
    </w:p>
    <w:p>
      <w:r>
        <w:rPr>
          <w:sz w:val="24"/>
        </w:rPr>
      </w:r>
    </w:p>
    <w:p>
      <w:r>
        <w:rPr>
          <w:sz w:val="24"/>
        </w:rPr>
        <w:t>正确做法（漏记了）：</w:t>
      </w:r>
    </w:p>
    <w:p>
      <w:r>
        <w:rPr>
          <w:sz w:val="24"/>
        </w:rPr>
        <w:t>借：使用权资产  3万（再加3万）</w:t>
      </w:r>
    </w:p>
    <w:p>
      <w:r>
        <w:rPr>
          <w:sz w:val="24"/>
        </w:rPr>
        <w:t>贷：预计负债  3万</w:t>
      </w:r>
    </w:p>
    <w:p>
      <w:r>
        <w:rPr>
          <w:sz w:val="24"/>
        </w:rPr>
      </w:r>
    </w:p>
    <w:p>
      <w:r>
        <w:rPr>
          <w:sz w:val="24"/>
        </w:rPr>
        <w:t>每年还要对预计负债计提利息：</w:t>
      </w:r>
    </w:p>
    <w:p>
      <w:r>
        <w:rPr>
          <w:sz w:val="24"/>
        </w:rPr>
        <w:t>借：财务费用  X</w:t>
      </w:r>
    </w:p>
    <w:p>
      <w:r>
        <w:rPr>
          <w:sz w:val="24"/>
        </w:rPr>
        <w:t>贷：预计负债  X</w:t>
      </w:r>
    </w:p>
    <w:p>
      <w:r>
        <w:rPr>
          <w:sz w:val="24"/>
        </w:rPr>
      </w:r>
    </w:p>
    <w:p>
      <w:r>
        <w:rPr>
          <w:sz w:val="24"/>
        </w:rPr>
        <w:t>八戒：这个预计弃置费用要加进使用权资产，我以为只影响费用！</w:t>
      </w:r>
    </w:p>
    <w:p>
      <w:r>
        <w:rPr>
          <w:sz w:val="24"/>
        </w:rPr>
      </w:r>
    </w:p>
    <w:p>
      <w:r>
        <w:rPr>
          <w:b/>
          <w:sz w:val="24"/>
        </w:rPr>
        <w:t>九、悟空的考前叮嘱</w:t>
      </w:r>
    </w:p>
    <w:p>
      <w:r>
        <w:rPr>
          <w:sz w:val="24"/>
        </w:rPr>
      </w:r>
    </w:p>
    <w:p>
      <w:r>
        <w:rPr>
          <w:sz w:val="24"/>
        </w:rPr>
        <w:t>悟空：八戒，租赁大题每年8-12分，步骤清晰就能满分。</w:t>
      </w:r>
    </w:p>
    <w:p>
      <w:r>
        <w:rPr>
          <w:sz w:val="24"/>
        </w:rPr>
        <w:t>记住以下五个数字：</w:t>
      </w:r>
    </w:p>
    <w:p>
      <w:r>
        <w:rPr>
          <w:sz w:val="24"/>
        </w:rPr>
        <w:t>①租赁负债（年金现值×租金）</w:t>
      </w:r>
    </w:p>
    <w:p>
      <w:r>
        <w:rPr>
          <w:sz w:val="24"/>
        </w:rPr>
        <w:t>②使用权资产（负债+直接费+弃置现值）</w:t>
      </w:r>
    </w:p>
    <w:p>
      <w:r>
        <w:rPr>
          <w:sz w:val="24"/>
        </w:rPr>
        <w:t>③年折旧（使用权资产÷租赁期）</w:t>
      </w:r>
    </w:p>
    <w:p>
      <w:r>
        <w:rPr>
          <w:sz w:val="24"/>
        </w:rPr>
        <w:t>④每期利息（期初负债×折现率）</w:t>
      </w:r>
    </w:p>
    <w:p>
      <w:r>
        <w:rPr>
          <w:sz w:val="24"/>
        </w:rPr>
        <w:t>⑤每期还本（租金-利息）</w:t>
      </w:r>
    </w:p>
    <w:p>
      <w:r>
        <w:rPr>
          <w:sz w:val="24"/>
        </w:rPr>
      </w:r>
    </w:p>
    <w:p>
      <w:r>
        <w:rPr>
          <w:sz w:val="24"/>
        </w:rPr>
        <w:t>五步走完，分数到手。</w:t>
      </w:r>
    </w:p>
    <w:p>
      <w:r>
        <w:rPr>
          <w:sz w:val="24"/>
        </w:rPr>
      </w:r>
    </w:p>
    <w:p>
      <w:r>
        <w:rPr>
          <w:b/>
          <w:sz w:val="24"/>
        </w:rPr>
        <w:t>十、八戒的感悟</w:t>
      </w:r>
    </w:p>
    <w:p>
      <w:r>
        <w:rPr>
          <w:sz w:val="24"/>
        </w:rPr>
      </w:r>
    </w:p>
    <w:p>
      <w:r>
        <w:rPr>
          <w:sz w:val="24"/>
        </w:rPr>
        <w:t>八戒：猴哥，我现在明白了！</w:t>
      </w:r>
    </w:p>
    <w:p>
      <w:r>
        <w:rPr>
          <w:sz w:val="24"/>
        </w:rPr>
        <w:t>租赁是两条线并行：</w:t>
      </w:r>
    </w:p>
    <w:p>
      <w:r>
        <w:rPr>
          <w:sz w:val="24"/>
        </w:rPr>
        <w:t>一条线是资产线——使用权资产每年折旧，5年折完</w:t>
      </w:r>
    </w:p>
    <w:p>
      <w:r>
        <w:rPr>
          <w:sz w:val="24"/>
        </w:rPr>
        <w:t>一条线是负债线——租赁负债每年还本付息，5年还完</w:t>
      </w:r>
    </w:p>
    <w:p>
      <w:r>
        <w:rPr>
          <w:sz w:val="24"/>
        </w:rPr>
        <w:t>两条线各走各的，不互相干扰！</w:t>
      </w:r>
    </w:p>
    <w:p>
      <w:r>
        <w:rPr>
          <w:sz w:val="24"/>
        </w:rPr>
      </w:r>
    </w:p>
    <w:p>
      <w:r>
        <w:rPr>
          <w:sz w:val="24"/>
        </w:rPr>
        <w:t>悟空：完全正确，呆子这次真的开窍了！</w:t>
      </w:r>
    </w:p>
    <w:p>
      <w:r>
        <w:br w:type="page"/>
      </w:r>
    </w:p>
    <w:p>
      <w:pPr>
        <w:pStyle w:val="Heading1"/>
      </w:pPr>
      <w:r>
        <w:t>账号⑪小新故事号2</w:t>
      </w:r>
    </w:p>
    <w:p>
      <w:r>
        <w:rPr>
          <w:sz w:val="24"/>
        </w:rPr>
        <w:t>已选标题：小新帮广志搞懂租赁负债折旧</w:t>
      </w:r>
    </w:p>
    <w:p>
      <w:r>
        <w:rPr>
          <w:sz w:val="24"/>
        </w:rPr>
      </w:r>
    </w:p>
    <w:p>
      <w:r>
        <w:rPr>
          <w:b/>
          <w:sz w:val="24"/>
        </w:rPr>
        <w:t>一、周末上午</w:t>
      </w:r>
    </w:p>
    <w:p>
      <w:r>
        <w:rPr>
          <w:sz w:val="24"/>
        </w:rPr>
      </w:r>
    </w:p>
    <w:p>
      <w:r>
        <w:rPr>
          <w:sz w:val="24"/>
        </w:rPr>
        <w:t>广志把一份租赁合同摆在桌上，揉着脑袋看了半天。</w:t>
      </w:r>
    </w:p>
    <w:p>
      <w:r>
        <w:rPr>
          <w:sz w:val="24"/>
        </w:rPr>
        <w:t>小新跑过来：爸爸，你在发呆？</w:t>
      </w:r>
    </w:p>
    <w:p>
      <w:r>
        <w:rPr>
          <w:sz w:val="24"/>
        </w:rPr>
        <w:t>广志：在研究这个租约，新租赁准则搞不明白。</w:t>
      </w:r>
    </w:p>
    <w:p>
      <w:r>
        <w:rPr>
          <w:sz w:val="24"/>
        </w:rPr>
        <w:t>小新：我来帮你！（完全不会但超有自信）</w:t>
      </w:r>
    </w:p>
    <w:p>
      <w:r>
        <w:rPr>
          <w:sz w:val="24"/>
        </w:rPr>
      </w:r>
    </w:p>
    <w:p>
      <w:r>
        <w:rPr>
          <w:b/>
          <w:sz w:val="24"/>
        </w:rPr>
        <w:t>二、小新问：什么是使用权资产</w:t>
      </w:r>
    </w:p>
    <w:p>
      <w:r>
        <w:rPr>
          <w:sz w:val="24"/>
        </w:rPr>
      </w:r>
    </w:p>
    <w:p>
      <w:r>
        <w:rPr>
          <w:sz w:val="24"/>
        </w:rPr>
        <w:t>广志：租赁时，承租人取得了"使用这个东西的权利"，这个权利有价值，就记成资产。</w:t>
      </w:r>
    </w:p>
    <w:p>
      <w:r>
        <w:rPr>
          <w:sz w:val="24"/>
        </w:rPr>
        <w:t>比如我租一个仓库5年，我有5年的使用权，会计上就记一个"使用权资产"。</w:t>
      </w:r>
    </w:p>
    <w:p>
      <w:r>
        <w:rPr>
          <w:sz w:val="24"/>
        </w:rPr>
      </w:r>
    </w:p>
    <w:p>
      <w:r>
        <w:rPr>
          <w:sz w:val="24"/>
        </w:rPr>
        <w:t>小新：就像我向你借玩具用一年，那一年的使用权是我的？</w:t>
      </w:r>
    </w:p>
    <w:p>
      <w:r>
        <w:rPr>
          <w:sz w:val="24"/>
        </w:rPr>
        <w:t>广志：差不多，如果用会计来记，你的手里就有一个"使用权资产"。</w:t>
      </w:r>
    </w:p>
    <w:p>
      <w:r>
        <w:rPr>
          <w:sz w:val="24"/>
        </w:rPr>
      </w:r>
    </w:p>
    <w:p>
      <w:r>
        <w:rPr>
          <w:b/>
          <w:sz w:val="24"/>
        </w:rPr>
        <w:t>三、小新问：使用权资产怎么算</w:t>
      </w:r>
    </w:p>
    <w:p>
      <w:r>
        <w:rPr>
          <w:sz w:val="24"/>
        </w:rPr>
      </w:r>
    </w:p>
    <w:p>
      <w:r>
        <w:rPr>
          <w:sz w:val="24"/>
        </w:rPr>
        <w:t>广志：要先算租赁负债——就是未来所有租金的折现值。</w:t>
      </w:r>
    </w:p>
    <w:p>
      <w:r>
        <w:rPr>
          <w:sz w:val="24"/>
        </w:rPr>
        <w:t>租期5年，每年末20万，折现率5%：</w:t>
      </w:r>
    </w:p>
    <w:p>
      <w:r>
        <w:rPr>
          <w:sz w:val="24"/>
        </w:rPr>
        <w:t>租赁负债 = 20 × 4.329 = 86.58万</w:t>
      </w:r>
    </w:p>
    <w:p>
      <w:r>
        <w:rPr>
          <w:sz w:val="24"/>
        </w:rPr>
      </w:r>
    </w:p>
    <w:p>
      <w:r>
        <w:rPr>
          <w:sz w:val="24"/>
        </w:rPr>
        <w:t>再加上初始直接费用（如中介费）2万：</w:t>
      </w:r>
    </w:p>
    <w:p>
      <w:r>
        <w:rPr>
          <w:sz w:val="24"/>
        </w:rPr>
        <w:t>使用权资产 = 86.58 + 2 = 88.58万</w:t>
      </w:r>
    </w:p>
    <w:p>
      <w:r>
        <w:rPr>
          <w:sz w:val="24"/>
        </w:rPr>
      </w:r>
    </w:p>
    <w:p>
      <w:r>
        <w:rPr>
          <w:sz w:val="24"/>
        </w:rPr>
        <w:t>小新：那分录怎么写？</w:t>
      </w:r>
    </w:p>
    <w:p>
      <w:r>
        <w:rPr>
          <w:sz w:val="24"/>
        </w:rPr>
        <w:t>广志：</w:t>
      </w:r>
    </w:p>
    <w:p>
      <w:r>
        <w:rPr>
          <w:sz w:val="24"/>
        </w:rPr>
        <w:t>借：使用权资产  88.58万</w:t>
      </w:r>
    </w:p>
    <w:p>
      <w:r>
        <w:rPr>
          <w:sz w:val="24"/>
        </w:rPr>
        <w:t>贷：租赁负债  86.58万</w:t>
      </w:r>
    </w:p>
    <w:p>
      <w:r>
        <w:rPr>
          <w:sz w:val="24"/>
        </w:rPr>
        <w:t>贷：银行存款  2万</w:t>
      </w:r>
    </w:p>
    <w:p>
      <w:r>
        <w:rPr>
          <w:sz w:val="24"/>
        </w:rPr>
      </w:r>
    </w:p>
    <w:p>
      <w:r>
        <w:rPr>
          <w:b/>
          <w:sz w:val="24"/>
        </w:rPr>
        <w:t>四、小新问：然后资产怎么变</w:t>
      </w:r>
    </w:p>
    <w:p>
      <w:r>
        <w:rPr>
          <w:sz w:val="24"/>
        </w:rPr>
      </w:r>
    </w:p>
    <w:p>
      <w:r>
        <w:rPr>
          <w:sz w:val="24"/>
        </w:rPr>
        <w:t>广志：使用权资产每年折旧，就像固定资产一样慢慢减少。</w:t>
      </w:r>
    </w:p>
    <w:p>
      <w:r>
        <w:rPr>
          <w:sz w:val="24"/>
        </w:rPr>
        <w:t>租期5年，所以按5年折旧：88.58÷5=17.72万/年。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借：管理费用  17.72万</w:t>
      </w:r>
    </w:p>
    <w:p>
      <w:r>
        <w:rPr>
          <w:sz w:val="24"/>
        </w:rPr>
        <w:t>贷：使用权资产累计折旧  17.72万</w:t>
      </w:r>
    </w:p>
    <w:p>
      <w:r>
        <w:rPr>
          <w:sz w:val="24"/>
        </w:rPr>
      </w:r>
    </w:p>
    <w:p>
      <w:r>
        <w:rPr>
          <w:sz w:val="24"/>
        </w:rPr>
        <w:t>小新：5年折完，使用权到期归还，对了！</w:t>
      </w:r>
    </w:p>
    <w:p>
      <w:r>
        <w:rPr>
          <w:sz w:val="24"/>
        </w:rPr>
      </w:r>
    </w:p>
    <w:p>
      <w:r>
        <w:rPr>
          <w:b/>
          <w:sz w:val="24"/>
        </w:rPr>
        <w:t>五、小新问：负债怎么减少</w:t>
      </w:r>
    </w:p>
    <w:p>
      <w:r>
        <w:rPr>
          <w:sz w:val="24"/>
        </w:rPr>
      </w:r>
    </w:p>
    <w:p>
      <w:r>
        <w:rPr>
          <w:sz w:val="24"/>
        </w:rPr>
        <w:t>广志：每年付租金，租赁负债就减少。但租金不全是"还本"，里面有一部分是利息。</w:t>
      </w:r>
    </w:p>
    <w:p>
      <w:r>
        <w:rPr>
          <w:sz w:val="24"/>
        </w:rPr>
        <w:t>利息=期初负债×折现率=86.58×5%=4.33万</w:t>
      </w:r>
    </w:p>
    <w:p>
      <w:r>
        <w:rPr>
          <w:sz w:val="24"/>
        </w:rPr>
        <w:t>还本=租金-利息=20-4.33=15.67万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借：租赁负债  15.67万（还本）</w:t>
      </w:r>
    </w:p>
    <w:p>
      <w:r>
        <w:rPr>
          <w:sz w:val="24"/>
        </w:rPr>
        <w:t>借：财务费用  4.33万（利息）</w:t>
      </w:r>
    </w:p>
    <w:p>
      <w:r>
        <w:rPr>
          <w:sz w:val="24"/>
        </w:rPr>
        <w:t>贷：银行存款  20万</w:t>
      </w:r>
    </w:p>
    <w:p>
      <w:r>
        <w:rPr>
          <w:sz w:val="24"/>
        </w:rPr>
      </w:r>
    </w:p>
    <w:p>
      <w:r>
        <w:rPr>
          <w:sz w:val="24"/>
        </w:rPr>
        <w:t>小新：所以20万租金里，4.33万是利息，15.67万是本金？</w:t>
      </w:r>
    </w:p>
    <w:p>
      <w:r>
        <w:rPr>
          <w:sz w:val="24"/>
        </w:rPr>
        <w:t>广志：对，就像还房贷——每期还的里面有本金和利息两部分。</w:t>
      </w:r>
    </w:p>
    <w:p>
      <w:r>
        <w:rPr>
          <w:sz w:val="24"/>
        </w:rPr>
      </w:r>
    </w:p>
    <w:p>
      <w:r>
        <w:rPr>
          <w:b/>
          <w:sz w:val="24"/>
        </w:rPr>
        <w:t>六、小新问：利息为什么越来越少</w:t>
      </w:r>
    </w:p>
    <w:p>
      <w:r>
        <w:rPr>
          <w:sz w:val="24"/>
        </w:rPr>
      </w:r>
    </w:p>
    <w:p>
      <w:r>
        <w:rPr>
          <w:sz w:val="24"/>
        </w:rPr>
        <w:t>广志：因为随着每年还本，期初负债越来越小，利息=期初负债×5%，自然越来越少。</w:t>
      </w:r>
    </w:p>
    <w:p>
      <w:r>
        <w:rPr>
          <w:sz w:val="24"/>
        </w:rPr>
      </w:r>
    </w:p>
    <w:p>
      <w:r>
        <w:rPr>
          <w:sz w:val="24"/>
        </w:rPr>
        <w:t>第1年：86.58×5%=4.33万</w:t>
      </w:r>
    </w:p>
    <w:p>
      <w:r>
        <w:rPr>
          <w:sz w:val="24"/>
        </w:rPr>
        <w:t>第2年：70.91×5%=3.55万（负债减到70.91了）</w:t>
      </w:r>
    </w:p>
    <w:p>
      <w:r>
        <w:rPr>
          <w:sz w:val="24"/>
        </w:rPr>
        <w:t>第3年：54.46×5%=2.72万</w:t>
      </w:r>
    </w:p>
    <w:p>
      <w:r>
        <w:rPr>
          <w:sz w:val="24"/>
        </w:rPr>
        <w:t>……</w:t>
      </w:r>
    </w:p>
    <w:p>
      <w:r>
        <w:rPr>
          <w:sz w:val="24"/>
        </w:rPr>
      </w:r>
    </w:p>
    <w:p>
      <w:r>
        <w:rPr>
          <w:sz w:val="24"/>
        </w:rPr>
        <w:t>小新：就像信用卡还款，还得越多，剩的本金少了，下个月利息也少？</w:t>
      </w:r>
    </w:p>
    <w:p>
      <w:r>
        <w:rPr>
          <w:sz w:val="24"/>
        </w:rPr>
        <w:t>广志：完全一样的道理！</w:t>
      </w:r>
    </w:p>
    <w:p>
      <w:r>
        <w:rPr>
          <w:sz w:val="24"/>
        </w:rPr>
      </w:r>
    </w:p>
    <w:p>
      <w:r>
        <w:rPr>
          <w:b/>
          <w:sz w:val="24"/>
        </w:rPr>
        <w:t>七、小新问：什么时候可以不记这些</w:t>
      </w:r>
    </w:p>
    <w:p>
      <w:r>
        <w:rPr>
          <w:sz w:val="24"/>
        </w:rPr>
      </w:r>
    </w:p>
    <w:p>
      <w:r>
        <w:rPr>
          <w:sz w:val="24"/>
        </w:rPr>
        <w:t>广志：两种情况可以豁免，直接记费用：</w:t>
      </w:r>
    </w:p>
    <w:p>
      <w:r>
        <w:rPr>
          <w:sz w:val="24"/>
        </w:rPr>
        <w:t>①租期不超过12个月的短期租赁</w:t>
      </w:r>
    </w:p>
    <w:p>
      <w:r>
        <w:rPr>
          <w:sz w:val="24"/>
        </w:rPr>
        <w:t>②单件资产全新价值很低（约5000美元以内）的低价值资产</w:t>
      </w:r>
    </w:p>
    <w:p>
      <w:r>
        <w:rPr>
          <w:sz w:val="24"/>
        </w:rPr>
      </w:r>
    </w:p>
    <w:p>
      <w:r>
        <w:rPr>
          <w:sz w:val="24"/>
        </w:rPr>
        <w:t>豁免时直接：</w:t>
      </w:r>
    </w:p>
    <w:p>
      <w:r>
        <w:rPr>
          <w:sz w:val="24"/>
        </w:rPr>
        <w:t>借：管理费用  租金额</w:t>
      </w:r>
    </w:p>
    <w:p>
      <w:r>
        <w:rPr>
          <w:sz w:val="24"/>
        </w:rPr>
        <w:t>贷：银行存款/应付</w:t>
      </w:r>
    </w:p>
    <w:p>
      <w:r>
        <w:rPr>
          <w:sz w:val="24"/>
        </w:rPr>
      </w:r>
    </w:p>
    <w:p>
      <w:r>
        <w:rPr>
          <w:sz w:val="24"/>
        </w:rPr>
        <w:t>小新：所以小东西短期的可以偷懒？</w:t>
      </w:r>
    </w:p>
    <w:p>
      <w:r>
        <w:rPr>
          <w:sz w:val="24"/>
        </w:rPr>
        <w:t>广志：算法上是这样，但大企业一般不这么算，因为金额不重要，资产负债表准确更重要。</w:t>
      </w:r>
    </w:p>
    <w:p>
      <w:r>
        <w:rPr>
          <w:sz w:val="24"/>
        </w:rPr>
      </w:r>
    </w:p>
    <w:p>
      <w:r>
        <w:rPr>
          <w:b/>
          <w:sz w:val="24"/>
        </w:rPr>
        <w:t>八、小新问：使用权资产和租赁负债有什么关系</w:t>
      </w:r>
    </w:p>
    <w:p>
      <w:r>
        <w:rPr>
          <w:sz w:val="24"/>
        </w:rPr>
      </w:r>
    </w:p>
    <w:p>
      <w:r>
        <w:rPr>
          <w:sz w:val="24"/>
        </w:rPr>
        <w:t>广志：初始确认时，使用权资产=租赁负债+初始费用（有差额）。</w:t>
      </w:r>
    </w:p>
    <w:p>
      <w:r>
        <w:rPr>
          <w:sz w:val="24"/>
        </w:rPr>
        <w:t>之后两条线独立变动：</w:t>
      </w:r>
    </w:p>
    <w:p>
      <w:r>
        <w:rPr>
          <w:sz w:val="24"/>
        </w:rPr>
        <w:t>使用权资产：按年折旧，均匀减少</w:t>
      </w:r>
    </w:p>
    <w:p>
      <w:r>
        <w:rPr>
          <w:sz w:val="24"/>
        </w:rPr>
        <w:t>租赁负债：按还本，越还越少（后期还本越来越多）</w:t>
      </w:r>
    </w:p>
    <w:p>
      <w:r>
        <w:rPr>
          <w:sz w:val="24"/>
        </w:rPr>
      </w:r>
    </w:p>
    <w:p>
      <w:r>
        <w:rPr>
          <w:sz w:val="24"/>
        </w:rPr>
        <w:t>小新：就是两个数各自走，不互相牵制了？</w:t>
      </w:r>
    </w:p>
    <w:p>
      <w:r>
        <w:rPr>
          <w:sz w:val="24"/>
        </w:rPr>
        <w:t>广志：对，从初始确认那一刻分开，各走各的。</w:t>
      </w:r>
    </w:p>
    <w:p>
      <w:r>
        <w:rPr>
          <w:sz w:val="24"/>
        </w:rPr>
      </w:r>
    </w:p>
    <w:p>
      <w:r>
        <w:rPr>
          <w:b/>
          <w:sz w:val="24"/>
        </w:rPr>
        <w:t>九、小新的总结</w:t>
      </w:r>
    </w:p>
    <w:p>
      <w:r>
        <w:rPr>
          <w:sz w:val="24"/>
        </w:rPr>
      </w:r>
    </w:p>
    <w:p>
      <w:r>
        <w:rPr>
          <w:sz w:val="24"/>
        </w:rPr>
        <w:t>小新在纸上写：</w:t>
      </w:r>
    </w:p>
    <w:p>
      <w:r>
        <w:rPr>
          <w:sz w:val="24"/>
        </w:rPr>
        <w:t>租赁负债=年金现值×租金（折现率折现）</w:t>
      </w:r>
    </w:p>
    <w:p>
      <w:r>
        <w:rPr>
          <w:sz w:val="24"/>
        </w:rPr>
        <w:t>使用权资产=负债+初始直接费+其他</w:t>
      </w:r>
    </w:p>
    <w:p>
      <w:r>
        <w:rPr>
          <w:sz w:val="24"/>
        </w:rPr>
        <w:t>折旧=资产÷租赁期（直线，均匀）</w:t>
      </w:r>
    </w:p>
    <w:p>
      <w:r>
        <w:rPr>
          <w:sz w:val="24"/>
        </w:rPr>
        <w:t>利息=期初负债×折现率（递减）</w:t>
      </w:r>
    </w:p>
    <w:p>
      <w:r>
        <w:rPr>
          <w:sz w:val="24"/>
        </w:rPr>
        <w:t>还本=租金-利息（递增）</w:t>
      </w:r>
    </w:p>
    <w:p>
      <w:r>
        <w:rPr>
          <w:sz w:val="24"/>
        </w:rPr>
        <w:t>两者从初始确认后独立变动。</w:t>
      </w:r>
    </w:p>
    <w:p>
      <w:r>
        <w:rPr>
          <w:sz w:val="24"/>
        </w:rPr>
      </w:r>
    </w:p>
    <w:p>
      <w:r>
        <w:rPr>
          <w:sz w:val="24"/>
        </w:rPr>
        <w:t>广志：小新，写得完全正确！</w:t>
      </w:r>
    </w:p>
    <w:p>
      <w:r>
        <w:rPr>
          <w:sz w:val="24"/>
        </w:rPr>
        <w:t>小新：那奖励我今天不写作业！</w:t>
      </w:r>
    </w:p>
    <w:p>
      <w:r>
        <w:rPr>
          <w:sz w:val="24"/>
        </w:rPr>
        <w:t>广志：不行，先写完作业，再来考你这道题！</w:t>
      </w:r>
    </w:p>
    <w:p>
      <w:r>
        <w:rPr>
          <w:sz w:val="24"/>
        </w:rPr>
      </w:r>
    </w:p>
    <w:p>
      <w:r>
        <w:rPr>
          <w:b/>
          <w:sz w:val="24"/>
        </w:rPr>
        <w:t>十、考前提示</w:t>
      </w:r>
    </w:p>
    <w:p>
      <w:r>
        <w:rPr>
          <w:sz w:val="24"/>
        </w:rPr>
      </w:r>
    </w:p>
    <w:p>
      <w:r>
        <w:rPr>
          <w:sz w:val="24"/>
        </w:rPr>
        <w:t>广志：小新，中级考试租赁大题，关键是把五个数字算准：</w:t>
      </w:r>
    </w:p>
    <w:p>
      <w:r>
        <w:rPr>
          <w:sz w:val="24"/>
        </w:rPr>
        <w:t>①租赁负债（折现）</w:t>
      </w:r>
    </w:p>
    <w:p>
      <w:r>
        <w:rPr>
          <w:sz w:val="24"/>
        </w:rPr>
        <w:t>②使用权资产（加费用）</w:t>
      </w:r>
    </w:p>
    <w:p>
      <w:r>
        <w:rPr>
          <w:sz w:val="24"/>
        </w:rPr>
        <w:t>③年折旧</w:t>
      </w:r>
    </w:p>
    <w:p>
      <w:r>
        <w:rPr>
          <w:sz w:val="24"/>
        </w:rPr>
        <w:t>④每期利息</w:t>
      </w:r>
    </w:p>
    <w:p>
      <w:r>
        <w:rPr>
          <w:sz w:val="24"/>
        </w:rPr>
        <w:t>⑤每期还本</w:t>
      </w:r>
    </w:p>
    <w:p>
      <w:r>
        <w:rPr>
          <w:sz w:val="24"/>
        </w:rPr>
        <w:t>这五个数字对了，分录就自然对了。</w:t>
      </w:r>
    </w:p>
    <w:p>
      <w:r>
        <w:br w:type="page"/>
      </w:r>
    </w:p>
    <w:p>
      <w:pPr>
        <w:pStyle w:val="Heading1"/>
      </w:pPr>
      <w:r>
        <w:t>账号⑫会计科普考点版</w:t>
      </w:r>
    </w:p>
    <w:p>
      <w:r>
        <w:rPr>
          <w:sz w:val="24"/>
        </w:rPr>
        <w:t>已选标题：租赁核心考点速查背诵版</w:t>
      </w:r>
    </w:p>
    <w:p>
      <w:r>
        <w:rPr>
          <w:sz w:val="24"/>
        </w:rPr>
      </w:r>
    </w:p>
    <w:p>
      <w:r>
        <w:rPr>
          <w:b/>
          <w:sz w:val="24"/>
        </w:rPr>
        <w:t>一、新租赁准则核心变化</w:t>
      </w:r>
    </w:p>
    <w:p>
      <w:r>
        <w:rPr>
          <w:sz w:val="24"/>
        </w:rPr>
      </w:r>
    </w:p>
    <w:p>
      <w:r>
        <w:rPr>
          <w:sz w:val="24"/>
        </w:rPr>
        <w:t>旧准则：经营租赁→直接费用化；融资租赁→资产+负债</w:t>
      </w:r>
    </w:p>
    <w:p>
      <w:r>
        <w:rPr>
          <w:sz w:val="24"/>
        </w:rPr>
        <w:t>新准则：承租人一律→使用权资产+租赁负债</w:t>
      </w:r>
    </w:p>
    <w:p>
      <w:r>
        <w:rPr>
          <w:sz w:val="24"/>
        </w:rPr>
        <w:t>豁免：短期（≤12月）、低价值（≤约5000美元）→直接费用化</w:t>
      </w:r>
    </w:p>
    <w:p>
      <w:r>
        <w:rPr>
          <w:sz w:val="24"/>
        </w:rPr>
      </w:r>
    </w:p>
    <w:p>
      <w:r>
        <w:rPr>
          <w:b/>
          <w:sz w:val="24"/>
        </w:rPr>
        <w:t>二、使用权资产初始计量公式</w:t>
      </w:r>
    </w:p>
    <w:p>
      <w:r>
        <w:rPr>
          <w:sz w:val="24"/>
        </w:rPr>
      </w:r>
    </w:p>
    <w:p>
      <w:r>
        <w:rPr>
          <w:sz w:val="24"/>
        </w:rPr>
        <w:t>使用权资产 = 租赁负债初始金额</w:t>
      </w:r>
    </w:p>
    <w:p>
      <w:r>
        <w:rPr>
          <w:sz w:val="24"/>
        </w:rPr>
        <w:t xml:space="preserve">           + 租赁开始日前已支付的租金（减已收租赁激励）</w:t>
      </w:r>
    </w:p>
    <w:p>
      <w:r>
        <w:rPr>
          <w:sz w:val="24"/>
        </w:rPr>
        <w:t xml:space="preserve">           + 初始直接费用（中介费、律师费等）</w:t>
      </w:r>
    </w:p>
    <w:p>
      <w:r>
        <w:rPr>
          <w:sz w:val="24"/>
        </w:rPr>
        <w:t xml:space="preserve">           + 预计弃置/恢复原状义务的现值</w:t>
      </w:r>
    </w:p>
    <w:p>
      <w:r>
        <w:rPr>
          <w:sz w:val="24"/>
        </w:rPr>
      </w:r>
    </w:p>
    <w:p>
      <w:r>
        <w:rPr>
          <w:sz w:val="24"/>
        </w:rPr>
        <w:t>关键：使用权资产 ≥ 租赁负债</w:t>
      </w:r>
    </w:p>
    <w:p>
      <w:r>
        <w:rPr>
          <w:sz w:val="24"/>
        </w:rPr>
      </w:r>
    </w:p>
    <w:p>
      <w:r>
        <w:rPr>
          <w:b/>
          <w:sz w:val="24"/>
        </w:rPr>
        <w:t>三、租赁负债初始计量</w:t>
      </w:r>
    </w:p>
    <w:p>
      <w:r>
        <w:rPr>
          <w:sz w:val="24"/>
        </w:rPr>
      </w:r>
    </w:p>
    <w:p>
      <w:r>
        <w:rPr>
          <w:sz w:val="24"/>
        </w:rPr>
        <w:t>纳入折现的：</w:t>
      </w:r>
    </w:p>
    <w:p>
      <w:r>
        <w:rPr>
          <w:sz w:val="24"/>
        </w:rPr>
        <w:t>①固定付款额</w:t>
      </w:r>
    </w:p>
    <w:p>
      <w:r>
        <w:rPr>
          <w:sz w:val="24"/>
        </w:rPr>
        <w:t>②依赖指数/比率的变动付款（按初始指数）</w:t>
      </w:r>
    </w:p>
    <w:p>
      <w:r>
        <w:rPr>
          <w:sz w:val="24"/>
        </w:rPr>
        <w:t>③余值担保（承租人部分）</w:t>
      </w:r>
    </w:p>
    <w:p>
      <w:r>
        <w:rPr>
          <w:sz w:val="24"/>
        </w:rPr>
        <w:t>④合理确定行使购买权的购买价</w:t>
      </w:r>
    </w:p>
    <w:p>
      <w:r>
        <w:rPr>
          <w:sz w:val="24"/>
        </w:rPr>
        <w:t>⑤合理确定行使终止权时的违约金</w:t>
      </w:r>
    </w:p>
    <w:p>
      <w:r>
        <w:rPr>
          <w:sz w:val="24"/>
        </w:rPr>
      </w:r>
    </w:p>
    <w:p>
      <w:r>
        <w:rPr>
          <w:sz w:val="24"/>
        </w:rPr>
        <w:t>不纳入：不依赖指数的变动付款（按销售额%等）</w:t>
      </w:r>
    </w:p>
    <w:p>
      <w:r>
        <w:rPr>
          <w:sz w:val="24"/>
        </w:rPr>
      </w:r>
    </w:p>
    <w:p>
      <w:r>
        <w:rPr>
          <w:sz w:val="24"/>
        </w:rPr>
        <w:t>折现率：内含利率优先→增量借款利率</w:t>
      </w:r>
    </w:p>
    <w:p>
      <w:r>
        <w:rPr>
          <w:sz w:val="24"/>
        </w:rPr>
      </w:r>
    </w:p>
    <w:p>
      <w:r>
        <w:rPr>
          <w:b/>
          <w:sz w:val="24"/>
        </w:rPr>
        <w:t>四、使用权资产后续折旧</w:t>
      </w:r>
    </w:p>
    <w:p>
      <w:r>
        <w:rPr>
          <w:sz w:val="24"/>
        </w:rPr>
      </w:r>
    </w:p>
    <w:p>
      <w:r>
        <w:rPr>
          <w:sz w:val="24"/>
        </w:rPr>
        <w:t>折旧年限：</w:t>
      </w:r>
    </w:p>
    <w:p>
      <w:r>
        <w:rPr>
          <w:sz w:val="24"/>
        </w:rPr>
        <w:t>确认取得所有权/合理确定行使购买权 → 资产使用寿命</w:t>
      </w:r>
    </w:p>
    <w:p>
      <w:r>
        <w:rPr>
          <w:sz w:val="24"/>
        </w:rPr>
        <w:t>其他 → 租赁期</w:t>
      </w:r>
    </w:p>
    <w:p>
      <w:r>
        <w:rPr>
          <w:sz w:val="24"/>
        </w:rPr>
      </w:r>
    </w:p>
    <w:p>
      <w:r>
        <w:rPr>
          <w:sz w:val="24"/>
        </w:rPr>
        <w:t>方法：通常直线法</w:t>
      </w:r>
    </w:p>
    <w:p>
      <w:r>
        <w:rPr>
          <w:sz w:val="24"/>
        </w:rPr>
        <w:t>科目：使用权资产累计折旧（不是"累计折旧"）</w:t>
      </w:r>
    </w:p>
    <w:p>
      <w:r>
        <w:rPr>
          <w:sz w:val="24"/>
        </w:rPr>
      </w:r>
    </w:p>
    <w:p>
      <w:r>
        <w:rPr>
          <w:sz w:val="24"/>
        </w:rPr>
        <w:t>年折旧 = 使用权资产 / 折旧年限</w:t>
      </w:r>
    </w:p>
    <w:p>
      <w:r>
        <w:rPr>
          <w:sz w:val="24"/>
        </w:rPr>
      </w:r>
    </w:p>
    <w:p>
      <w:r>
        <w:rPr>
          <w:b/>
          <w:sz w:val="24"/>
        </w:rPr>
        <w:t>五、租赁负债后续摊销（实际利率法）</w:t>
      </w:r>
    </w:p>
    <w:p>
      <w:r>
        <w:rPr>
          <w:sz w:val="24"/>
        </w:rPr>
      </w:r>
    </w:p>
    <w:p>
      <w:r>
        <w:rPr>
          <w:sz w:val="24"/>
        </w:rPr>
        <w:t>每期利息 = 期初负债余额 × 折现率</w:t>
      </w:r>
    </w:p>
    <w:p>
      <w:r>
        <w:rPr>
          <w:sz w:val="24"/>
        </w:rPr>
        <w:t>每期还本 = 当期租金 - 当期利息</w:t>
      </w:r>
    </w:p>
    <w:p>
      <w:r>
        <w:rPr>
          <w:sz w:val="24"/>
        </w:rPr>
        <w:t>期末负债 = 期初负债 - 当期还本</w:t>
      </w:r>
    </w:p>
    <w:p>
      <w:r>
        <w:rPr>
          <w:sz w:val="24"/>
        </w:rPr>
      </w:r>
    </w:p>
    <w:p>
      <w:r>
        <w:rPr>
          <w:sz w:val="24"/>
        </w:rPr>
        <w:t>分录（年末付款型）：</w:t>
      </w:r>
    </w:p>
    <w:p>
      <w:r>
        <w:rPr>
          <w:sz w:val="24"/>
        </w:rPr>
        <w:t>借：租赁负债  [还本]</w:t>
      </w:r>
    </w:p>
    <w:p>
      <w:r>
        <w:rPr>
          <w:sz w:val="24"/>
        </w:rPr>
        <w:t>借：财务费用  [利息]</w:t>
      </w:r>
    </w:p>
    <w:p>
      <w:r>
        <w:rPr>
          <w:sz w:val="24"/>
        </w:rPr>
        <w:t>贷：银行存款  [租金]</w:t>
      </w:r>
    </w:p>
    <w:p>
      <w:r>
        <w:rPr>
          <w:sz w:val="24"/>
        </w:rPr>
      </w:r>
    </w:p>
    <w:p>
      <w:r>
        <w:rPr>
          <w:b/>
          <w:sz w:val="24"/>
        </w:rPr>
        <w:t>六、初始确认分录</w:t>
      </w:r>
    </w:p>
    <w:p>
      <w:r>
        <w:rPr>
          <w:sz w:val="24"/>
        </w:rPr>
      </w:r>
    </w:p>
    <w:p>
      <w:r>
        <w:rPr>
          <w:sz w:val="24"/>
        </w:rPr>
        <w:t>借：使用权资产  [负债+直接费+预付+弃置现值]</w:t>
      </w:r>
    </w:p>
    <w:p>
      <w:r>
        <w:rPr>
          <w:sz w:val="24"/>
        </w:rPr>
        <w:t>贷：租赁负债  [未来付款折现值]</w:t>
      </w:r>
    </w:p>
    <w:p>
      <w:r>
        <w:rPr>
          <w:sz w:val="24"/>
        </w:rPr>
        <w:t>贷：银行存款  [直接费用]</w:t>
      </w:r>
    </w:p>
    <w:p>
      <w:r>
        <w:rPr>
          <w:sz w:val="24"/>
        </w:rPr>
        <w:t>贷：预计负债  [弃置费用现值]（如有）</w:t>
      </w:r>
    </w:p>
    <w:p>
      <w:r>
        <w:rPr>
          <w:sz w:val="24"/>
        </w:rPr>
      </w:r>
    </w:p>
    <w:p>
      <w:r>
        <w:rPr>
          <w:b/>
          <w:sz w:val="24"/>
        </w:rPr>
        <w:t>七、预计弃置费用的处理</w:t>
      </w:r>
    </w:p>
    <w:p>
      <w:r>
        <w:rPr>
          <w:sz w:val="24"/>
        </w:rPr>
      </w:r>
    </w:p>
    <w:p>
      <w:r>
        <w:rPr>
          <w:sz w:val="24"/>
        </w:rPr>
        <w:t>初始加入使用权资产，对应预计负债</w:t>
      </w:r>
    </w:p>
    <w:p>
      <w:r>
        <w:rPr>
          <w:sz w:val="24"/>
        </w:rPr>
        <w:t>每年计提利息：借财务费用，贷预计负债</w:t>
      </w:r>
    </w:p>
    <w:p>
      <w:r>
        <w:rPr>
          <w:sz w:val="24"/>
        </w:rPr>
        <w:t>到期实际发生时：借预计负债，贷银行存款</w:t>
      </w:r>
    </w:p>
    <w:p>
      <w:r>
        <w:rPr>
          <w:sz w:val="24"/>
        </w:rPr>
      </w:r>
    </w:p>
    <w:p>
      <w:r>
        <w:rPr>
          <w:b/>
          <w:sz w:val="24"/>
        </w:rPr>
        <w:t>八、短期/低价值豁免处理</w:t>
      </w:r>
    </w:p>
    <w:p>
      <w:r>
        <w:rPr>
          <w:sz w:val="24"/>
        </w:rPr>
      </w:r>
    </w:p>
    <w:p>
      <w:r>
        <w:rPr>
          <w:sz w:val="24"/>
        </w:rPr>
        <w:t>借：管理费用  X</w:t>
      </w:r>
    </w:p>
    <w:p>
      <w:r>
        <w:rPr>
          <w:sz w:val="24"/>
        </w:rPr>
        <w:t>贷：应付账款/银行存款  X</w:t>
      </w:r>
    </w:p>
    <w:p>
      <w:r>
        <w:rPr>
          <w:sz w:val="24"/>
        </w:rPr>
      </w:r>
    </w:p>
    <w:p>
      <w:r>
        <w:rPr>
          <w:sz w:val="24"/>
        </w:rPr>
        <w:t>无需确认使用权资产和租赁负债</w:t>
      </w:r>
    </w:p>
    <w:p>
      <w:r>
        <w:rPr>
          <w:sz w:val="24"/>
        </w:rPr>
      </w:r>
    </w:p>
    <w:p>
      <w:r>
        <w:rPr>
          <w:b/>
          <w:sz w:val="24"/>
        </w:rPr>
        <w:t>九、高频易错点</w:t>
      </w:r>
    </w:p>
    <w:p>
      <w:r>
        <w:rPr>
          <w:sz w:val="24"/>
        </w:rPr>
      </w:r>
    </w:p>
    <w:p>
      <w:r>
        <w:rPr>
          <w:sz w:val="24"/>
        </w:rPr>
        <w:t>①使用权资产 ≠ 租赁负债（差额=其他费用）</w:t>
      </w:r>
    </w:p>
    <w:p>
      <w:r>
        <w:rPr>
          <w:sz w:val="24"/>
        </w:rPr>
        <w:t>②折旧年限=租赁期（通常，不是资产使用寿命）</w:t>
      </w:r>
    </w:p>
    <w:p>
      <w:r>
        <w:rPr>
          <w:sz w:val="24"/>
        </w:rPr>
        <w:t>③利息=期初负债×折现率（不是租金×利率）</w:t>
      </w:r>
    </w:p>
    <w:p>
      <w:r>
        <w:rPr>
          <w:sz w:val="24"/>
        </w:rPr>
        <w:t>④还本=租金-利息（租金包含本息）</w:t>
      </w:r>
    </w:p>
    <w:p>
      <w:r>
        <w:rPr>
          <w:sz w:val="24"/>
        </w:rPr>
        <w:t>⑤折旧科目：使用权资产累计折旧（独立科目）</w:t>
      </w:r>
    </w:p>
    <w:p>
      <w:r>
        <w:rPr>
          <w:sz w:val="24"/>
        </w:rPr>
        <w:t>⑥短期豁免须含所有合理确定会行使的续期在内≤12月</w:t>
      </w:r>
    </w:p>
    <w:p>
      <w:r>
        <w:rPr>
          <w:sz w:val="24"/>
        </w:rPr>
      </w:r>
    </w:p>
    <w:p>
      <w:r>
        <w:rPr>
          <w:b/>
          <w:sz w:val="24"/>
        </w:rPr>
        <w:t>十、背诵口诀</w:t>
      </w:r>
    </w:p>
    <w:p>
      <w:r>
        <w:rPr>
          <w:sz w:val="24"/>
        </w:rPr>
      </w:r>
    </w:p>
    <w:p>
      <w:r>
        <w:rPr>
          <w:sz w:val="24"/>
        </w:rPr>
        <w:t>租赁入账两件事：资产负债同时生；</w:t>
      </w:r>
    </w:p>
    <w:p>
      <w:r>
        <w:rPr>
          <w:sz w:val="24"/>
        </w:rPr>
        <w:t>资产=负债加费用，折旧走年限均摊；</w:t>
      </w:r>
    </w:p>
    <w:p>
      <w:r>
        <w:rPr>
          <w:sz w:val="24"/>
        </w:rPr>
        <w:t>负债按实际利率法，利息=期初乘折现；</w:t>
      </w:r>
    </w:p>
    <w:p>
      <w:r>
        <w:rPr>
          <w:sz w:val="24"/>
        </w:rPr>
        <w:t>还本=租金减利息，逐年还清负债消；</w:t>
      </w:r>
    </w:p>
    <w:p>
      <w:r>
        <w:rPr>
          <w:sz w:val="24"/>
        </w:rPr>
        <w:t>短期低价可豁免，直接费用化最省。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