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已选标题：唐僧取经路租了辆车，会计怎么记</w:t>
      </w:r>
    </w:p>
    <w:p>
      <w:r>
        <w:rPr>
          <w:sz w:val="24"/>
        </w:rPr>
      </w:r>
    </w:p>
    <w:p>
      <w:r>
        <w:rPr>
          <w:sz w:val="24"/>
        </w:rPr>
        <w:t>【账号⑦ 西游记故事号】</w:t>
      </w:r>
    </w:p>
    <w:p>
      <w:r>
        <w:rPr>
          <w:sz w:val="24"/>
        </w:rPr>
      </w:r>
    </w:p>
    <w:p>
      <w:r>
        <w:rPr>
          <w:sz w:val="24"/>
        </w:rPr>
        <w:t>唐僧取经路上，交通工具一直是个问题。白龙马虽好，但遇到平路效率太低。</w:t>
      </w:r>
    </w:p>
    <w:p>
      <w:r>
        <w:rPr>
          <w:sz w:val="24"/>
        </w:rPr>
      </w:r>
    </w:p>
    <w:p>
      <w:r>
        <w:rPr>
          <w:sz w:val="24"/>
        </w:rPr>
        <w:t>悟空想了个办法：去佛祖汽车公司租一辆多功能取经车。</w:t>
      </w:r>
    </w:p>
    <w:p>
      <w:r>
        <w:rPr>
          <w:sz w:val="24"/>
        </w:rPr>
      </w:r>
    </w:p>
    <w:p>
      <w:r>
        <w:rPr>
          <w:sz w:val="24"/>
        </w:rPr>
        <w:t>这辆车，就是我们今天要讲的"使用权资产"。</w:t>
      </w:r>
    </w:p>
    <w:p>
      <w:r>
        <w:rPr>
          <w:sz w:val="24"/>
        </w:rPr>
      </w:r>
    </w:p>
    <w:p>
      <w:r>
        <w:rPr>
          <w:b/>
          <w:sz w:val="24"/>
        </w:rPr>
        <w:t>一、签合同</w:t>
      </w:r>
    </w:p>
    <w:p>
      <w:r>
        <w:rPr>
          <w:sz w:val="24"/>
        </w:rPr>
      </w:r>
    </w:p>
    <w:p>
      <w:r>
        <w:rPr>
          <w:sz w:val="24"/>
        </w:rPr>
        <w:t>唐僧公司（承租方）和佛祖汽车（出租方）签了租赁合同：</w:t>
      </w:r>
    </w:p>
    <w:p>
      <w:r>
        <w:rPr>
          <w:sz w:val="24"/>
        </w:rPr>
      </w:r>
    </w:p>
    <w:p>
      <w:r>
        <w:rPr>
          <w:sz w:val="24"/>
        </w:rPr>
        <w:t>→ 租赁标的：佛宝多功能取经车一辆</w:t>
      </w:r>
    </w:p>
    <w:p>
      <w:r>
        <w:rPr>
          <w:sz w:val="24"/>
        </w:rPr>
        <w:t>→ 租期：3年（取经路程预计3年完成）</w:t>
      </w:r>
    </w:p>
    <w:p>
      <w:r>
        <w:rPr>
          <w:sz w:val="24"/>
        </w:rPr>
        <w:t>→ 年租金：100万两，每年末支付</w:t>
      </w:r>
    </w:p>
    <w:p>
      <w:r>
        <w:rPr>
          <w:sz w:val="24"/>
        </w:rPr>
        <w:t>→ 折现率（增量借款利率）：5%</w:t>
      </w:r>
    </w:p>
    <w:p>
      <w:r>
        <w:rPr>
          <w:sz w:val="24"/>
        </w:rPr>
        <w:t>→ 租期满：车辆归还佛祖汽车</w:t>
      </w:r>
    </w:p>
    <w:p>
      <w:r>
        <w:rPr>
          <w:sz w:val="24"/>
        </w:rPr>
      </w:r>
    </w:p>
    <w:p>
      <w:r>
        <w:rPr>
          <w:sz w:val="24"/>
        </w:rPr>
        <w:t>悟空掏出金算盘：「师父，这辆车的使用权，值多少两？」</w:t>
      </w:r>
    </w:p>
    <w:p>
      <w:r>
        <w:rPr>
          <w:sz w:val="24"/>
        </w:rPr>
      </w:r>
    </w:p>
    <w:p>
      <w:r>
        <w:rPr>
          <w:sz w:val="24"/>
        </w:rPr>
        <w:t>如来微笑：「年金现值是多少？」</w:t>
      </w:r>
    </w:p>
    <w:p>
      <w:r>
        <w:rPr>
          <w:sz w:val="24"/>
        </w:rPr>
      </w:r>
    </w:p>
    <w:p>
      <w:r>
        <w:rPr>
          <w:sz w:val="24"/>
        </w:rPr>
        <w:t>悟空：「100万 × 年金现值系数（5%，3年）= 100 × 2.7232 = 272.32万。」</w:t>
      </w:r>
    </w:p>
    <w:p>
      <w:r>
        <w:rPr>
          <w:sz w:val="24"/>
        </w:rPr>
      </w:r>
    </w:p>
    <w:p>
      <w:r>
        <w:rPr>
          <w:b/>
          <w:sz w:val="24"/>
        </w:rPr>
        <w:t>二、初始确认</w:t>
      </w:r>
    </w:p>
    <w:p>
      <w:r>
        <w:rPr>
          <w:sz w:val="24"/>
        </w:rPr>
      </w:r>
    </w:p>
    <w:p>
      <w:r>
        <w:rPr>
          <w:sz w:val="24"/>
        </w:rPr>
        <w:t>租赁开始日，唐僧公司账上：</w:t>
      </w:r>
    </w:p>
    <w:p>
      <w:r>
        <w:rPr>
          <w:sz w:val="24"/>
        </w:rPr>
      </w:r>
    </w:p>
    <w:p>
      <w:r>
        <w:rPr>
          <w:sz w:val="24"/>
        </w:rPr>
        <w:t>借：使用权资产（取经车使用权）  272.32万</w:t>
      </w:r>
    </w:p>
    <w:p>
      <w:r>
        <w:rPr>
          <w:sz w:val="24"/>
        </w:rPr>
        <w:t>贷：租赁负债                    272.32万</w:t>
      </w:r>
    </w:p>
    <w:p>
      <w:r>
        <w:rPr>
          <w:sz w:val="24"/>
        </w:rPr>
      </w:r>
    </w:p>
    <w:p>
      <w:r>
        <w:rPr>
          <w:sz w:val="24"/>
        </w:rPr>
        <w:t>沙僧（财务会计）：「师兄，这辆车是我们的资产了？」</w:t>
      </w:r>
    </w:p>
    <w:p>
      <w:r>
        <w:rPr>
          <w:sz w:val="24"/>
        </w:rPr>
      </w:r>
    </w:p>
    <w:p>
      <w:r>
        <w:rPr>
          <w:sz w:val="24"/>
        </w:rPr>
        <w:t>悟空：「使用权是我们的，所有权还是佛祖的。账面上叫'使用权资产'，不叫'固定资产'。」</w:t>
      </w:r>
    </w:p>
    <w:p>
      <w:r>
        <w:rPr>
          <w:sz w:val="24"/>
        </w:rPr>
      </w:r>
    </w:p>
    <w:p>
      <w:r>
        <w:rPr>
          <w:b/>
          <w:sz w:val="24"/>
        </w:rPr>
        <w:t>三、第一年末的三笔账</w:t>
      </w:r>
    </w:p>
    <w:p>
      <w:r>
        <w:rPr>
          <w:sz w:val="24"/>
        </w:rPr>
      </w:r>
    </w:p>
    <w:p>
      <w:r>
        <w:rPr>
          <w:sz w:val="24"/>
        </w:rPr>
        <w:t>第一笔：利息（随债务增加而确认）</w:t>
      </w:r>
    </w:p>
    <w:p>
      <w:r>
        <w:rPr>
          <w:sz w:val="24"/>
        </w:rPr>
      </w:r>
    </w:p>
    <w:p>
      <w:r>
        <w:rPr>
          <w:sz w:val="24"/>
        </w:rPr>
        <w:t>利息 = 期初租赁负债 × 实际利率</w:t>
      </w:r>
    </w:p>
    <w:p>
      <w:r>
        <w:rPr>
          <w:sz w:val="24"/>
        </w:rPr>
        <w:t>= 272.32 × 5%</w:t>
      </w:r>
    </w:p>
    <w:p>
      <w:r>
        <w:rPr>
          <w:sz w:val="24"/>
        </w:rPr>
        <w:t>= 13.62万</w:t>
      </w:r>
    </w:p>
    <w:p>
      <w:r>
        <w:rPr>
          <w:sz w:val="24"/>
        </w:rPr>
      </w:r>
    </w:p>
    <w:p>
      <w:r>
        <w:rPr>
          <w:sz w:val="24"/>
        </w:rPr>
        <w:t>借：财务费用（利息）  13.62万</w:t>
      </w:r>
    </w:p>
    <w:p>
      <w:r>
        <w:rPr>
          <w:sz w:val="24"/>
        </w:rPr>
        <w:t>贷：租赁负债          13.62万</w:t>
      </w:r>
    </w:p>
    <w:p>
      <w:r>
        <w:rPr>
          <w:sz w:val="24"/>
        </w:rPr>
      </w:r>
    </w:p>
    <w:p>
      <w:r>
        <w:rPr>
          <w:sz w:val="24"/>
        </w:rPr>
        <w:t>八戒（出纳）：「为什么租金才100万，利息要13万多？」</w:t>
      </w:r>
    </w:p>
    <w:p>
      <w:r>
        <w:rPr>
          <w:sz w:val="24"/>
        </w:rPr>
      </w:r>
    </w:p>
    <w:p>
      <w:r>
        <w:rPr>
          <w:sz w:val="24"/>
        </w:rPr>
        <w:t>悟空：「因为你是用3年时间付清272万，中间占用的时间就是利息成本。」</w:t>
      </w:r>
    </w:p>
    <w:p>
      <w:r>
        <w:rPr>
          <w:sz w:val="24"/>
        </w:rPr>
      </w:r>
    </w:p>
    <w:p>
      <w:r>
        <w:rPr>
          <w:sz w:val="24"/>
        </w:rPr>
        <w:t>第二笔：支付第一年租金</w:t>
      </w:r>
    </w:p>
    <w:p>
      <w:r>
        <w:rPr>
          <w:sz w:val="24"/>
        </w:rPr>
      </w:r>
    </w:p>
    <w:p>
      <w:r>
        <w:rPr>
          <w:sz w:val="24"/>
        </w:rPr>
        <w:t>借：租赁负债      100万</w:t>
      </w:r>
    </w:p>
    <w:p>
      <w:r>
        <w:rPr>
          <w:sz w:val="24"/>
        </w:rPr>
        <w:t>贷：银行存款      100万</w:t>
      </w:r>
    </w:p>
    <w:p>
      <w:r>
        <w:rPr>
          <w:sz w:val="24"/>
        </w:rPr>
      </w:r>
    </w:p>
    <w:p>
      <w:r>
        <w:rPr>
          <w:sz w:val="24"/>
        </w:rPr>
        <w:t>第一年末租赁负债 = 272.32 + 13.62 - 100 = 185.94万</w:t>
      </w:r>
    </w:p>
    <w:p>
      <w:r>
        <w:rPr>
          <w:sz w:val="24"/>
        </w:rPr>
      </w:r>
    </w:p>
    <w:p>
      <w:r>
        <w:rPr>
          <w:sz w:val="24"/>
        </w:rPr>
        <w:t>第三笔：使用权资产折旧</w:t>
      </w:r>
    </w:p>
    <w:p>
      <w:r>
        <w:rPr>
          <w:sz w:val="24"/>
        </w:rPr>
      </w:r>
    </w:p>
    <w:p>
      <w:r>
        <w:rPr>
          <w:sz w:val="24"/>
        </w:rPr>
        <w:t>3年到期要还车，所以按3年折旧：</w:t>
      </w:r>
    </w:p>
    <w:p>
      <w:r>
        <w:rPr>
          <w:sz w:val="24"/>
        </w:rPr>
        <w:t>年折旧 = 272.32 ÷ 3 = 90.77万</w:t>
      </w:r>
    </w:p>
    <w:p>
      <w:r>
        <w:rPr>
          <w:sz w:val="24"/>
        </w:rPr>
      </w:r>
    </w:p>
    <w:p>
      <w:r>
        <w:rPr>
          <w:sz w:val="24"/>
        </w:rPr>
        <w:t>借：折旧费用（使用权资产折旧）  90.77万</w:t>
      </w:r>
    </w:p>
    <w:p>
      <w:r>
        <w:rPr>
          <w:sz w:val="24"/>
        </w:rPr>
        <w:t>贷：使用权资产累计折旧           90.77万</w:t>
      </w:r>
    </w:p>
    <w:p>
      <w:r>
        <w:rPr>
          <w:sz w:val="24"/>
        </w:rPr>
      </w:r>
    </w:p>
    <w:p>
      <w:r>
        <w:rPr>
          <w:b/>
          <w:sz w:val="24"/>
        </w:rPr>
        <w:t>四、三年摊销表</w:t>
      </w:r>
    </w:p>
    <w:p>
      <w:r>
        <w:rPr>
          <w:sz w:val="24"/>
        </w:rPr>
      </w:r>
    </w:p>
    <w:p>
      <w:r>
        <w:rPr>
          <w:sz w:val="24"/>
        </w:rPr>
        <w:t>| 年份 | 期初负债 | 利息5% | 付款 | 期末负债 | 折旧 | 资产净值 |</w:t>
      </w:r>
    </w:p>
    <w:p>
      <w:r>
        <w:rPr>
          <w:sz w:val="24"/>
        </w:rPr>
        <w:t>|------|----------|--------|------|----------|------|----------|</w:t>
      </w:r>
    </w:p>
    <w:p>
      <w:r>
        <w:rPr>
          <w:sz w:val="24"/>
        </w:rPr>
        <w:t>| 第1年 | 272.32 | 13.62 | 100 | 185.94 | 90.77 | 181.55 |</w:t>
      </w:r>
    </w:p>
    <w:p>
      <w:r>
        <w:rPr>
          <w:sz w:val="24"/>
        </w:rPr>
        <w:t>| 第2年 | 185.94 | 9.30 | 100 | 95.24 | 90.77 | 90.78 |</w:t>
      </w:r>
    </w:p>
    <w:p>
      <w:r>
        <w:rPr>
          <w:sz w:val="24"/>
        </w:rPr>
        <w:t>| 第3年 | 95.24 | 4.76 | 100 | 0 | 90.78 | 0 |</w:t>
      </w:r>
    </w:p>
    <w:p>
      <w:r>
        <w:rPr>
          <w:sz w:val="24"/>
        </w:rPr>
      </w:r>
    </w:p>
    <w:p>
      <w:r>
        <w:rPr>
          <w:sz w:val="24"/>
        </w:rPr>
        <w:t>第3年：利息4.76万（尾差调整至精确归零）</w:t>
      </w:r>
    </w:p>
    <w:p>
      <w:r>
        <w:rPr>
          <w:sz w:val="24"/>
        </w:rPr>
      </w:r>
    </w:p>
    <w:p>
      <w:r>
        <w:rPr>
          <w:sz w:val="24"/>
        </w:rPr>
        <w:t>悟空：「三年后，车还回去，账面使用权资产和租赁负债都是零。干净！」</w:t>
      </w:r>
    </w:p>
    <w:p>
      <w:r>
        <w:rPr>
          <w:sz w:val="24"/>
        </w:rPr>
      </w:r>
    </w:p>
    <w:p>
      <w:r>
        <w:rPr>
          <w:b/>
          <w:sz w:val="24"/>
        </w:rPr>
        <w:t>五、出租方佛祖汽车的账</w:t>
      </w:r>
    </w:p>
    <w:p>
      <w:r>
        <w:rPr>
          <w:sz w:val="24"/>
        </w:rPr>
      </w:r>
    </w:p>
    <w:p>
      <w:r>
        <w:rPr>
          <w:sz w:val="24"/>
        </w:rPr>
        <w:t>这是融资租赁（租期覆盖资产大部分寿命），佛祖汽车（出租方）：</w:t>
      </w:r>
    </w:p>
    <w:p>
      <w:r>
        <w:rPr>
          <w:sz w:val="24"/>
        </w:rPr>
      </w:r>
    </w:p>
    <w:p>
      <w:r>
        <w:rPr>
          <w:sz w:val="24"/>
        </w:rPr>
        <w:t>→ 终止确认车辆（不再放在自己账上）</w:t>
      </w:r>
    </w:p>
    <w:p>
      <w:r>
        <w:rPr>
          <w:sz w:val="24"/>
        </w:rPr>
        <w:t>→ 确认应收融资租赁款（= 未来收款的现值）</w:t>
      </w:r>
    </w:p>
    <w:p>
      <w:r>
        <w:rPr>
          <w:sz w:val="24"/>
        </w:rPr>
      </w:r>
    </w:p>
    <w:p>
      <w:r>
        <w:rPr>
          <w:sz w:val="24"/>
        </w:rPr>
        <w:t>佛祖汽车：</w:t>
      </w:r>
    </w:p>
    <w:p>
      <w:r>
        <w:rPr>
          <w:sz w:val="24"/>
        </w:rPr>
        <w:t>借：应收融资租赁款  272.32万</w:t>
      </w:r>
    </w:p>
    <w:p>
      <w:r>
        <w:rPr>
          <w:sz w:val="24"/>
        </w:rPr>
        <w:t>贷：融资租赁资产（车）  XXX万</w:t>
      </w:r>
    </w:p>
    <w:p>
      <w:r>
        <w:rPr>
          <w:sz w:val="24"/>
        </w:rPr>
        <w:t xml:space="preserve">    未实现融资收益      差额</w:t>
      </w:r>
    </w:p>
    <w:p>
      <w:r>
        <w:rPr>
          <w:sz w:val="24"/>
        </w:rPr>
      </w:r>
    </w:p>
    <w:p>
      <w:r>
        <w:rPr>
          <w:sz w:val="24"/>
        </w:rPr>
        <w:t>每年收款时，按实际利率法确认利息收入。</w:t>
      </w:r>
    </w:p>
    <w:p>
      <w:r>
        <w:rPr>
          <w:sz w:val="24"/>
        </w:rPr>
      </w:r>
    </w:p>
    <w:p>
      <w:r>
        <w:rPr>
          <w:b/>
          <w:sz w:val="24"/>
        </w:rPr>
        <w:t>六、悟空的总结</w:t>
      </w:r>
    </w:p>
    <w:p>
      <w:r>
        <w:rPr>
          <w:sz w:val="24"/>
        </w:rPr>
      </w:r>
    </w:p>
    <w:p>
      <w:r>
        <w:rPr>
          <w:sz w:val="24"/>
        </w:rPr>
        <w:t>「师父，租赁有三句话：</w:t>
      </w:r>
    </w:p>
    <w:p>
      <w:r>
        <w:rPr>
          <w:sz w:val="24"/>
        </w:rPr>
        <w:t>第一句：租来先借权贷债，两边一样大；</w:t>
      </w:r>
    </w:p>
    <w:p>
      <w:r>
        <w:rPr>
          <w:sz w:val="24"/>
        </w:rPr>
        <w:t>第二句：每年利息用期初余额算，逐年减少；</w:t>
      </w:r>
    </w:p>
    <w:p>
      <w:r>
        <w:rPr>
          <w:sz w:val="24"/>
        </w:rPr>
        <w:t>第三句：使用权按租期折旧，归还前折完。</w:t>
      </w:r>
    </w:p>
    <w:p>
      <w:r>
        <w:rPr>
          <w:sz w:val="24"/>
        </w:rPr>
        <w:t>记住这三句，租赁题不会错。」</w:t>
      </w:r>
    </w:p>
    <w:p>
      <w:r>
        <w:rPr>
          <w:sz w:val="24"/>
        </w:rPr>
      </w:r>
    </w:p>
    <w:p>
      <w:r>
        <w:rPr>
          <w:sz w:val="24"/>
        </w:rPr>
        <w:t>唐僧：「阿弥陀佛，悟空，取经之余你开了家会计培训班？」</w:t>
      </w:r>
    </w:p>
    <w:p>
      <w:r>
        <w:rPr>
          <w:sz w:val="24"/>
        </w:rPr>
      </w:r>
    </w:p>
    <w:p>
      <w:r>
        <w:rPr>
          <w:sz w:val="24"/>
        </w:rPr>
        <w:t>悟空：「不是，这是应付如来税务局的。」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#租赁 #使用权资产 #租赁负债 #中级会计备考 #会计 #财会 #诗雨会计</w:t>
      </w:r>
    </w:p>
    <w:p>
      <w:r>
        <w:br w:type="page"/>
      </w:r>
    </w:p>
    <w:p>
      <w:r>
        <w:rPr>
          <w:sz w:val="24"/>
        </w:rPr>
        <w:t>已选标题：广志公司租库房，全套分录完整版</w:t>
      </w:r>
    </w:p>
    <w:p>
      <w:r>
        <w:rPr>
          <w:sz w:val="24"/>
        </w:rPr>
      </w:r>
    </w:p>
    <w:p>
      <w:r>
        <w:rPr>
          <w:sz w:val="24"/>
        </w:rPr>
        <w:t>【账号⑧ 小新故事号·完整版】</w:t>
      </w:r>
    </w:p>
    <w:p>
      <w:r>
        <w:rPr>
          <w:sz w:val="24"/>
        </w:rPr>
      </w:r>
    </w:p>
    <w:p>
      <w:r>
        <w:rPr>
          <w:sz w:val="24"/>
        </w:rPr>
        <w:t>广志的双叶机械去年扩产，产品堆满了车间，急需一个仓库。</w:t>
      </w:r>
    </w:p>
    <w:p>
      <w:r>
        <w:rPr>
          <w:sz w:val="24"/>
        </w:rPr>
      </w:r>
    </w:p>
    <w:p>
      <w:r>
        <w:rPr>
          <w:sz w:val="24"/>
        </w:rPr>
        <w:t>买地太贵，广志决定租一个库房。</w:t>
      </w:r>
    </w:p>
    <w:p>
      <w:r>
        <w:rPr>
          <w:sz w:val="24"/>
        </w:rPr>
      </w:r>
    </w:p>
    <w:p>
      <w:r>
        <w:rPr>
          <w:sz w:val="24"/>
        </w:rPr>
        <w:t>这是一道完整的租赁计算题，从合同签订到三年结束，分录全部给你。</w:t>
      </w:r>
    </w:p>
    <w:p>
      <w:r>
        <w:rPr>
          <w:sz w:val="24"/>
        </w:rPr>
      </w:r>
    </w:p>
    <w:p>
      <w:r>
        <w:rPr>
          <w:b/>
          <w:sz w:val="24"/>
        </w:rPr>
        <w:t>一、基础数据</w:t>
      </w:r>
    </w:p>
    <w:p>
      <w:r>
        <w:rPr>
          <w:sz w:val="24"/>
        </w:rPr>
      </w:r>
    </w:p>
    <w:p>
      <w:r>
        <w:rPr>
          <w:sz w:val="24"/>
        </w:rPr>
        <w:t>承租方：双叶机械（广志的公司）</w:t>
      </w:r>
    </w:p>
    <w:p>
      <w:r>
        <w:rPr>
          <w:sz w:val="24"/>
        </w:rPr>
        <w:t>标的：工业库房一栋</w:t>
      </w:r>
    </w:p>
    <w:p>
      <w:r>
        <w:rPr>
          <w:sz w:val="24"/>
        </w:rPr>
        <w:t>租赁期：3年（每年末付款）</w:t>
      </w:r>
    </w:p>
    <w:p>
      <w:r>
        <w:rPr>
          <w:sz w:val="24"/>
        </w:rPr>
        <w:t>年租金：100万元</w:t>
      </w:r>
    </w:p>
    <w:p>
      <w:r>
        <w:rPr>
          <w:sz w:val="24"/>
        </w:rPr>
        <w:t>折现率：5%（增量借款利率）</w:t>
      </w:r>
    </w:p>
    <w:p>
      <w:r>
        <w:rPr>
          <w:sz w:val="24"/>
        </w:rPr>
        <w:t>年金现值系数（5%，3年）= 2.7232</w:t>
      </w:r>
    </w:p>
    <w:p>
      <w:r>
        <w:rPr>
          <w:sz w:val="24"/>
        </w:rPr>
        <w:t>到期归还，不转移所有权</w:t>
      </w:r>
    </w:p>
    <w:p>
      <w:r>
        <w:rPr>
          <w:sz w:val="24"/>
        </w:rPr>
      </w:r>
    </w:p>
    <w:p>
      <w:r>
        <w:rPr>
          <w:b/>
          <w:sz w:val="24"/>
        </w:rPr>
        <w:t>二、第一步：初始确认（租赁开始日）</w:t>
      </w:r>
    </w:p>
    <w:p>
      <w:r>
        <w:rPr>
          <w:sz w:val="24"/>
        </w:rPr>
      </w:r>
    </w:p>
    <w:p>
      <w:r>
        <w:rPr>
          <w:sz w:val="24"/>
        </w:rPr>
        <w:t>使用权资产初始金额 = 租赁负债初始金额</w:t>
      </w:r>
    </w:p>
    <w:p>
      <w:r>
        <w:rPr>
          <w:sz w:val="24"/>
        </w:rPr>
        <w:t>= 100 × 2.7232 = 272.32万元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借：使用权资产        272.32万</w:t>
      </w:r>
    </w:p>
    <w:p>
      <w:r>
        <w:rPr>
          <w:sz w:val="24"/>
        </w:rPr>
        <w:t>贷：租赁负债          272.32万</w:t>
      </w:r>
    </w:p>
    <w:p>
      <w:r>
        <w:rPr>
          <w:sz w:val="24"/>
        </w:rPr>
      </w:r>
    </w:p>
    <w:p>
      <w:r>
        <w:rPr>
          <w:sz w:val="24"/>
        </w:rPr>
        <w:t>广志：「272万，全是债！」</w:t>
      </w:r>
    </w:p>
    <w:p>
      <w:r>
        <w:rPr>
          <w:sz w:val="24"/>
        </w:rPr>
      </w:r>
    </w:p>
    <w:p>
      <w:r>
        <w:rPr>
          <w:sz w:val="24"/>
        </w:rPr>
        <w:t>小新（趴在桌上看漫画）：「爸爸，你同时也有272万的资产了。」</w:t>
      </w:r>
    </w:p>
    <w:p>
      <w:r>
        <w:rPr>
          <w:sz w:val="24"/>
        </w:rPr>
      </w:r>
    </w:p>
    <w:p>
      <w:r>
        <w:rPr>
          <w:b/>
          <w:sz w:val="24"/>
        </w:rPr>
        <w:t>三、第二步：租赁负债摊销表（实际利率法）</w:t>
      </w:r>
    </w:p>
    <w:p>
      <w:r>
        <w:rPr>
          <w:sz w:val="24"/>
        </w:rPr>
      </w:r>
    </w:p>
    <w:p>
      <w:r>
        <w:rPr>
          <w:sz w:val="24"/>
        </w:rPr>
        <w:t>| 年份 | 期初余额 | 利息（×5%） | 付款 | 期末余额 |</w:t>
      </w:r>
    </w:p>
    <w:p>
      <w:r>
        <w:rPr>
          <w:sz w:val="24"/>
        </w:rPr>
        <w:t>|------|----------|-------------|------|----------|</w:t>
      </w:r>
    </w:p>
    <w:p>
      <w:r>
        <w:rPr>
          <w:sz w:val="24"/>
        </w:rPr>
        <w:t>| 第1年 | 272.32 | 13.62 | 100 | 185.94 |</w:t>
      </w:r>
    </w:p>
    <w:p>
      <w:r>
        <w:rPr>
          <w:sz w:val="24"/>
        </w:rPr>
        <w:t>| 第2年 | 185.94 | 9.30 | 100 | 95.24 |</w:t>
      </w:r>
    </w:p>
    <w:p>
      <w:r>
        <w:rPr>
          <w:sz w:val="24"/>
        </w:rPr>
        <w:t>| 第3年 | 95.24 | 4.76 | 100 | 0.00 |</w:t>
      </w:r>
    </w:p>
    <w:p>
      <w:r>
        <w:rPr>
          <w:sz w:val="24"/>
        </w:rPr>
        <w:t>| 合计 | - | 27.68 | 300 | - |</w:t>
      </w:r>
    </w:p>
    <w:p>
      <w:r>
        <w:rPr>
          <w:sz w:val="24"/>
        </w:rPr>
      </w:r>
    </w:p>
    <w:p>
      <w:r>
        <w:rPr>
          <w:sz w:val="24"/>
        </w:rPr>
        <w:t>小新：「爸爸，3年共还300万，比272万多了27.68万，那就是总利息。」</w:t>
      </w:r>
    </w:p>
    <w:p>
      <w:r>
        <w:rPr>
          <w:sz w:val="24"/>
        </w:rPr>
      </w:r>
    </w:p>
    <w:p>
      <w:r>
        <w:rPr>
          <w:sz w:val="24"/>
        </w:rPr>
        <w:t>广志：「合理，这就是资金的时间价值。」</w:t>
      </w:r>
    </w:p>
    <w:p>
      <w:r>
        <w:rPr>
          <w:sz w:val="24"/>
        </w:rPr>
      </w:r>
    </w:p>
    <w:p>
      <w:r>
        <w:rPr>
          <w:b/>
          <w:sz w:val="24"/>
        </w:rPr>
        <w:t>四、第三步：使用权资产折旧</w:t>
      </w:r>
    </w:p>
    <w:p>
      <w:r>
        <w:rPr>
          <w:sz w:val="24"/>
        </w:rPr>
      </w:r>
    </w:p>
    <w:p>
      <w:r>
        <w:rPr>
          <w:sz w:val="24"/>
        </w:rPr>
        <w:t>折旧方法：直线法</w:t>
      </w:r>
    </w:p>
    <w:p>
      <w:r>
        <w:rPr>
          <w:sz w:val="24"/>
        </w:rPr>
        <w:t>折旧期限：3年（租期满归还，按租期）</w:t>
      </w:r>
    </w:p>
    <w:p>
      <w:r>
        <w:rPr>
          <w:sz w:val="24"/>
        </w:rPr>
        <w:t>年折旧额 = 272.32 ÷ 3 = 90.77万元</w:t>
      </w:r>
    </w:p>
    <w:p>
      <w:r>
        <w:rPr>
          <w:sz w:val="24"/>
        </w:rPr>
      </w:r>
    </w:p>
    <w:p>
      <w:r>
        <w:rPr>
          <w:b/>
          <w:sz w:val="24"/>
        </w:rPr>
        <w:t>五、全套分录（每年）</w:t>
      </w:r>
    </w:p>
    <w:p>
      <w:r>
        <w:rPr>
          <w:sz w:val="24"/>
        </w:rPr>
      </w:r>
    </w:p>
    <w:p>
      <w:r>
        <w:rPr>
          <w:sz w:val="24"/>
        </w:rPr>
        <w:t>租赁开始日：</w:t>
      </w:r>
    </w:p>
    <w:p>
      <w:r>
        <w:rPr>
          <w:sz w:val="24"/>
        </w:rPr>
        <w:t>借：使用权资产        272.32万</w:t>
      </w:r>
    </w:p>
    <w:p>
      <w:r>
        <w:rPr>
          <w:sz w:val="24"/>
        </w:rPr>
        <w:t>贷：租赁负债          272.32万</w:t>
      </w:r>
    </w:p>
    <w:p>
      <w:r>
        <w:rPr>
          <w:sz w:val="24"/>
        </w:rPr>
      </w:r>
    </w:p>
    <w:p>
      <w:r>
        <w:rPr>
          <w:sz w:val="24"/>
        </w:rPr>
        <w:t>第一年末：</w:t>
      </w:r>
    </w:p>
    <w:p>
      <w:r>
        <w:rPr>
          <w:sz w:val="24"/>
        </w:rPr>
      </w:r>
    </w:p>
    <w:p>
      <w:r>
        <w:rPr>
          <w:sz w:val="24"/>
        </w:rPr>
        <w:t>①确认利息费用：</w:t>
      </w:r>
    </w:p>
    <w:p>
      <w:r>
        <w:rPr>
          <w:sz w:val="24"/>
        </w:rPr>
        <w:t>借：财务费用          13.62万</w:t>
      </w:r>
    </w:p>
    <w:p>
      <w:r>
        <w:rPr>
          <w:sz w:val="24"/>
        </w:rPr>
        <w:t>贷：租赁负债          13.62万</w:t>
      </w:r>
    </w:p>
    <w:p>
      <w:r>
        <w:rPr>
          <w:sz w:val="24"/>
        </w:rPr>
      </w:r>
    </w:p>
    <w:p>
      <w:r>
        <w:rPr>
          <w:sz w:val="24"/>
        </w:rPr>
        <w:t>②支付租金：</w:t>
      </w:r>
    </w:p>
    <w:p>
      <w:r>
        <w:rPr>
          <w:sz w:val="24"/>
        </w:rPr>
        <w:t>借：租赁负债          100万</w:t>
      </w:r>
    </w:p>
    <w:p>
      <w:r>
        <w:rPr>
          <w:sz w:val="24"/>
        </w:rPr>
        <w:t>贷：银行存款          100万</w:t>
      </w:r>
    </w:p>
    <w:p>
      <w:r>
        <w:rPr>
          <w:sz w:val="24"/>
        </w:rPr>
      </w:r>
    </w:p>
    <w:p>
      <w:r>
        <w:rPr>
          <w:sz w:val="24"/>
        </w:rPr>
        <w:t>③计提折旧：</w:t>
      </w:r>
    </w:p>
    <w:p>
      <w:r>
        <w:rPr>
          <w:sz w:val="24"/>
        </w:rPr>
        <w:t>借：折旧费用（管理费用）  90.77万</w:t>
      </w:r>
    </w:p>
    <w:p>
      <w:r>
        <w:rPr>
          <w:sz w:val="24"/>
        </w:rPr>
        <w:t>贷：使用权资产累计折旧    90.77万</w:t>
      </w:r>
    </w:p>
    <w:p>
      <w:r>
        <w:rPr>
          <w:sz w:val="24"/>
        </w:rPr>
      </w:r>
    </w:p>
    <w:p>
      <w:r>
        <w:rPr>
          <w:sz w:val="24"/>
        </w:rPr>
        <w:t>第一年末余额：</w:t>
      </w:r>
    </w:p>
    <w:p>
      <w:r>
        <w:rPr>
          <w:sz w:val="24"/>
        </w:rPr>
        <w:t>租赁负债：272.32 + 13.62 - 100 = 185.94万</w:t>
      </w:r>
    </w:p>
    <w:p>
      <w:r>
        <w:rPr>
          <w:sz w:val="24"/>
        </w:rPr>
        <w:t>使用权资产净值：272.32 - 90.77 = 181.55万</w:t>
      </w:r>
    </w:p>
    <w:p>
      <w:r>
        <w:rPr>
          <w:sz w:val="24"/>
        </w:rPr>
      </w:r>
    </w:p>
    <w:p>
      <w:r>
        <w:rPr>
          <w:sz w:val="24"/>
        </w:rPr>
        <w:t>第二年末：</w:t>
      </w:r>
    </w:p>
    <w:p>
      <w:r>
        <w:rPr>
          <w:sz w:val="24"/>
        </w:rPr>
      </w:r>
    </w:p>
    <w:p>
      <w:r>
        <w:rPr>
          <w:sz w:val="24"/>
        </w:rPr>
        <w:t>①确认利息：</w:t>
      </w:r>
    </w:p>
    <w:p>
      <w:r>
        <w:rPr>
          <w:sz w:val="24"/>
        </w:rPr>
        <w:t>借：财务费用          9.30万</w:t>
      </w:r>
    </w:p>
    <w:p>
      <w:r>
        <w:rPr>
          <w:sz w:val="24"/>
        </w:rPr>
        <w:t>贷：租赁负债          9.30万</w:t>
      </w:r>
    </w:p>
    <w:p>
      <w:r>
        <w:rPr>
          <w:sz w:val="24"/>
        </w:rPr>
      </w:r>
    </w:p>
    <w:p>
      <w:r>
        <w:rPr>
          <w:sz w:val="24"/>
        </w:rPr>
        <w:t>②支付租金：</w:t>
      </w:r>
    </w:p>
    <w:p>
      <w:r>
        <w:rPr>
          <w:sz w:val="24"/>
        </w:rPr>
        <w:t>借：租赁负债          100万</w:t>
      </w:r>
    </w:p>
    <w:p>
      <w:r>
        <w:rPr>
          <w:sz w:val="24"/>
        </w:rPr>
        <w:t>贷：银行存款          100万</w:t>
      </w:r>
    </w:p>
    <w:p>
      <w:r>
        <w:rPr>
          <w:sz w:val="24"/>
        </w:rPr>
      </w:r>
    </w:p>
    <w:p>
      <w:r>
        <w:rPr>
          <w:sz w:val="24"/>
        </w:rPr>
        <w:t>③计提折旧：</w:t>
      </w:r>
    </w:p>
    <w:p>
      <w:r>
        <w:rPr>
          <w:sz w:val="24"/>
        </w:rPr>
        <w:t>借：折旧费用          90.77万</w:t>
      </w:r>
    </w:p>
    <w:p>
      <w:r>
        <w:rPr>
          <w:sz w:val="24"/>
        </w:rPr>
        <w:t>贷：使用权资产累计折旧  90.77万</w:t>
      </w:r>
    </w:p>
    <w:p>
      <w:r>
        <w:rPr>
          <w:sz w:val="24"/>
        </w:rPr>
      </w:r>
    </w:p>
    <w:p>
      <w:r>
        <w:rPr>
          <w:sz w:val="24"/>
        </w:rPr>
        <w:t>第二年末余额：</w:t>
      </w:r>
    </w:p>
    <w:p>
      <w:r>
        <w:rPr>
          <w:sz w:val="24"/>
        </w:rPr>
        <w:t>租赁负债：185.94 + 9.30 - 100 = 95.24万</w:t>
      </w:r>
    </w:p>
    <w:p>
      <w:r>
        <w:rPr>
          <w:sz w:val="24"/>
        </w:rPr>
        <w:t>使用权资产净值：181.55 - 90.77 = 90.78万</w:t>
      </w:r>
    </w:p>
    <w:p>
      <w:r>
        <w:rPr>
          <w:sz w:val="24"/>
        </w:rPr>
      </w:r>
    </w:p>
    <w:p>
      <w:r>
        <w:rPr>
          <w:sz w:val="24"/>
        </w:rPr>
        <w:t>第三年末：</w:t>
      </w:r>
    </w:p>
    <w:p>
      <w:r>
        <w:rPr>
          <w:sz w:val="24"/>
        </w:rPr>
      </w:r>
    </w:p>
    <w:p>
      <w:r>
        <w:rPr>
          <w:sz w:val="24"/>
        </w:rPr>
        <w:t>①确认利息（尾差4.76万）：</w:t>
      </w:r>
    </w:p>
    <w:p>
      <w:r>
        <w:rPr>
          <w:sz w:val="24"/>
        </w:rPr>
        <w:t>借：财务费用          4.76万</w:t>
      </w:r>
    </w:p>
    <w:p>
      <w:r>
        <w:rPr>
          <w:sz w:val="24"/>
        </w:rPr>
        <w:t>贷：租赁负债          4.76万</w:t>
      </w:r>
    </w:p>
    <w:p>
      <w:r>
        <w:rPr>
          <w:sz w:val="24"/>
        </w:rPr>
      </w:r>
    </w:p>
    <w:p>
      <w:r>
        <w:rPr>
          <w:sz w:val="24"/>
        </w:rPr>
        <w:t>②支付租金：</w:t>
      </w:r>
    </w:p>
    <w:p>
      <w:r>
        <w:rPr>
          <w:sz w:val="24"/>
        </w:rPr>
        <w:t>借：租赁负债          100万</w:t>
      </w:r>
    </w:p>
    <w:p>
      <w:r>
        <w:rPr>
          <w:sz w:val="24"/>
        </w:rPr>
        <w:t>贷：银行存款          100万</w:t>
      </w:r>
    </w:p>
    <w:p>
      <w:r>
        <w:rPr>
          <w:sz w:val="24"/>
        </w:rPr>
      </w:r>
    </w:p>
    <w:p>
      <w:r>
        <w:rPr>
          <w:sz w:val="24"/>
        </w:rPr>
        <w:t>③计提折旧：</w:t>
      </w:r>
    </w:p>
    <w:p>
      <w:r>
        <w:rPr>
          <w:sz w:val="24"/>
        </w:rPr>
        <w:t>借：折旧费用          90.78万（尾差，使资产清零）</w:t>
      </w:r>
    </w:p>
    <w:p>
      <w:r>
        <w:rPr>
          <w:sz w:val="24"/>
        </w:rPr>
        <w:t>贷：使用权资产累计折旧  90.78万</w:t>
      </w:r>
    </w:p>
    <w:p>
      <w:r>
        <w:rPr>
          <w:sz w:val="24"/>
        </w:rPr>
      </w:r>
    </w:p>
    <w:p>
      <w:r>
        <w:rPr>
          <w:sz w:val="24"/>
        </w:rPr>
        <w:t>第三年末：租赁负债 = 0，使用权资产净值 = 0。</w:t>
      </w:r>
    </w:p>
    <w:p>
      <w:r>
        <w:rPr>
          <w:sz w:val="24"/>
        </w:rPr>
      </w:r>
    </w:p>
    <w:p>
      <w:r>
        <w:rPr>
          <w:b/>
          <w:sz w:val="24"/>
        </w:rPr>
        <w:t>六、归还资产时</w:t>
      </w:r>
    </w:p>
    <w:p>
      <w:r>
        <w:rPr>
          <w:sz w:val="24"/>
        </w:rPr>
      </w:r>
    </w:p>
    <w:p>
      <w:r>
        <w:rPr>
          <w:sz w:val="24"/>
        </w:rPr>
        <w:t>租期满，库房还给出租方，注销使用权资产：</w:t>
      </w:r>
    </w:p>
    <w:p>
      <w:r>
        <w:rPr>
          <w:sz w:val="24"/>
        </w:rPr>
        <w:t>借：使用权资产累计折旧  272.32万</w:t>
      </w:r>
    </w:p>
    <w:p>
      <w:r>
        <w:rPr>
          <w:sz w:val="24"/>
        </w:rPr>
        <w:t>贷：使用权资产          272.32万</w:t>
      </w:r>
    </w:p>
    <w:p>
      <w:r>
        <w:rPr>
          <w:sz w:val="24"/>
        </w:rPr>
      </w:r>
    </w:p>
    <w:p>
      <w:r>
        <w:rPr>
          <w:sz w:val="24"/>
        </w:rPr>
        <w:t>广志：「还完了，三年后两清，什么都没有了。」</w:t>
      </w:r>
    </w:p>
    <w:p>
      <w:r>
        <w:rPr>
          <w:sz w:val="24"/>
        </w:rPr>
      </w:r>
    </w:p>
    <w:p>
      <w:r>
        <w:rPr>
          <w:sz w:val="24"/>
        </w:rPr>
        <w:t>小新：「但是爸爸，这三年你用了一个仓库啊！」</w:t>
      </w:r>
    </w:p>
    <w:p>
      <w:r>
        <w:rPr>
          <w:sz w:val="24"/>
        </w:rPr>
      </w:r>
    </w:p>
    <w:p>
      <w:r>
        <w:rPr>
          <w:b/>
          <w:sz w:val="24"/>
        </w:rPr>
        <w:t>七、总结验证</w:t>
      </w:r>
    </w:p>
    <w:p>
      <w:r>
        <w:rPr>
          <w:sz w:val="24"/>
        </w:rPr>
      </w:r>
    </w:p>
    <w:p>
      <w:r>
        <w:rPr>
          <w:sz w:val="24"/>
        </w:rPr>
        <w:t>三年总费用：</w:t>
      </w:r>
    </w:p>
    <w:p>
      <w:r>
        <w:rPr>
          <w:sz w:val="24"/>
        </w:rPr>
        <w:t>利息费用：27.68万</w:t>
      </w:r>
    </w:p>
    <w:p>
      <w:r>
        <w:rPr>
          <w:sz w:val="24"/>
        </w:rPr>
        <w:t>折旧费用：272.32万</w:t>
      </w:r>
    </w:p>
    <w:p>
      <w:r>
        <w:rPr>
          <w:sz w:val="24"/>
        </w:rPr>
        <w:t>合计：299.99万（约等于300万，即三年租金总额，精确度误差来自舍入）</w:t>
      </w:r>
    </w:p>
    <w:p>
      <w:r>
        <w:rPr>
          <w:sz w:val="24"/>
        </w:rPr>
      </w:r>
    </w:p>
    <w:p>
      <w:r>
        <w:rPr>
          <w:sz w:val="24"/>
        </w:rPr>
        <w:t>这验证了：租赁的总成本 = 名义付款总额，会计处理只是把它分配到各期。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#租赁 #使用权资产 #分录 #中级会计备考 #会计 #财会 #诗雨会计</w:t>
      </w:r>
    </w:p>
    <w:p>
      <w:r>
        <w:br w:type="page"/>
      </w:r>
    </w:p>
    <w:p>
      <w:r>
        <w:rPr>
          <w:sz w:val="24"/>
        </w:rPr>
        <w:t>已选标题：猫咪租了个鱼缸，使用权资产秒懂</w:t>
      </w:r>
    </w:p>
    <w:p>
      <w:r>
        <w:rPr>
          <w:sz w:val="24"/>
        </w:rPr>
      </w:r>
    </w:p>
    <w:p>
      <w:r>
        <w:rPr>
          <w:sz w:val="24"/>
        </w:rPr>
        <w:t>【账号⑨ 治愈猫咪插图号】</w:t>
      </w:r>
    </w:p>
    <w:p>
      <w:r>
        <w:rPr>
          <w:sz w:val="24"/>
        </w:rPr>
      </w:r>
    </w:p>
    <w:p>
      <w:r>
        <w:rPr>
          <w:sz w:val="24"/>
        </w:rPr>
        <w:t>猫咪小白最近爱上了看鱼。</w:t>
      </w:r>
    </w:p>
    <w:p>
      <w:r>
        <w:rPr>
          <w:sz w:val="24"/>
        </w:rPr>
      </w:r>
    </w:p>
    <w:p>
      <w:r>
        <w:rPr>
          <w:sz w:val="24"/>
        </w:rPr>
        <w:t>但它没有自己的鱼缸——主人不让买——所以它向邻居猫咪大橘借了一个鱼缸，约定每月给3颗鱼干作为"租金"，借用3个月。</w:t>
      </w:r>
    </w:p>
    <w:p>
      <w:r>
        <w:rPr>
          <w:sz w:val="24"/>
        </w:rPr>
      </w:r>
    </w:p>
    <w:p>
      <w:r>
        <w:rPr>
          <w:sz w:val="24"/>
        </w:rPr>
        <w:t>小白的这次租鱼缸，就是今天的主角：租赁会计。</w:t>
      </w:r>
    </w:p>
    <w:p>
      <w:r>
        <w:rPr>
          <w:sz w:val="24"/>
        </w:rPr>
      </w:r>
    </w:p>
    <w:p>
      <w:r>
        <w:rPr>
          <w:b/>
          <w:sz w:val="24"/>
        </w:rPr>
        <w:t>一、小白租鱼缸，值多少颗鱼干</w:t>
      </w:r>
    </w:p>
    <w:p>
      <w:r>
        <w:rPr>
          <w:sz w:val="24"/>
        </w:rPr>
      </w:r>
    </w:p>
    <w:p>
      <w:r>
        <w:rPr>
          <w:sz w:val="24"/>
        </w:rPr>
        <w:t>小白是承租方。这个鱼缸的"使用价值"，就是未来3个月要付出的鱼干的现值。</w:t>
      </w:r>
    </w:p>
    <w:p>
      <w:r>
        <w:rPr>
          <w:sz w:val="24"/>
        </w:rPr>
      </w:r>
    </w:p>
    <w:p>
      <w:r>
        <w:rPr>
          <w:sz w:val="24"/>
        </w:rPr>
        <w:t>为了简化，我们假设不用折现（月份短，金额小），直接把未来付款额作为初始金额：</w:t>
      </w:r>
    </w:p>
    <w:p>
      <w:r>
        <w:rPr>
          <w:sz w:val="24"/>
        </w:rPr>
      </w:r>
    </w:p>
    <w:p>
      <w:r>
        <w:rPr>
          <w:sz w:val="24"/>
        </w:rPr>
        <w:t>使用权资产 = 3颗/月 × 3个月 = 9颗鱼干</w:t>
      </w:r>
    </w:p>
    <w:p>
      <w:r>
        <w:rPr>
          <w:sz w:val="24"/>
        </w:rPr>
      </w:r>
    </w:p>
    <w:p>
      <w:r>
        <w:rPr>
          <w:sz w:val="24"/>
        </w:rPr>
        <w:t>租赁开始（小白拿到鱼缸那天）：</w:t>
      </w:r>
    </w:p>
    <w:p>
      <w:r>
        <w:rPr>
          <w:sz w:val="24"/>
        </w:rPr>
      </w:r>
    </w:p>
    <w:p>
      <w:r>
        <w:rPr>
          <w:sz w:val="24"/>
        </w:rPr>
        <w:t>借：使用权资产（鱼缸使用权）  9颗鱼干</w:t>
      </w:r>
    </w:p>
    <w:p>
      <w:r>
        <w:rPr>
          <w:sz w:val="24"/>
        </w:rPr>
        <w:t>贷：租赁负债                  9颗鱼干</w:t>
      </w:r>
    </w:p>
    <w:p>
      <w:r>
        <w:rPr>
          <w:sz w:val="24"/>
        </w:rPr>
      </w:r>
    </w:p>
    <w:p>
      <w:r>
        <w:rPr>
          <w:sz w:val="24"/>
        </w:rPr>
        <w:t>这一笔，小白的账上多了一项资产，也多了一项债务。</w:t>
      </w:r>
    </w:p>
    <w:p>
      <w:r>
        <w:rPr>
          <w:sz w:val="24"/>
        </w:rPr>
      </w:r>
    </w:p>
    <w:p>
      <w:r>
        <w:rPr>
          <w:b/>
          <w:sz w:val="24"/>
        </w:rPr>
        <w:t>二、第一个月末</w:t>
      </w:r>
    </w:p>
    <w:p>
      <w:r>
        <w:rPr>
          <w:sz w:val="24"/>
        </w:rPr>
      </w:r>
    </w:p>
    <w:p>
      <w:r>
        <w:rPr>
          <w:sz w:val="24"/>
        </w:rPr>
        <w:t>第一件事：折旧（使用权资产摊销）</w:t>
      </w:r>
    </w:p>
    <w:p>
      <w:r>
        <w:rPr>
          <w:sz w:val="24"/>
        </w:rPr>
      </w:r>
    </w:p>
    <w:p>
      <w:r>
        <w:rPr>
          <w:sz w:val="24"/>
        </w:rPr>
        <w:t>鱼缸用了一个月，使用权资产减少1/3：</w:t>
      </w:r>
    </w:p>
    <w:p>
      <w:r>
        <w:rPr>
          <w:sz w:val="24"/>
        </w:rPr>
        <w:t>月折旧 = 9颗 ÷ 3个月 = 3颗鱼干</w:t>
      </w:r>
    </w:p>
    <w:p>
      <w:r>
        <w:rPr>
          <w:sz w:val="24"/>
        </w:rPr>
      </w:r>
    </w:p>
    <w:p>
      <w:r>
        <w:rPr>
          <w:sz w:val="24"/>
        </w:rPr>
        <w:t>借：折旧费用（使用鱼缸的成本）  3颗鱼干</w:t>
      </w:r>
    </w:p>
    <w:p>
      <w:r>
        <w:rPr>
          <w:sz w:val="24"/>
        </w:rPr>
        <w:t>贷：使用权资产累计折旧           3颗鱼干</w:t>
      </w:r>
    </w:p>
    <w:p>
      <w:r>
        <w:rPr>
          <w:sz w:val="24"/>
        </w:rPr>
      </w:r>
    </w:p>
    <w:p>
      <w:r>
        <w:rPr>
          <w:sz w:val="24"/>
        </w:rPr>
        <w:t>第二件事：支付租金</w:t>
      </w:r>
    </w:p>
    <w:p>
      <w:r>
        <w:rPr>
          <w:sz w:val="24"/>
        </w:rPr>
      </w:r>
    </w:p>
    <w:p>
      <w:r>
        <w:rPr>
          <w:sz w:val="24"/>
        </w:rPr>
        <w:t>借：租赁负债      3颗鱼干</w:t>
      </w:r>
    </w:p>
    <w:p>
      <w:r>
        <w:rPr>
          <w:sz w:val="24"/>
        </w:rPr>
        <w:t>贷：银行存款（鱼干储备）  3颗鱼干</w:t>
      </w:r>
    </w:p>
    <w:p>
      <w:r>
        <w:rPr>
          <w:sz w:val="24"/>
        </w:rPr>
      </w:r>
    </w:p>
    <w:p>
      <w:r>
        <w:rPr>
          <w:sz w:val="24"/>
        </w:rPr>
        <w:t>第一个月末：</w:t>
      </w:r>
    </w:p>
    <w:p>
      <w:r>
        <w:rPr>
          <w:sz w:val="24"/>
        </w:rPr>
        <w:t>使用权资产净值 = 9 - 3 = 6颗鱼干</w:t>
      </w:r>
    </w:p>
    <w:p>
      <w:r>
        <w:rPr>
          <w:sz w:val="24"/>
        </w:rPr>
        <w:t>租赁负债余额 = 9 - 3 = 6颗鱼干</w:t>
      </w:r>
    </w:p>
    <w:p>
      <w:r>
        <w:rPr>
          <w:sz w:val="24"/>
        </w:rPr>
      </w:r>
    </w:p>
    <w:p>
      <w:r>
        <w:rPr>
          <w:b/>
          <w:sz w:val="24"/>
        </w:rPr>
        <w:t>三、第二个月末和第三个月末</w:t>
      </w:r>
    </w:p>
    <w:p>
      <w:r>
        <w:rPr>
          <w:sz w:val="24"/>
        </w:rPr>
      </w:r>
    </w:p>
    <w:p>
      <w:r>
        <w:rPr>
          <w:sz w:val="24"/>
        </w:rPr>
        <w:t>每月操作相同：</w:t>
      </w:r>
    </w:p>
    <w:p>
      <w:r>
        <w:rPr>
          <w:sz w:val="24"/>
        </w:rPr>
        <w:t>→ 折旧3颗（使用权资产减少）</w:t>
      </w:r>
    </w:p>
    <w:p>
      <w:r>
        <w:rPr>
          <w:sz w:val="24"/>
        </w:rPr>
        <w:t>→ 付款3颗（租赁负债减少）</w:t>
      </w:r>
    </w:p>
    <w:p>
      <w:r>
        <w:rPr>
          <w:sz w:val="24"/>
        </w:rPr>
      </w:r>
    </w:p>
    <w:p>
      <w:r>
        <w:rPr>
          <w:sz w:val="24"/>
        </w:rPr>
        <w:t>第三个月末：</w:t>
      </w:r>
    </w:p>
    <w:p>
      <w:r>
        <w:rPr>
          <w:sz w:val="24"/>
        </w:rPr>
        <w:t>使用权资产净值 = 0（折旧完毕）</w:t>
      </w:r>
    </w:p>
    <w:p>
      <w:r>
        <w:rPr>
          <w:sz w:val="24"/>
        </w:rPr>
        <w:t>租赁负债余额 = 0（还清）</w:t>
      </w:r>
    </w:p>
    <w:p>
      <w:r>
        <w:rPr>
          <w:sz w:val="24"/>
        </w:rPr>
      </w:r>
    </w:p>
    <w:p>
      <w:r>
        <w:rPr>
          <w:b/>
          <w:sz w:val="24"/>
        </w:rPr>
        <w:t>四、归还鱼缸</w:t>
      </w:r>
    </w:p>
    <w:p>
      <w:r>
        <w:rPr>
          <w:sz w:val="24"/>
        </w:rPr>
      </w:r>
    </w:p>
    <w:p>
      <w:r>
        <w:rPr>
          <w:sz w:val="24"/>
        </w:rPr>
        <w:t>3个月后，小白把鱼缸还给大橘。</w:t>
      </w:r>
    </w:p>
    <w:p>
      <w:r>
        <w:rPr>
          <w:sz w:val="24"/>
        </w:rPr>
      </w:r>
    </w:p>
    <w:p>
      <w:r>
        <w:rPr>
          <w:sz w:val="24"/>
        </w:rPr>
        <w:t>借：使用权资产累计折旧  9颗</w:t>
      </w:r>
    </w:p>
    <w:p>
      <w:r>
        <w:rPr>
          <w:sz w:val="24"/>
        </w:rPr>
        <w:t>贷：使用权资产          9颗</w:t>
      </w:r>
    </w:p>
    <w:p>
      <w:r>
        <w:rPr>
          <w:sz w:val="24"/>
        </w:rPr>
      </w:r>
    </w:p>
    <w:p>
      <w:r>
        <w:rPr>
          <w:sz w:val="24"/>
        </w:rPr>
        <w:t>（注销使用权资产账面记录）</w:t>
      </w:r>
    </w:p>
    <w:p>
      <w:r>
        <w:rPr>
          <w:sz w:val="24"/>
        </w:rPr>
      </w:r>
    </w:p>
    <w:p>
      <w:r>
        <w:rPr>
          <w:sz w:val="24"/>
        </w:rPr>
        <w:t>小白：「还完了，我的鱼干花光了，但鱼缸也用完了，账面清零。」</w:t>
      </w:r>
    </w:p>
    <w:p>
      <w:r>
        <w:rPr>
          <w:sz w:val="24"/>
        </w:rPr>
      </w:r>
    </w:p>
    <w:p>
      <w:r>
        <w:rPr>
          <w:b/>
          <w:sz w:val="24"/>
        </w:rPr>
        <w:t>五、和真实企业的对应</w:t>
      </w:r>
    </w:p>
    <w:p>
      <w:r>
        <w:rPr>
          <w:sz w:val="24"/>
        </w:rPr>
      </w:r>
    </w:p>
    <w:p>
      <w:r>
        <w:rPr>
          <w:sz w:val="24"/>
        </w:rPr>
        <w:t>| 猫咪版 | 企业版 |</w:t>
      </w:r>
    </w:p>
    <w:p>
      <w:r>
        <w:rPr>
          <w:sz w:val="24"/>
        </w:rPr>
        <w:t>|--------|--------|</w:t>
      </w:r>
    </w:p>
    <w:p>
      <w:r>
        <w:rPr>
          <w:sz w:val="24"/>
        </w:rPr>
        <w:t>| 鱼缸使用权 | 使用权资产 |</w:t>
      </w:r>
    </w:p>
    <w:p>
      <w:r>
        <w:rPr>
          <w:sz w:val="24"/>
        </w:rPr>
        <w:t>| 每月鱼干 | 每期租金 |</w:t>
      </w:r>
    </w:p>
    <w:p>
      <w:r>
        <w:rPr>
          <w:sz w:val="24"/>
        </w:rPr>
        <w:t>| 使用鱼缸 | 使用设备/房屋/车辆 |</w:t>
      </w:r>
    </w:p>
    <w:p>
      <w:r>
        <w:rPr>
          <w:sz w:val="24"/>
        </w:rPr>
        <w:t>| 3个月 | 租赁期 |</w:t>
      </w:r>
    </w:p>
    <w:p>
      <w:r>
        <w:rPr>
          <w:sz w:val="24"/>
        </w:rPr>
        <w:t>| 3颗/月折旧 | 直线法折旧 |</w:t>
      </w:r>
    </w:p>
    <w:p>
      <w:r>
        <w:rPr>
          <w:sz w:val="24"/>
        </w:rPr>
      </w:r>
    </w:p>
    <w:p>
      <w:r>
        <w:rPr>
          <w:b/>
          <w:sz w:val="24"/>
        </w:rPr>
        <w:t>六、关键原则的猫咪版理解</w:t>
      </w:r>
    </w:p>
    <w:p>
      <w:r>
        <w:rPr>
          <w:sz w:val="24"/>
        </w:rPr>
      </w:r>
    </w:p>
    <w:p>
      <w:r>
        <w:rPr>
          <w:sz w:val="24"/>
        </w:rPr>
        <w:t>为什么要"先借权贷债"？</w:t>
      </w:r>
    </w:p>
    <w:p>
      <w:r>
        <w:rPr>
          <w:sz w:val="24"/>
        </w:rPr>
        <w:t>→ 小白拿到鱼缸那天，获得了未来3个月的使用权（资产），同时承诺了未来3个月的付款义务（负债）。资产和负债同时产生。</w:t>
      </w:r>
    </w:p>
    <w:p>
      <w:r>
        <w:rPr>
          <w:sz w:val="24"/>
        </w:rPr>
      </w:r>
    </w:p>
    <w:p>
      <w:r>
        <w:rPr>
          <w:sz w:val="24"/>
        </w:rPr>
        <w:t>为什么要折旧？</w:t>
      </w:r>
    </w:p>
    <w:p>
      <w:r>
        <w:rPr>
          <w:sz w:val="24"/>
        </w:rPr>
        <w:t>→ 每过一个月，小白"消耗"了鱼缸1个月的使用价值，这部分转化为费用。</w:t>
      </w:r>
    </w:p>
    <w:p>
      <w:r>
        <w:rPr>
          <w:sz w:val="24"/>
        </w:rPr>
      </w:r>
    </w:p>
    <w:p>
      <w:r>
        <w:rPr>
          <w:sz w:val="24"/>
        </w:rPr>
        <w:t>为什么归还时要注销？</w:t>
      </w:r>
    </w:p>
    <w:p>
      <w:r>
        <w:rPr>
          <w:sz w:val="24"/>
        </w:rPr>
        <w:t>→ 使用权结束，资产不再存在，清除账面记录。</w:t>
      </w:r>
    </w:p>
    <w:p>
      <w:r>
        <w:rPr>
          <w:sz w:val="24"/>
        </w:rPr>
      </w:r>
    </w:p>
    <w:p>
      <w:r>
        <w:rPr>
          <w:b/>
          <w:sz w:val="24"/>
        </w:rPr>
        <w:t>七、引申到考场</w:t>
      </w:r>
    </w:p>
    <w:p>
      <w:r>
        <w:rPr>
          <w:sz w:val="24"/>
        </w:rPr>
      </w:r>
    </w:p>
    <w:p>
      <w:r>
        <w:rPr>
          <w:sz w:val="24"/>
        </w:rPr>
        <w:t>中级考试租赁题常见步骤：</w:t>
      </w:r>
    </w:p>
    <w:p>
      <w:r>
        <w:rPr>
          <w:sz w:val="24"/>
        </w:rPr>
      </w:r>
    </w:p>
    <w:p>
      <w:r>
        <w:rPr>
          <w:sz w:val="24"/>
        </w:rPr>
        <w:t>①初始确认：借使用权资产，贷租赁负债（= 租金现值）</w:t>
      </w:r>
    </w:p>
    <w:p>
      <w:r>
        <w:rPr>
          <w:sz w:val="24"/>
        </w:rPr>
        <w:t>②每期利息：借财务费用，贷租赁负债（期初余额×实际利率）</w:t>
      </w:r>
    </w:p>
    <w:p>
      <w:r>
        <w:rPr>
          <w:sz w:val="24"/>
        </w:rPr>
        <w:t>③每期付款：借租赁负债，贷银行存款</w:t>
      </w:r>
    </w:p>
    <w:p>
      <w:r>
        <w:rPr>
          <w:sz w:val="24"/>
        </w:rPr>
        <w:t>④每期折旧：借折旧费用，贷使用权资产累计折旧</w:t>
      </w:r>
    </w:p>
    <w:p>
      <w:r>
        <w:rPr>
          <w:sz w:val="24"/>
        </w:rPr>
        <w:t>⑤期末判断：使用权资产净值和租赁负债余额是否如期减少</w:t>
      </w:r>
    </w:p>
    <w:p>
      <w:r>
        <w:rPr>
          <w:sz w:val="24"/>
        </w:rPr>
      </w:r>
    </w:p>
    <w:p>
      <w:r>
        <w:rPr>
          <w:sz w:val="24"/>
        </w:rPr>
        <w:t>用猫咪故事理解了逻辑，考场上做题心里有底。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#租赁 #使用权资产 #租赁负债 #中级会计备考 #会计 #财会 #诗雨会计</w:t>
      </w:r>
    </w:p>
    <w:p>
      <w:r>
        <w:br w:type="page"/>
      </w:r>
    </w:p>
    <w:p>
      <w:r>
        <w:rPr>
          <w:sz w:val="24"/>
        </w:rPr>
        <w:t>已选标题：八戒租客栈做错三次终于学会</w:t>
      </w:r>
    </w:p>
    <w:p>
      <w:r>
        <w:rPr>
          <w:sz w:val="24"/>
        </w:rPr>
      </w:r>
    </w:p>
    <w:p>
      <w:r>
        <w:rPr>
          <w:sz w:val="24"/>
        </w:rPr>
        <w:t>【账号⑩ 西游记故事号2·八戒踩坑】</w:t>
      </w:r>
    </w:p>
    <w:p>
      <w:r>
        <w:rPr>
          <w:sz w:val="24"/>
        </w:rPr>
      </w:r>
    </w:p>
    <w:p>
      <w:r>
        <w:rPr>
          <w:sz w:val="24"/>
        </w:rPr>
        <w:t>取经路走到一半，师父累了，在镇上的福来客栈住了一年。</w:t>
      </w:r>
    </w:p>
    <w:p>
      <w:r>
        <w:rPr>
          <w:sz w:val="24"/>
        </w:rPr>
      </w:r>
    </w:p>
    <w:p>
      <w:r>
        <w:rPr>
          <w:sz w:val="24"/>
        </w:rPr>
        <w:t>八戒负责管账，这是他和租赁准则的第一次正面交锋。</w:t>
      </w:r>
    </w:p>
    <w:p>
      <w:r>
        <w:rPr>
          <w:sz w:val="24"/>
        </w:rPr>
      </w:r>
    </w:p>
    <w:p>
      <w:r>
        <w:rPr>
          <w:sz w:val="24"/>
        </w:rPr>
        <w:t>结果，他连做了三次错误分录，被悟空批评了三次，最后终于学会了。</w:t>
      </w:r>
    </w:p>
    <w:p>
      <w:r>
        <w:rPr>
          <w:sz w:val="24"/>
        </w:rPr>
      </w:r>
    </w:p>
    <w:p>
      <w:r>
        <w:rPr>
          <w:b/>
          <w:sz w:val="24"/>
        </w:rPr>
        <w:t>一、第一次错误：把租金直接费用化</w:t>
      </w:r>
    </w:p>
    <w:p>
      <w:r>
        <w:rPr>
          <w:sz w:val="24"/>
        </w:rPr>
      </w:r>
    </w:p>
    <w:p>
      <w:r>
        <w:rPr>
          <w:sz w:val="24"/>
        </w:rPr>
        <w:t>住进客栈当天，八戒的分录：</w:t>
      </w:r>
    </w:p>
    <w:p>
      <w:r>
        <w:rPr>
          <w:sz w:val="24"/>
        </w:rPr>
      </w:r>
    </w:p>
    <w:p>
      <w:r>
        <w:rPr>
          <w:sz w:val="24"/>
        </w:rPr>
        <w:t>（错误）借：租金费用    100万</w:t>
      </w:r>
    </w:p>
    <w:p>
      <w:r>
        <w:rPr>
          <w:sz w:val="24"/>
        </w:rPr>
        <w:t xml:space="preserve">        贷：银行存款    100万</w:t>
      </w:r>
    </w:p>
    <w:p>
      <w:r>
        <w:rPr>
          <w:sz w:val="24"/>
        </w:rPr>
      </w:r>
    </w:p>
    <w:p>
      <w:r>
        <w:rPr>
          <w:sz w:val="24"/>
        </w:rPr>
        <w:t>悟空看了，皱眉：「八戒，这是旧准则的做法！新准则规定，租来的东西也要做使用权资产！」</w:t>
      </w:r>
    </w:p>
    <w:p>
      <w:r>
        <w:rPr>
          <w:sz w:val="24"/>
        </w:rPr>
      </w:r>
    </w:p>
    <w:p>
      <w:r>
        <w:rPr>
          <w:sz w:val="24"/>
        </w:rPr>
        <w:t>八戒：「只住一年也要做？」</w:t>
      </w:r>
    </w:p>
    <w:p>
      <w:r>
        <w:rPr>
          <w:sz w:val="24"/>
        </w:rPr>
      </w:r>
    </w:p>
    <w:p>
      <w:r>
        <w:rPr>
          <w:sz w:val="24"/>
        </w:rPr>
        <w:t>悟空：「只住一年，刚好是12个月，可以享受短期租赁简化处理……但如果不是12个月以内，就必须做使用权资产！」</w:t>
      </w:r>
    </w:p>
    <w:p>
      <w:r>
        <w:rPr>
          <w:sz w:val="24"/>
        </w:rPr>
      </w:r>
    </w:p>
    <w:p>
      <w:r>
        <w:rPr>
          <w:sz w:val="24"/>
        </w:rPr>
        <w:t>八戒：「那这次住一年，怎么算？」</w:t>
      </w:r>
    </w:p>
    <w:p>
      <w:r>
        <w:rPr>
          <w:sz w:val="24"/>
        </w:rPr>
      </w:r>
    </w:p>
    <w:p>
      <w:r>
        <w:rPr>
          <w:sz w:val="24"/>
        </w:rPr>
        <w:t>悟空：「一年以内，短期租赁，这次可以简化——直接费用化，你做对了，但你要知道为什么对，不是瞎蒙的！」</w:t>
      </w:r>
    </w:p>
    <w:p>
      <w:r>
        <w:rPr>
          <w:sz w:val="24"/>
        </w:rPr>
      </w:r>
    </w:p>
    <w:p>
      <w:r>
        <w:rPr>
          <w:sz w:val="24"/>
        </w:rPr>
        <w:t>（八戒这次蒙对了，但没理解原因，进入第二次故事……）</w:t>
      </w:r>
    </w:p>
    <w:p>
      <w:r>
        <w:rPr>
          <w:sz w:val="24"/>
        </w:rPr>
      </w:r>
    </w:p>
    <w:p>
      <w:r>
        <w:rPr>
          <w:b/>
          <w:sz w:val="24"/>
        </w:rPr>
        <w:t>二、第二次错误：利息算错了</w:t>
      </w:r>
    </w:p>
    <w:p>
      <w:r>
        <w:rPr>
          <w:sz w:val="24"/>
        </w:rPr>
      </w:r>
    </w:p>
    <w:p>
      <w:r>
        <w:rPr>
          <w:sz w:val="24"/>
        </w:rPr>
        <w:t>第二年，师父又在另一个镇住了3年。八戒知道要做使用权资产了。</w:t>
      </w:r>
    </w:p>
    <w:p>
      <w:r>
        <w:rPr>
          <w:sz w:val="24"/>
        </w:rPr>
      </w:r>
    </w:p>
    <w:p>
      <w:r>
        <w:rPr>
          <w:sz w:val="24"/>
        </w:rPr>
        <w:t>年租100万，租期3年，折现率5%，年金现值系数2.7232。</w:t>
      </w:r>
    </w:p>
    <w:p>
      <w:r>
        <w:rPr>
          <w:sz w:val="24"/>
        </w:rPr>
      </w:r>
    </w:p>
    <w:p>
      <w:r>
        <w:rPr>
          <w:sz w:val="24"/>
        </w:rPr>
        <w:t>初始确认：</w:t>
      </w:r>
    </w:p>
    <w:p>
      <w:r>
        <w:rPr>
          <w:sz w:val="24"/>
        </w:rPr>
        <w:t>借：使用权资产    272.32万</w:t>
      </w:r>
    </w:p>
    <w:p>
      <w:r>
        <w:rPr>
          <w:sz w:val="24"/>
        </w:rPr>
        <w:t>贷：租赁负债      272.32万</w:t>
      </w:r>
    </w:p>
    <w:p>
      <w:r>
        <w:rPr>
          <w:sz w:val="24"/>
        </w:rPr>
      </w:r>
    </w:p>
    <w:p>
      <w:r>
        <w:rPr>
          <w:sz w:val="24"/>
        </w:rPr>
        <w:t>（这次初始分录做对了）</w:t>
      </w:r>
    </w:p>
    <w:p>
      <w:r>
        <w:rPr>
          <w:sz w:val="24"/>
        </w:rPr>
      </w:r>
    </w:p>
    <w:p>
      <w:r>
        <w:rPr>
          <w:sz w:val="24"/>
        </w:rPr>
        <w:t>第一年末，八戒算利息：</w:t>
      </w:r>
    </w:p>
    <w:p>
      <w:r>
        <w:rPr>
          <w:sz w:val="24"/>
        </w:rPr>
      </w:r>
    </w:p>
    <w:p>
      <w:r>
        <w:rPr>
          <w:sz w:val="24"/>
        </w:rPr>
        <w:t>（错误）年租金100万 × 利率5% = 5万</w:t>
      </w:r>
    </w:p>
    <w:p>
      <w:r>
        <w:rPr>
          <w:sz w:val="24"/>
        </w:rPr>
      </w:r>
    </w:p>
    <w:p>
      <w:r>
        <w:rPr>
          <w:sz w:val="24"/>
        </w:rPr>
        <w:t>借：财务费用    5万</w:t>
      </w:r>
    </w:p>
    <w:p>
      <w:r>
        <w:rPr>
          <w:sz w:val="24"/>
        </w:rPr>
        <w:t>贷：租赁负债    5万</w:t>
      </w:r>
    </w:p>
    <w:p>
      <w:r>
        <w:rPr>
          <w:sz w:val="24"/>
        </w:rPr>
      </w:r>
    </w:p>
    <w:p>
      <w:r>
        <w:rPr>
          <w:sz w:val="24"/>
        </w:rPr>
        <w:t>悟空看了，摇头：「八戒！利息不是用租金乘利率，是用期初负债余额乘利率！」</w:t>
      </w:r>
    </w:p>
    <w:p>
      <w:r>
        <w:rPr>
          <w:sz w:val="24"/>
        </w:rPr>
      </w:r>
    </w:p>
    <w:p>
      <w:r>
        <w:rPr>
          <w:sz w:val="24"/>
        </w:rPr>
        <w:t>八戒：「有什么区别？」</w:t>
      </w:r>
    </w:p>
    <w:p>
      <w:r>
        <w:rPr>
          <w:sz w:val="24"/>
        </w:rPr>
      </w:r>
    </w:p>
    <w:p>
      <w:r>
        <w:rPr>
          <w:sz w:val="24"/>
        </w:rPr>
        <w:t>悟空：「区别大了！期初负债是272.32万，利息应该是272.32 × 5% = 13.62万，你少算了8.62万！」</w:t>
      </w:r>
    </w:p>
    <w:p>
      <w:r>
        <w:rPr>
          <w:sz w:val="24"/>
        </w:rPr>
      </w:r>
    </w:p>
    <w:p>
      <w:r>
        <w:rPr>
          <w:sz w:val="24"/>
        </w:rPr>
        <w:t>八戒：「为什么不用租金算？」</w:t>
      </w:r>
    </w:p>
    <w:p>
      <w:r>
        <w:rPr>
          <w:sz w:val="24"/>
        </w:rPr>
      </w:r>
    </w:p>
    <w:p>
      <w:r>
        <w:rPr>
          <w:sz w:val="24"/>
        </w:rPr>
        <w:t>悟空：「因为这是实际利率法——你的债是272万，不是100万，当然用272万算利息。100万是你的还款额，不是你的债务余额！」</w:t>
      </w:r>
    </w:p>
    <w:p>
      <w:r>
        <w:rPr>
          <w:sz w:val="24"/>
        </w:rPr>
      </w:r>
    </w:p>
    <w:p>
      <w:r>
        <w:rPr>
          <w:sz w:val="24"/>
        </w:rPr>
        <w:t>正确分录：</w:t>
      </w:r>
    </w:p>
    <w:p>
      <w:r>
        <w:rPr>
          <w:sz w:val="24"/>
        </w:rPr>
        <w:t>借：财务费用    13.62万</w:t>
      </w:r>
    </w:p>
    <w:p>
      <w:r>
        <w:rPr>
          <w:sz w:val="24"/>
        </w:rPr>
        <w:t>贷：租赁负债    13.62万</w:t>
      </w:r>
    </w:p>
    <w:p>
      <w:r>
        <w:rPr>
          <w:sz w:val="24"/>
        </w:rPr>
      </w:r>
    </w:p>
    <w:p>
      <w:r>
        <w:rPr>
          <w:b/>
          <w:sz w:val="24"/>
        </w:rPr>
        <w:t>三、第三次错误：折旧期用错了</w:t>
      </w:r>
    </w:p>
    <w:p>
      <w:r>
        <w:rPr>
          <w:sz w:val="24"/>
        </w:rPr>
      </w:r>
    </w:p>
    <w:p>
      <w:r>
        <w:rPr>
          <w:sz w:val="24"/>
        </w:rPr>
        <w:t>做完利息，八戒又来算折旧。</w:t>
      </w:r>
    </w:p>
    <w:p>
      <w:r>
        <w:rPr>
          <w:sz w:val="24"/>
        </w:rPr>
      </w:r>
    </w:p>
    <w:p>
      <w:r>
        <w:rPr>
          <w:sz w:val="24"/>
        </w:rPr>
        <w:t>他想：这个客栈盖了50年，应该按50年折旧。</w:t>
      </w:r>
    </w:p>
    <w:p>
      <w:r>
        <w:rPr>
          <w:sz w:val="24"/>
        </w:rPr>
      </w:r>
    </w:p>
    <w:p>
      <w:r>
        <w:rPr>
          <w:sz w:val="24"/>
        </w:rPr>
        <w:t>（错误）年折旧 = 272.32 ÷ 50 = 5.45万</w:t>
      </w:r>
    </w:p>
    <w:p>
      <w:r>
        <w:rPr>
          <w:sz w:val="24"/>
        </w:rPr>
      </w:r>
    </w:p>
    <w:p>
      <w:r>
        <w:rPr>
          <w:sz w:val="24"/>
        </w:rPr>
        <w:t>悟空再次出现：「八戒！你租了3年，3年后把房子还回去，你凭什么按50年折旧？」</w:t>
      </w:r>
    </w:p>
    <w:p>
      <w:r>
        <w:rPr>
          <w:sz w:val="24"/>
        </w:rPr>
      </w:r>
    </w:p>
    <w:p>
      <w:r>
        <w:rPr>
          <w:sz w:val="24"/>
        </w:rPr>
        <w:t>八戒：「房子的寿命是50年……」</w:t>
      </w:r>
    </w:p>
    <w:p>
      <w:r>
        <w:rPr>
          <w:sz w:val="24"/>
        </w:rPr>
      </w:r>
    </w:p>
    <w:p>
      <w:r>
        <w:rPr>
          <w:sz w:val="24"/>
        </w:rPr>
        <w:t>悟空：「房子的所有权是客栈老板的，不是我们的！我们只有3年的使用权，3年后使用权结束，账面就要清零，怎么可能按50年折旧？」</w:t>
      </w:r>
    </w:p>
    <w:p>
      <w:r>
        <w:rPr>
          <w:sz w:val="24"/>
        </w:rPr>
      </w:r>
    </w:p>
    <w:p>
      <w:r>
        <w:rPr>
          <w:sz w:val="24"/>
        </w:rPr>
        <w:t>正确折旧：</w:t>
      </w:r>
    </w:p>
    <w:p>
      <w:r>
        <w:rPr>
          <w:sz w:val="24"/>
        </w:rPr>
        <w:t>年折旧 = 272.32 ÷ 3 = 90.77万</w:t>
      </w:r>
    </w:p>
    <w:p>
      <w:r>
        <w:rPr>
          <w:sz w:val="24"/>
        </w:rPr>
      </w:r>
    </w:p>
    <w:p>
      <w:r>
        <w:rPr>
          <w:sz w:val="24"/>
        </w:rPr>
        <w:t>借：折旧费用    90.77万</w:t>
      </w:r>
    </w:p>
    <w:p>
      <w:r>
        <w:rPr>
          <w:sz w:val="24"/>
        </w:rPr>
        <w:t>贷：使用权资产累计折旧  90.77万</w:t>
      </w:r>
    </w:p>
    <w:p>
      <w:r>
        <w:rPr>
          <w:sz w:val="24"/>
        </w:rPr>
      </w:r>
    </w:p>
    <w:p>
      <w:r>
        <w:rPr>
          <w:b/>
          <w:sz w:val="24"/>
        </w:rPr>
        <w:t>四、三次错误总结</w:t>
      </w:r>
    </w:p>
    <w:p>
      <w:r>
        <w:rPr>
          <w:sz w:val="24"/>
        </w:rPr>
      </w:r>
    </w:p>
    <w:p>
      <w:r>
        <w:rPr>
          <w:sz w:val="24"/>
        </w:rPr>
        <w:t>| 错误 | 错误原因 | 正确做法 |</w:t>
      </w:r>
    </w:p>
    <w:p>
      <w:r>
        <w:rPr>
          <w:sz w:val="24"/>
        </w:rPr>
        <w:t>|------|----------|----------|</w:t>
      </w:r>
    </w:p>
    <w:p>
      <w:r>
        <w:rPr>
          <w:sz w:val="24"/>
        </w:rPr>
        <w:t>| 第1次 | 直接费用化（不了解短期豁免条件） | 短期≤12个月才可简化；其他必须做使用权资产 |</w:t>
      </w:r>
    </w:p>
    <w:p>
      <w:r>
        <w:rPr>
          <w:sz w:val="24"/>
        </w:rPr>
        <w:t>| 第2次 | 利息=租金×利率 | 利息=期初负债余额×实际利率 |</w:t>
      </w:r>
    </w:p>
    <w:p>
      <w:r>
        <w:rPr>
          <w:sz w:val="24"/>
        </w:rPr>
        <w:t>| 第3次 | 按资产寿命折旧 | 按min（租期，剩余寿命），本例按租期3年 |</w:t>
      </w:r>
    </w:p>
    <w:p>
      <w:r>
        <w:rPr>
          <w:sz w:val="24"/>
        </w:rPr>
      </w:r>
    </w:p>
    <w:p>
      <w:r>
        <w:rPr>
          <w:b/>
          <w:sz w:val="24"/>
        </w:rPr>
        <w:t>五、八戒终于记住了</w:t>
      </w:r>
    </w:p>
    <w:p>
      <w:r>
        <w:rPr>
          <w:sz w:val="24"/>
        </w:rPr>
      </w:r>
    </w:p>
    <w:p>
      <w:r>
        <w:rPr>
          <w:sz w:val="24"/>
        </w:rPr>
        <w:t>三次批评后，八戒把三条写在了他的金箍棒上：</w:t>
      </w:r>
    </w:p>
    <w:p>
      <w:r>
        <w:rPr>
          <w:sz w:val="24"/>
        </w:rPr>
      </w:r>
    </w:p>
    <w:p>
      <w:r>
        <w:rPr>
          <w:sz w:val="24"/>
        </w:rPr>
        <w:t>「一、短期才能简化，其他都要入表；</w:t>
      </w:r>
    </w:p>
    <w:p>
      <w:r>
        <w:rPr>
          <w:b/>
          <w:sz w:val="24"/>
        </w:rPr>
        <w:t>二、利息用期初负债乘利率；</w:t>
      </w:r>
    </w:p>
    <w:p>
      <w:r>
        <w:rPr>
          <w:b/>
          <w:sz w:val="24"/>
        </w:rPr>
        <w:t>三、折旧看租期，不看寿命。」</w:t>
      </w:r>
    </w:p>
    <w:p>
      <w:r>
        <w:rPr>
          <w:sz w:val="24"/>
        </w:rPr>
      </w:r>
    </w:p>
    <w:p>
      <w:r>
        <w:rPr>
          <w:sz w:val="24"/>
        </w:rPr>
        <w:t>悟空：「这才像个财务人员。」</w:t>
      </w:r>
    </w:p>
    <w:p>
      <w:r>
        <w:rPr>
          <w:sz w:val="24"/>
        </w:rPr>
      </w:r>
    </w:p>
    <w:p>
      <w:r>
        <w:rPr>
          <w:sz w:val="24"/>
        </w:rPr>
        <w:t>八戒：「师兄，下次我做对了，能不能给我吃一顿大餐？」</w:t>
      </w:r>
    </w:p>
    <w:p>
      <w:r>
        <w:rPr>
          <w:sz w:val="24"/>
        </w:rPr>
      </w:r>
    </w:p>
    <w:p>
      <w:r>
        <w:rPr>
          <w:sz w:val="24"/>
        </w:rPr>
        <w:t>悟空：「……先过考试再说。」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#租赁 #备考避坑 #使用权资产 #中级会计备考 #会计 #诗雨会计</w:t>
      </w:r>
    </w:p>
    <w:p>
      <w:r>
        <w:br w:type="page"/>
      </w:r>
    </w:p>
    <w:p>
      <w:r>
        <w:rPr>
          <w:sz w:val="24"/>
        </w:rPr>
        <w:t>已选标题：小新帮广志搞懂了租赁负债</w:t>
      </w:r>
    </w:p>
    <w:p>
      <w:r>
        <w:rPr>
          <w:sz w:val="24"/>
        </w:rPr>
      </w:r>
    </w:p>
    <w:p>
      <w:r>
        <w:rPr>
          <w:sz w:val="24"/>
        </w:rPr>
        <w:t>【账号⑪ 小新故事号2·美冴小新问答版】</w:t>
      </w:r>
    </w:p>
    <w:p>
      <w:r>
        <w:rPr>
          <w:sz w:val="24"/>
        </w:rPr>
      </w:r>
    </w:p>
    <w:p>
      <w:r>
        <w:rPr>
          <w:sz w:val="24"/>
        </w:rPr>
        <w:t>广志接到税务局的函，让他核对公司今年的租赁资产申报情况。</w:t>
      </w:r>
    </w:p>
    <w:p>
      <w:r>
        <w:rPr>
          <w:sz w:val="24"/>
        </w:rPr>
      </w:r>
    </w:p>
    <w:p>
      <w:r>
        <w:rPr>
          <w:sz w:val="24"/>
        </w:rPr>
        <w:t>广志看了半天财务报表，没看懂使用权资产和租赁负债是怎么算出来的。</w:t>
      </w:r>
    </w:p>
    <w:p>
      <w:r>
        <w:rPr>
          <w:sz w:val="24"/>
        </w:rPr>
      </w:r>
    </w:p>
    <w:p>
      <w:r>
        <w:rPr>
          <w:sz w:val="24"/>
        </w:rPr>
        <w:t>他去问了财务小李，小李解释了二十分钟，广志还是一脸茫然。</w:t>
      </w:r>
    </w:p>
    <w:p>
      <w:r>
        <w:rPr>
          <w:sz w:val="24"/>
        </w:rPr>
      </w:r>
    </w:p>
    <w:p>
      <w:r>
        <w:rPr>
          <w:sz w:val="24"/>
        </w:rPr>
        <w:t>这时候，小新从沙发上滚下来，开口了。</w:t>
      </w:r>
    </w:p>
    <w:p>
      <w:r>
        <w:rPr>
          <w:sz w:val="24"/>
        </w:rPr>
      </w:r>
    </w:p>
    <w:p>
      <w:r>
        <w:rPr>
          <w:b/>
          <w:sz w:val="24"/>
        </w:rPr>
        <w:t>一、第一问：为什么租来的东西要做资产？</w:t>
      </w:r>
    </w:p>
    <w:p>
      <w:r>
        <w:rPr>
          <w:sz w:val="24"/>
        </w:rPr>
      </w:r>
    </w:p>
    <w:p>
      <w:r>
        <w:rPr>
          <w:sz w:val="24"/>
        </w:rPr>
        <w:t>美冴（刚进屋）：「广志，你租的那个仓库，会计上记的是什么科目？」</w:t>
      </w:r>
    </w:p>
    <w:p>
      <w:r>
        <w:rPr>
          <w:sz w:val="24"/>
        </w:rPr>
      </w:r>
    </w:p>
    <w:p>
      <w:r>
        <w:rPr>
          <w:sz w:val="24"/>
        </w:rPr>
        <w:t>广志：「使用权资产，但我不知道这是什么。」</w:t>
      </w:r>
    </w:p>
    <w:p>
      <w:r>
        <w:rPr>
          <w:sz w:val="24"/>
        </w:rPr>
      </w:r>
    </w:p>
    <w:p>
      <w:r>
        <w:rPr>
          <w:sz w:val="24"/>
        </w:rPr>
        <w:t>小新：「使用权资产就是'你有权用它'这件事，值多少钱。」</w:t>
      </w:r>
    </w:p>
    <w:p>
      <w:r>
        <w:rPr>
          <w:sz w:val="24"/>
        </w:rPr>
      </w:r>
    </w:p>
    <w:p>
      <w:r>
        <w:rPr>
          <w:sz w:val="24"/>
        </w:rPr>
        <w:t>美冴：「值多少钱怎么算？」</w:t>
      </w:r>
    </w:p>
    <w:p>
      <w:r>
        <w:rPr>
          <w:sz w:val="24"/>
        </w:rPr>
      </w:r>
    </w:p>
    <w:p>
      <w:r>
        <w:rPr>
          <w:sz w:val="24"/>
        </w:rPr>
        <w:t>小新：「你未来3年要付的钱，折现回今天，就是这个使用权今天值多少钱。」</w:t>
      </w:r>
    </w:p>
    <w:p>
      <w:r>
        <w:rPr>
          <w:sz w:val="24"/>
        </w:rPr>
      </w:r>
    </w:p>
    <w:p>
      <w:r>
        <w:rPr>
          <w:sz w:val="24"/>
        </w:rPr>
        <w:t>广志：「100万×3年×折现 = 272万？」</w:t>
      </w:r>
    </w:p>
    <w:p>
      <w:r>
        <w:rPr>
          <w:sz w:val="24"/>
        </w:rPr>
      </w:r>
    </w:p>
    <w:p>
      <w:r>
        <w:rPr>
          <w:sz w:val="24"/>
        </w:rPr>
        <w:t>小新：「对！具体算法：100 × 年金现值系数（5%，3年）= 100 × 2.7232 = 272.32万。」</w:t>
      </w:r>
    </w:p>
    <w:p>
      <w:r>
        <w:rPr>
          <w:sz w:val="24"/>
        </w:rPr>
      </w:r>
    </w:p>
    <w:p>
      <w:r>
        <w:rPr>
          <w:b/>
          <w:sz w:val="24"/>
        </w:rPr>
        <w:t>二、第二问：租赁负债又是什么？</w:t>
      </w:r>
    </w:p>
    <w:p>
      <w:r>
        <w:rPr>
          <w:sz w:val="24"/>
        </w:rPr>
      </w:r>
    </w:p>
    <w:p>
      <w:r>
        <w:rPr>
          <w:sz w:val="24"/>
        </w:rPr>
        <w:t>广志：「那租赁负债是怎么来的？」</w:t>
      </w:r>
    </w:p>
    <w:p>
      <w:r>
        <w:rPr>
          <w:sz w:val="24"/>
        </w:rPr>
      </w:r>
    </w:p>
    <w:p>
      <w:r>
        <w:rPr>
          <w:sz w:val="24"/>
        </w:rPr>
        <w:t>小新：「就是你欠的那笔钱——未来3年还要付的租金现值，和使用权资产一样大，272.32万。」</w:t>
      </w:r>
    </w:p>
    <w:p>
      <w:r>
        <w:rPr>
          <w:sz w:val="24"/>
        </w:rPr>
      </w:r>
    </w:p>
    <w:p>
      <w:r>
        <w:rPr>
          <w:sz w:val="24"/>
        </w:rPr>
        <w:t>广志：「那不是同一个数？」</w:t>
      </w:r>
    </w:p>
    <w:p>
      <w:r>
        <w:rPr>
          <w:sz w:val="24"/>
        </w:rPr>
      </w:r>
    </w:p>
    <w:p>
      <w:r>
        <w:rPr>
          <w:sz w:val="24"/>
        </w:rPr>
        <w:t>小新：「初始时一样！一个是资产（你获得的），一个是负债（你承诺的）。后来随着时间推移，两个数字就分开走了——使用权资产靠折旧减少，租赁负债靠还款和利息变动。」</w:t>
      </w:r>
    </w:p>
    <w:p>
      <w:r>
        <w:rPr>
          <w:sz w:val="24"/>
        </w:rPr>
      </w:r>
    </w:p>
    <w:p>
      <w:r>
        <w:rPr>
          <w:b/>
          <w:sz w:val="24"/>
        </w:rPr>
        <w:t>三、第三问：每年年末的分录是什么？</w:t>
      </w:r>
    </w:p>
    <w:p>
      <w:r>
        <w:rPr>
          <w:sz w:val="24"/>
        </w:rPr>
      </w:r>
    </w:p>
    <w:p>
      <w:r>
        <w:rPr>
          <w:sz w:val="24"/>
        </w:rPr>
        <w:t>美冴：「那小新，每年末会计要做哪几笔？」</w:t>
      </w:r>
    </w:p>
    <w:p>
      <w:r>
        <w:rPr>
          <w:sz w:val="24"/>
        </w:rPr>
      </w:r>
    </w:p>
    <w:p>
      <w:r>
        <w:rPr>
          <w:sz w:val="24"/>
        </w:rPr>
        <w:t>小新走到白板前，开始写：</w:t>
      </w:r>
    </w:p>
    <w:p>
      <w:r>
        <w:rPr>
          <w:sz w:val="24"/>
        </w:rPr>
      </w:r>
    </w:p>
    <w:p>
      <w:r>
        <w:rPr>
          <w:sz w:val="24"/>
        </w:rPr>
        <w:t>「第一笔：确认利息。」</w:t>
      </w:r>
    </w:p>
    <w:p>
      <w:r>
        <w:rPr>
          <w:sz w:val="24"/>
        </w:rPr>
        <w:t>借：财务费用          13.62万（272.32 × 5%）</w:t>
      </w:r>
    </w:p>
    <w:p>
      <w:r>
        <w:rPr>
          <w:sz w:val="24"/>
        </w:rPr>
        <w:t>贷：租赁负债          13.62万</w:t>
      </w:r>
    </w:p>
    <w:p>
      <w:r>
        <w:rPr>
          <w:sz w:val="24"/>
        </w:rPr>
      </w:r>
    </w:p>
    <w:p>
      <w:r>
        <w:rPr>
          <w:sz w:val="24"/>
        </w:rPr>
        <w:t>美冴：「为什么利息是13.62，不是5万（100万×5%）？」</w:t>
      </w:r>
    </w:p>
    <w:p>
      <w:r>
        <w:rPr>
          <w:sz w:val="24"/>
        </w:rPr>
      </w:r>
    </w:p>
    <w:p>
      <w:r>
        <w:rPr>
          <w:sz w:val="24"/>
        </w:rPr>
        <w:t>小新：「因为利息是欠的钱产生的，你欠272万，不是欠100万，所以是272×5%。」</w:t>
      </w:r>
    </w:p>
    <w:p>
      <w:r>
        <w:rPr>
          <w:sz w:val="24"/>
        </w:rPr>
      </w:r>
    </w:p>
    <w:p>
      <w:r>
        <w:rPr>
          <w:sz w:val="24"/>
        </w:rPr>
        <w:t>「第二笔：付租金。」</w:t>
      </w:r>
    </w:p>
    <w:p>
      <w:r>
        <w:rPr>
          <w:sz w:val="24"/>
        </w:rPr>
        <w:t>借：租赁负债          100万</w:t>
      </w:r>
    </w:p>
    <w:p>
      <w:r>
        <w:rPr>
          <w:sz w:val="24"/>
        </w:rPr>
        <w:t>贷：银行存款          100万</w:t>
      </w:r>
    </w:p>
    <w:p>
      <w:r>
        <w:rPr>
          <w:sz w:val="24"/>
        </w:rPr>
      </w:r>
    </w:p>
    <w:p>
      <w:r>
        <w:rPr>
          <w:sz w:val="24"/>
        </w:rPr>
        <w:t>「第三笔：折旧。」</w:t>
      </w:r>
    </w:p>
    <w:p>
      <w:r>
        <w:rPr>
          <w:sz w:val="24"/>
        </w:rPr>
        <w:t>借：折旧费用          90.77万</w:t>
      </w:r>
    </w:p>
    <w:p>
      <w:r>
        <w:rPr>
          <w:sz w:val="24"/>
        </w:rPr>
        <w:t>贷：使用权资产累计折旧  90.77万</w:t>
      </w:r>
    </w:p>
    <w:p>
      <w:r>
        <w:rPr>
          <w:sz w:val="24"/>
        </w:rPr>
      </w:r>
    </w:p>
    <w:p>
      <w:r>
        <w:rPr>
          <w:sz w:val="24"/>
        </w:rPr>
        <w:t>美冴：「折旧为什么是90.77万？」</w:t>
      </w:r>
    </w:p>
    <w:p>
      <w:r>
        <w:rPr>
          <w:sz w:val="24"/>
        </w:rPr>
      </w:r>
    </w:p>
    <w:p>
      <w:r>
        <w:rPr>
          <w:sz w:val="24"/>
        </w:rPr>
        <w:t>小新：「因为使用权资产272.32万，分3年用完，每年折1/3 = 90.77万。」</w:t>
      </w:r>
    </w:p>
    <w:p>
      <w:r>
        <w:rPr>
          <w:sz w:val="24"/>
        </w:rPr>
      </w:r>
    </w:p>
    <w:p>
      <w:r>
        <w:rPr>
          <w:b/>
          <w:sz w:val="24"/>
        </w:rPr>
        <w:t>四、第四问：3年后发生了什么？</w:t>
      </w:r>
    </w:p>
    <w:p>
      <w:r>
        <w:rPr>
          <w:sz w:val="24"/>
        </w:rPr>
      </w:r>
    </w:p>
    <w:p>
      <w:r>
        <w:rPr>
          <w:sz w:val="24"/>
        </w:rPr>
        <w:t>广志：「3年后，租赁负债变成零了吗？」</w:t>
      </w:r>
    </w:p>
    <w:p>
      <w:r>
        <w:rPr>
          <w:sz w:val="24"/>
        </w:rPr>
      </w:r>
    </w:p>
    <w:p>
      <w:r>
        <w:rPr>
          <w:sz w:val="24"/>
        </w:rPr>
        <w:t>小新：「对！3年还了3次100万，总计300万，其中272.32万还本，27.68万是利息。」</w:t>
      </w:r>
    </w:p>
    <w:p>
      <w:r>
        <w:rPr>
          <w:sz w:val="24"/>
        </w:rPr>
      </w:r>
    </w:p>
    <w:p>
      <w:r>
        <w:rPr>
          <w:sz w:val="24"/>
        </w:rPr>
        <w:t>广志：「那使用权资产呢？」</w:t>
      </w:r>
    </w:p>
    <w:p>
      <w:r>
        <w:rPr>
          <w:sz w:val="24"/>
        </w:rPr>
      </w:r>
    </w:p>
    <w:p>
      <w:r>
        <w:rPr>
          <w:sz w:val="24"/>
        </w:rPr>
        <w:t>小新：「折旧了3年，折旧额合计272.32万，净值归零，然后把鱼缸（仓库）还回去，注销就完了。」</w:t>
      </w:r>
    </w:p>
    <w:p>
      <w:r>
        <w:rPr>
          <w:sz w:val="24"/>
        </w:rPr>
      </w:r>
    </w:p>
    <w:p>
      <w:r>
        <w:rPr>
          <w:sz w:val="24"/>
        </w:rPr>
        <w:t>广志：「所以3年后，两边都是零？」</w:t>
      </w:r>
    </w:p>
    <w:p>
      <w:r>
        <w:rPr>
          <w:sz w:val="24"/>
        </w:rPr>
      </w:r>
    </w:p>
    <w:p>
      <w:r>
        <w:rPr>
          <w:sz w:val="24"/>
        </w:rPr>
        <w:t>小新：「对！还得干干净净，这就是租赁会计的逻辑。」</w:t>
      </w:r>
    </w:p>
    <w:p>
      <w:r>
        <w:rPr>
          <w:sz w:val="24"/>
        </w:rPr>
      </w:r>
    </w:p>
    <w:p>
      <w:r>
        <w:rPr>
          <w:b/>
          <w:sz w:val="24"/>
        </w:rPr>
        <w:t>五、广志的最终领悟</w:t>
      </w:r>
    </w:p>
    <w:p>
      <w:r>
        <w:rPr>
          <w:sz w:val="24"/>
        </w:rPr>
      </w:r>
    </w:p>
    <w:p>
      <w:r>
        <w:rPr>
          <w:sz w:val="24"/>
        </w:rPr>
        <w:t>广志沉默了五秒，说：「原来租赁准则就是要求你把'未来要付的账'提前放到资产负债表里。」</w:t>
      </w:r>
    </w:p>
    <w:p>
      <w:r>
        <w:rPr>
          <w:sz w:val="24"/>
        </w:rPr>
      </w:r>
    </w:p>
    <w:p>
      <w:r>
        <w:rPr>
          <w:sz w:val="24"/>
        </w:rPr>
        <w:t>小新：「爸爸今天进步了！」</w:t>
      </w:r>
    </w:p>
    <w:p>
      <w:r>
        <w:rPr>
          <w:sz w:val="24"/>
        </w:rPr>
      </w:r>
    </w:p>
    <w:p>
      <w:r>
        <w:rPr>
          <w:sz w:val="24"/>
        </w:rPr>
        <w:t>广志：「那你为什么不去学会计？」</w:t>
      </w:r>
    </w:p>
    <w:p>
      <w:r>
        <w:rPr>
          <w:sz w:val="24"/>
        </w:rPr>
      </w:r>
    </w:p>
    <w:p>
      <w:r>
        <w:rPr>
          <w:sz w:val="24"/>
        </w:rPr>
        <w:t>小新：「因为我还要看动画片……还有，爸爸，你的公司如果想少交税，应该研究一下DTA，不是使用权资产。」</w:t>
      </w:r>
    </w:p>
    <w:p>
      <w:r>
        <w:rPr>
          <w:sz w:val="24"/>
        </w:rPr>
      </w:r>
    </w:p>
    <w:p>
      <w:r>
        <w:rPr>
          <w:sz w:val="24"/>
        </w:rPr>
        <w:t>广志：「你……」</w:t>
      </w:r>
    </w:p>
    <w:p>
      <w:r>
        <w:rPr>
          <w:sz w:val="24"/>
        </w:rPr>
      </w:r>
    </w:p>
    <w:p>
      <w:r>
        <w:rPr>
          <w:b/>
          <w:sz w:val="24"/>
        </w:rPr>
        <w:t>六、速记三句话</w:t>
      </w:r>
    </w:p>
    <w:p>
      <w:r>
        <w:rPr>
          <w:sz w:val="24"/>
        </w:rPr>
      </w:r>
    </w:p>
    <w:p>
      <w:r>
        <w:rPr>
          <w:sz w:val="24"/>
        </w:rPr>
        <w:t>小新给广志写在便签上：</w:t>
      </w:r>
    </w:p>
    <w:p>
      <w:r>
        <w:rPr>
          <w:sz w:val="24"/>
        </w:rPr>
        <w:t>「租来的资产，借权贷债同起步；</w:t>
      </w:r>
    </w:p>
    <w:p>
      <w:r>
        <w:rPr>
          <w:sz w:val="24"/>
        </w:rPr>
        <w:t>利息用期初负债乘利率，不是租金；</w:t>
      </w:r>
    </w:p>
    <w:p>
      <w:r>
        <w:rPr>
          <w:sz w:val="24"/>
        </w:rPr>
        <w:t>折旧按租期，3年3年地折，还完清零。」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#租赁 #使用权资产 #租赁负债 #中级会计备考 #会计 #财会 #诗雨会计</w:t>
      </w:r>
    </w:p>
    <w:p>
      <w:r>
        <w:br w:type="page"/>
      </w:r>
    </w:p>
    <w:p>
      <w:r>
        <w:rPr>
          <w:sz w:val="24"/>
        </w:rPr>
        <w:t>已选标题：租赁核心考点速查背诵版</w:t>
      </w:r>
    </w:p>
    <w:p>
      <w:r>
        <w:rPr>
          <w:sz w:val="24"/>
        </w:rPr>
      </w:r>
    </w:p>
    <w:p>
      <w:r>
        <w:rPr>
          <w:sz w:val="24"/>
        </w:rPr>
        <w:t>【账号⑫ 考点全览·收藏背诵版】</w:t>
      </w:r>
    </w:p>
    <w:p>
      <w:r>
        <w:rPr>
          <w:sz w:val="24"/>
        </w:rPr>
      </w:r>
    </w:p>
    <w:p>
      <w:r>
        <w:rPr>
          <w:sz w:val="24"/>
        </w:rPr>
        <w:t>租赁 | 核心考点速查</w:t>
      </w:r>
    </w:p>
    <w:p>
      <w:r>
        <w:rPr>
          <w:sz w:val="24"/>
        </w:rPr>
      </w:r>
    </w:p>
    <w:p>
      <w:r>
        <w:rPr>
          <w:b/>
          <w:sz w:val="24"/>
        </w:rPr>
        <w:t>一、基本概念</w:t>
      </w:r>
    </w:p>
    <w:p>
      <w:r>
        <w:rPr>
          <w:sz w:val="24"/>
        </w:rPr>
      </w:r>
    </w:p>
    <w:p>
      <w:r>
        <w:rPr>
          <w:sz w:val="24"/>
        </w:rPr>
        <w:t>使用权资产：承租方在租赁期内使用租赁标的资产的权利所形成的资产。</w:t>
      </w:r>
    </w:p>
    <w:p>
      <w:r>
        <w:rPr>
          <w:sz w:val="24"/>
        </w:rPr>
        <w:t>租赁负债：承租方尚未支付的租赁付款额的折现值。</w:t>
      </w:r>
    </w:p>
    <w:p>
      <w:r>
        <w:rPr>
          <w:sz w:val="24"/>
        </w:rPr>
      </w:r>
    </w:p>
    <w:p>
      <w:r>
        <w:rPr>
          <w:sz w:val="24"/>
        </w:rPr>
        <w:t>核心逻辑：</w:t>
      </w:r>
    </w:p>
    <w:p>
      <w:r>
        <w:rPr>
          <w:sz w:val="24"/>
        </w:rPr>
        <w:t>→ 有使用权 → 确认资产</w:t>
      </w:r>
    </w:p>
    <w:p>
      <w:r>
        <w:rPr>
          <w:sz w:val="24"/>
        </w:rPr>
        <w:t>→ 有付款义务 → 确认负债</w:t>
      </w:r>
    </w:p>
    <w:p>
      <w:r>
        <w:rPr>
          <w:sz w:val="24"/>
        </w:rPr>
        <w:t>→ 初始：两者金额相等（有初始直接费用时，使用权资产更大）</w:t>
      </w:r>
    </w:p>
    <w:p>
      <w:r>
        <w:rPr>
          <w:sz w:val="24"/>
        </w:rPr>
      </w:r>
    </w:p>
    <w:p>
      <w:r>
        <w:rPr>
          <w:b/>
          <w:sz w:val="24"/>
        </w:rPr>
        <w:t>二、承租方初始确认</w:t>
      </w:r>
    </w:p>
    <w:p>
      <w:r>
        <w:rPr>
          <w:sz w:val="24"/>
        </w:rPr>
      </w:r>
    </w:p>
    <w:p>
      <w:r>
        <w:rPr>
          <w:sz w:val="24"/>
        </w:rPr>
        <w:t>使用权资产 = 租赁负债 + 初始直接费用 + 预付款 - 租赁激励</w:t>
      </w:r>
    </w:p>
    <w:p>
      <w:r>
        <w:rPr>
          <w:sz w:val="24"/>
        </w:rPr>
      </w:r>
    </w:p>
    <w:p>
      <w:r>
        <w:rPr>
          <w:sz w:val="24"/>
        </w:rPr>
        <w:t>租赁负债 = 未来租赁付款额的折现值</w:t>
      </w:r>
    </w:p>
    <w:p>
      <w:r>
        <w:rPr>
          <w:sz w:val="24"/>
        </w:rPr>
        <w:t>= 年租金 × 年金现值系数（折现率，期限）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借：使用权资产      XXX</w:t>
      </w:r>
    </w:p>
    <w:p>
      <w:r>
        <w:rPr>
          <w:sz w:val="24"/>
        </w:rPr>
        <w:t>贷：租赁负债        XXX</w:t>
      </w:r>
    </w:p>
    <w:p>
      <w:r>
        <w:rPr>
          <w:sz w:val="24"/>
        </w:rPr>
      </w:r>
    </w:p>
    <w:p>
      <w:r>
        <w:rPr>
          <w:b/>
          <w:sz w:val="24"/>
        </w:rPr>
        <w:t>三、后续计量——利息（实际利率法）</w:t>
      </w:r>
    </w:p>
    <w:p>
      <w:r>
        <w:rPr>
          <w:sz w:val="24"/>
        </w:rPr>
      </w:r>
    </w:p>
    <w:p>
      <w:r>
        <w:rPr>
          <w:sz w:val="24"/>
        </w:rPr>
        <w:t>每期利息 = 期初租赁负债余额 × 实际利率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借：财务费用（或相关资产成本）  利息</w:t>
      </w:r>
    </w:p>
    <w:p>
      <w:r>
        <w:rPr>
          <w:sz w:val="24"/>
        </w:rPr>
        <w:t>贷：租赁负债                    利息</w:t>
      </w:r>
    </w:p>
    <w:p>
      <w:r>
        <w:rPr>
          <w:sz w:val="24"/>
        </w:rPr>
      </w:r>
    </w:p>
    <w:p>
      <w:r>
        <w:rPr>
          <w:sz w:val="24"/>
        </w:rPr>
        <w:t>支付租金：</w:t>
      </w:r>
    </w:p>
    <w:p>
      <w:r>
        <w:rPr>
          <w:sz w:val="24"/>
        </w:rPr>
        <w:t>借：租赁负债      当期付款额</w:t>
      </w:r>
    </w:p>
    <w:p>
      <w:r>
        <w:rPr>
          <w:sz w:val="24"/>
        </w:rPr>
        <w:t>贷：银行存款      当期付款额</w:t>
      </w:r>
    </w:p>
    <w:p>
      <w:r>
        <w:rPr>
          <w:sz w:val="24"/>
        </w:rPr>
      </w:r>
    </w:p>
    <w:p>
      <w:r>
        <w:rPr>
          <w:b/>
          <w:sz w:val="24"/>
        </w:rPr>
        <w:t>四、后续计量——折旧</w:t>
      </w:r>
    </w:p>
    <w:p>
      <w:r>
        <w:rPr>
          <w:sz w:val="24"/>
        </w:rPr>
      </w:r>
    </w:p>
    <w:p>
      <w:r>
        <w:rPr>
          <w:sz w:val="24"/>
        </w:rPr>
        <w:t>方法：直线法（最常见）</w:t>
      </w:r>
    </w:p>
    <w:p>
      <w:r>
        <w:rPr>
          <w:sz w:val="24"/>
        </w:rPr>
        <w:t>期限：</w:t>
      </w:r>
    </w:p>
    <w:p>
      <w:r>
        <w:rPr>
          <w:sz w:val="24"/>
        </w:rPr>
        <w:t>→ 租期满能取得所有权：按资产剩余经济寿命</w:t>
      </w:r>
    </w:p>
    <w:p>
      <w:r>
        <w:rPr>
          <w:sz w:val="24"/>
        </w:rPr>
        <w:t>→ 租期满归还：按租赁期</w:t>
      </w:r>
    </w:p>
    <w:p>
      <w:r>
        <w:rPr>
          <w:sz w:val="24"/>
        </w:rPr>
        <w:t>→ 不确定：取min（租期，剩余经济寿命）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借：折旧费用（管理费/制造费等）  折旧额</w:t>
      </w:r>
    </w:p>
    <w:p>
      <w:r>
        <w:rPr>
          <w:sz w:val="24"/>
        </w:rPr>
        <w:t>贷：使用权资产累计折旧           折旧额</w:t>
      </w:r>
    </w:p>
    <w:p>
      <w:r>
        <w:rPr>
          <w:sz w:val="24"/>
        </w:rPr>
      </w:r>
    </w:p>
    <w:p>
      <w:r>
        <w:rPr>
          <w:b/>
          <w:sz w:val="24"/>
        </w:rPr>
        <w:t>五、简化处理</w:t>
      </w:r>
    </w:p>
    <w:p>
      <w:r>
        <w:rPr>
          <w:sz w:val="24"/>
        </w:rPr>
      </w:r>
    </w:p>
    <w:p>
      <w:r>
        <w:rPr>
          <w:sz w:val="24"/>
        </w:rPr>
        <w:t>短期租赁（≤12个月）和低价值资产租赁：</w:t>
      </w:r>
    </w:p>
    <w:p>
      <w:r>
        <w:rPr>
          <w:sz w:val="24"/>
        </w:rPr>
        <w:t>→ 可不确认使用权资产和租赁负债</w:t>
      </w:r>
    </w:p>
    <w:p>
      <w:r>
        <w:rPr>
          <w:sz w:val="24"/>
        </w:rPr>
        <w:t>→ 直接计入当期费用：借：费用；贷：应付款/银行存款</w:t>
      </w:r>
    </w:p>
    <w:p>
      <w:r>
        <w:rPr>
          <w:sz w:val="24"/>
        </w:rPr>
      </w:r>
    </w:p>
    <w:p>
      <w:r>
        <w:rPr>
          <w:b/>
          <w:sz w:val="24"/>
        </w:rPr>
        <w:t>六、出租方——融资租赁</w:t>
      </w:r>
    </w:p>
    <w:p>
      <w:r>
        <w:rPr>
          <w:sz w:val="24"/>
        </w:rPr>
      </w:r>
    </w:p>
    <w:p>
      <w:r>
        <w:rPr>
          <w:sz w:val="24"/>
        </w:rPr>
        <w:t>判断标准（满足其一）：</w:t>
      </w:r>
    </w:p>
    <w:p>
      <w:r>
        <w:rPr>
          <w:sz w:val="24"/>
        </w:rPr>
        <w:t>→ 所有权转移</w:t>
      </w:r>
    </w:p>
    <w:p>
      <w:r>
        <w:rPr>
          <w:sz w:val="24"/>
        </w:rPr>
        <w:t>→ 优惠购买选择权</w:t>
      </w:r>
    </w:p>
    <w:p>
      <w:r>
        <w:rPr>
          <w:sz w:val="24"/>
        </w:rPr>
        <w:t>→ 租期覆盖资产寿命主要部分（≥75%为参考）</w:t>
      </w:r>
    </w:p>
    <w:p>
      <w:r>
        <w:rPr>
          <w:sz w:val="24"/>
        </w:rPr>
        <w:t>→ 现值占公允价值绝大部分（≥90%为参考）</w:t>
      </w:r>
    </w:p>
    <w:p>
      <w:r>
        <w:rPr>
          <w:sz w:val="24"/>
        </w:rPr>
        <w:t>→ 专用资产</w:t>
      </w:r>
    </w:p>
    <w:p>
      <w:r>
        <w:rPr>
          <w:sz w:val="24"/>
        </w:rPr>
      </w:r>
    </w:p>
    <w:p>
      <w:r>
        <w:rPr>
          <w:sz w:val="24"/>
        </w:rPr>
        <w:t>出租方分录：</w:t>
      </w:r>
    </w:p>
    <w:p>
      <w:r>
        <w:rPr>
          <w:sz w:val="24"/>
        </w:rPr>
        <w:t>借：应收融资租赁款（净投资）  XXX</w:t>
      </w:r>
    </w:p>
    <w:p>
      <w:r>
        <w:rPr>
          <w:sz w:val="24"/>
        </w:rPr>
        <w:t>贷：融资租赁资产              XXX</w:t>
      </w:r>
    </w:p>
    <w:p>
      <w:r>
        <w:rPr>
          <w:sz w:val="24"/>
        </w:rPr>
        <w:t xml:space="preserve">    未实现融资收益            差额</w:t>
      </w:r>
    </w:p>
    <w:p>
      <w:r>
        <w:rPr>
          <w:sz w:val="24"/>
        </w:rPr>
      </w:r>
    </w:p>
    <w:p>
      <w:r>
        <w:rPr>
          <w:sz w:val="24"/>
        </w:rPr>
        <w:t>每期确认收入（实际利率法）：</w:t>
      </w:r>
    </w:p>
    <w:p>
      <w:r>
        <w:rPr>
          <w:sz w:val="24"/>
        </w:rPr>
        <w:t>借：未实现融资收益  收入额</w:t>
      </w:r>
    </w:p>
    <w:p>
      <w:r>
        <w:rPr>
          <w:sz w:val="24"/>
        </w:rPr>
        <w:t>贷：利息收入        收入额</w:t>
      </w:r>
    </w:p>
    <w:p>
      <w:r>
        <w:rPr>
          <w:sz w:val="24"/>
        </w:rPr>
      </w:r>
    </w:p>
    <w:p>
      <w:r>
        <w:rPr>
          <w:b/>
          <w:sz w:val="24"/>
        </w:rPr>
        <w:t>七、出租方——经营租赁</w:t>
      </w:r>
    </w:p>
    <w:p>
      <w:r>
        <w:rPr>
          <w:sz w:val="24"/>
        </w:rPr>
      </w:r>
    </w:p>
    <w:p>
      <w:r>
        <w:rPr>
          <w:sz w:val="24"/>
        </w:rPr>
        <w:t>→ 保留租赁资产（继续折旧）</w:t>
      </w:r>
    </w:p>
    <w:p>
      <w:r>
        <w:rPr>
          <w:sz w:val="24"/>
        </w:rPr>
        <w:t>→ 每期按直线法确认收入：</w:t>
      </w:r>
    </w:p>
    <w:p>
      <w:r>
        <w:rPr>
          <w:sz w:val="24"/>
        </w:rPr>
        <w:t xml:space="preserve">  借：银行存款（应收款）  租金</w:t>
      </w:r>
    </w:p>
    <w:p>
      <w:r>
        <w:rPr>
          <w:sz w:val="24"/>
        </w:rPr>
        <w:t xml:space="preserve">  贷：其他业务收入        租金</w:t>
      </w:r>
    </w:p>
    <w:p>
      <w:r>
        <w:rPr>
          <w:sz w:val="24"/>
        </w:rPr>
      </w:r>
    </w:p>
    <w:p>
      <w:r>
        <w:rPr>
          <w:b/>
          <w:sz w:val="24"/>
        </w:rPr>
        <w:t>八、售后回租</w:t>
      </w:r>
    </w:p>
    <w:p>
      <w:r>
        <w:rPr>
          <w:sz w:val="24"/>
        </w:rPr>
      </w:r>
    </w:p>
    <w:p>
      <w:r>
        <w:rPr>
          <w:sz w:val="24"/>
        </w:rPr>
        <w:t>卖家=承租方，买家=出租方。</w:t>
      </w:r>
    </w:p>
    <w:p>
      <w:r>
        <w:rPr>
          <w:sz w:val="24"/>
        </w:rPr>
        <w:t>→ 不构成销售：当借款处理（不确认损益）</w:t>
      </w:r>
    </w:p>
    <w:p>
      <w:r>
        <w:rPr>
          <w:sz w:val="24"/>
        </w:rPr>
        <w:t>→ 构成销售：按正常销售确认损益，同时按承租方逻辑做使用权资产</w:t>
      </w:r>
    </w:p>
    <w:p>
      <w:r>
        <w:rPr>
          <w:sz w:val="24"/>
        </w:rPr>
      </w:r>
    </w:p>
    <w:p>
      <w:r>
        <w:rPr>
          <w:b/>
          <w:sz w:val="24"/>
        </w:rPr>
        <w:t>九、核心公式速记</w:t>
      </w:r>
    </w:p>
    <w:p>
      <w:r>
        <w:rPr>
          <w:sz w:val="24"/>
        </w:rPr>
      </w:r>
    </w:p>
    <w:p>
      <w:r>
        <w:rPr>
          <w:sz w:val="24"/>
        </w:rPr>
        <w:t>初始使用权资产 = 年租金 × 年金现值系数</w:t>
      </w:r>
    </w:p>
    <w:p>
      <w:r>
        <w:rPr>
          <w:sz w:val="24"/>
        </w:rPr>
        <w:t>年折旧 = 使用权资产 ÷ min（租期，剩余寿命）</w:t>
      </w:r>
    </w:p>
    <w:p>
      <w:r>
        <w:rPr>
          <w:sz w:val="24"/>
        </w:rPr>
        <w:t>每期利息 = 期初负债余额 × 实际利率</w:t>
      </w:r>
    </w:p>
    <w:p>
      <w:r>
        <w:rPr>
          <w:sz w:val="24"/>
        </w:rPr>
        <w:t>期末负债 = 期初 + 利息 - 付款</w:t>
      </w:r>
    </w:p>
    <w:p>
      <w:r>
        <w:rPr>
          <w:sz w:val="24"/>
        </w:rPr>
      </w:r>
    </w:p>
    <w:p>
      <w:r>
        <w:rPr>
          <w:b/>
          <w:sz w:val="24"/>
        </w:rPr>
        <w:t>十、速记口诀</w:t>
      </w:r>
    </w:p>
    <w:p>
      <w:r>
        <w:rPr>
          <w:sz w:val="24"/>
        </w:rPr>
      </w:r>
    </w:p>
    <w:p>
      <w:r>
        <w:rPr>
          <w:sz w:val="24"/>
        </w:rPr>
        <w:t>借权贷债同起步，初始金额年金现；</w:t>
      </w:r>
    </w:p>
    <w:p>
      <w:r>
        <w:rPr>
          <w:sz w:val="24"/>
        </w:rPr>
        <w:t>利息期初乘利率，每期递减不用猜；</w:t>
      </w:r>
    </w:p>
    <w:p>
      <w:r>
        <w:rPr>
          <w:sz w:val="24"/>
        </w:rPr>
        <w:t>折旧按期直线摊，租完归还净值零；</w:t>
      </w:r>
    </w:p>
    <w:p>
      <w:r>
        <w:rPr>
          <w:sz w:val="24"/>
        </w:rPr>
        <w:t>出租融资换资产，经营保留收租金；</w:t>
      </w:r>
    </w:p>
    <w:p>
      <w:r>
        <w:rPr>
          <w:sz w:val="24"/>
        </w:rPr>
        <w:t>短期低价可简化，售后回判是否售。</w:t>
      </w:r>
    </w:p>
    <w:p>
      <w:r>
        <w:rPr>
          <w:sz w:val="24"/>
        </w:rPr>
      </w:r>
    </w:p>
    <w:p>
      <w:r>
        <w:rPr>
          <w:sz w:val="24"/>
        </w:rPr>
        <w:t>把这张表打印出来，每天读一遍，考前不慌。</w:t>
      </w:r>
    </w:p>
    <w:p>
      <w:r>
        <w:rPr>
          <w:sz w:val="24"/>
        </w:rPr>
      </w:r>
    </w:p>
    <w:p>
      <w:r>
        <w:rPr>
          <w:sz w:val="24"/>
        </w:rPr>
        <w:t>这六大难章我全做成漫画笔记了，一页一个考点，追剧一样看明白。</w:t>
      </w:r>
    </w:p>
    <w:p>
      <w:r>
        <w:rPr>
          <w:sz w:val="24"/>
        </w:rPr>
        <w:t>免费送，评论区扣"1"或私信"漫画"，我发你。</w:t>
      </w:r>
    </w:p>
    <w:p>
      <w:r>
        <w:rPr>
          <w:sz w:val="24"/>
        </w:rPr>
      </w:r>
    </w:p>
    <w:p>
      <w:r>
        <w:rPr>
          <w:sz w:val="24"/>
        </w:rPr>
        <w:t>话题：#中级会计 #租赁 #使用权资产 #考点整理 #中级会计备考 #会计 #诗雨会计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