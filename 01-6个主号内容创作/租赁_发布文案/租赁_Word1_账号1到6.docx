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租赁 — 账号①-⑥</w:t>
      </w:r>
    </w:p>
    <w:p>
      <w:pPr>
        <w:pStyle w:val="Heading1"/>
      </w:pPr>
      <w:r>
        <w:t>账号①主号</w:t>
      </w:r>
    </w:p>
    <w:p>
      <w:r>
        <w:rPr>
          <w:sz w:val="24"/>
        </w:rPr>
        <w:t>已选标题：租赁准则，甄嬛传版秒记住</w:t>
      </w:r>
    </w:p>
    <w:p>
      <w:r>
        <w:rPr>
          <w:sz w:val="24"/>
        </w:rPr>
      </w:r>
    </w:p>
    <w:p>
      <w:r>
        <w:rPr>
          <w:b/>
          <w:sz w:val="24"/>
        </w:rPr>
        <w:t>一、新租赁准则的核心变化</w:t>
      </w:r>
    </w:p>
    <w:p>
      <w:r>
        <w:rPr>
          <w:sz w:val="24"/>
        </w:rPr>
      </w:r>
    </w:p>
    <w:p>
      <w:r>
        <w:rPr>
          <w:sz w:val="24"/>
        </w:rPr>
        <w:t>旧准则把租赁分成融资租赁和经营租赁，经营租赁直接计费用，账面看不出来。新准则（2019年起大企业适用）规定：承租人一律确认使用权资产和租赁负债，不再区分类型。</w:t>
      </w:r>
    </w:p>
    <w:p>
      <w:r>
        <w:rPr>
          <w:sz w:val="24"/>
        </w:rPr>
      </w:r>
    </w:p>
    <w:p>
      <w:r>
        <w:rPr>
          <w:sz w:val="24"/>
        </w:rPr>
        <w:t>甄嬛版解释：皇上（出租人）把宫殿（资产）租给甄嬛（承租人）用5年。旧规矩：甄嬛每年交租金，直接记费用，账面什么都没有。新规矩：一进门就要认一个"使用权"（资产）和对皇上的"欠款"（负债），账面清清楚楚。</w:t>
      </w:r>
    </w:p>
    <w:p>
      <w:r>
        <w:rPr>
          <w:sz w:val="24"/>
        </w:rPr>
      </w:r>
    </w:p>
    <w:p>
      <w:r>
        <w:rPr>
          <w:b/>
          <w:sz w:val="24"/>
        </w:rPr>
        <w:t>二、使用权资产的初始计量</w:t>
      </w:r>
    </w:p>
    <w:p>
      <w:r>
        <w:rPr>
          <w:sz w:val="24"/>
        </w:rPr>
      </w:r>
    </w:p>
    <w:p>
      <w:r>
        <w:rPr>
          <w:sz w:val="24"/>
        </w:rPr>
        <w:t>使用权资产 = 租赁负债期初金额 + 初始直接费用 + 预付款 + 预计弃置费用现值</w:t>
      </w:r>
    </w:p>
    <w:p>
      <w:r>
        <w:rPr>
          <w:sz w:val="24"/>
        </w:rPr>
      </w:r>
    </w:p>
    <w:p>
      <w:r>
        <w:rPr>
          <w:sz w:val="24"/>
        </w:rPr>
        <w:t>例：甄嬛租宫殿5年，每年末缴纳租金20万，折现率5%，另有初始装修直接费用2万，预计到期恢复原状需5万（折现后3.92万）。</w:t>
      </w:r>
    </w:p>
    <w:p>
      <w:r>
        <w:rPr>
          <w:sz w:val="24"/>
        </w:rPr>
      </w:r>
    </w:p>
    <w:p>
      <w:r>
        <w:rPr>
          <w:sz w:val="24"/>
        </w:rPr>
        <w:t>租赁负债 = 20万 × 年金现值系数（n=5, i=5%）= 20 × 4.329 = 86.58万</w:t>
      </w:r>
    </w:p>
    <w:p>
      <w:r>
        <w:rPr>
          <w:sz w:val="24"/>
        </w:rPr>
      </w:r>
    </w:p>
    <w:p>
      <w:r>
        <w:rPr>
          <w:sz w:val="24"/>
        </w:rPr>
        <w:t>使用权资产 = 86.58 + 2（初始直接费用）+ 3.92（预计弃置现值）= 92.5万</w:t>
      </w:r>
    </w:p>
    <w:p>
      <w:r>
        <w:rPr>
          <w:sz w:val="24"/>
        </w:rPr>
      </w:r>
    </w:p>
    <w:p>
      <w:r>
        <w:rPr>
          <w:sz w:val="24"/>
        </w:rPr>
        <w:t>初始分录：</w:t>
      </w:r>
    </w:p>
    <w:p>
      <w:r>
        <w:rPr>
          <w:sz w:val="24"/>
        </w:rPr>
        <w:t>借：使用权资产  92.5万</w:t>
      </w:r>
    </w:p>
    <w:p>
      <w:r>
        <w:rPr>
          <w:sz w:val="24"/>
        </w:rPr>
        <w:t>借：预付账款/其他资产  0（本例无预付）</w:t>
      </w:r>
    </w:p>
    <w:p>
      <w:r>
        <w:rPr>
          <w:sz w:val="24"/>
        </w:rPr>
        <w:t>贷：租赁负债  86.58万</w:t>
      </w:r>
    </w:p>
    <w:p>
      <w:r>
        <w:rPr>
          <w:sz w:val="24"/>
        </w:rPr>
        <w:t>贷：银行存款  2万（直接费用）</w:t>
      </w:r>
    </w:p>
    <w:p>
      <w:r>
        <w:rPr>
          <w:sz w:val="24"/>
        </w:rPr>
        <w:t>贷：预计负债  3.92万（弃置费用现值）</w:t>
      </w:r>
    </w:p>
    <w:p>
      <w:r>
        <w:rPr>
          <w:sz w:val="24"/>
        </w:rPr>
      </w:r>
    </w:p>
    <w:p>
      <w:r>
        <w:rPr>
          <w:b/>
          <w:sz w:val="24"/>
        </w:rPr>
        <w:t>三、租赁负债的后续计量</w:t>
      </w:r>
    </w:p>
    <w:p>
      <w:r>
        <w:rPr>
          <w:sz w:val="24"/>
        </w:rPr>
      </w:r>
    </w:p>
    <w:p>
      <w:r>
        <w:rPr>
          <w:sz w:val="24"/>
        </w:rPr>
        <w:t>租赁负债按实际利率法摊余成本法计量。每期利息 = 期初负债余额 × 折现率。</w:t>
      </w:r>
    </w:p>
    <w:p>
      <w:r>
        <w:rPr>
          <w:sz w:val="24"/>
        </w:rPr>
      </w:r>
    </w:p>
    <w:p>
      <w:r>
        <w:rPr>
          <w:sz w:val="24"/>
        </w:rPr>
        <w:t>第一年末支付租金20万：</w:t>
      </w:r>
    </w:p>
    <w:p>
      <w:r>
        <w:rPr>
          <w:sz w:val="24"/>
        </w:rPr>
        <w:t>利息 = 86.58 × 5% = 4.33万</w:t>
      </w:r>
    </w:p>
    <w:p>
      <w:r>
        <w:rPr>
          <w:sz w:val="24"/>
        </w:rPr>
        <w:t>还本 = 20 - 4.33 = 15.67万</w:t>
      </w:r>
    </w:p>
    <w:p>
      <w:r>
        <w:rPr>
          <w:sz w:val="24"/>
        </w:rPr>
        <w:t>第一年末负债余额 = 86.58 - 15.67 = 70.91万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借：租赁负债  15.67万（还本）</w:t>
      </w:r>
    </w:p>
    <w:p>
      <w:r>
        <w:rPr>
          <w:sz w:val="24"/>
        </w:rPr>
        <w:t>借：财务费用  4.33万（利息）</w:t>
      </w:r>
    </w:p>
    <w:p>
      <w:r>
        <w:rPr>
          <w:sz w:val="24"/>
        </w:rPr>
        <w:t>贷：银行存款  20万</w:t>
      </w:r>
    </w:p>
    <w:p>
      <w:r>
        <w:rPr>
          <w:sz w:val="24"/>
        </w:rPr>
      </w:r>
    </w:p>
    <w:p>
      <w:r>
        <w:rPr>
          <w:b/>
          <w:sz w:val="24"/>
        </w:rPr>
        <w:t>四、使用权资产的后续计量——折旧</w:t>
      </w:r>
    </w:p>
    <w:p>
      <w:r>
        <w:rPr>
          <w:sz w:val="24"/>
        </w:rPr>
      </w:r>
    </w:p>
    <w:p>
      <w:r>
        <w:rPr>
          <w:sz w:val="24"/>
        </w:rPr>
        <w:t>使用权资产按直线法折旧。折旧年限：</w:t>
      </w:r>
    </w:p>
    <w:p>
      <w:r>
        <w:rPr>
          <w:sz w:val="24"/>
        </w:rPr>
        <w:t>- 若租约到期后所有权转移或预计行使购买选择权：按资产使用寿命</w:t>
      </w:r>
    </w:p>
    <w:p>
      <w:r>
        <w:rPr>
          <w:sz w:val="24"/>
        </w:rPr>
        <w:t>- 其他情况：按租赁期（5年）</w:t>
      </w:r>
    </w:p>
    <w:p>
      <w:r>
        <w:rPr>
          <w:sz w:val="24"/>
        </w:rPr>
      </w:r>
    </w:p>
    <w:p>
      <w:r>
        <w:rPr>
          <w:sz w:val="24"/>
        </w:rPr>
        <w:t>每年折旧 = 92.5 / 5 = 18.5万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借：管理费用/制造费用  18.5万</w:t>
      </w:r>
    </w:p>
    <w:p>
      <w:r>
        <w:rPr>
          <w:sz w:val="24"/>
        </w:rPr>
        <w:t>贷：使用权资产累计折旧  18.5万</w:t>
      </w:r>
    </w:p>
    <w:p>
      <w:r>
        <w:rPr>
          <w:sz w:val="24"/>
        </w:rPr>
      </w:r>
    </w:p>
    <w:p>
      <w:r>
        <w:rPr>
          <w:b/>
          <w:sz w:val="24"/>
        </w:rPr>
        <w:t>五、甄嬛传记忆图</w:t>
      </w:r>
    </w:p>
    <w:p>
      <w:r>
        <w:rPr>
          <w:sz w:val="24"/>
        </w:rPr>
      </w:r>
    </w:p>
    <w:p>
      <w:r>
        <w:rPr>
          <w:sz w:val="24"/>
        </w:rPr>
        <w:t>出租人（皇上）→ 资产控制权一段时间转移 → 承租人（甄嬛）</w:t>
      </w:r>
    </w:p>
    <w:p>
      <w:r>
        <w:rPr>
          <w:sz w:val="24"/>
        </w:rPr>
      </w:r>
    </w:p>
    <w:p>
      <w:r>
        <w:rPr>
          <w:sz w:val="24"/>
        </w:rPr>
        <w:t>承租人账面：</w:t>
      </w:r>
    </w:p>
    <w:p>
      <w:r>
        <w:rPr>
          <w:sz w:val="24"/>
        </w:rPr>
        <w:t>资产端：使用权资产（装修好的宫殿）逐年折旧</w:t>
      </w:r>
    </w:p>
    <w:p>
      <w:r>
        <w:rPr>
          <w:sz w:val="24"/>
        </w:rPr>
        <w:t>负债端：租赁负债（欠皇上的租金现值）逐年减少</w:t>
      </w:r>
    </w:p>
    <w:p>
      <w:r>
        <w:rPr>
          <w:sz w:val="24"/>
        </w:rPr>
      </w:r>
    </w:p>
    <w:p>
      <w:r>
        <w:rPr>
          <w:sz w:val="24"/>
        </w:rPr>
        <w:t>损益表：</w:t>
      </w:r>
    </w:p>
    <w:p>
      <w:r>
        <w:rPr>
          <w:sz w:val="24"/>
        </w:rPr>
        <w:t>折旧费（管理费用/制造费用）</w:t>
      </w:r>
    </w:p>
    <w:p>
      <w:r>
        <w:rPr>
          <w:sz w:val="24"/>
        </w:rPr>
        <w:t>利息费（财务费用）</w:t>
      </w:r>
    </w:p>
    <w:p>
      <w:r>
        <w:rPr>
          <w:sz w:val="24"/>
        </w:rPr>
      </w:r>
    </w:p>
    <w:p>
      <w:r>
        <w:rPr>
          <w:sz w:val="24"/>
        </w:rPr>
        <w:t>以前经营租赁一笔费用了事，现在两笔费用（折旧+利息），账面多了一个资产和负债。</w:t>
      </w:r>
    </w:p>
    <w:p>
      <w:r>
        <w:rPr>
          <w:sz w:val="24"/>
        </w:rPr>
      </w:r>
    </w:p>
    <w:p>
      <w:r>
        <w:rPr>
          <w:b/>
          <w:sz w:val="24"/>
        </w:rPr>
        <w:t>六、短期租赁和低价值资产豁免</w:t>
      </w:r>
    </w:p>
    <w:p>
      <w:r>
        <w:rPr>
          <w:sz w:val="24"/>
        </w:rPr>
      </w:r>
    </w:p>
    <w:p>
      <w:r>
        <w:rPr>
          <w:sz w:val="24"/>
        </w:rPr>
        <w:t>以下情况可以不确认使用权资产和租赁负债，直接费用化：</w:t>
      </w:r>
    </w:p>
    <w:p>
      <w:r>
        <w:rPr>
          <w:sz w:val="24"/>
        </w:rPr>
        <w:t>①短期租赁：租赁期≤12个月（包含展期选择权时也≤12个月）</w:t>
      </w:r>
    </w:p>
    <w:p>
      <w:r>
        <w:rPr>
          <w:sz w:val="24"/>
        </w:rPr>
        <w:t>②低价值资产租赁：单件资产全新价值≤5000美元（约3万人民币）</w:t>
      </w:r>
    </w:p>
    <w:p>
      <w:r>
        <w:rPr>
          <w:sz w:val="24"/>
        </w:rPr>
      </w:r>
    </w:p>
    <w:p>
      <w:r>
        <w:rPr>
          <w:sz w:val="24"/>
        </w:rPr>
        <w:t>豁免时，租金直接：</w:t>
      </w:r>
    </w:p>
    <w:p>
      <w:r>
        <w:rPr>
          <w:sz w:val="24"/>
        </w:rPr>
        <w:t>借：管理费用  X</w:t>
      </w:r>
    </w:p>
    <w:p>
      <w:r>
        <w:rPr>
          <w:sz w:val="24"/>
        </w:rPr>
        <w:t>贷：银行存款  X</w:t>
      </w:r>
    </w:p>
    <w:p>
      <w:r>
        <w:rPr>
          <w:sz w:val="24"/>
        </w:rPr>
      </w:r>
    </w:p>
    <w:p>
      <w:r>
        <w:rPr>
          <w:b/>
          <w:sz w:val="24"/>
        </w:rPr>
        <w:t>七、预计弃置费用处理</w:t>
      </w:r>
    </w:p>
    <w:p>
      <w:r>
        <w:rPr>
          <w:sz w:val="24"/>
        </w:rPr>
      </w:r>
    </w:p>
    <w:p>
      <w:r>
        <w:rPr>
          <w:sz w:val="24"/>
        </w:rPr>
        <w:t>部分租约要求承租人届时恢复原状（拆除装修等），这部分预计费用要折现后：</w:t>
      </w:r>
    </w:p>
    <w:p>
      <w:r>
        <w:rPr>
          <w:sz w:val="24"/>
        </w:rPr>
        <w:t>①加入使用权资产</w:t>
      </w:r>
    </w:p>
    <w:p>
      <w:r>
        <w:rPr>
          <w:sz w:val="24"/>
        </w:rPr>
        <w:t>②对应预计负债</w:t>
      </w:r>
    </w:p>
    <w:p>
      <w:r>
        <w:rPr>
          <w:sz w:val="24"/>
        </w:rPr>
      </w:r>
    </w:p>
    <w:p>
      <w:r>
        <w:rPr>
          <w:sz w:val="24"/>
        </w:rPr>
        <w:t>每年对预计负债计提利息（展开计提）：</w:t>
      </w:r>
    </w:p>
    <w:p>
      <w:r>
        <w:rPr>
          <w:sz w:val="24"/>
        </w:rPr>
        <w:t>借：财务费用</w:t>
      </w:r>
    </w:p>
    <w:p>
      <w:r>
        <w:rPr>
          <w:sz w:val="24"/>
        </w:rPr>
        <w:t>贷：预计负债</w:t>
      </w:r>
    </w:p>
    <w:p>
      <w:r>
        <w:rPr>
          <w:sz w:val="24"/>
        </w:rPr>
      </w:r>
    </w:p>
    <w:p>
      <w:r>
        <w:rPr>
          <w:sz w:val="24"/>
        </w:rPr>
        <w:t>租约期末实际恢复时：</w:t>
      </w:r>
    </w:p>
    <w:p>
      <w:r>
        <w:rPr>
          <w:sz w:val="24"/>
        </w:rPr>
        <w:t>借：预计负债  X</w:t>
      </w:r>
    </w:p>
    <w:p>
      <w:r>
        <w:rPr>
          <w:sz w:val="24"/>
        </w:rPr>
        <w:t>贷：银行存款等  X</w:t>
      </w:r>
    </w:p>
    <w:p>
      <w:r>
        <w:rPr>
          <w:sz w:val="24"/>
        </w:rPr>
      </w:r>
    </w:p>
    <w:p>
      <w:r>
        <w:rPr>
          <w:b/>
          <w:sz w:val="24"/>
        </w:rPr>
        <w:t>八、出租人的处理（了解）</w:t>
      </w:r>
    </w:p>
    <w:p>
      <w:r>
        <w:rPr>
          <w:sz w:val="24"/>
        </w:rPr>
      </w:r>
    </w:p>
    <w:p>
      <w:r>
        <w:rPr>
          <w:sz w:val="24"/>
        </w:rPr>
        <w:t>出租人仍区分融资和经营：</w:t>
      </w:r>
    </w:p>
    <w:p>
      <w:r>
        <w:rPr>
          <w:sz w:val="24"/>
        </w:rPr>
        <w:t>融资租赁：确认应收融资租赁款，不再持有资产</w:t>
      </w:r>
    </w:p>
    <w:p>
      <w:r>
        <w:rPr>
          <w:sz w:val="24"/>
        </w:rPr>
        <w:t>经营租赁：继续持有资产，收到租金确认收入</w:t>
      </w:r>
    </w:p>
    <w:p>
      <w:r>
        <w:rPr>
          <w:sz w:val="24"/>
        </w:rPr>
      </w:r>
    </w:p>
    <w:p>
      <w:r>
        <w:rPr>
          <w:sz w:val="24"/>
        </w:rPr>
        <w:t>中级考试主要考承租人，出租人了解即可。</w:t>
      </w:r>
    </w:p>
    <w:p>
      <w:r>
        <w:rPr>
          <w:sz w:val="24"/>
        </w:rPr>
      </w:r>
    </w:p>
    <w:p>
      <w:r>
        <w:rPr>
          <w:b/>
          <w:sz w:val="24"/>
        </w:rPr>
        <w:t>九、重点汇总</w:t>
      </w:r>
    </w:p>
    <w:p>
      <w:r>
        <w:rPr>
          <w:sz w:val="24"/>
        </w:rPr>
      </w:r>
    </w:p>
    <w:p>
      <w:r>
        <w:rPr>
          <w:sz w:val="24"/>
        </w:rPr>
        <w:t>使用权资产 = 租赁负债 + 初始直接费用 + 预付款 + 预计弃置现值</w:t>
      </w:r>
    </w:p>
    <w:p>
      <w:r>
        <w:rPr>
          <w:sz w:val="24"/>
        </w:rPr>
        <w:t>租赁负债 = 未来租金现值（含可能行使的购买价等）</w:t>
      </w:r>
    </w:p>
    <w:p>
      <w:r>
        <w:rPr>
          <w:sz w:val="24"/>
        </w:rPr>
        <w:t>每期折旧：直线法，年限用租赁期（通常）</w:t>
      </w:r>
    </w:p>
    <w:p>
      <w:r>
        <w:rPr>
          <w:sz w:val="24"/>
        </w:rPr>
        <w:t>每期利息：实际利率法，= 期初负债 × 折现率</w:t>
      </w:r>
    </w:p>
    <w:p>
      <w:r>
        <w:rPr>
          <w:sz w:val="24"/>
        </w:rPr>
        <w:t>还本 = 租金 - 利息</w:t>
      </w:r>
    </w:p>
    <w:p>
      <w:r>
        <w:rPr>
          <w:sz w:val="24"/>
        </w:rPr>
      </w:r>
    </w:p>
    <w:p>
      <w:r>
        <w:rPr>
          <w:b/>
          <w:sz w:val="24"/>
        </w:rPr>
        <w:t>十、甄嬛总结口诀</w:t>
      </w:r>
    </w:p>
    <w:p>
      <w:r>
        <w:rPr>
          <w:sz w:val="24"/>
        </w:rPr>
      </w:r>
    </w:p>
    <w:p>
      <w:r>
        <w:rPr>
          <w:sz w:val="24"/>
        </w:rPr>
        <w:t>租赁一进门，资产负债同时现；</w:t>
      </w:r>
    </w:p>
    <w:p>
      <w:r>
        <w:rPr>
          <w:sz w:val="24"/>
        </w:rPr>
        <w:t>折旧走直线，利息按期初算；</w:t>
      </w:r>
    </w:p>
    <w:p>
      <w:r>
        <w:rPr>
          <w:sz w:val="24"/>
        </w:rPr>
        <w:t>还本靠租金，先息后本不会乱；</w:t>
      </w:r>
    </w:p>
    <w:p>
      <w:r>
        <w:rPr>
          <w:sz w:val="24"/>
        </w:rPr>
        <w:t>短期低价值，豁免费用化更简单。</w:t>
      </w:r>
    </w:p>
    <w:p>
      <w:r>
        <w:br w:type="page"/>
      </w:r>
    </w:p>
    <w:p>
      <w:pPr>
        <w:pStyle w:val="Heading1"/>
      </w:pPr>
      <w:r>
        <w:t>账号②副号1</w:t>
      </w:r>
    </w:p>
    <w:p>
      <w:r>
        <w:rPr>
          <w:sz w:val="24"/>
        </w:rPr>
        <w:t>已选标题：广志租办公室使用权资产怎么算</w:t>
      </w:r>
    </w:p>
    <w:p>
      <w:r>
        <w:rPr>
          <w:sz w:val="24"/>
        </w:rPr>
      </w:r>
    </w:p>
    <w:p>
      <w:r>
        <w:rPr>
          <w:b/>
          <w:sz w:val="24"/>
        </w:rPr>
        <w:t>一、故事背景</w:t>
      </w:r>
    </w:p>
    <w:p>
      <w:r>
        <w:rPr>
          <w:sz w:val="24"/>
        </w:rPr>
      </w:r>
    </w:p>
    <w:p>
      <w:r>
        <w:rPr>
          <w:sz w:val="24"/>
        </w:rPr>
        <w:t>广志的公司要扩张，于是签了一份办公室租约：租期5年，每年末支付租金20万，折现率（增量借款利率）5%，另外签约时支付了装修中介费（初始直接费用）2万元。</w:t>
      </w:r>
    </w:p>
    <w:p>
      <w:r>
        <w:rPr>
          <w:sz w:val="24"/>
        </w:rPr>
      </w:r>
    </w:p>
    <w:p>
      <w:r>
        <w:rPr>
          <w:sz w:val="24"/>
        </w:rPr>
        <w:t>小新在旁边问：爸爸，这个租约要怎么记账？</w:t>
      </w:r>
    </w:p>
    <w:p>
      <w:r>
        <w:rPr>
          <w:sz w:val="24"/>
        </w:rPr>
      </w:r>
    </w:p>
    <w:p>
      <w:r>
        <w:rPr>
          <w:b/>
          <w:sz w:val="24"/>
        </w:rPr>
        <w:t>二、第一步：判断是否豁免</w:t>
      </w:r>
    </w:p>
    <w:p>
      <w:r>
        <w:rPr>
          <w:sz w:val="24"/>
        </w:rPr>
      </w:r>
    </w:p>
    <w:p>
      <w:r>
        <w:rPr>
          <w:sz w:val="24"/>
        </w:rPr>
        <w:t>租期5年，不是短期租赁（≤12个月）；</w:t>
      </w:r>
    </w:p>
    <w:p>
      <w:r>
        <w:rPr>
          <w:sz w:val="24"/>
        </w:rPr>
        <w:t>办公室价值很高，不是低价值资产（≤5000美元）。</w:t>
      </w:r>
    </w:p>
    <w:p>
      <w:r>
        <w:rPr>
          <w:sz w:val="24"/>
        </w:rPr>
        <w:t>所以不能豁免，要确认使用权资产和租赁负债。</w:t>
      </w:r>
    </w:p>
    <w:p>
      <w:r>
        <w:rPr>
          <w:sz w:val="24"/>
        </w:rPr>
      </w:r>
    </w:p>
    <w:p>
      <w:r>
        <w:rPr>
          <w:b/>
          <w:sz w:val="24"/>
        </w:rPr>
        <w:t>三、第二步：计算租赁负债</w:t>
      </w:r>
    </w:p>
    <w:p>
      <w:r>
        <w:rPr>
          <w:sz w:val="24"/>
        </w:rPr>
      </w:r>
    </w:p>
    <w:p>
      <w:r>
        <w:rPr>
          <w:sz w:val="24"/>
        </w:rPr>
        <w:t>租赁负债 = 未来5年每年20万的现值之和</w:t>
      </w:r>
    </w:p>
    <w:p>
      <w:r>
        <w:rPr>
          <w:sz w:val="24"/>
        </w:rPr>
      </w:r>
    </w:p>
    <w:p>
      <w:r>
        <w:rPr>
          <w:sz w:val="24"/>
        </w:rPr>
        <w:t>年金现值系数（n=5, i=5%）= (1-(1.05)^-5)/0.05 = 4.329</w:t>
      </w:r>
    </w:p>
    <w:p>
      <w:r>
        <w:rPr>
          <w:sz w:val="24"/>
        </w:rPr>
      </w:r>
    </w:p>
    <w:p>
      <w:r>
        <w:rPr>
          <w:sz w:val="24"/>
        </w:rPr>
        <w:t>租赁负债 = 20万 × 4.329 = 86.58万</w:t>
      </w:r>
    </w:p>
    <w:p>
      <w:r>
        <w:rPr>
          <w:sz w:val="24"/>
        </w:rPr>
      </w:r>
    </w:p>
    <w:p>
      <w:r>
        <w:rPr>
          <w:sz w:val="24"/>
        </w:rPr>
        <w:t>广志：这86.58万就是今天我对房东欠的"债"，是未来5年租金的折现值。</w:t>
      </w:r>
    </w:p>
    <w:p>
      <w:r>
        <w:rPr>
          <w:sz w:val="24"/>
        </w:rPr>
      </w:r>
    </w:p>
    <w:p>
      <w:r>
        <w:rPr>
          <w:b/>
          <w:sz w:val="24"/>
        </w:rPr>
        <w:t>四、第三步：确认使用权资产</w:t>
      </w:r>
    </w:p>
    <w:p>
      <w:r>
        <w:rPr>
          <w:sz w:val="24"/>
        </w:rPr>
      </w:r>
    </w:p>
    <w:p>
      <w:r>
        <w:rPr>
          <w:sz w:val="24"/>
        </w:rPr>
        <w:t>使用权资产 = 租赁负债 + 初始直接费用</w:t>
      </w:r>
    </w:p>
    <w:p>
      <w:r>
        <w:rPr>
          <w:sz w:val="24"/>
        </w:rPr>
        <w:t>= 86.58 + 2 = 88.58万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借：使用权资产  88.58万</w:t>
      </w:r>
    </w:p>
    <w:p>
      <w:r>
        <w:rPr>
          <w:sz w:val="24"/>
        </w:rPr>
        <w:t>贷：租赁负债  86.58万</w:t>
      </w:r>
    </w:p>
    <w:p>
      <w:r>
        <w:rPr>
          <w:sz w:val="24"/>
        </w:rPr>
        <w:t>贷：银行存款  2万（初始直接费用）</w:t>
      </w:r>
    </w:p>
    <w:p>
      <w:r>
        <w:rPr>
          <w:sz w:val="24"/>
        </w:rPr>
      </w:r>
    </w:p>
    <w:p>
      <w:r>
        <w:rPr>
          <w:sz w:val="24"/>
        </w:rPr>
        <w:t>小新：爸爸，那这套办公室现在值88.58万？</w:t>
      </w:r>
    </w:p>
    <w:p>
      <w:r>
        <w:rPr>
          <w:sz w:val="24"/>
        </w:rPr>
        <w:t>广志：账面上是，但那是"使用权"，不是拥有权，5年后还要还给房东。</w:t>
      </w:r>
    </w:p>
    <w:p>
      <w:r>
        <w:rPr>
          <w:sz w:val="24"/>
        </w:rPr>
      </w:r>
    </w:p>
    <w:p>
      <w:r>
        <w:rPr>
          <w:b/>
          <w:sz w:val="24"/>
        </w:rPr>
        <w:t>五、第四步：每期折旧</w:t>
      </w:r>
    </w:p>
    <w:p>
      <w:r>
        <w:rPr>
          <w:sz w:val="24"/>
        </w:rPr>
      </w:r>
    </w:p>
    <w:p>
      <w:r>
        <w:rPr>
          <w:sz w:val="24"/>
        </w:rPr>
        <w:t>使用权资产按直线法折旧，折旧年限用租赁期5年（租约到期不转移所有权）。</w:t>
      </w:r>
    </w:p>
    <w:p>
      <w:r>
        <w:rPr>
          <w:sz w:val="24"/>
        </w:rPr>
      </w:r>
    </w:p>
    <w:p>
      <w:r>
        <w:rPr>
          <w:sz w:val="24"/>
        </w:rPr>
        <w:t>年折旧额 = 88.58 / 5 = 17.72万</w:t>
      </w:r>
    </w:p>
    <w:p>
      <w:r>
        <w:rPr>
          <w:sz w:val="24"/>
        </w:rPr>
      </w:r>
    </w:p>
    <w:p>
      <w:r>
        <w:rPr>
          <w:sz w:val="24"/>
        </w:rPr>
        <w:t>每年末折旧分录：</w:t>
      </w:r>
    </w:p>
    <w:p>
      <w:r>
        <w:rPr>
          <w:sz w:val="24"/>
        </w:rPr>
        <w:t>借：管理费用（或租赁费用）  17.72万</w:t>
      </w:r>
    </w:p>
    <w:p>
      <w:r>
        <w:rPr>
          <w:sz w:val="24"/>
        </w:rPr>
        <w:t>贷：使用权资产累计折旧  17.72万</w:t>
      </w:r>
    </w:p>
    <w:p>
      <w:r>
        <w:rPr>
          <w:sz w:val="24"/>
        </w:rPr>
      </w:r>
    </w:p>
    <w:p>
      <w:r>
        <w:rPr>
          <w:b/>
          <w:sz w:val="24"/>
        </w:rPr>
        <w:t>六、第五步：每期利息和还本</w:t>
      </w:r>
    </w:p>
    <w:p>
      <w:r>
        <w:rPr>
          <w:sz w:val="24"/>
        </w:rPr>
      </w:r>
    </w:p>
    <w:p>
      <w:r>
        <w:rPr>
          <w:sz w:val="24"/>
        </w:rPr>
        <w:t>用实际利率法计算租赁负债的利息。</w:t>
      </w:r>
    </w:p>
    <w:p>
      <w:r>
        <w:rPr>
          <w:sz w:val="24"/>
        </w:rPr>
      </w:r>
    </w:p>
    <w:p>
      <w:r>
        <w:rPr>
          <w:sz w:val="24"/>
        </w:rPr>
        <w:t>第一年：</w:t>
      </w:r>
    </w:p>
    <w:p>
      <w:r>
        <w:rPr>
          <w:sz w:val="24"/>
        </w:rPr>
        <w:t>利息 = 86.58 × 5% = 4.33万</w:t>
      </w:r>
    </w:p>
    <w:p>
      <w:r>
        <w:rPr>
          <w:sz w:val="24"/>
        </w:rPr>
        <w:t>还本 = 20 - 4.33 = 15.67万</w:t>
      </w:r>
    </w:p>
    <w:p>
      <w:r>
        <w:rPr>
          <w:sz w:val="24"/>
        </w:rPr>
        <w:t>期末负债 = 86.58 - 15.67 = 70.91万</w:t>
      </w:r>
    </w:p>
    <w:p>
      <w:r>
        <w:rPr>
          <w:sz w:val="24"/>
        </w:rPr>
      </w:r>
    </w:p>
    <w:p>
      <w:r>
        <w:rPr>
          <w:sz w:val="24"/>
        </w:rPr>
        <w:t>分录（第一年末支付租金）：</w:t>
      </w:r>
    </w:p>
    <w:p>
      <w:r>
        <w:rPr>
          <w:sz w:val="24"/>
        </w:rPr>
        <w:t>借：租赁负债  15.67万</w:t>
      </w:r>
    </w:p>
    <w:p>
      <w:r>
        <w:rPr>
          <w:sz w:val="24"/>
        </w:rPr>
        <w:t>借：财务费用  4.33万</w:t>
      </w:r>
    </w:p>
    <w:p>
      <w:r>
        <w:rPr>
          <w:sz w:val="24"/>
        </w:rPr>
        <w:t>贷：银行存款  20万</w:t>
      </w:r>
    </w:p>
    <w:p>
      <w:r>
        <w:rPr>
          <w:sz w:val="24"/>
        </w:rPr>
      </w:r>
    </w:p>
    <w:p>
      <w:r>
        <w:rPr>
          <w:sz w:val="24"/>
        </w:rPr>
        <w:t>第二年：</w:t>
      </w:r>
    </w:p>
    <w:p>
      <w:r>
        <w:rPr>
          <w:sz w:val="24"/>
        </w:rPr>
        <w:t>利息 = 70.91 × 5% = 3.55万</w:t>
      </w:r>
    </w:p>
    <w:p>
      <w:r>
        <w:rPr>
          <w:sz w:val="24"/>
        </w:rPr>
        <w:t>还本 = 20 - 3.55 = 16.45万</w:t>
      </w:r>
    </w:p>
    <w:p>
      <w:r>
        <w:rPr>
          <w:sz w:val="24"/>
        </w:rPr>
        <w:t>期末负债 = 70.91 - 16.45 = 54.46万</w:t>
      </w:r>
    </w:p>
    <w:p>
      <w:r>
        <w:rPr>
          <w:sz w:val="24"/>
        </w:rPr>
      </w:r>
    </w:p>
    <w:p>
      <w:r>
        <w:rPr>
          <w:b/>
          <w:sz w:val="24"/>
        </w:rPr>
        <w:t>七、摊销表汇总</w:t>
      </w:r>
    </w:p>
    <w:p>
      <w:r>
        <w:rPr>
          <w:sz w:val="24"/>
        </w:rPr>
      </w:r>
    </w:p>
    <w:p>
      <w:r>
        <w:rPr>
          <w:sz w:val="24"/>
        </w:rPr>
        <w:t>年份 | 期初负债 | 利息(5%) | 还本 | 期末负债</w:t>
      </w:r>
    </w:p>
    <w:p>
      <w:r>
        <w:rPr>
          <w:sz w:val="24"/>
        </w:rPr>
        <w:t>第1年 | 86.58 | 4.33 | 15.67 | 70.91</w:t>
      </w:r>
    </w:p>
    <w:p>
      <w:r>
        <w:rPr>
          <w:sz w:val="24"/>
        </w:rPr>
        <w:t>第2年 | 70.91 | 3.55 | 16.45 | 54.46</w:t>
      </w:r>
    </w:p>
    <w:p>
      <w:r>
        <w:rPr>
          <w:sz w:val="24"/>
        </w:rPr>
        <w:t>第3年 | 54.46 | 2.72 | 17.28 | 37.18</w:t>
      </w:r>
    </w:p>
    <w:p>
      <w:r>
        <w:rPr>
          <w:sz w:val="24"/>
        </w:rPr>
        <w:t>第4年 | 37.18 | 1.86 | 18.14 | 19.04</w:t>
      </w:r>
    </w:p>
    <w:p>
      <w:r>
        <w:rPr>
          <w:sz w:val="24"/>
        </w:rPr>
        <w:t>第5年 | 19.04 | 0.96 | 19.04 | 0</w:t>
      </w:r>
    </w:p>
    <w:p>
      <w:r>
        <w:rPr>
          <w:sz w:val="24"/>
        </w:rPr>
      </w:r>
    </w:p>
    <w:p>
      <w:r>
        <w:rPr>
          <w:b/>
          <w:sz w:val="24"/>
        </w:rPr>
        <w:t>八、损益表影响</w:t>
      </w:r>
    </w:p>
    <w:p>
      <w:r>
        <w:rPr>
          <w:sz w:val="24"/>
        </w:rPr>
      </w:r>
    </w:p>
    <w:p>
      <w:r>
        <w:rPr>
          <w:sz w:val="24"/>
        </w:rPr>
        <w:t>每年：</w:t>
      </w:r>
    </w:p>
    <w:p>
      <w:r>
        <w:rPr>
          <w:sz w:val="24"/>
        </w:rPr>
        <w:t>管理费用（折旧）= 17.72万</w:t>
      </w:r>
    </w:p>
    <w:p>
      <w:r>
        <w:rPr>
          <w:sz w:val="24"/>
        </w:rPr>
        <w:t>财务费用（利息）= 逐年递减（第1年4.33，第5年0.96）</w:t>
      </w:r>
    </w:p>
    <w:p>
      <w:r>
        <w:rPr>
          <w:sz w:val="24"/>
        </w:rPr>
      </w:r>
    </w:p>
    <w:p>
      <w:r>
        <w:rPr>
          <w:sz w:val="24"/>
        </w:rPr>
        <w:t>前几年费用总和较高（折旧+高利息），后几年逐渐降低。</w:t>
      </w:r>
    </w:p>
    <w:p>
      <w:r>
        <w:rPr>
          <w:sz w:val="24"/>
        </w:rPr>
        <w:t>这与旧准则经营租赁（每年均等20万费用）不同——新准则前重后轻。</w:t>
      </w:r>
    </w:p>
    <w:p>
      <w:r>
        <w:rPr>
          <w:sz w:val="24"/>
        </w:rPr>
      </w:r>
    </w:p>
    <w:p>
      <w:r>
        <w:rPr>
          <w:b/>
          <w:sz w:val="24"/>
        </w:rPr>
        <w:t>九、小新的总结</w:t>
      </w:r>
    </w:p>
    <w:p>
      <w:r>
        <w:rPr>
          <w:sz w:val="24"/>
        </w:rPr>
      </w:r>
    </w:p>
    <w:p>
      <w:r>
        <w:rPr>
          <w:sz w:val="24"/>
        </w:rPr>
        <w:t>小新：爸爸，一句话总结租赁：</w:t>
      </w:r>
    </w:p>
    <w:p>
      <w:r>
        <w:rPr>
          <w:sz w:val="24"/>
        </w:rPr>
        <w:t>签合同那天认一个资产（使用权）和一个负债（租赁负债）；</w:t>
      </w:r>
    </w:p>
    <w:p>
      <w:r>
        <w:rPr>
          <w:sz w:val="24"/>
        </w:rPr>
        <w:t>每年折旧（资产减少），每年还本付息（负债减少）；</w:t>
      </w:r>
    </w:p>
    <w:p>
      <w:r>
        <w:rPr>
          <w:sz w:val="24"/>
        </w:rPr>
        <w:t>最后5年结束，两个都归零。</w:t>
      </w:r>
    </w:p>
    <w:p>
      <w:r>
        <w:rPr>
          <w:sz w:val="24"/>
        </w:rPr>
      </w:r>
    </w:p>
    <w:p>
      <w:r>
        <w:rPr>
          <w:sz w:val="24"/>
        </w:rPr>
        <w:t>广志：总结得很好！</w:t>
      </w:r>
    </w:p>
    <w:p>
      <w:r>
        <w:rPr>
          <w:sz w:val="24"/>
        </w:rPr>
      </w:r>
    </w:p>
    <w:p>
      <w:r>
        <w:rPr>
          <w:b/>
          <w:sz w:val="24"/>
        </w:rPr>
        <w:t>十、注意事项</w:t>
      </w:r>
    </w:p>
    <w:p>
      <w:r>
        <w:rPr>
          <w:sz w:val="24"/>
        </w:rPr>
      </w:r>
    </w:p>
    <w:p>
      <w:r>
        <w:rPr>
          <w:sz w:val="24"/>
        </w:rPr>
        <w:t>使用权资产 ≠ 租赁负债（差额是初始直接费用、预付款、预计弃置现值）</w:t>
      </w:r>
    </w:p>
    <w:p>
      <w:r>
        <w:rPr>
          <w:sz w:val="24"/>
        </w:rPr>
        <w:t>折旧年限≠资产使用寿命（通常用租赁期，除非确认会取得所有权）</w:t>
      </w:r>
    </w:p>
    <w:p>
      <w:r>
        <w:rPr>
          <w:sz w:val="24"/>
        </w:rPr>
        <w:t>利息 ≠ 租金（利息=期初负债×折现率，租金包含本息）</w:t>
      </w:r>
    </w:p>
    <w:p>
      <w:r>
        <w:br w:type="page"/>
      </w:r>
    </w:p>
    <w:p>
      <w:pPr>
        <w:pStyle w:val="Heading1"/>
      </w:pPr>
      <w:r>
        <w:t>账号③副号2</w:t>
      </w:r>
    </w:p>
    <w:p>
      <w:r>
        <w:rPr>
          <w:sz w:val="24"/>
        </w:rPr>
        <w:t>已选标题：租赁承租人会计处理五步速记</w:t>
      </w:r>
    </w:p>
    <w:p>
      <w:r>
        <w:rPr>
          <w:sz w:val="24"/>
        </w:rPr>
      </w:r>
    </w:p>
    <w:p>
      <w:r>
        <w:rPr>
          <w:b/>
          <w:sz w:val="24"/>
        </w:rPr>
        <w:t>一、为什么用五步法</w:t>
      </w:r>
    </w:p>
    <w:p>
      <w:r>
        <w:rPr>
          <w:sz w:val="24"/>
        </w:rPr>
      </w:r>
    </w:p>
    <w:p>
      <w:r>
        <w:rPr>
          <w:sz w:val="24"/>
        </w:rPr>
        <w:t>新租赁准则（IFRS16/CAS21修订版）对承租人的核算有明确步骤，但考试场景复杂（有初始直接费用、预计弃置、变动租金等），五步法是一个不漏步骤的框架。</w:t>
      </w:r>
    </w:p>
    <w:p>
      <w:r>
        <w:rPr>
          <w:sz w:val="24"/>
        </w:rPr>
      </w:r>
    </w:p>
    <w:p>
      <w:r>
        <w:rPr>
          <w:b/>
          <w:sz w:val="24"/>
        </w:rPr>
        <w:t>二、第一步：判断是否豁免</w:t>
      </w:r>
    </w:p>
    <w:p>
      <w:r>
        <w:rPr>
          <w:sz w:val="24"/>
        </w:rPr>
      </w:r>
    </w:p>
    <w:p>
      <w:r>
        <w:rPr>
          <w:sz w:val="24"/>
        </w:rPr>
        <w:t>以下两种情况可简化处理（直接费用化）：</w:t>
      </w:r>
    </w:p>
    <w:p>
      <w:r>
        <w:rPr>
          <w:sz w:val="24"/>
        </w:rPr>
        <w:t>①短期租赁：租赁期≤12个月（须在整个租赁组合层面选择）</w:t>
      </w:r>
    </w:p>
    <w:p>
      <w:r>
        <w:rPr>
          <w:sz w:val="24"/>
        </w:rPr>
        <w:t>②低价值资产：单件资产全新价值不超过约5000美元</w:t>
      </w:r>
    </w:p>
    <w:p>
      <w:r>
        <w:rPr>
          <w:sz w:val="24"/>
        </w:rPr>
      </w:r>
    </w:p>
    <w:p>
      <w:r>
        <w:rPr>
          <w:sz w:val="24"/>
        </w:rPr>
        <w:t>豁免分录（简单）：</w:t>
      </w:r>
    </w:p>
    <w:p>
      <w:r>
        <w:rPr>
          <w:sz w:val="24"/>
        </w:rPr>
        <w:t>借：管理费用/制造费用  X</w:t>
      </w:r>
    </w:p>
    <w:p>
      <w:r>
        <w:rPr>
          <w:sz w:val="24"/>
        </w:rPr>
        <w:t>贷：应付账款/银行存款  X</w:t>
      </w:r>
    </w:p>
    <w:p>
      <w:r>
        <w:rPr>
          <w:sz w:val="24"/>
        </w:rPr>
      </w:r>
    </w:p>
    <w:p>
      <w:r>
        <w:rPr>
          <w:sz w:val="24"/>
        </w:rPr>
        <w:t>不豁免则进入第二步。</w:t>
      </w:r>
    </w:p>
    <w:p>
      <w:r>
        <w:rPr>
          <w:sz w:val="24"/>
        </w:rPr>
      </w:r>
    </w:p>
    <w:p>
      <w:r>
        <w:rPr>
          <w:b/>
          <w:sz w:val="24"/>
        </w:rPr>
        <w:t>三、第二步：计算租赁负债（初始确认）</w:t>
      </w:r>
    </w:p>
    <w:p>
      <w:r>
        <w:rPr>
          <w:sz w:val="24"/>
        </w:rPr>
      </w:r>
    </w:p>
    <w:p>
      <w:r>
        <w:rPr>
          <w:sz w:val="24"/>
        </w:rPr>
        <w:t>租赁负债 = 以下项目在租赁开始日的现值：</w:t>
      </w:r>
    </w:p>
    <w:p>
      <w:r>
        <w:rPr>
          <w:sz w:val="24"/>
        </w:rPr>
        <w:t>①固定付款额（含本质上的固定付款额）</w:t>
      </w:r>
    </w:p>
    <w:p>
      <w:r>
        <w:rPr>
          <w:sz w:val="24"/>
        </w:rPr>
        <w:t>②依赖指数或比率的可变付款额（用初始指数计算）</w:t>
      </w:r>
    </w:p>
    <w:p>
      <w:r>
        <w:rPr>
          <w:sz w:val="24"/>
        </w:rPr>
        <w:t>③余值担保金额（承租人担保的部分）</w:t>
      </w:r>
    </w:p>
    <w:p>
      <w:r>
        <w:rPr>
          <w:sz w:val="24"/>
        </w:rPr>
        <w:t>④行使购买选择权的价格（若合理确定会行使）</w:t>
      </w:r>
    </w:p>
    <w:p>
      <w:r>
        <w:rPr>
          <w:sz w:val="24"/>
        </w:rPr>
        <w:t>⑤终止租赁的违约金（若期限反映了会行使终止选择权）</w:t>
      </w:r>
    </w:p>
    <w:p>
      <w:r>
        <w:rPr>
          <w:sz w:val="24"/>
        </w:rPr>
      </w:r>
    </w:p>
    <w:p>
      <w:r>
        <w:rPr>
          <w:sz w:val="24"/>
        </w:rPr>
        <w:t>折现率：租约中的内含利率（若能合理确定）；否则用增量借款利率</w:t>
      </w:r>
    </w:p>
    <w:p>
      <w:r>
        <w:rPr>
          <w:sz w:val="24"/>
        </w:rPr>
      </w:r>
    </w:p>
    <w:p>
      <w:r>
        <w:rPr>
          <w:sz w:val="24"/>
        </w:rPr>
        <w:t>例：5年，年末付20万，折现率5%：</w:t>
      </w:r>
    </w:p>
    <w:p>
      <w:r>
        <w:rPr>
          <w:sz w:val="24"/>
        </w:rPr>
        <w:t>租赁负债 = 20 × 4.329 = 86.58万</w:t>
      </w:r>
    </w:p>
    <w:p>
      <w:r>
        <w:rPr>
          <w:sz w:val="24"/>
        </w:rPr>
      </w:r>
    </w:p>
    <w:p>
      <w:r>
        <w:rPr>
          <w:b/>
          <w:sz w:val="24"/>
        </w:rPr>
        <w:t>四、第三步：确认使用权资产（初始确认）</w:t>
      </w:r>
    </w:p>
    <w:p>
      <w:r>
        <w:rPr>
          <w:sz w:val="24"/>
        </w:rPr>
      </w:r>
    </w:p>
    <w:p>
      <w:r>
        <w:rPr>
          <w:sz w:val="24"/>
        </w:rPr>
        <w:t>使用权资产 = 租赁负债初始金额</w:t>
      </w:r>
    </w:p>
    <w:p>
      <w:r>
        <w:rPr>
          <w:sz w:val="24"/>
        </w:rPr>
        <w:t xml:space="preserve">           + 租赁开始日前支付的租金（含预付款减去已收到的激励）</w:t>
      </w:r>
    </w:p>
    <w:p>
      <w:r>
        <w:rPr>
          <w:sz w:val="24"/>
        </w:rPr>
        <w:t xml:space="preserve">           + 初始直接费用（佣金、律师费等）</w:t>
      </w:r>
    </w:p>
    <w:p>
      <w:r>
        <w:rPr>
          <w:sz w:val="24"/>
        </w:rPr>
        <w:t xml:space="preserve">           + 预计弃置、恢复原状义务估计金额的现值</w:t>
      </w:r>
    </w:p>
    <w:p>
      <w:r>
        <w:rPr>
          <w:sz w:val="24"/>
        </w:rPr>
      </w:r>
    </w:p>
    <w:p>
      <w:r>
        <w:rPr>
          <w:sz w:val="24"/>
        </w:rPr>
        <w:t>例：租赁负债86.58万 + 初始直接费2万 = 88.58万</w:t>
      </w:r>
    </w:p>
    <w:p>
      <w:r>
        <w:rPr>
          <w:sz w:val="24"/>
        </w:rPr>
      </w:r>
    </w:p>
    <w:p>
      <w:r>
        <w:rPr>
          <w:sz w:val="24"/>
        </w:rPr>
        <w:t>初始分录：</w:t>
      </w:r>
    </w:p>
    <w:p>
      <w:r>
        <w:rPr>
          <w:sz w:val="24"/>
        </w:rPr>
        <w:t>借：使用权资产  88.58万</w:t>
      </w:r>
    </w:p>
    <w:p>
      <w:r>
        <w:rPr>
          <w:sz w:val="24"/>
        </w:rPr>
        <w:t>贷：租赁负债  86.58万</w:t>
      </w:r>
    </w:p>
    <w:p>
      <w:r>
        <w:rPr>
          <w:sz w:val="24"/>
        </w:rPr>
        <w:t>贷：银行存款  2万</w:t>
      </w:r>
    </w:p>
    <w:p>
      <w:r>
        <w:rPr>
          <w:sz w:val="24"/>
        </w:rPr>
      </w:r>
    </w:p>
    <w:p>
      <w:r>
        <w:rPr>
          <w:b/>
          <w:sz w:val="24"/>
        </w:rPr>
        <w:t>五、第四步：使用权资产后续折旧</w:t>
      </w:r>
    </w:p>
    <w:p>
      <w:r>
        <w:rPr>
          <w:sz w:val="24"/>
        </w:rPr>
      </w:r>
    </w:p>
    <w:p>
      <w:r>
        <w:rPr>
          <w:sz w:val="24"/>
        </w:rPr>
        <w:t>通常按直线法计提折旧：</w:t>
      </w:r>
    </w:p>
    <w:p>
      <w:r>
        <w:rPr>
          <w:sz w:val="24"/>
        </w:rPr>
        <w:t>折旧期间 = 租赁期（若确认不会取得所有权）</w:t>
      </w:r>
    </w:p>
    <w:p>
      <w:r>
        <w:rPr>
          <w:sz w:val="24"/>
        </w:rPr>
        <w:t xml:space="preserve">         = 资产使用寿命（若确认会取得所有权/行使购买权）</w:t>
      </w:r>
    </w:p>
    <w:p>
      <w:r>
        <w:rPr>
          <w:sz w:val="24"/>
        </w:rPr>
      </w:r>
    </w:p>
    <w:p>
      <w:r>
        <w:rPr>
          <w:sz w:val="24"/>
        </w:rPr>
        <w:t>年折旧额 = 使用权资产 / 折旧年限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借：管理费用/制造费用/生产成本  X</w:t>
      </w:r>
    </w:p>
    <w:p>
      <w:r>
        <w:rPr>
          <w:sz w:val="24"/>
        </w:rPr>
        <w:t>贷：使用权资产累计折旧  X</w:t>
      </w:r>
    </w:p>
    <w:p>
      <w:r>
        <w:rPr>
          <w:sz w:val="24"/>
        </w:rPr>
      </w:r>
    </w:p>
    <w:p>
      <w:r>
        <w:rPr>
          <w:b/>
          <w:sz w:val="24"/>
        </w:rPr>
        <w:t>六、第五步：租赁负债后续摊销（实际利率法）</w:t>
      </w:r>
    </w:p>
    <w:p>
      <w:r>
        <w:rPr>
          <w:sz w:val="24"/>
        </w:rPr>
      </w:r>
    </w:p>
    <w:p>
      <w:r>
        <w:rPr>
          <w:sz w:val="24"/>
        </w:rPr>
        <w:t>每期利息 = 期初租赁负债余额 × 折现率</w:t>
      </w:r>
    </w:p>
    <w:p>
      <w:r>
        <w:rPr>
          <w:sz w:val="24"/>
        </w:rPr>
        <w:t>当期还本 = 当期租金支付额 - 当期利息</w:t>
      </w:r>
    </w:p>
    <w:p>
      <w:r>
        <w:rPr>
          <w:sz w:val="24"/>
        </w:rPr>
        <w:t>期末负债 = 期初负债 - 当期还本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借：租赁负债  [还本金额]</w:t>
      </w:r>
    </w:p>
    <w:p>
      <w:r>
        <w:rPr>
          <w:sz w:val="24"/>
        </w:rPr>
        <w:t>借：财务费用  [利息]</w:t>
      </w:r>
    </w:p>
    <w:p>
      <w:r>
        <w:rPr>
          <w:sz w:val="24"/>
        </w:rPr>
        <w:t>贷：银行存款  [租金总额]</w:t>
      </w:r>
    </w:p>
    <w:p>
      <w:r>
        <w:rPr>
          <w:sz w:val="24"/>
        </w:rPr>
      </w:r>
    </w:p>
    <w:p>
      <w:r>
        <w:rPr>
          <w:b/>
          <w:sz w:val="24"/>
        </w:rPr>
        <w:t>七、变动租金的处理</w:t>
      </w:r>
    </w:p>
    <w:p>
      <w:r>
        <w:rPr>
          <w:sz w:val="24"/>
        </w:rPr>
      </w:r>
    </w:p>
    <w:p>
      <w:r>
        <w:rPr>
          <w:sz w:val="24"/>
        </w:rPr>
        <w:t>不依赖指数/比率的变动租金（如按销售额%）：</w:t>
      </w:r>
    </w:p>
    <w:p>
      <w:r>
        <w:rPr>
          <w:sz w:val="24"/>
        </w:rPr>
        <w:t>不含在租赁负债中</w:t>
      </w:r>
    </w:p>
    <w:p>
      <w:r>
        <w:rPr>
          <w:sz w:val="24"/>
        </w:rPr>
        <w:t>发生时直接费用化：</w:t>
      </w:r>
    </w:p>
    <w:p>
      <w:r>
        <w:rPr>
          <w:sz w:val="24"/>
        </w:rPr>
        <w:t>借：管理费用  X</w:t>
      </w:r>
    </w:p>
    <w:p>
      <w:r>
        <w:rPr>
          <w:sz w:val="24"/>
        </w:rPr>
        <w:t>贷：银行存款  X</w:t>
      </w:r>
    </w:p>
    <w:p>
      <w:r>
        <w:rPr>
          <w:sz w:val="24"/>
        </w:rPr>
      </w:r>
    </w:p>
    <w:p>
      <w:r>
        <w:rPr>
          <w:sz w:val="24"/>
        </w:rPr>
        <w:t>依赖指数/比率（如按CPI调整）：</w:t>
      </w:r>
    </w:p>
    <w:p>
      <w:r>
        <w:rPr>
          <w:sz w:val="24"/>
        </w:rPr>
        <w:t>初始用当前指数计算；实际支付变化时调整租赁负债和使用权资产。</w:t>
      </w:r>
    </w:p>
    <w:p>
      <w:r>
        <w:rPr>
          <w:sz w:val="24"/>
        </w:rPr>
      </w:r>
    </w:p>
    <w:p>
      <w:r>
        <w:rPr>
          <w:b/>
          <w:sz w:val="24"/>
        </w:rPr>
        <w:t>八、租赁变更的处理</w:t>
      </w:r>
    </w:p>
    <w:p>
      <w:r>
        <w:rPr>
          <w:sz w:val="24"/>
        </w:rPr>
      </w:r>
    </w:p>
    <w:p>
      <w:r>
        <w:rPr>
          <w:sz w:val="24"/>
        </w:rPr>
        <w:t>情形1：增加一项独立资产的使用权，对价合理——作为新的单独租赁处理</w:t>
      </w:r>
    </w:p>
    <w:p>
      <w:r>
        <w:rPr>
          <w:sz w:val="24"/>
        </w:rPr>
        <w:t>情形2：其他变更（缩短期限、减少租赁资产范围等）：</w:t>
      </w:r>
    </w:p>
    <w:p>
      <w:r>
        <w:rPr>
          <w:sz w:val="24"/>
        </w:rPr>
        <w:t>①减少使用权资产账面价值，差额计入损益</w:t>
      </w:r>
    </w:p>
    <w:p>
      <w:r>
        <w:rPr>
          <w:sz w:val="24"/>
        </w:rPr>
        <w:t>②用修订后折现率重新计量租赁负债</w:t>
      </w:r>
    </w:p>
    <w:p>
      <w:r>
        <w:rPr>
          <w:sz w:val="24"/>
        </w:rPr>
        <w:t>③差额调整使用权资产</w:t>
      </w:r>
    </w:p>
    <w:p>
      <w:r>
        <w:rPr>
          <w:sz w:val="24"/>
        </w:rPr>
      </w:r>
    </w:p>
    <w:p>
      <w:r>
        <w:rPr>
          <w:b/>
          <w:sz w:val="24"/>
        </w:rPr>
        <w:t>九、预计弃置费用处理</w:t>
      </w:r>
    </w:p>
    <w:p>
      <w:r>
        <w:rPr>
          <w:sz w:val="24"/>
        </w:rPr>
      </w:r>
    </w:p>
    <w:p>
      <w:r>
        <w:rPr>
          <w:sz w:val="24"/>
        </w:rPr>
        <w:t>初始确认时：</w:t>
      </w:r>
    </w:p>
    <w:p>
      <w:r>
        <w:rPr>
          <w:sz w:val="24"/>
        </w:rPr>
        <w:t>借：使用权资产  [弃置费用现值]</w:t>
      </w:r>
    </w:p>
    <w:p>
      <w:r>
        <w:rPr>
          <w:sz w:val="24"/>
        </w:rPr>
        <w:t>贷：预计负债  [弃置费用现值]</w:t>
      </w:r>
    </w:p>
    <w:p>
      <w:r>
        <w:rPr>
          <w:sz w:val="24"/>
        </w:rPr>
      </w:r>
    </w:p>
    <w:p>
      <w:r>
        <w:rPr>
          <w:sz w:val="24"/>
        </w:rPr>
        <w:t>每年对预计负债计提利息（展期计提）：</w:t>
      </w:r>
    </w:p>
    <w:p>
      <w:r>
        <w:rPr>
          <w:sz w:val="24"/>
        </w:rPr>
        <w:t>借：财务费用</w:t>
      </w:r>
    </w:p>
    <w:p>
      <w:r>
        <w:rPr>
          <w:sz w:val="24"/>
        </w:rPr>
        <w:t>贷：预计负债</w:t>
      </w:r>
    </w:p>
    <w:p>
      <w:r>
        <w:rPr>
          <w:sz w:val="24"/>
        </w:rPr>
      </w:r>
    </w:p>
    <w:p>
      <w:r>
        <w:rPr>
          <w:b/>
          <w:sz w:val="24"/>
        </w:rPr>
        <w:t>十、五步汇总表</w:t>
      </w:r>
    </w:p>
    <w:p>
      <w:r>
        <w:rPr>
          <w:sz w:val="24"/>
        </w:rPr>
      </w:r>
    </w:p>
    <w:p>
      <w:r>
        <w:rPr>
          <w:sz w:val="24"/>
        </w:rPr>
        <w:t>步骤 | 内容 | 关键点</w:t>
      </w:r>
    </w:p>
    <w:p>
      <w:r>
        <w:rPr>
          <w:sz w:val="24"/>
        </w:rPr>
        <w:t>第1步 | 豁免判断 | 短期≤12月/低价值≤5000美元</w:t>
      </w:r>
    </w:p>
    <w:p>
      <w:r>
        <w:rPr>
          <w:sz w:val="24"/>
        </w:rPr>
        <w:t>第2步 | 租赁负债 | 未来租金折现</w:t>
      </w:r>
    </w:p>
    <w:p>
      <w:r>
        <w:rPr>
          <w:sz w:val="24"/>
        </w:rPr>
        <w:t>第3步 | 使用权资产 | 负债+初始直接费+预付+弃置</w:t>
      </w:r>
    </w:p>
    <w:p>
      <w:r>
        <w:rPr>
          <w:sz w:val="24"/>
        </w:rPr>
        <w:t>第4步 | 折旧 | 直线法，用租赁期</w:t>
      </w:r>
    </w:p>
    <w:p>
      <w:r>
        <w:rPr>
          <w:sz w:val="24"/>
        </w:rPr>
        <w:t>第5步 | 利息还本 | 实际利率法，利息=期初×折现率</w:t>
      </w:r>
    </w:p>
    <w:p>
      <w:r>
        <w:br w:type="page"/>
      </w:r>
    </w:p>
    <w:p>
      <w:pPr>
        <w:pStyle w:val="Heading1"/>
      </w:pPr>
      <w:r>
        <w:t>账号④副号3</w:t>
      </w:r>
    </w:p>
    <w:p>
      <w:r>
        <w:rPr>
          <w:sz w:val="24"/>
        </w:rPr>
        <w:t>已选标题：租赁四大坑考前必须绕过</w:t>
      </w:r>
    </w:p>
    <w:p>
      <w:r>
        <w:rPr>
          <w:sz w:val="24"/>
        </w:rPr>
      </w:r>
    </w:p>
    <w:p>
      <w:r>
        <w:rPr>
          <w:b/>
          <w:sz w:val="24"/>
        </w:rPr>
        <w:t>一、考前提醒</w:t>
      </w:r>
    </w:p>
    <w:p>
      <w:r>
        <w:rPr>
          <w:sz w:val="24"/>
        </w:rPr>
      </w:r>
    </w:p>
    <w:p>
      <w:r>
        <w:rPr>
          <w:sz w:val="24"/>
        </w:rPr>
        <w:t>新租赁准则自2019年开始在上市公司执行，中级考试已将其纳入必考范围。考点集中、分值稳定，但四个坑每年都有人踩。今天逐一拆解。</w:t>
      </w:r>
    </w:p>
    <w:p>
      <w:r>
        <w:rPr>
          <w:sz w:val="24"/>
        </w:rPr>
      </w:r>
    </w:p>
    <w:p>
      <w:r>
        <w:rPr>
          <w:b/>
          <w:sz w:val="24"/>
        </w:rPr>
        <w:t>二、第一坑：使用权资产直接等于租赁负债</w:t>
      </w:r>
    </w:p>
    <w:p>
      <w:r>
        <w:rPr>
          <w:sz w:val="24"/>
        </w:rPr>
      </w:r>
    </w:p>
    <w:p>
      <w:r>
        <w:rPr>
          <w:sz w:val="24"/>
        </w:rPr>
        <w:t>很多同学初始确认时直接写：</w:t>
      </w:r>
    </w:p>
    <w:p>
      <w:r>
        <w:rPr>
          <w:sz w:val="24"/>
        </w:rPr>
        <w:t>使用权资产 = 租赁负债 = 86.58万</w:t>
      </w:r>
    </w:p>
    <w:p>
      <w:r>
        <w:rPr>
          <w:sz w:val="24"/>
        </w:rPr>
      </w:r>
    </w:p>
    <w:p>
      <w:r>
        <w:rPr>
          <w:sz w:val="24"/>
        </w:rPr>
        <w:t>这是错的！</w:t>
      </w:r>
    </w:p>
    <w:p>
      <w:r>
        <w:rPr>
          <w:sz w:val="24"/>
        </w:rPr>
      </w:r>
    </w:p>
    <w:p>
      <w:r>
        <w:rPr>
          <w:sz w:val="24"/>
        </w:rPr>
        <w:t>使用权资产 = 租赁负债 + 初始直接费用 + 预付款 + 预计弃置费用现值</w:t>
      </w:r>
    </w:p>
    <w:p>
      <w:r>
        <w:rPr>
          <w:sz w:val="24"/>
        </w:rPr>
      </w:r>
    </w:p>
    <w:p>
      <w:r>
        <w:rPr>
          <w:sz w:val="24"/>
        </w:rPr>
        <w:t>如果题目给了初始直接费用2万：</w:t>
      </w:r>
    </w:p>
    <w:p>
      <w:r>
        <w:rPr>
          <w:sz w:val="24"/>
        </w:rPr>
        <w:t>使用权资产 = 86.58 + 2 = 88.58万</w:t>
      </w:r>
    </w:p>
    <w:p>
      <w:r>
        <w:rPr>
          <w:sz w:val="24"/>
        </w:rPr>
      </w:r>
    </w:p>
    <w:p>
      <w:r>
        <w:rPr>
          <w:sz w:val="24"/>
        </w:rPr>
        <w:t>使用权资产 ≥ 租赁负债（因为至少加了初始直接费用）</w:t>
      </w:r>
    </w:p>
    <w:p>
      <w:r>
        <w:rPr>
          <w:sz w:val="24"/>
        </w:rPr>
      </w:r>
    </w:p>
    <w:p>
      <w:r>
        <w:rPr>
          <w:sz w:val="24"/>
        </w:rPr>
        <w:t>绝对不能让两者相等（除非题目明确没有初始直接费用且无预付款、无弃置费用）。</w:t>
      </w:r>
    </w:p>
    <w:p>
      <w:r>
        <w:rPr>
          <w:sz w:val="24"/>
        </w:rPr>
      </w:r>
    </w:p>
    <w:p>
      <w:r>
        <w:rPr>
          <w:b/>
          <w:sz w:val="24"/>
        </w:rPr>
        <w:t>三、第二坑：折旧年限用资产使用寿命</w:t>
      </w:r>
    </w:p>
    <w:p>
      <w:r>
        <w:rPr>
          <w:sz w:val="24"/>
        </w:rPr>
      </w:r>
    </w:p>
    <w:p>
      <w:r>
        <w:rPr>
          <w:sz w:val="24"/>
        </w:rPr>
        <w:t>办公室出租期5年，但该楼实际使用寿命50年。</w:t>
      </w:r>
    </w:p>
    <w:p>
      <w:r>
        <w:rPr>
          <w:sz w:val="24"/>
        </w:rPr>
        <w:t>错误做法：使用权资产折旧年限50年，每年折旧88.58/50=1.77万。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判断是否能取得资产所有权——若不能（租期到期归还），折旧年限 = 租赁期 = 5年</w:t>
      </w:r>
    </w:p>
    <w:p>
      <w:r>
        <w:rPr>
          <w:sz w:val="24"/>
        </w:rPr>
        <w:t>每年折旧 = 88.58/5 = 17.72万</w:t>
      </w:r>
    </w:p>
    <w:p>
      <w:r>
        <w:rPr>
          <w:sz w:val="24"/>
        </w:rPr>
      </w:r>
    </w:p>
    <w:p>
      <w:r>
        <w:rPr>
          <w:sz w:val="24"/>
        </w:rPr>
        <w:t>特殊情况：若租约确认会行使购买选择权，则按资产使用寿命折旧。</w:t>
      </w:r>
    </w:p>
    <w:p>
      <w:r>
        <w:rPr>
          <w:sz w:val="24"/>
        </w:rPr>
        <w:t>题目通常明说是否购买，若没说，默认按租赁期。</w:t>
      </w:r>
    </w:p>
    <w:p>
      <w:r>
        <w:rPr>
          <w:sz w:val="24"/>
        </w:rPr>
      </w:r>
    </w:p>
    <w:p>
      <w:r>
        <w:rPr>
          <w:b/>
          <w:sz w:val="24"/>
        </w:rPr>
        <w:t>四、第三坑：利息按租金金额×利率计算</w:t>
      </w:r>
    </w:p>
    <w:p>
      <w:r>
        <w:rPr>
          <w:sz w:val="24"/>
        </w:rPr>
      </w:r>
    </w:p>
    <w:p>
      <w:r>
        <w:rPr>
          <w:sz w:val="24"/>
        </w:rPr>
        <w:t>错误做法：</w:t>
      </w:r>
    </w:p>
    <w:p>
      <w:r>
        <w:rPr>
          <w:sz w:val="24"/>
        </w:rPr>
        <w:t>每期利息 = 租金20万 × 5% = 1万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每期利息 = 期初租赁负债余额 × 折现率</w:t>
      </w:r>
    </w:p>
    <w:p>
      <w:r>
        <w:rPr>
          <w:sz w:val="24"/>
        </w:rPr>
      </w:r>
    </w:p>
    <w:p>
      <w:r>
        <w:rPr>
          <w:sz w:val="24"/>
        </w:rPr>
        <w:t>第一年：86.58 × 5% = 4.33万</w:t>
      </w:r>
    </w:p>
    <w:p>
      <w:r>
        <w:rPr>
          <w:sz w:val="24"/>
        </w:rPr>
        <w:t>第二年：70.91 × 5% = 3.55万</w:t>
      </w:r>
    </w:p>
    <w:p>
      <w:r>
        <w:rPr>
          <w:sz w:val="24"/>
        </w:rPr>
        <w:t>第三年：54.46 × 5% = 2.72万</w:t>
      </w:r>
    </w:p>
    <w:p>
      <w:r>
        <w:rPr>
          <w:sz w:val="24"/>
        </w:rPr>
      </w:r>
    </w:p>
    <w:p>
      <w:r>
        <w:rPr>
          <w:sz w:val="24"/>
        </w:rPr>
        <w:t>随着还本，负债余额逐年降低，利息也逐年减少。前期利息高，后期低——这是实际利率法（有效利率法）的特点。</w:t>
      </w:r>
    </w:p>
    <w:p>
      <w:r>
        <w:rPr>
          <w:sz w:val="24"/>
        </w:rPr>
      </w:r>
    </w:p>
    <w:p>
      <w:r>
        <w:rPr>
          <w:b/>
          <w:sz w:val="24"/>
        </w:rPr>
        <w:t>五、第四坑：忘记还本 = 租金 - 利息</w:t>
      </w:r>
    </w:p>
    <w:p>
      <w:r>
        <w:rPr>
          <w:sz w:val="24"/>
        </w:rPr>
      </w:r>
    </w:p>
    <w:p>
      <w:r>
        <w:rPr>
          <w:sz w:val="24"/>
        </w:rPr>
        <w:t>有些同学误以为每期"还本"就是租金，于是写：</w:t>
      </w:r>
    </w:p>
    <w:p>
      <w:r>
        <w:rPr>
          <w:sz w:val="24"/>
        </w:rPr>
        <w:t>借：租赁负债  20万（还本）</w:t>
      </w:r>
    </w:p>
    <w:p>
      <w:r>
        <w:rPr>
          <w:sz w:val="24"/>
        </w:rPr>
        <w:t>借：财务费用  4.33万（利息）</w:t>
      </w:r>
    </w:p>
    <w:p>
      <w:r>
        <w:rPr>
          <w:sz w:val="24"/>
        </w:rPr>
        <w:t>贷：银行存款  24.33万</w:t>
      </w:r>
    </w:p>
    <w:p>
      <w:r>
        <w:rPr>
          <w:sz w:val="24"/>
        </w:rPr>
      </w:r>
    </w:p>
    <w:p>
      <w:r>
        <w:rPr>
          <w:sz w:val="24"/>
        </w:rPr>
        <w:t>错！租金只有20万，不是24.33万。</w:t>
      </w:r>
    </w:p>
    <w:p>
      <w:r>
        <w:rPr>
          <w:sz w:val="24"/>
        </w:rPr>
      </w:r>
    </w:p>
    <w:p>
      <w:r>
        <w:rPr>
          <w:sz w:val="24"/>
        </w:rPr>
        <w:t>正确逻辑：租金包含本金和利息，每期支付20万，其中4.33万是利息，15.67万是还本。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借：租赁负债  15.67万</w:t>
      </w:r>
    </w:p>
    <w:p>
      <w:r>
        <w:rPr>
          <w:sz w:val="24"/>
        </w:rPr>
        <w:t>借：财务费用  4.33万</w:t>
      </w:r>
    </w:p>
    <w:p>
      <w:r>
        <w:rPr>
          <w:sz w:val="24"/>
        </w:rPr>
        <w:t>贷：银行存款  20万</w:t>
      </w:r>
    </w:p>
    <w:p>
      <w:r>
        <w:rPr>
          <w:sz w:val="24"/>
        </w:rPr>
      </w:r>
    </w:p>
    <w:p>
      <w:r>
        <w:rPr>
          <w:b/>
          <w:sz w:val="24"/>
        </w:rPr>
        <w:t>六、第五坑（加餐）：折旧分录科目写错</w:t>
      </w:r>
    </w:p>
    <w:p>
      <w:r>
        <w:rPr>
          <w:sz w:val="24"/>
        </w:rPr>
      </w:r>
    </w:p>
    <w:p>
      <w:r>
        <w:rPr>
          <w:sz w:val="24"/>
        </w:rPr>
        <w:t>使用权资产折旧，不记"累计折旧"，要记"使用权资产累计折旧"（单独明细科目）。</w:t>
      </w:r>
    </w:p>
    <w:p>
      <w:r>
        <w:rPr>
          <w:sz w:val="24"/>
        </w:rPr>
      </w:r>
    </w:p>
    <w:p>
      <w:r>
        <w:rPr>
          <w:sz w:val="24"/>
        </w:rPr>
        <w:t>错误：</w:t>
      </w:r>
    </w:p>
    <w:p>
      <w:r>
        <w:rPr>
          <w:sz w:val="24"/>
        </w:rPr>
        <w:t>贷：累计折旧  17.72万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贷：使用权资产累计折旧  17.72万</w:t>
      </w:r>
    </w:p>
    <w:p>
      <w:r>
        <w:rPr>
          <w:sz w:val="24"/>
        </w:rPr>
      </w:r>
    </w:p>
    <w:p>
      <w:r>
        <w:rPr>
          <w:sz w:val="24"/>
        </w:rPr>
        <w:t>这是新准则设置的独立科目，不要与固定资产的"累计折旧"混用。</w:t>
      </w:r>
    </w:p>
    <w:p>
      <w:r>
        <w:rPr>
          <w:sz w:val="24"/>
        </w:rPr>
      </w:r>
    </w:p>
    <w:p>
      <w:r>
        <w:rPr>
          <w:b/>
          <w:sz w:val="24"/>
        </w:rPr>
        <w:t>七、第六坑（加餐）：短期豁免判断错误</w:t>
      </w:r>
    </w:p>
    <w:p>
      <w:r>
        <w:rPr>
          <w:sz w:val="24"/>
        </w:rPr>
      </w:r>
    </w:p>
    <w:p>
      <w:r>
        <w:rPr>
          <w:sz w:val="24"/>
        </w:rPr>
        <w:t>错误：合同2年，但第1年可以续期，续了1年共3年，认为≤12个月=短期豁免。</w:t>
      </w:r>
    </w:p>
    <w:p>
      <w:r>
        <w:rPr>
          <w:sz w:val="24"/>
        </w:rPr>
      </w:r>
    </w:p>
    <w:p>
      <w:r>
        <w:rPr>
          <w:sz w:val="24"/>
        </w:rPr>
        <w:t>正确：判断是否短期时，要看包含所有合理确定会行使的续期选择权后的总租赁期。</w:t>
      </w:r>
    </w:p>
    <w:p>
      <w:r>
        <w:rPr>
          <w:sz w:val="24"/>
        </w:rPr>
        <w:t>若合理确定会续期，则租赁期=3年&gt;12个月，不能豁免，要确认使用权资产和租赁负债。</w:t>
      </w:r>
    </w:p>
    <w:p>
      <w:r>
        <w:rPr>
          <w:sz w:val="24"/>
        </w:rPr>
      </w:r>
    </w:p>
    <w:p>
      <w:r>
        <w:rPr>
          <w:b/>
          <w:sz w:val="24"/>
        </w:rPr>
        <w:t>八、四坑总结</w:t>
      </w:r>
    </w:p>
    <w:p>
      <w:r>
        <w:rPr>
          <w:sz w:val="24"/>
        </w:rPr>
      </w:r>
    </w:p>
    <w:p>
      <w:r>
        <w:rPr>
          <w:sz w:val="24"/>
        </w:rPr>
        <w:t>坑1：使用权资产 ≠ 租赁负债（要加初始直接费等）</w:t>
      </w:r>
    </w:p>
    <w:p>
      <w:r>
        <w:rPr>
          <w:sz w:val="24"/>
        </w:rPr>
        <w:t>坑2：折旧年限用租赁期（不用资产寿命，除非确认会购买）</w:t>
      </w:r>
    </w:p>
    <w:p>
      <w:r>
        <w:rPr>
          <w:sz w:val="24"/>
        </w:rPr>
        <w:t>坑3：利息=期初负债×折现率（不是租金×利率）</w:t>
      </w:r>
    </w:p>
    <w:p>
      <w:r>
        <w:rPr>
          <w:sz w:val="24"/>
        </w:rPr>
        <w:t>坑4：还本=租金-利息（不是全额租金还本）</w:t>
      </w:r>
    </w:p>
    <w:p>
      <w:r>
        <w:rPr>
          <w:sz w:val="24"/>
        </w:rPr>
      </w:r>
    </w:p>
    <w:p>
      <w:r>
        <w:rPr>
          <w:b/>
          <w:sz w:val="24"/>
        </w:rPr>
        <w:t>九、答题公式卡</w:t>
      </w:r>
    </w:p>
    <w:p>
      <w:r>
        <w:rPr>
          <w:sz w:val="24"/>
        </w:rPr>
      </w:r>
    </w:p>
    <w:p>
      <w:r>
        <w:rPr>
          <w:sz w:val="24"/>
        </w:rPr>
        <w:t>使用权资产（初始）= 租赁负债 + 初始直接费 + 预付款 + 弃置费用现值</w:t>
      </w:r>
    </w:p>
    <w:p>
      <w:r>
        <w:rPr>
          <w:sz w:val="24"/>
        </w:rPr>
        <w:t>租赁负债（初始）= 未来付款额现值总和</w:t>
      </w:r>
    </w:p>
    <w:p>
      <w:r>
        <w:rPr>
          <w:sz w:val="24"/>
        </w:rPr>
        <w:t>每期利息 = 期初负债 × i</w:t>
      </w:r>
    </w:p>
    <w:p>
      <w:r>
        <w:rPr>
          <w:sz w:val="24"/>
        </w:rPr>
        <w:t>每期还本 = 租金 - 当期利息</w:t>
      </w:r>
    </w:p>
    <w:p>
      <w:r>
        <w:rPr>
          <w:sz w:val="24"/>
        </w:rPr>
        <w:t>每期折旧 = 使用权资产 / 租赁期</w:t>
      </w:r>
    </w:p>
    <w:p>
      <w:r>
        <w:rPr>
          <w:sz w:val="24"/>
        </w:rPr>
      </w:r>
    </w:p>
    <w:p>
      <w:r>
        <w:rPr>
          <w:b/>
          <w:sz w:val="24"/>
        </w:rPr>
        <w:t>十、绕坑后的得分路径</w:t>
      </w:r>
    </w:p>
    <w:p>
      <w:r>
        <w:rPr>
          <w:sz w:val="24"/>
        </w:rPr>
      </w:r>
    </w:p>
    <w:p>
      <w:r>
        <w:rPr>
          <w:sz w:val="24"/>
        </w:rPr>
        <w:t>租赁大题通常8-12分，步骤分好拿：</w:t>
      </w:r>
    </w:p>
    <w:p>
      <w:r>
        <w:rPr>
          <w:sz w:val="24"/>
        </w:rPr>
        <w:t>①算租赁负债（3分）</w:t>
      </w:r>
    </w:p>
    <w:p>
      <w:r>
        <w:rPr>
          <w:sz w:val="24"/>
        </w:rPr>
        <w:t>②算使用权资产（2分）</w:t>
      </w:r>
    </w:p>
    <w:p>
      <w:r>
        <w:rPr>
          <w:sz w:val="24"/>
        </w:rPr>
        <w:t>③写初始分录（2分）</w:t>
      </w:r>
    </w:p>
    <w:p>
      <w:r>
        <w:rPr>
          <w:sz w:val="24"/>
        </w:rPr>
        <w:t>④写每年折旧分录（2分）</w:t>
      </w:r>
    </w:p>
    <w:p>
      <w:r>
        <w:rPr>
          <w:sz w:val="24"/>
        </w:rPr>
        <w:t>⑤写租金支付分录（含还本和利息）（3分）</w:t>
      </w:r>
    </w:p>
    <w:p>
      <w:r>
        <w:rPr>
          <w:sz w:val="24"/>
        </w:rPr>
      </w:r>
    </w:p>
    <w:p>
      <w:r>
        <w:rPr>
          <w:sz w:val="24"/>
        </w:rPr>
        <w:t>只要步骤清晰、分录借贷方向对，就算数字微有偏差，也能拿绝大部分分。</w:t>
      </w:r>
    </w:p>
    <w:p>
      <w:r>
        <w:br w:type="page"/>
      </w:r>
    </w:p>
    <w:p>
      <w:pPr>
        <w:pStyle w:val="Heading1"/>
      </w:pPr>
      <w:r>
        <w:t>账号⑤副号4</w:t>
      </w:r>
    </w:p>
    <w:p>
      <w:r>
        <w:rPr>
          <w:sz w:val="24"/>
        </w:rPr>
        <w:t>已选标题：中级租赁高频考点整理</w:t>
      </w:r>
    </w:p>
    <w:p>
      <w:r>
        <w:rPr>
          <w:sz w:val="24"/>
        </w:rPr>
      </w:r>
    </w:p>
    <w:p>
      <w:r>
        <w:rPr>
          <w:b/>
          <w:sz w:val="24"/>
        </w:rPr>
        <w:t>一、新旧租赁准则对比</w:t>
      </w:r>
    </w:p>
    <w:p>
      <w:r>
        <w:rPr>
          <w:sz w:val="24"/>
        </w:rPr>
      </w:r>
    </w:p>
    <w:p>
      <w:r>
        <w:rPr>
          <w:sz w:val="24"/>
        </w:rPr>
        <w:t>旧准则：</w:t>
      </w:r>
    </w:p>
    <w:p>
      <w:r>
        <w:rPr>
          <w:sz w:val="24"/>
        </w:rPr>
        <w:t>承租人区分融资租赁和经营租赁</w:t>
      </w:r>
    </w:p>
    <w:p>
      <w:r>
        <w:rPr>
          <w:sz w:val="24"/>
        </w:rPr>
        <w:t>融资租赁：确认资产+负债</w:t>
      </w:r>
    </w:p>
    <w:p>
      <w:r>
        <w:rPr>
          <w:sz w:val="24"/>
        </w:rPr>
        <w:t>经营租赁：直接费用化</w:t>
      </w:r>
    </w:p>
    <w:p>
      <w:r>
        <w:rPr>
          <w:sz w:val="24"/>
        </w:rPr>
      </w:r>
    </w:p>
    <w:p>
      <w:r>
        <w:rPr>
          <w:sz w:val="24"/>
        </w:rPr>
        <w:t>新准则（2019+）：</w:t>
      </w:r>
    </w:p>
    <w:p>
      <w:r>
        <w:rPr>
          <w:sz w:val="24"/>
        </w:rPr>
        <w:t>承租人一律确认使用权资产+租赁负债</w:t>
      </w:r>
    </w:p>
    <w:p>
      <w:r>
        <w:rPr>
          <w:sz w:val="24"/>
        </w:rPr>
        <w:t>仅豁免：短期租赁（≤12月）+ 低价值资产（≤约5000美元）</w:t>
      </w:r>
    </w:p>
    <w:p>
      <w:r>
        <w:rPr>
          <w:sz w:val="24"/>
        </w:rPr>
      </w:r>
    </w:p>
    <w:p>
      <w:r>
        <w:rPr>
          <w:b/>
          <w:sz w:val="24"/>
        </w:rPr>
        <w:t>二、使用权资产初始计量（必考）</w:t>
      </w:r>
    </w:p>
    <w:p>
      <w:r>
        <w:rPr>
          <w:sz w:val="24"/>
        </w:rPr>
      </w:r>
    </w:p>
    <w:p>
      <w:r>
        <w:rPr>
          <w:sz w:val="24"/>
        </w:rPr>
        <w:t>公式：</w:t>
      </w:r>
    </w:p>
    <w:p>
      <w:r>
        <w:rPr>
          <w:sz w:val="24"/>
        </w:rPr>
        <w:t>使用权资产 = 租赁负债初始金额</w:t>
      </w:r>
    </w:p>
    <w:p>
      <w:r>
        <w:rPr>
          <w:sz w:val="24"/>
        </w:rPr>
        <w:t xml:space="preserve">           + 租赁开始日之前支付的租金（减去收到的租赁激励）</w:t>
      </w:r>
    </w:p>
    <w:p>
      <w:r>
        <w:rPr>
          <w:sz w:val="24"/>
        </w:rPr>
        <w:t xml:space="preserve">           + 初始直接费用（含中介费、律师费等）</w:t>
      </w:r>
    </w:p>
    <w:p>
      <w:r>
        <w:rPr>
          <w:sz w:val="24"/>
        </w:rPr>
        <w:t xml:space="preserve">           + 预计弃置/恢复原状义务现值</w:t>
      </w:r>
    </w:p>
    <w:p>
      <w:r>
        <w:rPr>
          <w:sz w:val="24"/>
        </w:rPr>
      </w:r>
    </w:p>
    <w:p>
      <w:r>
        <w:rPr>
          <w:sz w:val="24"/>
        </w:rPr>
        <w:t>关键：使用权资产 ≥ 租赁负债（差额=其他费用）</w:t>
      </w:r>
    </w:p>
    <w:p>
      <w:r>
        <w:rPr>
          <w:sz w:val="24"/>
        </w:rPr>
      </w:r>
    </w:p>
    <w:p>
      <w:r>
        <w:rPr>
          <w:b/>
          <w:sz w:val="24"/>
        </w:rPr>
        <w:t>三、租赁负债初始计量</w:t>
      </w:r>
    </w:p>
    <w:p>
      <w:r>
        <w:rPr>
          <w:sz w:val="24"/>
        </w:rPr>
      </w:r>
    </w:p>
    <w:p>
      <w:r>
        <w:rPr>
          <w:sz w:val="24"/>
        </w:rPr>
        <w:t>纳入折现的付款额：</w:t>
      </w:r>
    </w:p>
    <w:p>
      <w:r>
        <w:rPr>
          <w:sz w:val="24"/>
        </w:rPr>
        <w:t>①固定付款额</w:t>
      </w:r>
    </w:p>
    <w:p>
      <w:r>
        <w:rPr>
          <w:sz w:val="24"/>
        </w:rPr>
        <w:t>②依赖指数/比率的可变付款额（按初始指数）</w:t>
      </w:r>
    </w:p>
    <w:p>
      <w:r>
        <w:rPr>
          <w:sz w:val="24"/>
        </w:rPr>
        <w:t>③承租人提供的余值担保</w:t>
      </w:r>
    </w:p>
    <w:p>
      <w:r>
        <w:rPr>
          <w:sz w:val="24"/>
        </w:rPr>
        <w:t>④若合理确定会行使购买权：购买价格</w:t>
      </w:r>
    </w:p>
    <w:p>
      <w:r>
        <w:rPr>
          <w:sz w:val="24"/>
        </w:rPr>
        <w:t>⑤若租期反映了会行使终止选择权：终止违约金</w:t>
      </w:r>
    </w:p>
    <w:p>
      <w:r>
        <w:rPr>
          <w:sz w:val="24"/>
        </w:rPr>
      </w:r>
    </w:p>
    <w:p>
      <w:r>
        <w:rPr>
          <w:sz w:val="24"/>
        </w:rPr>
        <w:t>不纳入折现：</w:t>
      </w:r>
    </w:p>
    <w:p>
      <w:r>
        <w:rPr>
          <w:sz w:val="24"/>
        </w:rPr>
        <w:t>•不依赖指数/比率的可变付款额（按销售额%等）</w:t>
      </w:r>
    </w:p>
    <w:p>
      <w:r>
        <w:rPr>
          <w:sz w:val="24"/>
        </w:rPr>
        <w:t>•免除承租人付款义务的租赁激励</w:t>
      </w:r>
    </w:p>
    <w:p>
      <w:r>
        <w:rPr>
          <w:sz w:val="24"/>
        </w:rPr>
      </w:r>
    </w:p>
    <w:p>
      <w:r>
        <w:rPr>
          <w:sz w:val="24"/>
        </w:rPr>
        <w:t>折现率：内含利率优先；无法确定用增量借款利率</w:t>
      </w:r>
    </w:p>
    <w:p>
      <w:r>
        <w:rPr>
          <w:sz w:val="24"/>
        </w:rPr>
      </w:r>
    </w:p>
    <w:p>
      <w:r>
        <w:rPr>
          <w:b/>
          <w:sz w:val="24"/>
        </w:rPr>
        <w:t>四、使用权资产后续折旧（高频）</w:t>
      </w:r>
    </w:p>
    <w:p>
      <w:r>
        <w:rPr>
          <w:sz w:val="24"/>
        </w:rPr>
      </w:r>
    </w:p>
    <w:p>
      <w:r>
        <w:rPr>
          <w:sz w:val="24"/>
        </w:rPr>
        <w:t>折旧年限判断：</w:t>
      </w:r>
    </w:p>
    <w:p>
      <w:r>
        <w:rPr>
          <w:sz w:val="24"/>
        </w:rPr>
        <w:t>•确认会取得所有权 或 合理确定行使购买权 → 按资产使用寿命</w:t>
      </w:r>
    </w:p>
    <w:p>
      <w:r>
        <w:rPr>
          <w:sz w:val="24"/>
        </w:rPr>
        <w:t>•其他情况 → 按租赁期</w:t>
      </w:r>
    </w:p>
    <w:p>
      <w:r>
        <w:rPr>
          <w:sz w:val="24"/>
        </w:rPr>
      </w:r>
    </w:p>
    <w:p>
      <w:r>
        <w:rPr>
          <w:sz w:val="24"/>
        </w:rPr>
        <w:t>通常采用直线法：</w:t>
      </w:r>
    </w:p>
    <w:p>
      <w:r>
        <w:rPr>
          <w:sz w:val="24"/>
        </w:rPr>
        <w:t>年折旧 = 使用权资产初始金额 / 折旧年限</w:t>
      </w:r>
    </w:p>
    <w:p>
      <w:r>
        <w:rPr>
          <w:sz w:val="24"/>
        </w:rPr>
      </w:r>
    </w:p>
    <w:p>
      <w:r>
        <w:rPr>
          <w:sz w:val="24"/>
        </w:rPr>
        <w:t>注意：科目用"使用权资产累计折旧"，不是"累计折旧"</w:t>
      </w:r>
    </w:p>
    <w:p>
      <w:r>
        <w:rPr>
          <w:sz w:val="24"/>
        </w:rPr>
      </w:r>
    </w:p>
    <w:p>
      <w:r>
        <w:rPr>
          <w:b/>
          <w:sz w:val="24"/>
        </w:rPr>
        <w:t>五、租赁负债后续摊销（高频）</w:t>
      </w:r>
    </w:p>
    <w:p>
      <w:r>
        <w:rPr>
          <w:sz w:val="24"/>
        </w:rPr>
      </w:r>
    </w:p>
    <w:p>
      <w:r>
        <w:rPr>
          <w:sz w:val="24"/>
        </w:rPr>
        <w:t>实际利率法（有效利率法）：</w:t>
      </w:r>
    </w:p>
    <w:p>
      <w:r>
        <w:rPr>
          <w:sz w:val="24"/>
        </w:rPr>
        <w:t>期末余额 = 期初余额 × (1+i) - 当期租金</w:t>
      </w:r>
    </w:p>
    <w:p>
      <w:r>
        <w:rPr>
          <w:sz w:val="24"/>
        </w:rPr>
      </w:r>
    </w:p>
    <w:p>
      <w:r>
        <w:rPr>
          <w:sz w:val="24"/>
        </w:rPr>
        <w:t>或等价：</w:t>
      </w:r>
    </w:p>
    <w:p>
      <w:r>
        <w:rPr>
          <w:sz w:val="24"/>
        </w:rPr>
        <w:t>当期利息 = 期初余额 × i</w:t>
      </w:r>
    </w:p>
    <w:p>
      <w:r>
        <w:rPr>
          <w:sz w:val="24"/>
        </w:rPr>
        <w:t>还本 = 当期租金 - 当期利息</w:t>
      </w:r>
    </w:p>
    <w:p>
      <w:r>
        <w:rPr>
          <w:sz w:val="24"/>
        </w:rPr>
        <w:t>期末余额 = 期初余额 - 还本</w:t>
      </w:r>
    </w:p>
    <w:p>
      <w:r>
        <w:rPr>
          <w:sz w:val="24"/>
        </w:rPr>
      </w:r>
    </w:p>
    <w:p>
      <w:r>
        <w:rPr>
          <w:sz w:val="24"/>
        </w:rPr>
        <w:t>每期分录（年末付款型）：</w:t>
      </w:r>
    </w:p>
    <w:p>
      <w:r>
        <w:rPr>
          <w:sz w:val="24"/>
        </w:rPr>
        <w:t>借：租赁负债  [还本]</w:t>
      </w:r>
    </w:p>
    <w:p>
      <w:r>
        <w:rPr>
          <w:sz w:val="24"/>
        </w:rPr>
        <w:t>借：财务费用  [利息]</w:t>
      </w:r>
    </w:p>
    <w:p>
      <w:r>
        <w:rPr>
          <w:sz w:val="24"/>
        </w:rPr>
        <w:t>贷：银行存款  [租金]</w:t>
      </w:r>
    </w:p>
    <w:p>
      <w:r>
        <w:rPr>
          <w:sz w:val="24"/>
        </w:rPr>
      </w:r>
    </w:p>
    <w:p>
      <w:r>
        <w:rPr>
          <w:b/>
          <w:sz w:val="24"/>
        </w:rPr>
        <w:t>六、变动租金的特殊处理</w:t>
      </w:r>
    </w:p>
    <w:p>
      <w:r>
        <w:rPr>
          <w:sz w:val="24"/>
        </w:rPr>
      </w:r>
    </w:p>
    <w:p>
      <w:r>
        <w:rPr>
          <w:sz w:val="24"/>
        </w:rPr>
        <w:t>依赖指数/比率（CPI等）的变动付款：</w:t>
      </w:r>
    </w:p>
    <w:p>
      <w:r>
        <w:rPr>
          <w:sz w:val="24"/>
        </w:rPr>
        <w:t>初始时按当前指数纳入折现</w:t>
      </w:r>
    </w:p>
    <w:p>
      <w:r>
        <w:rPr>
          <w:sz w:val="24"/>
        </w:rPr>
        <w:t>实际调整时：重新计量租赁负债，调整使用权资产</w:t>
      </w:r>
    </w:p>
    <w:p>
      <w:r>
        <w:rPr>
          <w:sz w:val="24"/>
        </w:rPr>
      </w:r>
    </w:p>
    <w:p>
      <w:r>
        <w:rPr>
          <w:sz w:val="24"/>
        </w:rPr>
        <w:t>不依赖指数的变动付款（按收入%等）：</w:t>
      </w:r>
    </w:p>
    <w:p>
      <w:r>
        <w:rPr>
          <w:sz w:val="24"/>
        </w:rPr>
        <w:t>不纳入租赁负债，发生时直接费用化</w:t>
      </w:r>
    </w:p>
    <w:p>
      <w:r>
        <w:rPr>
          <w:sz w:val="24"/>
        </w:rPr>
      </w:r>
    </w:p>
    <w:p>
      <w:r>
        <w:rPr>
          <w:b/>
          <w:sz w:val="24"/>
        </w:rPr>
        <w:t>七、租赁变更</w:t>
      </w:r>
    </w:p>
    <w:p>
      <w:r>
        <w:rPr>
          <w:sz w:val="24"/>
        </w:rPr>
      </w:r>
    </w:p>
    <w:p>
      <w:r>
        <w:rPr>
          <w:sz w:val="24"/>
        </w:rPr>
        <w:t>不构成单独租赁的变更（如缩短期限、减少资产范围）：</w:t>
      </w:r>
    </w:p>
    <w:p>
      <w:r>
        <w:rPr>
          <w:sz w:val="24"/>
        </w:rPr>
        <w:t>①用调整后折现率重新计量租赁负债</w:t>
      </w:r>
    </w:p>
    <w:p>
      <w:r>
        <w:rPr>
          <w:sz w:val="24"/>
        </w:rPr>
        <w:t>②对应调整使用权资产</w:t>
      </w:r>
    </w:p>
    <w:p>
      <w:r>
        <w:rPr>
          <w:sz w:val="24"/>
        </w:rPr>
        <w:t>③若减少使用权，差额进损益</w:t>
      </w:r>
    </w:p>
    <w:p>
      <w:r>
        <w:rPr>
          <w:sz w:val="24"/>
        </w:rPr>
      </w:r>
    </w:p>
    <w:p>
      <w:r>
        <w:rPr>
          <w:sz w:val="24"/>
        </w:rPr>
        <w:t>构成新租赁（增加独立资产，对价公允）：</w:t>
      </w:r>
    </w:p>
    <w:p>
      <w:r>
        <w:rPr>
          <w:sz w:val="24"/>
        </w:rPr>
        <w:t>作为新的独立租赁处理</w:t>
      </w:r>
    </w:p>
    <w:p>
      <w:r>
        <w:rPr>
          <w:sz w:val="24"/>
        </w:rPr>
      </w:r>
    </w:p>
    <w:p>
      <w:r>
        <w:rPr>
          <w:b/>
          <w:sz w:val="24"/>
        </w:rPr>
        <w:t>八、出租人的处理（了解层面）</w:t>
      </w:r>
    </w:p>
    <w:p>
      <w:r>
        <w:rPr>
          <w:sz w:val="24"/>
        </w:rPr>
      </w:r>
    </w:p>
    <w:p>
      <w:r>
        <w:rPr>
          <w:sz w:val="24"/>
        </w:rPr>
        <w:t>融资租赁（出租人）：</w:t>
      </w:r>
    </w:p>
    <w:p>
      <w:r>
        <w:rPr>
          <w:sz w:val="24"/>
        </w:rPr>
        <w:t>确认应收融资租赁款，不保留资产</w:t>
      </w:r>
    </w:p>
    <w:p>
      <w:r>
        <w:rPr>
          <w:sz w:val="24"/>
        </w:rPr>
        <w:t>收到租金：还本（冲应收款）+ 利息（未实现融资收益摊销）</w:t>
      </w:r>
    </w:p>
    <w:p>
      <w:r>
        <w:rPr>
          <w:sz w:val="24"/>
        </w:rPr>
      </w:r>
    </w:p>
    <w:p>
      <w:r>
        <w:rPr>
          <w:sz w:val="24"/>
        </w:rPr>
        <w:t>经营租赁（出租人）：</w:t>
      </w:r>
    </w:p>
    <w:p>
      <w:r>
        <w:rPr>
          <w:sz w:val="24"/>
        </w:rPr>
        <w:t>继续持有资产并折旧</w:t>
      </w:r>
    </w:p>
    <w:p>
      <w:r>
        <w:rPr>
          <w:sz w:val="24"/>
        </w:rPr>
        <w:t>收到租金：确认租赁收入（直线法）</w:t>
      </w:r>
    </w:p>
    <w:p>
      <w:r>
        <w:rPr>
          <w:sz w:val="24"/>
        </w:rPr>
      </w:r>
    </w:p>
    <w:p>
      <w:r>
        <w:rPr>
          <w:b/>
          <w:sz w:val="24"/>
        </w:rPr>
        <w:t>九、豁免处理</w:t>
      </w:r>
    </w:p>
    <w:p>
      <w:r>
        <w:rPr>
          <w:sz w:val="24"/>
        </w:rPr>
      </w:r>
    </w:p>
    <w:p>
      <w:r>
        <w:rPr>
          <w:sz w:val="24"/>
        </w:rPr>
        <w:t>短期租赁豁免（租赁期≤12月）：</w:t>
      </w:r>
    </w:p>
    <w:p>
      <w:r>
        <w:rPr>
          <w:sz w:val="24"/>
        </w:rPr>
        <w:t>借：管理费用/制造费用  X</w:t>
      </w:r>
    </w:p>
    <w:p>
      <w:r>
        <w:rPr>
          <w:sz w:val="24"/>
        </w:rPr>
        <w:t>贷：应付账款/银行存款  X</w:t>
      </w:r>
    </w:p>
    <w:p>
      <w:r>
        <w:rPr>
          <w:sz w:val="24"/>
        </w:rPr>
      </w:r>
    </w:p>
    <w:p>
      <w:r>
        <w:rPr>
          <w:sz w:val="24"/>
        </w:rPr>
        <w:t>注意：租赁期判断须包含所有合理确定会行使的选择权期间</w:t>
      </w:r>
    </w:p>
    <w:p>
      <w:r>
        <w:rPr>
          <w:sz w:val="24"/>
        </w:rPr>
      </w:r>
    </w:p>
    <w:p>
      <w:r>
        <w:rPr>
          <w:sz w:val="24"/>
        </w:rPr>
        <w:t>低价值资产豁免：</w:t>
      </w:r>
    </w:p>
    <w:p>
      <w:r>
        <w:rPr>
          <w:sz w:val="24"/>
        </w:rPr>
        <w:t>单件资产全新价值≤约5000美元，租户可单独豁免，与承租人规模无关</w:t>
      </w:r>
    </w:p>
    <w:p>
      <w:r>
        <w:rPr>
          <w:sz w:val="24"/>
        </w:rPr>
      </w:r>
    </w:p>
    <w:p>
      <w:r>
        <w:rPr>
          <w:b/>
          <w:sz w:val="24"/>
        </w:rPr>
        <w:t>十、考试解题框架</w:t>
      </w:r>
    </w:p>
    <w:p>
      <w:r>
        <w:rPr>
          <w:sz w:val="24"/>
        </w:rPr>
      </w:r>
    </w:p>
    <w:p>
      <w:r>
        <w:rPr>
          <w:sz w:val="24"/>
        </w:rPr>
        <w:t>第一步：判断是否豁免</w:t>
      </w:r>
    </w:p>
    <w:p>
      <w:r>
        <w:rPr>
          <w:sz w:val="24"/>
        </w:rPr>
        <w:t>第二步：计算租赁负债（未来付款折现）</w:t>
      </w:r>
    </w:p>
    <w:p>
      <w:r>
        <w:rPr>
          <w:sz w:val="24"/>
        </w:rPr>
        <w:t>第三步：计算使用权资产（负债+费用）</w:t>
      </w:r>
    </w:p>
    <w:p>
      <w:r>
        <w:rPr>
          <w:sz w:val="24"/>
        </w:rPr>
        <w:t>第四步：编制初始分录</w:t>
      </w:r>
    </w:p>
    <w:p>
      <w:r>
        <w:rPr>
          <w:sz w:val="24"/>
        </w:rPr>
        <w:t>第五步：逐年编制折旧分录和租金支付分录（含还本付息）</w:t>
      </w:r>
    </w:p>
    <w:p>
      <w:r>
        <w:br w:type="page"/>
      </w:r>
    </w:p>
    <w:p>
      <w:pPr>
        <w:pStyle w:val="Heading1"/>
      </w:pPr>
      <w:r>
        <w:t>账号⑥副号5</w:t>
      </w:r>
    </w:p>
    <w:p>
      <w:r>
        <w:rPr>
          <w:sz w:val="24"/>
        </w:rPr>
        <w:t>已选标题：距中级还有72天租赁搞定</w:t>
      </w:r>
    </w:p>
    <w:p>
      <w:r>
        <w:rPr>
          <w:sz w:val="24"/>
        </w:rPr>
      </w:r>
    </w:p>
    <w:p>
      <w:r>
        <w:rPr>
          <w:b/>
          <w:sz w:val="24"/>
        </w:rPr>
        <w:t>一、72天倒计时</w:t>
      </w:r>
    </w:p>
    <w:p>
      <w:r>
        <w:rPr>
          <w:sz w:val="24"/>
        </w:rPr>
      </w:r>
    </w:p>
    <w:p>
      <w:r>
        <w:rPr>
          <w:sz w:val="24"/>
        </w:rPr>
        <w:t>距离2026年中级会计考试还有72天。</w:t>
      </w:r>
    </w:p>
    <w:p>
      <w:r>
        <w:rPr>
          <w:sz w:val="24"/>
        </w:rPr>
      </w:r>
    </w:p>
    <w:p>
      <w:r>
        <w:rPr>
          <w:sz w:val="24"/>
        </w:rPr>
        <w:t>租赁是中级会计实务计算题的高频考点，新准则自2019年起执行，几乎每年必考，分值8-12分。72天完全可以把这章啃透，考场上拿一个稳稳的大分。</w:t>
      </w:r>
    </w:p>
    <w:p>
      <w:r>
        <w:rPr>
          <w:sz w:val="24"/>
        </w:rPr>
      </w:r>
    </w:p>
    <w:p>
      <w:r>
        <w:rPr>
          <w:b/>
          <w:sz w:val="24"/>
        </w:rPr>
        <w:t>二、今天的核心目标</w:t>
      </w:r>
    </w:p>
    <w:p>
      <w:r>
        <w:rPr>
          <w:sz w:val="24"/>
        </w:rPr>
      </w:r>
    </w:p>
    <w:p>
      <w:r>
        <w:rPr>
          <w:sz w:val="24"/>
        </w:rPr>
        <w:t>弄懂三件事：</w:t>
      </w:r>
    </w:p>
    <w:p>
      <w:r>
        <w:rPr>
          <w:sz w:val="24"/>
        </w:rPr>
        <w:t>第一件：使用权资产和租赁负债怎么算（初始计量）</w:t>
      </w:r>
    </w:p>
    <w:p>
      <w:r>
        <w:rPr>
          <w:sz w:val="24"/>
        </w:rPr>
        <w:t>第二件：每期折旧怎么算（后续计量——资产）</w:t>
      </w:r>
    </w:p>
    <w:p>
      <w:r>
        <w:rPr>
          <w:sz w:val="24"/>
        </w:rPr>
        <w:t>第三件：每期利息和还本怎么算（后续计量——负债）</w:t>
      </w:r>
    </w:p>
    <w:p>
      <w:r>
        <w:rPr>
          <w:sz w:val="24"/>
        </w:rPr>
      </w:r>
    </w:p>
    <w:p>
      <w:r>
        <w:rPr>
          <w:b/>
          <w:sz w:val="24"/>
        </w:rPr>
        <w:t>三、核心公式（今天必须背会）</w:t>
      </w:r>
    </w:p>
    <w:p>
      <w:r>
        <w:rPr>
          <w:sz w:val="24"/>
        </w:rPr>
      </w:r>
    </w:p>
    <w:p>
      <w:r>
        <w:rPr>
          <w:sz w:val="24"/>
        </w:rPr>
        <w:t>租赁负债（初始）= 未来各期付款额的折现值之和</w:t>
      </w:r>
    </w:p>
    <w:p>
      <w:r>
        <w:rPr>
          <w:sz w:val="24"/>
        </w:rPr>
        <w:t>使用权资产（初始）= 租赁负债 + 初始直接费用 + 预付款 + 预计弃置费用现值</w:t>
      </w:r>
    </w:p>
    <w:p>
      <w:r>
        <w:rPr>
          <w:sz w:val="24"/>
        </w:rPr>
        <w:t>每期折旧 = 使用权资产 / 租赁期（直线法）</w:t>
      </w:r>
    </w:p>
    <w:p>
      <w:r>
        <w:rPr>
          <w:sz w:val="24"/>
        </w:rPr>
        <w:t>每期利息 = 期初租赁负债余额 × 折现率</w:t>
      </w:r>
    </w:p>
    <w:p>
      <w:r>
        <w:rPr>
          <w:sz w:val="24"/>
        </w:rPr>
        <w:t>每期还本 = 当期租金 - 当期利息</w:t>
      </w:r>
    </w:p>
    <w:p>
      <w:r>
        <w:rPr>
          <w:sz w:val="24"/>
        </w:rPr>
      </w:r>
    </w:p>
    <w:p>
      <w:r>
        <w:rPr>
          <w:b/>
          <w:sz w:val="24"/>
        </w:rPr>
        <w:t>四、数字例题（今天必须手算一遍）</w:t>
      </w:r>
    </w:p>
    <w:p>
      <w:r>
        <w:rPr>
          <w:sz w:val="24"/>
        </w:rPr>
      </w:r>
    </w:p>
    <w:p>
      <w:r>
        <w:rPr>
          <w:sz w:val="24"/>
        </w:rPr>
        <w:t>租期5年，年末付20万，折现率5%，初始直接费2万。</w:t>
      </w:r>
    </w:p>
    <w:p>
      <w:r>
        <w:rPr>
          <w:sz w:val="24"/>
        </w:rPr>
      </w:r>
    </w:p>
    <w:p>
      <w:r>
        <w:rPr>
          <w:sz w:val="24"/>
        </w:rPr>
        <w:t>第1步：租赁负债 = 20 × 年金现值(5,5%) = 20 × 4.329 = 86.58万</w:t>
      </w:r>
    </w:p>
    <w:p>
      <w:r>
        <w:rPr>
          <w:sz w:val="24"/>
        </w:rPr>
        <w:t>第2步：使用权资产 = 86.58 + 2 = 88.58万</w:t>
      </w:r>
    </w:p>
    <w:p>
      <w:r>
        <w:rPr>
          <w:sz w:val="24"/>
        </w:rPr>
        <w:t>第3步：每年折旧 = 88.58 / 5 = 17.72万</w:t>
      </w:r>
    </w:p>
    <w:p>
      <w:r>
        <w:rPr>
          <w:sz w:val="24"/>
        </w:rPr>
        <w:t>第4步：第1年利息 = 86.58 × 5% = 4.33万；还本 = 20-4.33 = 15.67万</w:t>
      </w:r>
    </w:p>
    <w:p>
      <w:r>
        <w:rPr>
          <w:sz w:val="24"/>
        </w:rPr>
        <w:t>第5步：第2年初负债 = 86.58-15.67 = 70.91万，利息 = 70.91×5% = 3.55万</w:t>
      </w:r>
    </w:p>
    <w:p>
      <w:r>
        <w:rPr>
          <w:sz w:val="24"/>
        </w:rPr>
      </w:r>
    </w:p>
    <w:p>
      <w:r>
        <w:rPr>
          <w:b/>
          <w:sz w:val="24"/>
        </w:rPr>
        <w:t>五、今天要写的三组分录</w:t>
      </w:r>
    </w:p>
    <w:p>
      <w:r>
        <w:rPr>
          <w:sz w:val="24"/>
        </w:rPr>
      </w:r>
    </w:p>
    <w:p>
      <w:r>
        <w:rPr>
          <w:sz w:val="24"/>
        </w:rPr>
        <w:t>初始确认：</w:t>
      </w:r>
    </w:p>
    <w:p>
      <w:r>
        <w:rPr>
          <w:sz w:val="24"/>
        </w:rPr>
        <w:t>借：使用权资产  88.58</w:t>
      </w:r>
    </w:p>
    <w:p>
      <w:r>
        <w:rPr>
          <w:sz w:val="24"/>
        </w:rPr>
        <w:t>贷：租赁负债  86.58</w:t>
      </w:r>
    </w:p>
    <w:p>
      <w:r>
        <w:rPr>
          <w:sz w:val="24"/>
        </w:rPr>
        <w:t>贷：银行存款  2（初始直接费用）</w:t>
      </w:r>
    </w:p>
    <w:p>
      <w:r>
        <w:rPr>
          <w:sz w:val="24"/>
        </w:rPr>
      </w:r>
    </w:p>
    <w:p>
      <w:r>
        <w:rPr>
          <w:sz w:val="24"/>
        </w:rPr>
        <w:t>每年折旧：</w:t>
      </w:r>
    </w:p>
    <w:p>
      <w:r>
        <w:rPr>
          <w:sz w:val="24"/>
        </w:rPr>
        <w:t>借：管理费用  17.72</w:t>
      </w:r>
    </w:p>
    <w:p>
      <w:r>
        <w:rPr>
          <w:sz w:val="24"/>
        </w:rPr>
        <w:t>贷：使用权资产累计折旧  17.72</w:t>
      </w:r>
    </w:p>
    <w:p>
      <w:r>
        <w:rPr>
          <w:sz w:val="24"/>
        </w:rPr>
      </w:r>
    </w:p>
    <w:p>
      <w:r>
        <w:rPr>
          <w:sz w:val="24"/>
        </w:rPr>
        <w:t>第一年末支付租金：</w:t>
      </w:r>
    </w:p>
    <w:p>
      <w:r>
        <w:rPr>
          <w:sz w:val="24"/>
        </w:rPr>
        <w:t>借：租赁负债  15.67</w:t>
      </w:r>
    </w:p>
    <w:p>
      <w:r>
        <w:rPr>
          <w:sz w:val="24"/>
        </w:rPr>
        <w:t>借：财务费用  4.33</w:t>
      </w:r>
    </w:p>
    <w:p>
      <w:r>
        <w:rPr>
          <w:sz w:val="24"/>
        </w:rPr>
        <w:t>贷：银行存款  20</w:t>
      </w:r>
    </w:p>
    <w:p>
      <w:r>
        <w:rPr>
          <w:sz w:val="24"/>
        </w:rPr>
      </w:r>
    </w:p>
    <w:p>
      <w:r>
        <w:rPr>
          <w:b/>
          <w:sz w:val="24"/>
        </w:rPr>
        <w:t>六、72天备考节奏</w:t>
      </w:r>
    </w:p>
    <w:p>
      <w:r>
        <w:rPr>
          <w:sz w:val="24"/>
        </w:rPr>
      </w:r>
    </w:p>
    <w:p>
      <w:r>
        <w:rPr>
          <w:sz w:val="24"/>
        </w:rPr>
        <w:t>建议这样分配租赁章节：</w:t>
      </w:r>
    </w:p>
    <w:p>
      <w:r>
        <w:rPr>
          <w:sz w:val="24"/>
        </w:rPr>
        <w:t>第1天：理解新准则框架，使用权资产+租赁负债概念</w:t>
      </w:r>
    </w:p>
    <w:p>
      <w:r>
        <w:rPr>
          <w:sz w:val="24"/>
        </w:rPr>
        <w:t>第2-3天：初始计量案例练习（含有初始直接费、预计弃置的完整案例）</w:t>
      </w:r>
    </w:p>
    <w:p>
      <w:r>
        <w:rPr>
          <w:sz w:val="24"/>
        </w:rPr>
        <w:t>第4天：后续计量——折旧+利息+还本，编制5年摊销表</w:t>
      </w:r>
    </w:p>
    <w:p>
      <w:r>
        <w:rPr>
          <w:sz w:val="24"/>
        </w:rPr>
        <w:t>第5天：变动租金、租赁变更特殊处理</w:t>
      </w:r>
    </w:p>
    <w:p>
      <w:r>
        <w:rPr>
          <w:sz w:val="24"/>
        </w:rPr>
        <w:t>第6-7天：做3道历年真题，看答案对比</w:t>
      </w:r>
    </w:p>
    <w:p>
      <w:r>
        <w:rPr>
          <w:sz w:val="24"/>
        </w:rPr>
      </w:r>
    </w:p>
    <w:p>
      <w:r>
        <w:rPr>
          <w:b/>
          <w:sz w:val="24"/>
        </w:rPr>
        <w:t>七、易错点清单</w:t>
      </w:r>
    </w:p>
    <w:p>
      <w:r>
        <w:rPr>
          <w:sz w:val="24"/>
        </w:rPr>
      </w:r>
    </w:p>
    <w:p>
      <w:r>
        <w:rPr>
          <w:sz w:val="24"/>
        </w:rPr>
        <w:t>□ 使用权资产 ≠ 租赁负债（差额=其他费用）</w:t>
      </w:r>
    </w:p>
    <w:p>
      <w:r>
        <w:rPr>
          <w:sz w:val="24"/>
        </w:rPr>
        <w:t>□ 折旧年限=租赁期（不是资产使用寿命，除非确认购买）</w:t>
      </w:r>
    </w:p>
    <w:p>
      <w:r>
        <w:rPr>
          <w:sz w:val="24"/>
        </w:rPr>
        <w:t>□ 利息=期初负债×折现率（不是租金×利率）</w:t>
      </w:r>
    </w:p>
    <w:p>
      <w:r>
        <w:rPr>
          <w:sz w:val="24"/>
        </w:rPr>
        <w:t>□ 还本=租金-利息（租金包含本息）</w:t>
      </w:r>
    </w:p>
    <w:p>
      <w:r>
        <w:rPr>
          <w:sz w:val="24"/>
        </w:rPr>
        <w:t>□ 折旧科目是"使用权资产累计折旧"</w:t>
      </w:r>
    </w:p>
    <w:p>
      <w:r>
        <w:rPr>
          <w:sz w:val="24"/>
        </w:rPr>
      </w:r>
    </w:p>
    <w:p>
      <w:r>
        <w:rPr>
          <w:b/>
          <w:sz w:val="24"/>
        </w:rPr>
        <w:t>八、考场解题步骤</w:t>
      </w:r>
    </w:p>
    <w:p>
      <w:r>
        <w:rPr>
          <w:sz w:val="24"/>
        </w:rPr>
      </w:r>
    </w:p>
    <w:p>
      <w:r>
        <w:rPr>
          <w:sz w:val="24"/>
        </w:rPr>
        <w:t>第1步：确认不豁免（租期&gt;12月，非低价值）</w:t>
      </w:r>
    </w:p>
    <w:p>
      <w:r>
        <w:rPr>
          <w:sz w:val="24"/>
        </w:rPr>
        <w:t>第2步：计算租赁负债（列示折现计算过程，哪怕系数题目给）</w:t>
      </w:r>
    </w:p>
    <w:p>
      <w:r>
        <w:rPr>
          <w:sz w:val="24"/>
        </w:rPr>
        <w:t>第3步：计算使用权资产（逐项加合）</w:t>
      </w:r>
    </w:p>
    <w:p>
      <w:r>
        <w:rPr>
          <w:sz w:val="24"/>
        </w:rPr>
        <w:t>第4步：初始分录（借使用权资产，贷租赁负债+直接费用）</w:t>
      </w:r>
    </w:p>
    <w:p>
      <w:r>
        <w:rPr>
          <w:sz w:val="24"/>
        </w:rPr>
        <w:t>第5步：折旧分录（借管理费用，贷使用权资产累计折旧）</w:t>
      </w:r>
    </w:p>
    <w:p>
      <w:r>
        <w:rPr>
          <w:sz w:val="24"/>
        </w:rPr>
        <w:t>第6步：当年租金支付分录（借租赁负债+财务费用，贷银行存款）</w:t>
      </w:r>
    </w:p>
    <w:p>
      <w:r>
        <w:rPr>
          <w:sz w:val="24"/>
        </w:rPr>
      </w:r>
    </w:p>
    <w:p>
      <w:r>
        <w:rPr>
          <w:b/>
          <w:sz w:val="24"/>
        </w:rPr>
        <w:t>九、今日打卡行动</w:t>
      </w:r>
    </w:p>
    <w:p>
      <w:r>
        <w:rPr>
          <w:sz w:val="24"/>
        </w:rPr>
      </w:r>
    </w:p>
    <w:p>
      <w:r>
        <w:rPr>
          <w:sz w:val="24"/>
        </w:rPr>
        <w:t>现在花10分钟，把以下三组公式写在纸上：</w:t>
      </w:r>
    </w:p>
    <w:p>
      <w:r>
        <w:rPr>
          <w:sz w:val="24"/>
        </w:rPr>
        <w:t>租赁负债 = 年金现值×租金</w:t>
      </w:r>
    </w:p>
    <w:p>
      <w:r>
        <w:rPr>
          <w:sz w:val="24"/>
        </w:rPr>
        <w:t>使用权资产 = 租赁负债 + 直接费用</w:t>
      </w:r>
    </w:p>
    <w:p>
      <w:r>
        <w:rPr>
          <w:sz w:val="24"/>
        </w:rPr>
        <w:t>每期利息 = 期初负债 × 折现率；还本 = 租金 - 利息</w:t>
      </w:r>
    </w:p>
    <w:p>
      <w:r>
        <w:rPr>
          <w:sz w:val="24"/>
        </w:rPr>
      </w:r>
    </w:p>
    <w:p>
      <w:r>
        <w:rPr>
          <w:sz w:val="24"/>
        </w:rPr>
        <w:t>然后代入一组数字算一遍，形成肌肉记忆。</w:t>
      </w:r>
    </w:p>
    <w:p>
      <w:r>
        <w:rPr>
          <w:sz w:val="24"/>
        </w:rPr>
      </w:r>
    </w:p>
    <w:p>
      <w:r>
        <w:rPr>
          <w:b/>
          <w:sz w:val="24"/>
        </w:rPr>
        <w:t>十、最后提醒</w:t>
      </w:r>
    </w:p>
    <w:p>
      <w:r>
        <w:rPr>
          <w:sz w:val="24"/>
        </w:rPr>
      </w:r>
    </w:p>
    <w:p>
      <w:r>
        <w:rPr>
          <w:sz w:val="24"/>
        </w:rPr>
        <w:t>距中级考试还有72天，租赁这章框架清晰、套路固定。</w:t>
      </w:r>
    </w:p>
    <w:p>
      <w:r>
        <w:rPr>
          <w:sz w:val="24"/>
        </w:rPr>
        <w:t>把这章搞定，大题10分稳拿。</w:t>
      </w:r>
    </w:p>
    <w:p>
      <w:r>
        <w:rPr>
          <w:sz w:val="24"/>
        </w:rPr>
        <w:t>收藏，考前回看。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