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已选标题：甄嬛传版资产负债表债务法</w:t>
      </w:r>
    </w:p>
    <w:p>
      <w:r>
        <w:rPr>
          <w:sz w:val="24"/>
        </w:rPr>
      </w:r>
    </w:p>
    <w:p>
      <w:r>
        <w:rPr>
          <w:sz w:val="24"/>
        </w:rPr>
        <w:t>【账号①-主号诗雨学姐】</w:t>
      </w:r>
    </w:p>
    <w:p>
      <w:r>
        <w:rPr>
          <w:sz w:val="24"/>
        </w:rPr>
      </w:r>
    </w:p>
    <w:p>
      <w:r>
        <w:rPr>
          <w:b/>
          <w:sz w:val="24"/>
        </w:rPr>
        <w:t>一、资产负债表债务法的核心</w:t>
      </w:r>
    </w:p>
    <w:p>
      <w:r>
        <w:rPr>
          <w:sz w:val="24"/>
        </w:rPr>
      </w:r>
    </w:p>
    <w:p>
      <w:r>
        <w:rPr>
          <w:sz w:val="24"/>
        </w:rPr>
        <w:t>我们国家的所得税核算采用"资产负债表债务法"。它的核心就一句话：比较资产（负债）的账面价值和计税基础，找出暂时性差异，确认递延所得税。</w:t>
      </w:r>
    </w:p>
    <w:p>
      <w:r>
        <w:rPr>
          <w:sz w:val="24"/>
        </w:rPr>
      </w:r>
    </w:p>
    <w:p>
      <w:r>
        <w:rPr>
          <w:sz w:val="24"/>
        </w:rPr>
        <w:t>皇上的国库就是一家"大公司"，我们用甄嬛传的场景来理解。</w:t>
      </w:r>
    </w:p>
    <w:p>
      <w:r>
        <w:rPr>
          <w:sz w:val="24"/>
        </w:rPr>
      </w:r>
    </w:p>
    <w:p>
      <w:r>
        <w:rPr>
          <w:b/>
          <w:sz w:val="24"/>
        </w:rPr>
        <w:t>二、两个关键概念</w:t>
      </w:r>
    </w:p>
    <w:p>
      <w:r>
        <w:rPr>
          <w:sz w:val="24"/>
        </w:rPr>
      </w:r>
    </w:p>
    <w:p>
      <w:r>
        <w:rPr>
          <w:sz w:val="24"/>
        </w:rPr>
        <w:t>账面价值：会计账上记录的金额。</w:t>
      </w:r>
    </w:p>
    <w:p>
      <w:r>
        <w:rPr>
          <w:sz w:val="24"/>
        </w:rPr>
        <w:t>计税基础：税务上认可的、未来允许税前扣除的金额。</w:t>
      </w:r>
    </w:p>
    <w:p>
      <w:r>
        <w:rPr>
          <w:sz w:val="24"/>
        </w:rPr>
      </w:r>
    </w:p>
    <w:p>
      <w:r>
        <w:rPr>
          <w:sz w:val="24"/>
        </w:rPr>
        <w:t>举例：皇上有一台造币设备</w:t>
      </w:r>
    </w:p>
    <w:p>
      <w:r>
        <w:rPr>
          <w:sz w:val="24"/>
        </w:rPr>
        <w:t>- 账面价值 = 120万（会计折旧少提）</w:t>
      </w:r>
    </w:p>
    <w:p>
      <w:r>
        <w:rPr>
          <w:sz w:val="24"/>
        </w:rPr>
        <w:t>- 计税基础 = 100万（税务折旧多提，未来可扣的只剩100万）</w:t>
      </w:r>
    </w:p>
    <w:p>
      <w:r>
        <w:rPr>
          <w:sz w:val="24"/>
        </w:rPr>
      </w:r>
    </w:p>
    <w:p>
      <w:r>
        <w:rPr>
          <w:b/>
          <w:sz w:val="24"/>
        </w:rPr>
        <w:t>三、暂时性差异的方向</w:t>
      </w:r>
    </w:p>
    <w:p>
      <w:r>
        <w:rPr>
          <w:sz w:val="24"/>
        </w:rPr>
      </w:r>
    </w:p>
    <w:p>
      <w:r>
        <w:rPr>
          <w:sz w:val="24"/>
        </w:rPr>
        <w:t>资产账面价值 &gt; 计税基础 → 应纳税暂时性差异 → 递延所得税负债</w:t>
      </w:r>
    </w:p>
    <w:p>
      <w:r>
        <w:rPr>
          <w:sz w:val="24"/>
        </w:rPr>
        <w:t>资产账面价值 &lt; 计税基础 → 可抵扣暂时性差异 → 递延所得税资产</w:t>
      </w:r>
    </w:p>
    <w:p>
      <w:r>
        <w:rPr>
          <w:sz w:val="24"/>
        </w:rPr>
      </w:r>
    </w:p>
    <w:p>
      <w:r>
        <w:rPr>
          <w:sz w:val="24"/>
        </w:rPr>
        <w:t>上例：账面120 &gt; 计税100，差额20万是应纳税暂时性差异。</w:t>
      </w:r>
    </w:p>
    <w:p>
      <w:r>
        <w:rPr>
          <w:sz w:val="24"/>
        </w:rPr>
      </w:r>
    </w:p>
    <w:p>
      <w:r>
        <w:rPr>
          <w:sz w:val="24"/>
        </w:rPr>
        <w:t>递延所得税负债 = 20×25% = 5万</w:t>
      </w:r>
    </w:p>
    <w:p>
      <w:r>
        <w:rPr>
          <w:sz w:val="24"/>
        </w:rPr>
      </w:r>
    </w:p>
    <w:p>
      <w:r>
        <w:rPr>
          <w:sz w:val="24"/>
        </w:rPr>
        <w:t>分录：</w:t>
      </w:r>
    </w:p>
    <w:p>
      <w:r>
        <w:rPr>
          <w:sz w:val="24"/>
        </w:rPr>
        <w:t>借：所得税费用 5</w:t>
      </w:r>
    </w:p>
    <w:p>
      <w:r>
        <w:rPr>
          <w:sz w:val="24"/>
        </w:rPr>
        <w:t>贷：递延所得税负债 5</w:t>
      </w:r>
    </w:p>
    <w:p>
      <w:r>
        <w:rPr>
          <w:sz w:val="24"/>
        </w:rPr>
      </w:r>
    </w:p>
    <w:p>
      <w:r>
        <w:rPr>
          <w:b/>
          <w:sz w:val="24"/>
        </w:rPr>
        <w:t>四、可抵扣差异的例子</w:t>
      </w:r>
    </w:p>
    <w:p>
      <w:r>
        <w:rPr>
          <w:sz w:val="24"/>
        </w:rPr>
      </w:r>
    </w:p>
    <w:p>
      <w:r>
        <w:rPr>
          <w:sz w:val="24"/>
        </w:rPr>
        <w:t>皇上的存货账面80万（已计提减值20万），计税基础100万（税务不认减值）：</w:t>
      </w:r>
    </w:p>
    <w:p>
      <w:r>
        <w:rPr>
          <w:sz w:val="24"/>
        </w:rPr>
      </w:r>
    </w:p>
    <w:p>
      <w:r>
        <w:rPr>
          <w:sz w:val="24"/>
        </w:rPr>
        <w:t>账面80 &lt; 计税100 → 可抵扣暂时性差异20万</w:t>
      </w:r>
    </w:p>
    <w:p>
      <w:r>
        <w:rPr>
          <w:sz w:val="24"/>
        </w:rPr>
      </w:r>
    </w:p>
    <w:p>
      <w:r>
        <w:rPr>
          <w:sz w:val="24"/>
        </w:rPr>
        <w:t>递延所得税资产 = 20×25% = 5万</w:t>
      </w:r>
    </w:p>
    <w:p>
      <w:r>
        <w:rPr>
          <w:sz w:val="24"/>
        </w:rPr>
      </w:r>
    </w:p>
    <w:p>
      <w:r>
        <w:rPr>
          <w:sz w:val="24"/>
        </w:rPr>
        <w:t>分录：</w:t>
      </w:r>
    </w:p>
    <w:p>
      <w:r>
        <w:rPr>
          <w:sz w:val="24"/>
        </w:rPr>
        <w:t>借：递延所得税资产 5</w:t>
      </w:r>
    </w:p>
    <w:p>
      <w:r>
        <w:rPr>
          <w:sz w:val="24"/>
        </w:rPr>
        <w:t>贷：所得税费用 5</w:t>
      </w:r>
    </w:p>
    <w:p>
      <w:r>
        <w:rPr>
          <w:sz w:val="24"/>
        </w:rPr>
      </w:r>
    </w:p>
    <w:p>
      <w:r>
        <w:rPr>
          <w:sz w:val="24"/>
        </w:rPr>
        <w:t>解释：这20万差异未来能少交税，所以是"资产"！</w:t>
      </w:r>
    </w:p>
    <w:p>
      <w:r>
        <w:rPr>
          <w:sz w:val="24"/>
        </w:rPr>
      </w:r>
    </w:p>
    <w:p>
      <w:r>
        <w:rPr>
          <w:b/>
          <w:sz w:val="24"/>
        </w:rPr>
        <w:t>五、所得税费用的完整计算</w:t>
      </w:r>
    </w:p>
    <w:p>
      <w:r>
        <w:rPr>
          <w:sz w:val="24"/>
        </w:rPr>
      </w:r>
    </w:p>
    <w:p>
      <w:r>
        <w:rPr>
          <w:sz w:val="24"/>
        </w:rPr>
        <w:t>所得税费用 = 当期所得税 + 递延所得税</w:t>
      </w:r>
    </w:p>
    <w:p>
      <w:r>
        <w:rPr>
          <w:sz w:val="24"/>
        </w:rPr>
      </w:r>
    </w:p>
    <w:p>
      <w:r>
        <w:rPr>
          <w:sz w:val="24"/>
        </w:rPr>
        <w:t>例：</w:t>
      </w:r>
    </w:p>
    <w:p>
      <w:r>
        <w:rPr>
          <w:sz w:val="24"/>
        </w:rPr>
        <w:t>当期应纳税所得额650万，当期所得税 = 650×25% = 162.5万</w:t>
      </w:r>
    </w:p>
    <w:p>
      <w:r>
        <w:rPr>
          <w:sz w:val="24"/>
        </w:rPr>
        <w:t>本期递延所得税资产增加5万（减少所得税费用）</w:t>
      </w:r>
    </w:p>
    <w:p>
      <w:r>
        <w:rPr>
          <w:sz w:val="24"/>
        </w:rPr>
      </w:r>
    </w:p>
    <w:p>
      <w:r>
        <w:rPr>
          <w:sz w:val="24"/>
        </w:rPr>
        <w:t>所得税费用 = 162.5 - 5 = 157.5万</w:t>
      </w:r>
    </w:p>
    <w:p>
      <w:r>
        <w:rPr>
          <w:sz w:val="24"/>
        </w:rPr>
      </w:r>
    </w:p>
    <w:p>
      <w:r>
        <w:rPr>
          <w:sz w:val="24"/>
        </w:rPr>
        <w:t>完整分录：</w:t>
      </w:r>
    </w:p>
    <w:p>
      <w:r>
        <w:rPr>
          <w:sz w:val="24"/>
        </w:rPr>
        <w:t>借：所得税费用 157.5</w:t>
      </w:r>
    </w:p>
    <w:p>
      <w:r>
        <w:rPr>
          <w:sz w:val="24"/>
        </w:rPr>
        <w:t xml:space="preserve">    递延所得税资产 5</w:t>
      </w:r>
    </w:p>
    <w:p>
      <w:r>
        <w:rPr>
          <w:sz w:val="24"/>
        </w:rPr>
        <w:t>贷：应交税费——应交所得税 162.5</w:t>
      </w:r>
    </w:p>
    <w:p>
      <w:r>
        <w:rPr>
          <w:sz w:val="24"/>
        </w:rPr>
      </w:r>
    </w:p>
    <w:p>
      <w:r>
        <w:rPr>
          <w:b/>
          <w:sz w:val="24"/>
        </w:rPr>
        <w:t>六、永久性差异不产生递延</w:t>
      </w:r>
    </w:p>
    <w:p>
      <w:r>
        <w:rPr>
          <w:sz w:val="24"/>
        </w:rPr>
      </w:r>
    </w:p>
    <w:p>
      <w:r>
        <w:rPr>
          <w:sz w:val="24"/>
        </w:rPr>
        <w:t>业务招待费超支、税收滞纳金等永久性差异，只调整当期应纳税所得额，不产生递延所得税！</w:t>
      </w:r>
    </w:p>
    <w:p>
      <w:r>
        <w:rPr>
          <w:sz w:val="24"/>
        </w:rPr>
      </w:r>
    </w:p>
    <w:p>
      <w:r>
        <w:rPr>
          <w:sz w:val="24"/>
        </w:rPr>
        <w:t>例：会计利润600万，招待费超支50万：</w:t>
      </w:r>
    </w:p>
    <w:p>
      <w:r>
        <w:rPr>
          <w:sz w:val="24"/>
        </w:rPr>
        <w:t>应纳税所得额 = 600+50 = 650万</w:t>
      </w:r>
    </w:p>
    <w:p>
      <w:r>
        <w:rPr>
          <w:sz w:val="24"/>
        </w:rPr>
      </w:r>
    </w:p>
    <w:p>
      <w:r>
        <w:rPr>
          <w:b/>
          <w:sz w:val="24"/>
        </w:rPr>
        <w:t>七、考场重点汇总</w:t>
      </w:r>
    </w:p>
    <w:p>
      <w:r>
        <w:rPr>
          <w:sz w:val="24"/>
        </w:rPr>
      </w:r>
    </w:p>
    <w:p>
      <w:r>
        <w:rPr>
          <w:sz w:val="24"/>
        </w:rPr>
        <w:t>1. 计税基础 = 未来可税前扣除的金额</w:t>
      </w:r>
    </w:p>
    <w:p>
      <w:r>
        <w:rPr>
          <w:sz w:val="24"/>
        </w:rPr>
        <w:t>2. 资产账面&gt;计税→递延负债；账面&lt;计税→递延资产</w:t>
      </w:r>
    </w:p>
    <w:p>
      <w:r>
        <w:rPr>
          <w:sz w:val="24"/>
        </w:rPr>
        <w:t>3. 所得税费用 = 当期所得税 + 递延所得税</w:t>
      </w:r>
    </w:p>
    <w:p>
      <w:r>
        <w:rPr>
          <w:sz w:val="24"/>
        </w:rPr>
        <w:t>4. 永久性差异不产生递延所得税</w:t>
      </w:r>
    </w:p>
    <w:p>
      <w:r>
        <w:rPr>
          <w:sz w:val="24"/>
        </w:rPr>
      </w:r>
    </w:p>
    <w:p>
      <w:r>
        <w:rPr>
          <w:sz w:val="24"/>
        </w:rPr>
        <w:t>距中级考试还有70天，所得税是必考压轴，务必拿下！</w:t>
      </w:r>
    </w:p>
    <w:p>
      <w:r>
        <w:rPr>
          <w:sz w:val="24"/>
        </w:rPr>
      </w:r>
    </w:p>
    <w:p>
      <w:r>
        <w:rPr>
          <w:sz w:val="24"/>
        </w:rPr>
        <w:t>已选标题：广志算税认识计税基础</w:t>
      </w:r>
    </w:p>
    <w:p>
      <w:r>
        <w:rPr>
          <w:sz w:val="24"/>
        </w:rPr>
      </w:r>
    </w:p>
    <w:p>
      <w:r>
        <w:rPr>
          <w:sz w:val="24"/>
        </w:rPr>
        <w:t>【账号②-副号1学生视角】</w:t>
      </w:r>
    </w:p>
    <w:p>
      <w:r>
        <w:rPr>
          <w:sz w:val="24"/>
        </w:rPr>
      </w:r>
    </w:p>
    <w:p>
      <w:r>
        <w:rPr>
          <w:sz w:val="24"/>
        </w:rPr>
        <w:t>年底了，广志超市要算所得税。小新看到爸爸在比较两个数字，很好奇。</w:t>
      </w:r>
    </w:p>
    <w:p>
      <w:r>
        <w:rPr>
          <w:sz w:val="24"/>
        </w:rPr>
      </w:r>
    </w:p>
    <w:p>
      <w:r>
        <w:rPr>
          <w:sz w:val="24"/>
        </w:rPr>
        <w:t>小新：爸爸，你在比什么？</w:t>
      </w:r>
    </w:p>
    <w:p>
      <w:r>
        <w:rPr>
          <w:sz w:val="24"/>
        </w:rPr>
      </w:r>
    </w:p>
    <w:p>
      <w:r>
        <w:rPr>
          <w:sz w:val="24"/>
        </w:rPr>
        <w:t>广志：账面价值和计税基础！这是算所得税最关键的一步。</w:t>
      </w:r>
    </w:p>
    <w:p>
      <w:r>
        <w:rPr>
          <w:sz w:val="24"/>
        </w:rPr>
      </w:r>
    </w:p>
    <w:p>
      <w:r>
        <w:rPr>
          <w:b/>
          <w:sz w:val="24"/>
        </w:rPr>
        <w:t>一、什么是账面价值和计税基础</w:t>
      </w:r>
    </w:p>
    <w:p>
      <w:r>
        <w:rPr>
          <w:sz w:val="24"/>
        </w:rPr>
      </w:r>
    </w:p>
    <w:p>
      <w:r>
        <w:rPr>
          <w:sz w:val="24"/>
        </w:rPr>
        <w:t>广志：账面价值，就是我们会计账上记的资产价值。</w:t>
      </w:r>
    </w:p>
    <w:p>
      <w:r>
        <w:rPr>
          <w:sz w:val="24"/>
        </w:rPr>
        <w:t>计税基础，就是税务局认可的、未来能从税前扣除的金额。</w:t>
      </w:r>
    </w:p>
    <w:p>
      <w:r>
        <w:rPr>
          <w:sz w:val="24"/>
        </w:rPr>
      </w:r>
    </w:p>
    <w:p>
      <w:r>
        <w:rPr>
          <w:sz w:val="24"/>
        </w:rPr>
        <w:t>举例：我们有一台冷藏设备</w:t>
      </w:r>
    </w:p>
    <w:p>
      <w:r>
        <w:rPr>
          <w:sz w:val="24"/>
        </w:rPr>
        <w:t>- 账面价值 = 80万（会计上折旧提得快）</w:t>
      </w:r>
    </w:p>
    <w:p>
      <w:r>
        <w:rPr>
          <w:sz w:val="24"/>
        </w:rPr>
        <w:t>- 计税基础 = 100万（税务上折旧提得慢，未来还能扣100万）</w:t>
      </w:r>
    </w:p>
    <w:p>
      <w:r>
        <w:rPr>
          <w:sz w:val="24"/>
        </w:rPr>
      </w:r>
    </w:p>
    <w:p>
      <w:r>
        <w:rPr>
          <w:b/>
          <w:sz w:val="24"/>
        </w:rPr>
        <w:t>二、找差异</w:t>
      </w:r>
    </w:p>
    <w:p>
      <w:r>
        <w:rPr>
          <w:sz w:val="24"/>
        </w:rPr>
      </w:r>
    </w:p>
    <w:p>
      <w:r>
        <w:rPr>
          <w:sz w:val="24"/>
        </w:rPr>
        <w:t>小新：这两个数不一样啊，差20万！</w:t>
      </w:r>
    </w:p>
    <w:p>
      <w:r>
        <w:rPr>
          <w:sz w:val="24"/>
        </w:rPr>
      </w:r>
    </w:p>
    <w:p>
      <w:r>
        <w:rPr>
          <w:sz w:val="24"/>
        </w:rPr>
        <w:t>广志：对！账面80 &lt; 计税100，这叫"可抵扣暂时性差异"。</w:t>
      </w:r>
    </w:p>
    <w:p>
      <w:r>
        <w:rPr>
          <w:sz w:val="24"/>
        </w:rPr>
      </w:r>
    </w:p>
    <w:p>
      <w:r>
        <w:rPr>
          <w:sz w:val="24"/>
        </w:rPr>
        <w:t>意思是：未来税务上还能多扣20万，相当于以后能少交税。</w:t>
      </w:r>
    </w:p>
    <w:p>
      <w:r>
        <w:rPr>
          <w:sz w:val="24"/>
        </w:rPr>
      </w:r>
    </w:p>
    <w:p>
      <w:r>
        <w:rPr>
          <w:b/>
          <w:sz w:val="24"/>
        </w:rPr>
        <w:t>三、确认递延所得税资产</w:t>
      </w:r>
    </w:p>
    <w:p>
      <w:r>
        <w:rPr>
          <w:sz w:val="24"/>
        </w:rPr>
      </w:r>
    </w:p>
    <w:p>
      <w:r>
        <w:rPr>
          <w:sz w:val="24"/>
        </w:rPr>
        <w:t>广志：能少交的税，是一种"资产"！</w:t>
      </w:r>
    </w:p>
    <w:p>
      <w:r>
        <w:rPr>
          <w:sz w:val="24"/>
        </w:rPr>
        <w:t>递延所得税资产 = 20×25% = 5万</w:t>
      </w:r>
    </w:p>
    <w:p>
      <w:r>
        <w:rPr>
          <w:sz w:val="24"/>
        </w:rPr>
      </w:r>
    </w:p>
    <w:p>
      <w:r>
        <w:rPr>
          <w:sz w:val="24"/>
        </w:rPr>
        <w:t>分录：</w:t>
      </w:r>
    </w:p>
    <w:p>
      <w:r>
        <w:rPr>
          <w:sz w:val="24"/>
        </w:rPr>
        <w:t>借：递延所得税资产 5</w:t>
      </w:r>
    </w:p>
    <w:p>
      <w:r>
        <w:rPr>
          <w:sz w:val="24"/>
        </w:rPr>
        <w:t>贷：所得税费用 5</w:t>
      </w:r>
    </w:p>
    <w:p>
      <w:r>
        <w:rPr>
          <w:sz w:val="24"/>
        </w:rPr>
      </w:r>
    </w:p>
    <w:p>
      <w:r>
        <w:rPr>
          <w:sz w:val="24"/>
        </w:rPr>
        <w:t>小新：所以这5万是我们未来能省下的税？</w:t>
      </w:r>
    </w:p>
    <w:p>
      <w:r>
        <w:rPr>
          <w:sz w:val="24"/>
        </w:rPr>
      </w:r>
    </w:p>
    <w:p>
      <w:r>
        <w:rPr>
          <w:sz w:val="24"/>
        </w:rPr>
        <w:t>广志：完全正确！所以叫"资产"。</w:t>
      </w:r>
    </w:p>
    <w:p>
      <w:r>
        <w:rPr>
          <w:sz w:val="24"/>
        </w:rPr>
      </w:r>
    </w:p>
    <w:p>
      <w:r>
        <w:rPr>
          <w:b/>
          <w:sz w:val="24"/>
        </w:rPr>
        <w:t>四、反过来的情况</w:t>
      </w:r>
    </w:p>
    <w:p>
      <w:r>
        <w:rPr>
          <w:sz w:val="24"/>
        </w:rPr>
      </w:r>
    </w:p>
    <w:p>
      <w:r>
        <w:rPr>
          <w:sz w:val="24"/>
        </w:rPr>
        <w:t>广志：如果账面价值比计税基础高，就是"应纳税暂时性差异"，未来要多交税，确认的是"递延所得税负债"。</w:t>
      </w:r>
    </w:p>
    <w:p>
      <w:r>
        <w:rPr>
          <w:sz w:val="24"/>
        </w:rPr>
      </w:r>
    </w:p>
    <w:p>
      <w:r>
        <w:rPr>
          <w:sz w:val="24"/>
        </w:rPr>
        <w:t>例：设备账面120万，计税基础100万：</w:t>
      </w:r>
    </w:p>
    <w:p>
      <w:r>
        <w:rPr>
          <w:sz w:val="24"/>
        </w:rPr>
        <w:t>账面120 &gt; 计税100 → 应纳税差异20万</w:t>
      </w:r>
    </w:p>
    <w:p>
      <w:r>
        <w:rPr>
          <w:sz w:val="24"/>
        </w:rPr>
        <w:t>递延所得税负债 = 20×25% = 5万</w:t>
      </w:r>
    </w:p>
    <w:p>
      <w:r>
        <w:rPr>
          <w:sz w:val="24"/>
        </w:rPr>
      </w:r>
    </w:p>
    <w:p>
      <w:r>
        <w:rPr>
          <w:sz w:val="24"/>
        </w:rPr>
        <w:t>借：所得税费用 5</w:t>
      </w:r>
    </w:p>
    <w:p>
      <w:r>
        <w:rPr>
          <w:sz w:val="24"/>
        </w:rPr>
        <w:t>贷：递延所得税负债 5</w:t>
      </w:r>
    </w:p>
    <w:p>
      <w:r>
        <w:rPr>
          <w:sz w:val="24"/>
        </w:rPr>
      </w:r>
    </w:p>
    <w:p>
      <w:r>
        <w:rPr>
          <w:b/>
          <w:sz w:val="24"/>
        </w:rPr>
        <w:t>五、小新的总结</w:t>
      </w:r>
    </w:p>
    <w:p>
      <w:r>
        <w:rPr>
          <w:sz w:val="24"/>
        </w:rPr>
      </w:r>
    </w:p>
    <w:p>
      <w:r>
        <w:rPr>
          <w:sz w:val="24"/>
        </w:rPr>
        <w:t>账面 &lt; 计税 → 可抵扣 → 递延资产（未来少交税）</w:t>
      </w:r>
    </w:p>
    <w:p>
      <w:r>
        <w:rPr>
          <w:sz w:val="24"/>
        </w:rPr>
        <w:t>账面 &gt; 计税 → 应纳税 → 递延负债（未来多交税）</w:t>
      </w:r>
    </w:p>
    <w:p>
      <w:r>
        <w:rPr>
          <w:sz w:val="24"/>
        </w:rPr>
      </w:r>
    </w:p>
    <w:p>
      <w:r>
        <w:rPr>
          <w:sz w:val="24"/>
        </w:rPr>
        <w:t>广志：记住这个方向，所得税就不会做反了！</w:t>
      </w:r>
    </w:p>
    <w:p>
      <w:r>
        <w:rPr>
          <w:sz w:val="24"/>
        </w:rPr>
      </w:r>
    </w:p>
    <w:p>
      <w:r>
        <w:rPr>
          <w:sz w:val="24"/>
        </w:rPr>
        <w:t>已选标题：递延资产负债四步速记</w:t>
      </w:r>
    </w:p>
    <w:p>
      <w:r>
        <w:rPr>
          <w:sz w:val="24"/>
        </w:rPr>
      </w:r>
    </w:p>
    <w:p>
      <w:r>
        <w:rPr>
          <w:sz w:val="24"/>
        </w:rPr>
        <w:t>【账号③-副号2干货速记】</w:t>
      </w:r>
    </w:p>
    <w:p>
      <w:r>
        <w:rPr>
          <w:sz w:val="24"/>
        </w:rPr>
      </w:r>
    </w:p>
    <w:p>
      <w:r>
        <w:rPr>
          <w:sz w:val="24"/>
        </w:rPr>
        <w:t>递延所得税四步法，考试必背！</w:t>
      </w:r>
    </w:p>
    <w:p>
      <w:r>
        <w:rPr>
          <w:sz w:val="24"/>
        </w:rPr>
      </w:r>
    </w:p>
    <w:p>
      <w:r>
        <w:rPr>
          <w:b/>
          <w:sz w:val="24"/>
        </w:rPr>
        <w:t>一、第一步：算资产/负债的账面价值</w:t>
      </w:r>
    </w:p>
    <w:p>
      <w:r>
        <w:rPr>
          <w:sz w:val="24"/>
        </w:rPr>
      </w:r>
    </w:p>
    <w:p>
      <w:r>
        <w:rPr>
          <w:sz w:val="24"/>
        </w:rPr>
        <w:t>账面价值 = 会计账上的金额（如固定资产原值-累计折旧-减值准备）</w:t>
      </w:r>
    </w:p>
    <w:p>
      <w:r>
        <w:rPr>
          <w:sz w:val="24"/>
        </w:rPr>
      </w:r>
    </w:p>
    <w:p>
      <w:r>
        <w:rPr>
          <w:b/>
          <w:sz w:val="24"/>
        </w:rPr>
        <w:t>二、第二步：算计税基础</w:t>
      </w:r>
    </w:p>
    <w:p>
      <w:r>
        <w:rPr>
          <w:sz w:val="24"/>
        </w:rPr>
      </w:r>
    </w:p>
    <w:p>
      <w:r>
        <w:rPr>
          <w:sz w:val="24"/>
        </w:rPr>
        <w:t>资产计税基础 = 未来期间可以税前扣除的金额</w:t>
      </w:r>
    </w:p>
    <w:p>
      <w:r>
        <w:rPr>
          <w:sz w:val="24"/>
        </w:rPr>
        <w:t>负债计税基础 = 账面价值 - 未来可税前扣除的金额</w:t>
      </w:r>
    </w:p>
    <w:p>
      <w:r>
        <w:rPr>
          <w:sz w:val="24"/>
        </w:rPr>
      </w:r>
    </w:p>
    <w:p>
      <w:r>
        <w:rPr>
          <w:b/>
          <w:sz w:val="24"/>
        </w:rPr>
        <w:t>三、第三步：比较差异，判断方向</w:t>
      </w:r>
    </w:p>
    <w:p>
      <w:r>
        <w:rPr>
          <w:sz w:val="24"/>
        </w:rPr>
      </w:r>
    </w:p>
    <w:p>
      <w:r>
        <w:rPr>
          <w:sz w:val="24"/>
        </w:rPr>
        <w:t>对于资产：</w:t>
      </w:r>
    </w:p>
    <w:p>
      <w:r>
        <w:rPr>
          <w:sz w:val="24"/>
        </w:rPr>
        <w:t>- 账面价值 &gt; 计税基础 → 应纳税暂时性差异 → 递延所得税负债</w:t>
      </w:r>
    </w:p>
    <w:p>
      <w:r>
        <w:rPr>
          <w:sz w:val="24"/>
        </w:rPr>
        <w:t>- 账面价值 &lt; 计税基础 → 可抵扣暂时性差异 → 递延所得税资产</w:t>
      </w:r>
    </w:p>
    <w:p>
      <w:r>
        <w:rPr>
          <w:sz w:val="24"/>
        </w:rPr>
      </w:r>
    </w:p>
    <w:p>
      <w:r>
        <w:rPr>
          <w:sz w:val="24"/>
        </w:rPr>
        <w:t>对于负债：</w:t>
      </w:r>
    </w:p>
    <w:p>
      <w:r>
        <w:rPr>
          <w:sz w:val="24"/>
        </w:rPr>
        <w:t>- 账面价值 &gt; 计税基础 → 可抵扣暂时性差异 → 递延所得税资产</w:t>
      </w:r>
    </w:p>
    <w:p>
      <w:r>
        <w:rPr>
          <w:sz w:val="24"/>
        </w:rPr>
        <w:t>- 账面价值 &lt; 计税基础 → 应纳税暂时性差异 → 递延所得税负债</w:t>
      </w:r>
    </w:p>
    <w:p>
      <w:r>
        <w:rPr>
          <w:sz w:val="24"/>
        </w:rPr>
      </w:r>
    </w:p>
    <w:p>
      <w:r>
        <w:rPr>
          <w:sz w:val="24"/>
        </w:rPr>
        <w:t>（负债方向和资产相反！）</w:t>
      </w:r>
    </w:p>
    <w:p>
      <w:r>
        <w:rPr>
          <w:sz w:val="24"/>
        </w:rPr>
      </w:r>
    </w:p>
    <w:p>
      <w:r>
        <w:rPr>
          <w:b/>
          <w:sz w:val="24"/>
        </w:rPr>
        <w:t>四、第四步：计算递延所得税</w:t>
      </w:r>
    </w:p>
    <w:p>
      <w:r>
        <w:rPr>
          <w:sz w:val="24"/>
        </w:rPr>
      </w:r>
    </w:p>
    <w:p>
      <w:r>
        <w:rPr>
          <w:sz w:val="24"/>
        </w:rPr>
        <w:t>递延所得税资产/负债 = 暂时性差异 × 适用税率</w:t>
      </w:r>
    </w:p>
    <w:p>
      <w:r>
        <w:rPr>
          <w:sz w:val="24"/>
        </w:rPr>
      </w:r>
    </w:p>
    <w:p>
      <w:r>
        <w:rPr>
          <w:b/>
          <w:sz w:val="24"/>
        </w:rPr>
        <w:t>五、所得税费用的确认</w:t>
      </w:r>
    </w:p>
    <w:p>
      <w:r>
        <w:rPr>
          <w:sz w:val="24"/>
        </w:rPr>
      </w:r>
    </w:p>
    <w:p>
      <w:r>
        <w:rPr>
          <w:sz w:val="24"/>
        </w:rPr>
        <w:t>所得税费用 = 当期所得税 + 递延所得税</w:t>
      </w:r>
    </w:p>
    <w:p>
      <w:r>
        <w:rPr>
          <w:sz w:val="24"/>
        </w:rPr>
      </w:r>
    </w:p>
    <w:p>
      <w:r>
        <w:rPr>
          <w:sz w:val="24"/>
        </w:rPr>
        <w:t>当期所得税 = 应纳税所得额 × 税率</w:t>
      </w:r>
    </w:p>
    <w:p>
      <w:r>
        <w:rPr>
          <w:sz w:val="24"/>
        </w:rPr>
        <w:t>递延所得税 = 递延负债增加额 - 递延资产增加额</w:t>
      </w:r>
    </w:p>
    <w:p>
      <w:r>
        <w:rPr>
          <w:sz w:val="24"/>
        </w:rPr>
      </w:r>
    </w:p>
    <w:p>
      <w:r>
        <w:rPr>
          <w:sz w:val="24"/>
        </w:rPr>
        <w:t>完整分录：</w:t>
      </w:r>
    </w:p>
    <w:p>
      <w:r>
        <w:rPr>
          <w:sz w:val="24"/>
        </w:rPr>
        <w:t>借：所得税费用</w:t>
      </w:r>
    </w:p>
    <w:p>
      <w:r>
        <w:rPr>
          <w:sz w:val="24"/>
        </w:rPr>
        <w:t xml:space="preserve">    递延所得税资产（增加时）</w:t>
      </w:r>
    </w:p>
    <w:p>
      <w:r>
        <w:rPr>
          <w:sz w:val="24"/>
        </w:rPr>
        <w:t>贷：应交税费——应交所得税</w:t>
      </w:r>
    </w:p>
    <w:p>
      <w:r>
        <w:rPr>
          <w:sz w:val="24"/>
        </w:rPr>
        <w:t xml:space="preserve">    递延所得税负债（增加时）</w:t>
      </w:r>
    </w:p>
    <w:p>
      <w:r>
        <w:rPr>
          <w:sz w:val="24"/>
        </w:rPr>
      </w:r>
    </w:p>
    <w:p>
      <w:r>
        <w:rPr>
          <w:b/>
          <w:sz w:val="24"/>
        </w:rPr>
        <w:t>六、常见差异举例</w:t>
      </w:r>
    </w:p>
    <w:p>
      <w:r>
        <w:rPr>
          <w:sz w:val="24"/>
        </w:rPr>
      </w:r>
    </w:p>
    <w:p>
      <w:r>
        <w:rPr>
          <w:sz w:val="24"/>
        </w:rPr>
        <w:t>可抵扣差异（产生递延资产）：</w:t>
      </w:r>
    </w:p>
    <w:p>
      <w:r>
        <w:rPr>
          <w:sz w:val="24"/>
        </w:rPr>
        <w:t>- 资产减值准备</w:t>
      </w:r>
    </w:p>
    <w:p>
      <w:r>
        <w:rPr>
          <w:sz w:val="24"/>
        </w:rPr>
        <w:t>- 预提费用（税法不认）</w:t>
      </w:r>
    </w:p>
    <w:p>
      <w:r>
        <w:rPr>
          <w:sz w:val="24"/>
        </w:rPr>
        <w:t>- 可弥补亏损</w:t>
      </w:r>
    </w:p>
    <w:p>
      <w:r>
        <w:rPr>
          <w:sz w:val="24"/>
        </w:rPr>
      </w:r>
    </w:p>
    <w:p>
      <w:r>
        <w:rPr>
          <w:sz w:val="24"/>
        </w:rPr>
        <w:t>应纳税差异（产生递延负债）：</w:t>
      </w:r>
    </w:p>
    <w:p>
      <w:r>
        <w:rPr>
          <w:sz w:val="24"/>
        </w:rPr>
        <w:t>- 交易性金融资产公允价值上涨</w:t>
      </w:r>
    </w:p>
    <w:p>
      <w:r>
        <w:rPr>
          <w:sz w:val="24"/>
        </w:rPr>
        <w:t>- 会计折旧 &lt; 税法折旧</w:t>
      </w:r>
    </w:p>
    <w:p>
      <w:r>
        <w:rPr>
          <w:sz w:val="24"/>
        </w:rPr>
      </w:r>
    </w:p>
    <w:p>
      <w:r>
        <w:rPr>
          <w:b/>
          <w:sz w:val="24"/>
        </w:rPr>
        <w:t>七、记忆口诀</w:t>
      </w:r>
    </w:p>
    <w:p>
      <w:r>
        <w:rPr>
          <w:sz w:val="24"/>
        </w:rPr>
      </w:r>
    </w:p>
    <w:p>
      <w:r>
        <w:rPr>
          <w:sz w:val="24"/>
        </w:rPr>
        <w:t>资产高，交税（递延负债）</w:t>
      </w:r>
    </w:p>
    <w:p>
      <w:r>
        <w:rPr>
          <w:sz w:val="24"/>
        </w:rPr>
        <w:t>资产低，省税（递延资产）</w:t>
      </w:r>
    </w:p>
    <w:p>
      <w:r>
        <w:rPr>
          <w:sz w:val="24"/>
        </w:rPr>
        <w:t>负债方向，正好相反</w:t>
      </w:r>
    </w:p>
    <w:p>
      <w:r>
        <w:rPr>
          <w:sz w:val="24"/>
        </w:rPr>
        <w:t>所得税费用 = 当期 + 递延</w:t>
      </w:r>
    </w:p>
    <w:p>
      <w:r>
        <w:rPr>
          <w:sz w:val="24"/>
        </w:rPr>
      </w:r>
    </w:p>
    <w:p>
      <w:r>
        <w:rPr>
          <w:sz w:val="24"/>
        </w:rPr>
        <w:t>已选标题：暂时性差异方向最易错</w:t>
      </w:r>
    </w:p>
    <w:p>
      <w:r>
        <w:rPr>
          <w:sz w:val="24"/>
        </w:rPr>
      </w:r>
    </w:p>
    <w:p>
      <w:r>
        <w:rPr>
          <w:sz w:val="24"/>
        </w:rPr>
        <w:t>【账号④-副号3避坑吐槽】</w:t>
      </w:r>
    </w:p>
    <w:p>
      <w:r>
        <w:rPr>
          <w:sz w:val="24"/>
        </w:rPr>
      </w:r>
    </w:p>
    <w:p>
      <w:r>
        <w:rPr>
          <w:sz w:val="24"/>
        </w:rPr>
        <w:t>所得税的暂时性差异方向，是考试最容易做反的地方！</w:t>
      </w:r>
    </w:p>
    <w:p>
      <w:r>
        <w:rPr>
          <w:sz w:val="24"/>
        </w:rPr>
      </w:r>
    </w:p>
    <w:p>
      <w:r>
        <w:rPr>
          <w:b/>
          <w:sz w:val="24"/>
        </w:rPr>
        <w:t>一、坑一：资产负债方向搞混</w:t>
      </w:r>
    </w:p>
    <w:p>
      <w:r>
        <w:rPr>
          <w:sz w:val="24"/>
        </w:rPr>
      </w:r>
    </w:p>
    <w:p>
      <w:r>
        <w:rPr>
          <w:sz w:val="24"/>
        </w:rPr>
        <w:t>资产：</w:t>
      </w:r>
    </w:p>
    <w:p>
      <w:r>
        <w:rPr>
          <w:sz w:val="24"/>
        </w:rPr>
        <w:t>账面 &gt; 计税 → 应纳税差异 → 递延负债</w:t>
      </w:r>
    </w:p>
    <w:p>
      <w:r>
        <w:rPr>
          <w:sz w:val="24"/>
        </w:rPr>
        <w:t>账面 &lt; 计税 → 可抵扣差异 → 递延资产</w:t>
      </w:r>
    </w:p>
    <w:p>
      <w:r>
        <w:rPr>
          <w:sz w:val="24"/>
        </w:rPr>
      </w:r>
    </w:p>
    <w:p>
      <w:r>
        <w:rPr>
          <w:sz w:val="24"/>
        </w:rPr>
        <w:t>负债：</w:t>
      </w:r>
    </w:p>
    <w:p>
      <w:r>
        <w:rPr>
          <w:sz w:val="24"/>
        </w:rPr>
        <w:t>账面 &gt; 计税 → 可抵扣差异 → 递延资产</w:t>
      </w:r>
    </w:p>
    <w:p>
      <w:r>
        <w:rPr>
          <w:sz w:val="24"/>
        </w:rPr>
        <w:t>账面 &lt; 计税 → 应纳税差异 → 递延负债</w:t>
      </w:r>
    </w:p>
    <w:p>
      <w:r>
        <w:rPr>
          <w:sz w:val="24"/>
        </w:rPr>
      </w:r>
    </w:p>
    <w:p>
      <w:r>
        <w:rPr>
          <w:sz w:val="24"/>
        </w:rPr>
        <w:t>记住：负债的方向和资产正好相反！</w:t>
      </w:r>
    </w:p>
    <w:p>
      <w:r>
        <w:rPr>
          <w:sz w:val="24"/>
        </w:rPr>
      </w:r>
    </w:p>
    <w:p>
      <w:r>
        <w:rPr>
          <w:b/>
          <w:sz w:val="24"/>
        </w:rPr>
        <w:t>二、坑二：把永久性差异也算递延</w:t>
      </w:r>
    </w:p>
    <w:p>
      <w:r>
        <w:rPr>
          <w:sz w:val="24"/>
        </w:rPr>
      </w:r>
    </w:p>
    <w:p>
      <w:r>
        <w:rPr>
          <w:sz w:val="24"/>
        </w:rPr>
        <w:t>业务招待费超支、罚款滞纳金、国债利息收入等是永久性差异，只调当期应纳税所得额，不产生递延所得税！</w:t>
      </w:r>
    </w:p>
    <w:p>
      <w:r>
        <w:rPr>
          <w:sz w:val="24"/>
        </w:rPr>
      </w:r>
    </w:p>
    <w:p>
      <w:r>
        <w:rPr>
          <w:sz w:val="24"/>
        </w:rPr>
        <w:t>错误：招待费超支50万 → 确认递延所得税资产</w:t>
      </w:r>
    </w:p>
    <w:p>
      <w:r>
        <w:rPr>
          <w:sz w:val="24"/>
        </w:rPr>
        <w:t>正确：招待费超支50万 → 只调增应纳税所得额，不递延！</w:t>
      </w:r>
    </w:p>
    <w:p>
      <w:r>
        <w:rPr>
          <w:sz w:val="24"/>
        </w:rPr>
      </w:r>
    </w:p>
    <w:p>
      <w:r>
        <w:rPr>
          <w:b/>
          <w:sz w:val="24"/>
        </w:rPr>
        <w:t>三、坑三：递延所得税资产无条件确认</w:t>
      </w:r>
    </w:p>
    <w:p>
      <w:r>
        <w:rPr>
          <w:sz w:val="24"/>
        </w:rPr>
      </w:r>
    </w:p>
    <w:p>
      <w:r>
        <w:rPr>
          <w:sz w:val="24"/>
        </w:rPr>
        <w:t>递延所得税资产要以"未来很可能取得足够的应纳税所得额"为前提！</w:t>
      </w:r>
    </w:p>
    <w:p>
      <w:r>
        <w:rPr>
          <w:sz w:val="24"/>
        </w:rPr>
      </w:r>
    </w:p>
    <w:p>
      <w:r>
        <w:rPr>
          <w:sz w:val="24"/>
        </w:rPr>
        <w:t>如果预计未来没有足够利润可抵扣，不能确认递延所得税资产！</w:t>
      </w:r>
    </w:p>
    <w:p>
      <w:r>
        <w:rPr>
          <w:sz w:val="24"/>
        </w:rPr>
      </w:r>
    </w:p>
    <w:p>
      <w:r>
        <w:rPr>
          <w:b/>
          <w:sz w:val="24"/>
        </w:rPr>
        <w:t>四、坑四：所得税费用漏了递延部分</w:t>
      </w:r>
    </w:p>
    <w:p>
      <w:r>
        <w:rPr>
          <w:sz w:val="24"/>
        </w:rPr>
      </w:r>
    </w:p>
    <w:p>
      <w:r>
        <w:rPr>
          <w:sz w:val="24"/>
        </w:rPr>
        <w:t>所得税费用 = 当期所得税 + 递延所得税</w:t>
      </w:r>
    </w:p>
    <w:p>
      <w:r>
        <w:rPr>
          <w:sz w:val="24"/>
        </w:rPr>
      </w:r>
    </w:p>
    <w:p>
      <w:r>
        <w:rPr>
          <w:sz w:val="24"/>
        </w:rPr>
        <w:t>很多同学只算了当期（应纳税所得额×税率），忘了递延部分！</w:t>
      </w:r>
    </w:p>
    <w:p>
      <w:r>
        <w:rPr>
          <w:sz w:val="24"/>
        </w:rPr>
      </w:r>
    </w:p>
    <w:p>
      <w:r>
        <w:rPr>
          <w:sz w:val="24"/>
        </w:rPr>
        <w:t>例：</w:t>
      </w:r>
    </w:p>
    <w:p>
      <w:r>
        <w:rPr>
          <w:sz w:val="24"/>
        </w:rPr>
        <w:t>当期所得税162.5万</w:t>
      </w:r>
    </w:p>
    <w:p>
      <w:r>
        <w:rPr>
          <w:sz w:val="24"/>
        </w:rPr>
        <w:t>递延所得税资产增加5万（减少费用）</w:t>
      </w:r>
    </w:p>
    <w:p>
      <w:r>
        <w:rPr>
          <w:sz w:val="24"/>
        </w:rPr>
        <w:t>所得税费用 = 162.5 - 5 = 157.5万</w:t>
      </w:r>
    </w:p>
    <w:p>
      <w:r>
        <w:rPr>
          <w:sz w:val="24"/>
        </w:rPr>
      </w:r>
    </w:p>
    <w:p>
      <w:r>
        <w:rPr>
          <w:b/>
          <w:sz w:val="24"/>
        </w:rPr>
        <w:t>五、坑五：税率变动时不调整递延</w:t>
      </w:r>
    </w:p>
    <w:p>
      <w:r>
        <w:rPr>
          <w:sz w:val="24"/>
        </w:rPr>
      </w:r>
    </w:p>
    <w:p>
      <w:r>
        <w:rPr>
          <w:sz w:val="24"/>
        </w:rPr>
        <w:t>税率变化时，递延所得税资产/负债要按新税率重新计量！差额计入所得税费用（或其他综合收益）。</w:t>
      </w:r>
    </w:p>
    <w:p>
      <w:r>
        <w:rPr>
          <w:sz w:val="24"/>
        </w:rPr>
      </w:r>
    </w:p>
    <w:p>
      <w:r>
        <w:rPr>
          <w:b/>
          <w:sz w:val="24"/>
        </w:rPr>
        <w:t>六、避坑总结口诀</w:t>
      </w:r>
    </w:p>
    <w:p>
      <w:r>
        <w:rPr>
          <w:sz w:val="24"/>
        </w:rPr>
      </w:r>
    </w:p>
    <w:p>
      <w:r>
        <w:rPr>
          <w:sz w:val="24"/>
        </w:rPr>
        <w:t>资产高交税，资产低省税</w:t>
      </w:r>
    </w:p>
    <w:p>
      <w:r>
        <w:rPr>
          <w:sz w:val="24"/>
        </w:rPr>
        <w:t>负债反过来</w:t>
      </w:r>
    </w:p>
    <w:p>
      <w:r>
        <w:rPr>
          <w:sz w:val="24"/>
        </w:rPr>
        <w:t>永久差异不递延</w:t>
      </w:r>
    </w:p>
    <w:p>
      <w:r>
        <w:rPr>
          <w:sz w:val="24"/>
        </w:rPr>
        <w:t>费用=当期+递延</w:t>
      </w:r>
    </w:p>
    <w:p>
      <w:r>
        <w:rPr>
          <w:sz w:val="24"/>
        </w:rPr>
        <w:t>递延资产看前景（未来要有利润）</w:t>
      </w:r>
    </w:p>
    <w:p>
      <w:r>
        <w:rPr>
          <w:sz w:val="24"/>
        </w:rPr>
      </w:r>
    </w:p>
    <w:p>
      <w:r>
        <w:rPr>
          <w:sz w:val="24"/>
        </w:rPr>
        <w:t>已选标题：所得税核心考点整理</w:t>
      </w:r>
    </w:p>
    <w:p>
      <w:r>
        <w:rPr>
          <w:sz w:val="24"/>
        </w:rPr>
      </w:r>
    </w:p>
    <w:p>
      <w:r>
        <w:rPr>
          <w:sz w:val="24"/>
        </w:rPr>
        <w:t>【账号⑤-副号4考点总结】</w:t>
      </w:r>
    </w:p>
    <w:p>
      <w:r>
        <w:rPr>
          <w:sz w:val="24"/>
        </w:rPr>
      </w:r>
    </w:p>
    <w:p>
      <w:r>
        <w:rPr>
          <w:sz w:val="24"/>
        </w:rPr>
        <w:t>所得税是中级会计实务压轴考点，整理全部必考点！</w:t>
      </w:r>
    </w:p>
    <w:p>
      <w:r>
        <w:rPr>
          <w:sz w:val="24"/>
        </w:rPr>
      </w:r>
    </w:p>
    <w:p>
      <w:r>
        <w:rPr>
          <w:b/>
          <w:sz w:val="24"/>
        </w:rPr>
        <w:t>一、核算方法</w:t>
      </w:r>
    </w:p>
    <w:p>
      <w:r>
        <w:rPr>
          <w:sz w:val="24"/>
        </w:rPr>
      </w:r>
    </w:p>
    <w:p>
      <w:r>
        <w:rPr>
          <w:sz w:val="24"/>
        </w:rPr>
        <w:t>资产负债表债务法：</w:t>
      </w:r>
    </w:p>
    <w:p>
      <w:r>
        <w:rPr>
          <w:sz w:val="24"/>
        </w:rPr>
        <w:t>通过比较资产、负债的账面价值与计税基础，确定暂时性差异，进而确认递延所得税。</w:t>
      </w:r>
    </w:p>
    <w:p>
      <w:r>
        <w:rPr>
          <w:sz w:val="24"/>
        </w:rPr>
      </w:r>
    </w:p>
    <w:p>
      <w:r>
        <w:rPr>
          <w:b/>
          <w:sz w:val="24"/>
        </w:rPr>
        <w:t>二、计税基础</w:t>
      </w:r>
    </w:p>
    <w:p>
      <w:r>
        <w:rPr>
          <w:sz w:val="24"/>
        </w:rPr>
      </w:r>
    </w:p>
    <w:p>
      <w:r>
        <w:rPr>
          <w:sz w:val="24"/>
        </w:rPr>
        <w:t>资产计税基础 = 未来期间允许税前扣除的金额</w:t>
      </w:r>
    </w:p>
    <w:p>
      <w:r>
        <w:rPr>
          <w:sz w:val="24"/>
        </w:rPr>
        <w:t>负债计税基础 = 账面价值 - 未来可税前扣除的金额</w:t>
      </w:r>
    </w:p>
    <w:p>
      <w:r>
        <w:rPr>
          <w:sz w:val="24"/>
        </w:rPr>
      </w:r>
    </w:p>
    <w:p>
      <w:r>
        <w:rPr>
          <w:b/>
          <w:sz w:val="24"/>
        </w:rPr>
        <w:t>三、暂时性差异</w:t>
      </w:r>
    </w:p>
    <w:p>
      <w:r>
        <w:rPr>
          <w:sz w:val="24"/>
        </w:rPr>
      </w:r>
    </w:p>
    <w:p>
      <w:r>
        <w:rPr>
          <w:sz w:val="24"/>
        </w:rPr>
        <w:t>应纳税暂时性差异 → 递延所得税负债</w:t>
      </w:r>
    </w:p>
    <w:p>
      <w:r>
        <w:rPr>
          <w:sz w:val="24"/>
        </w:rPr>
        <w:t>（资产账面&gt;计税，或负债账面&lt;计税）</w:t>
      </w:r>
    </w:p>
    <w:p>
      <w:r>
        <w:rPr>
          <w:sz w:val="24"/>
        </w:rPr>
      </w:r>
    </w:p>
    <w:p>
      <w:r>
        <w:rPr>
          <w:sz w:val="24"/>
        </w:rPr>
        <w:t>可抵扣暂时性差异 → 递延所得税资产</w:t>
      </w:r>
    </w:p>
    <w:p>
      <w:r>
        <w:rPr>
          <w:sz w:val="24"/>
        </w:rPr>
        <w:t>（资产账面&lt;计税，或负债账面&gt;计税）</w:t>
      </w:r>
    </w:p>
    <w:p>
      <w:r>
        <w:rPr>
          <w:sz w:val="24"/>
        </w:rPr>
      </w:r>
    </w:p>
    <w:p>
      <w:r>
        <w:rPr>
          <w:b/>
          <w:sz w:val="24"/>
        </w:rPr>
        <w:t>四、递延所得税计算</w:t>
      </w:r>
    </w:p>
    <w:p>
      <w:r>
        <w:rPr>
          <w:sz w:val="24"/>
        </w:rPr>
      </w:r>
    </w:p>
    <w:p>
      <w:r>
        <w:rPr>
          <w:sz w:val="24"/>
        </w:rPr>
        <w:t>递延所得税资产 = 可抵扣暂时性差异 × 税率</w:t>
      </w:r>
    </w:p>
    <w:p>
      <w:r>
        <w:rPr>
          <w:sz w:val="24"/>
        </w:rPr>
        <w:t>递延所得税负债 = 应纳税暂时性差异 × 税率</w:t>
      </w:r>
    </w:p>
    <w:p>
      <w:r>
        <w:rPr>
          <w:sz w:val="24"/>
        </w:rPr>
      </w:r>
    </w:p>
    <w:p>
      <w:r>
        <w:rPr>
          <w:b/>
          <w:sz w:val="24"/>
        </w:rPr>
        <w:t>五、所得税费用</w:t>
      </w:r>
    </w:p>
    <w:p>
      <w:r>
        <w:rPr>
          <w:sz w:val="24"/>
        </w:rPr>
      </w:r>
    </w:p>
    <w:p>
      <w:r>
        <w:rPr>
          <w:sz w:val="24"/>
        </w:rPr>
        <w:t>所得税费用 = 当期所得税 + 递延所得税</w:t>
      </w:r>
    </w:p>
    <w:p>
      <w:r>
        <w:rPr>
          <w:sz w:val="24"/>
        </w:rPr>
      </w:r>
    </w:p>
    <w:p>
      <w:r>
        <w:rPr>
          <w:sz w:val="24"/>
        </w:rPr>
        <w:t>当期所得税 = 应纳税所得额 × 税率</w:t>
      </w:r>
    </w:p>
    <w:p>
      <w:r>
        <w:rPr>
          <w:sz w:val="24"/>
        </w:rPr>
        <w:t>应纳税所得额 = 会计利润 ± 永久性差异 ± 暂时性差异的当期影响</w:t>
      </w:r>
    </w:p>
    <w:p>
      <w:r>
        <w:rPr>
          <w:sz w:val="24"/>
        </w:rPr>
      </w:r>
    </w:p>
    <w:p>
      <w:r>
        <w:rPr>
          <w:b/>
          <w:sz w:val="24"/>
        </w:rPr>
        <w:t>六、常见项目</w:t>
      </w:r>
    </w:p>
    <w:p>
      <w:r>
        <w:rPr>
          <w:sz w:val="24"/>
        </w:rPr>
      </w:r>
    </w:p>
    <w:p>
      <w:r>
        <w:rPr>
          <w:sz w:val="24"/>
        </w:rPr>
        <w:t>产生递延所得税资产（可抵扣）：</w:t>
      </w:r>
    </w:p>
    <w:p>
      <w:r>
        <w:rPr>
          <w:sz w:val="24"/>
        </w:rPr>
        <w:t>- 各项资产减值准备</w:t>
      </w:r>
    </w:p>
    <w:p>
      <w:r>
        <w:rPr>
          <w:sz w:val="24"/>
        </w:rPr>
        <w:t>- 预计负债（如保修费用）</w:t>
      </w:r>
    </w:p>
    <w:p>
      <w:r>
        <w:rPr>
          <w:sz w:val="24"/>
        </w:rPr>
        <w:t>- 可弥补亏损</w:t>
      </w:r>
    </w:p>
    <w:p>
      <w:r>
        <w:rPr>
          <w:sz w:val="24"/>
        </w:rPr>
        <w:t>- 预提但税法当期不认的费用</w:t>
      </w:r>
    </w:p>
    <w:p>
      <w:r>
        <w:rPr>
          <w:sz w:val="24"/>
        </w:rPr>
      </w:r>
    </w:p>
    <w:p>
      <w:r>
        <w:rPr>
          <w:sz w:val="24"/>
        </w:rPr>
        <w:t>产生递延所得税负债（应纳税）：</w:t>
      </w:r>
    </w:p>
    <w:p>
      <w:r>
        <w:rPr>
          <w:sz w:val="24"/>
        </w:rPr>
        <w:t>- 交易性金融资产公允价值上升</w:t>
      </w:r>
    </w:p>
    <w:p>
      <w:r>
        <w:rPr>
          <w:sz w:val="24"/>
        </w:rPr>
        <w:t>- 折旧差异（会计折旧&lt;税法折旧）</w:t>
      </w:r>
    </w:p>
    <w:p>
      <w:r>
        <w:rPr>
          <w:sz w:val="24"/>
        </w:rPr>
      </w:r>
    </w:p>
    <w:p>
      <w:r>
        <w:rPr>
          <w:b/>
          <w:sz w:val="24"/>
        </w:rPr>
        <w:t>七、特殊情形</w:t>
      </w:r>
    </w:p>
    <w:p>
      <w:r>
        <w:rPr>
          <w:sz w:val="24"/>
        </w:rPr>
      </w:r>
    </w:p>
    <w:p>
      <w:r>
        <w:rPr>
          <w:sz w:val="24"/>
        </w:rPr>
        <w:t>1. 与权益相关的递延（如其他权益工具投资公允价值变动）→ 计入其他综合收益，不进所得税费用</w:t>
      </w:r>
    </w:p>
    <w:p>
      <w:r>
        <w:rPr>
          <w:sz w:val="24"/>
        </w:rPr>
        <w:t>2. 可弥补亏损 → 确认递延所得税资产（以未来很可能有利润为前提）</w:t>
      </w:r>
    </w:p>
    <w:p>
      <w:r>
        <w:rPr>
          <w:sz w:val="24"/>
        </w:rPr>
      </w:r>
    </w:p>
    <w:p>
      <w:r>
        <w:rPr>
          <w:b/>
          <w:sz w:val="24"/>
        </w:rPr>
        <w:t>八、高频记忆口诀</w:t>
      </w:r>
    </w:p>
    <w:p>
      <w:r>
        <w:rPr>
          <w:sz w:val="24"/>
        </w:rPr>
      </w:r>
    </w:p>
    <w:p>
      <w:r>
        <w:rPr>
          <w:sz w:val="24"/>
        </w:rPr>
        <w:t>账面计税比差额</w:t>
      </w:r>
    </w:p>
    <w:p>
      <w:r>
        <w:rPr>
          <w:sz w:val="24"/>
        </w:rPr>
        <w:t>资产高交税（负债），资产低省税（资产）</w:t>
      </w:r>
    </w:p>
    <w:p>
      <w:r>
        <w:rPr>
          <w:sz w:val="24"/>
        </w:rPr>
        <w:t>所得税费用=当期+递延</w:t>
      </w:r>
    </w:p>
    <w:p>
      <w:r>
        <w:rPr>
          <w:sz w:val="24"/>
        </w:rPr>
        <w:t>永久差异不递延</w:t>
      </w:r>
    </w:p>
    <w:p>
      <w:r>
        <w:rPr>
          <w:sz w:val="24"/>
        </w:rPr>
      </w:r>
    </w:p>
    <w:p>
      <w:r>
        <w:rPr>
          <w:sz w:val="24"/>
        </w:rPr>
        <w:t>已选标题：距中级还有70天所得税冲刺</w:t>
      </w:r>
    </w:p>
    <w:p>
      <w:r>
        <w:rPr>
          <w:sz w:val="24"/>
        </w:rPr>
      </w:r>
    </w:p>
    <w:p>
      <w:r>
        <w:rPr>
          <w:sz w:val="24"/>
        </w:rPr>
        <w:t>【账号⑥-副号5考前冲刺】</w:t>
      </w:r>
    </w:p>
    <w:p>
      <w:r>
        <w:rPr>
          <w:sz w:val="24"/>
        </w:rPr>
      </w:r>
    </w:p>
    <w:p>
      <w:r>
        <w:rPr>
          <w:sz w:val="24"/>
        </w:rPr>
        <w:t>距中级会计考试还有70天！所得税核心速记，现在背还来得及！</w:t>
      </w:r>
    </w:p>
    <w:p>
      <w:r>
        <w:rPr>
          <w:sz w:val="24"/>
        </w:rPr>
      </w:r>
    </w:p>
    <w:p>
      <w:r>
        <w:rPr>
          <w:b/>
          <w:sz w:val="24"/>
        </w:rPr>
        <w:t>一、核心方法</w:t>
      </w:r>
    </w:p>
    <w:p>
      <w:r>
        <w:rPr>
          <w:sz w:val="24"/>
        </w:rPr>
      </w:r>
    </w:p>
    <w:p>
      <w:r>
        <w:rPr>
          <w:sz w:val="24"/>
        </w:rPr>
        <w:t>资产负债表债务法：比较账面价值和计税基础，确认递延所得税。</w:t>
      </w:r>
    </w:p>
    <w:p>
      <w:r>
        <w:rPr>
          <w:sz w:val="24"/>
        </w:rPr>
      </w:r>
    </w:p>
    <w:p>
      <w:r>
        <w:rPr>
          <w:b/>
          <w:sz w:val="24"/>
        </w:rPr>
        <w:t>二、差异方向（必背）</w:t>
      </w:r>
    </w:p>
    <w:p>
      <w:r>
        <w:rPr>
          <w:sz w:val="24"/>
        </w:rPr>
      </w:r>
    </w:p>
    <w:p>
      <w:r>
        <w:rPr>
          <w:sz w:val="24"/>
        </w:rPr>
        <w:t>资产：</w:t>
      </w:r>
    </w:p>
    <w:p>
      <w:r>
        <w:rPr>
          <w:sz w:val="24"/>
        </w:rPr>
        <w:t>账面&gt;计税 → 应纳税差异 → 递延负债</w:t>
      </w:r>
    </w:p>
    <w:p>
      <w:r>
        <w:rPr>
          <w:sz w:val="24"/>
        </w:rPr>
        <w:t>账面&lt;计税 → 可抵扣差异 → 递延资产</w:t>
      </w:r>
    </w:p>
    <w:p>
      <w:r>
        <w:rPr>
          <w:sz w:val="24"/>
        </w:rPr>
      </w:r>
    </w:p>
    <w:p>
      <w:r>
        <w:rPr>
          <w:sz w:val="24"/>
        </w:rPr>
        <w:t>负债：方向相反！</w:t>
      </w:r>
    </w:p>
    <w:p>
      <w:r>
        <w:rPr>
          <w:sz w:val="24"/>
        </w:rPr>
      </w:r>
    </w:p>
    <w:p>
      <w:r>
        <w:rPr>
          <w:b/>
          <w:sz w:val="24"/>
        </w:rPr>
        <w:t>三、递延计算</w:t>
      </w:r>
    </w:p>
    <w:p>
      <w:r>
        <w:rPr>
          <w:sz w:val="24"/>
        </w:rPr>
      </w:r>
    </w:p>
    <w:p>
      <w:r>
        <w:rPr>
          <w:sz w:val="24"/>
        </w:rPr>
        <w:t>递延所得税资产 = 可抵扣差异×25%</w:t>
      </w:r>
    </w:p>
    <w:p>
      <w:r>
        <w:rPr>
          <w:sz w:val="24"/>
        </w:rPr>
        <w:t>递延所得税负债 = 应纳税差异×25%</w:t>
      </w:r>
    </w:p>
    <w:p>
      <w:r>
        <w:rPr>
          <w:sz w:val="24"/>
        </w:rPr>
      </w:r>
    </w:p>
    <w:p>
      <w:r>
        <w:rPr>
          <w:b/>
          <w:sz w:val="24"/>
        </w:rPr>
        <w:t>四、完整分录示范</w:t>
      </w:r>
    </w:p>
    <w:p>
      <w:r>
        <w:rPr>
          <w:sz w:val="24"/>
        </w:rPr>
      </w:r>
    </w:p>
    <w:p>
      <w:r>
        <w:rPr>
          <w:sz w:val="24"/>
        </w:rPr>
        <w:t>公司会计利润600万，招待费超支50万（永久），资产减值20万（可抵扣）：</w:t>
      </w:r>
    </w:p>
    <w:p>
      <w:r>
        <w:rPr>
          <w:sz w:val="24"/>
        </w:rPr>
      </w:r>
    </w:p>
    <w:p>
      <w:r>
        <w:rPr>
          <w:sz w:val="24"/>
        </w:rPr>
        <w:t>应纳税所得额 = 600+50+20 = 670万</w:t>
      </w:r>
    </w:p>
    <w:p>
      <w:r>
        <w:rPr>
          <w:sz w:val="24"/>
        </w:rPr>
        <w:t>当期所得税 = 670×25% = 167.5万</w:t>
      </w:r>
    </w:p>
    <w:p>
      <w:r>
        <w:rPr>
          <w:sz w:val="24"/>
        </w:rPr>
        <w:t>递延所得税资产 = 20×25% = 5万</w:t>
      </w:r>
    </w:p>
    <w:p>
      <w:r>
        <w:rPr>
          <w:sz w:val="24"/>
        </w:rPr>
      </w:r>
    </w:p>
    <w:p>
      <w:r>
        <w:rPr>
          <w:sz w:val="24"/>
        </w:rPr>
        <w:t>所得税费用 = 167.5 - 5 = 162.5万</w:t>
      </w:r>
    </w:p>
    <w:p>
      <w:r>
        <w:rPr>
          <w:sz w:val="24"/>
        </w:rPr>
      </w:r>
    </w:p>
    <w:p>
      <w:r>
        <w:rPr>
          <w:sz w:val="24"/>
        </w:rPr>
        <w:t>分录：</w:t>
      </w:r>
    </w:p>
    <w:p>
      <w:r>
        <w:rPr>
          <w:sz w:val="24"/>
        </w:rPr>
        <w:t>借：所得税费用 162.5</w:t>
      </w:r>
    </w:p>
    <w:p>
      <w:r>
        <w:rPr>
          <w:sz w:val="24"/>
        </w:rPr>
        <w:t xml:space="preserve">    递延所得税资产 5</w:t>
      </w:r>
    </w:p>
    <w:p>
      <w:r>
        <w:rPr>
          <w:sz w:val="24"/>
        </w:rPr>
        <w:t>贷：应交税费——应交所得税 167.5</w:t>
      </w:r>
    </w:p>
    <w:p>
      <w:r>
        <w:rPr>
          <w:sz w:val="24"/>
        </w:rPr>
      </w:r>
    </w:p>
    <w:p>
      <w:r>
        <w:rPr>
          <w:b/>
          <w:sz w:val="24"/>
        </w:rPr>
        <w:t>五、关键提醒</w:t>
      </w:r>
    </w:p>
    <w:p>
      <w:r>
        <w:rPr>
          <w:sz w:val="24"/>
        </w:rPr>
      </w:r>
    </w:p>
    <w:p>
      <w:r>
        <w:rPr>
          <w:sz w:val="24"/>
        </w:rPr>
        <w:t>1. 永久性差异（招待费）只调当期，不递延</w:t>
      </w:r>
    </w:p>
    <w:p>
      <w:r>
        <w:rPr>
          <w:sz w:val="24"/>
        </w:rPr>
        <w:t>2. 可抵扣差异（减值）产生递延资产</w:t>
      </w:r>
    </w:p>
    <w:p>
      <w:r>
        <w:rPr>
          <w:sz w:val="24"/>
        </w:rPr>
        <w:t>3. 所得税费用 = 当期 + 递延</w:t>
      </w:r>
    </w:p>
    <w:p>
      <w:r>
        <w:rPr>
          <w:sz w:val="24"/>
        </w:rPr>
      </w:r>
    </w:p>
    <w:p>
      <w:r>
        <w:rPr>
          <w:b/>
          <w:sz w:val="24"/>
        </w:rPr>
        <w:t>六、必背口诀</w:t>
      </w:r>
    </w:p>
    <w:p>
      <w:r>
        <w:rPr>
          <w:sz w:val="24"/>
        </w:rPr>
      </w:r>
    </w:p>
    <w:p>
      <w:r>
        <w:rPr>
          <w:sz w:val="24"/>
        </w:rPr>
        <w:t>资产高交税，资产低省税</w:t>
      </w:r>
    </w:p>
    <w:p>
      <w:r>
        <w:rPr>
          <w:sz w:val="24"/>
        </w:rPr>
        <w:t>永久差异不递延</w:t>
      </w:r>
    </w:p>
    <w:p>
      <w:r>
        <w:rPr>
          <w:sz w:val="24"/>
        </w:rPr>
        <w:t>费用=当期+递延</w:t>
      </w:r>
    </w:p>
    <w:p>
      <w:r>
        <w:rPr>
          <w:sz w:val="24"/>
        </w:rPr>
      </w:r>
    </w:p>
    <w:p>
      <w:r>
        <w:rPr>
          <w:sz w:val="24"/>
        </w:rPr>
        <w:t>距考试70天，所得税这道大题至少值10分，今天搞懂，考场稳拿！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