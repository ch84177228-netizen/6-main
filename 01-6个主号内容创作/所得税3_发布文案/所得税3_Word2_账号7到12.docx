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已选标题：唐僧算账认识递延所得税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唐僧取经学院年底要交所得税，悟空负责计算，但遇到了"递延所得税"这个难题。</w:t>
      </w:r>
    </w:p>
    <w:p>
      <w:r>
        <w:rPr>
          <w:sz w:val="24"/>
        </w:rPr>
      </w:r>
    </w:p>
    <w:p>
      <w:r>
        <w:rPr>
          <w:b/>
          <w:sz w:val="24"/>
        </w:rPr>
        <w:t>一、先算当期所得税</w:t>
      </w:r>
    </w:p>
    <w:p>
      <w:r>
        <w:rPr>
          <w:sz w:val="24"/>
        </w:rPr>
      </w:r>
    </w:p>
    <w:p>
      <w:r>
        <w:rPr>
          <w:sz w:val="24"/>
        </w:rPr>
        <w:t>学院会计利润600万。但有两件事要调整：</w:t>
      </w:r>
    </w:p>
    <w:p>
      <w:r>
        <w:rPr>
          <w:sz w:val="24"/>
        </w:rPr>
        <w:t>- 业务招待费超支50万（永久性差异，税务不认）</w:t>
      </w:r>
    </w:p>
    <w:p>
      <w:r>
        <w:rPr>
          <w:sz w:val="24"/>
        </w:rPr>
        <w:t>- 计提了存货减值20万（可抵扣暂时性差异）</w:t>
      </w:r>
    </w:p>
    <w:p>
      <w:r>
        <w:rPr>
          <w:sz w:val="24"/>
        </w:rPr>
      </w:r>
    </w:p>
    <w:p>
      <w:r>
        <w:rPr>
          <w:sz w:val="24"/>
        </w:rPr>
        <w:t>应纳税所得额 = 600 + 50 + 20 = 670万</w:t>
      </w:r>
    </w:p>
    <w:p>
      <w:r>
        <w:rPr>
          <w:sz w:val="24"/>
        </w:rPr>
        <w:t>当期所得税 = 670×25% = 167.5万</w:t>
      </w:r>
    </w:p>
    <w:p>
      <w:r>
        <w:rPr>
          <w:sz w:val="24"/>
        </w:rPr>
      </w:r>
    </w:p>
    <w:p>
      <w:r>
        <w:rPr>
          <w:b/>
          <w:sz w:val="24"/>
        </w:rPr>
        <w:t>二、永久性差异 vs 暂时性差异</w:t>
      </w:r>
    </w:p>
    <w:p>
      <w:r>
        <w:rPr>
          <w:sz w:val="24"/>
        </w:rPr>
      </w:r>
    </w:p>
    <w:p>
      <w:r>
        <w:rPr>
          <w:sz w:val="24"/>
        </w:rPr>
        <w:t>悟空困惑：师弟，这两个差异有什么不同？</w:t>
      </w:r>
    </w:p>
    <w:p>
      <w:r>
        <w:rPr>
          <w:sz w:val="24"/>
        </w:rPr>
      </w:r>
    </w:p>
    <w:p>
      <w:r>
        <w:rPr>
          <w:sz w:val="24"/>
        </w:rPr>
        <w:t>沙僧：永久性差异（招待费）以后永远不能扣，不产生递延；暂时性差异（减值）以后能扣，要确认递延所得税！</w:t>
      </w:r>
    </w:p>
    <w:p>
      <w:r>
        <w:rPr>
          <w:sz w:val="24"/>
        </w:rPr>
      </w:r>
    </w:p>
    <w:p>
      <w:r>
        <w:rPr>
          <w:b/>
          <w:sz w:val="24"/>
        </w:rPr>
        <w:t>三、确认递延所得税资产</w:t>
      </w:r>
    </w:p>
    <w:p>
      <w:r>
        <w:rPr>
          <w:sz w:val="24"/>
        </w:rPr>
      </w:r>
    </w:p>
    <w:p>
      <w:r>
        <w:rPr>
          <w:sz w:val="24"/>
        </w:rPr>
        <w:t>存货减值20万，税务现在不认，但未来存货真卖了或处置了能扣，所以是可抵扣暂时性差异：</w:t>
      </w:r>
    </w:p>
    <w:p>
      <w:r>
        <w:rPr>
          <w:sz w:val="24"/>
        </w:rPr>
      </w:r>
    </w:p>
    <w:p>
      <w:r>
        <w:rPr>
          <w:sz w:val="24"/>
        </w:rPr>
        <w:t>递延所得税资产 = 20×25% = 5万</w:t>
      </w:r>
    </w:p>
    <w:p>
      <w:r>
        <w:rPr>
          <w:sz w:val="24"/>
        </w:rPr>
      </w:r>
    </w:p>
    <w:p>
      <w:r>
        <w:rPr>
          <w:b/>
          <w:sz w:val="24"/>
        </w:rPr>
        <w:t>四、计算所得税费用</w:t>
      </w:r>
    </w:p>
    <w:p>
      <w:r>
        <w:rPr>
          <w:sz w:val="24"/>
        </w:rPr>
      </w:r>
    </w:p>
    <w:p>
      <w:r>
        <w:rPr>
          <w:sz w:val="24"/>
        </w:rPr>
        <w:t>所得税费用 = 当期所得税 - 递延所得税资产增加</w:t>
      </w:r>
    </w:p>
    <w:p>
      <w:r>
        <w:rPr>
          <w:sz w:val="24"/>
        </w:rPr>
        <w:t>= 167.5 - 5 = 162.5万</w:t>
      </w:r>
    </w:p>
    <w:p>
      <w:r>
        <w:rPr>
          <w:sz w:val="24"/>
        </w:rPr>
      </w:r>
    </w:p>
    <w:p>
      <w:r>
        <w:rPr>
          <w:sz w:val="24"/>
        </w:rPr>
        <w:t>完整分录：</w:t>
      </w:r>
    </w:p>
    <w:p>
      <w:r>
        <w:rPr>
          <w:sz w:val="24"/>
        </w:rPr>
        <w:t>借：所得税费用 162.5</w:t>
      </w:r>
    </w:p>
    <w:p>
      <w:r>
        <w:rPr>
          <w:sz w:val="24"/>
        </w:rPr>
        <w:t xml:space="preserve">    递延所得税资产 5</w:t>
      </w:r>
    </w:p>
    <w:p>
      <w:r>
        <w:rPr>
          <w:sz w:val="24"/>
        </w:rPr>
        <w:t>贷：应交税费——应交所得税 167.5</w:t>
      </w:r>
    </w:p>
    <w:p>
      <w:r>
        <w:rPr>
          <w:sz w:val="24"/>
        </w:rPr>
      </w:r>
    </w:p>
    <w:p>
      <w:r>
        <w:rPr>
          <w:b/>
          <w:sz w:val="24"/>
        </w:rPr>
        <w:t>五、八戒的疑问</w:t>
      </w:r>
    </w:p>
    <w:p>
      <w:r>
        <w:rPr>
          <w:sz w:val="24"/>
        </w:rPr>
      </w:r>
    </w:p>
    <w:p>
      <w:r>
        <w:rPr>
          <w:sz w:val="24"/>
        </w:rPr>
        <w:t>八戒：为什么招待费的50万不确认递延？</w:t>
      </w:r>
    </w:p>
    <w:p>
      <w:r>
        <w:rPr>
          <w:sz w:val="24"/>
        </w:rPr>
      </w:r>
    </w:p>
    <w:p>
      <w:r>
        <w:rPr>
          <w:sz w:val="24"/>
        </w:rPr>
        <w:t>悟空：因为招待费超支是永久不能扣的，未来也扣不了，所以不产生递延！只有"暂时"不能扣、未来能扣的，才有递延！</w:t>
      </w:r>
    </w:p>
    <w:p>
      <w:r>
        <w:rPr>
          <w:sz w:val="24"/>
        </w:rPr>
      </w:r>
    </w:p>
    <w:p>
      <w:r>
        <w:rPr>
          <w:b/>
          <w:sz w:val="24"/>
        </w:rPr>
        <w:t>六、唐僧总结</w:t>
      </w:r>
    </w:p>
    <w:p>
      <w:r>
        <w:rPr>
          <w:sz w:val="24"/>
        </w:rPr>
      </w:r>
    </w:p>
    <w:p>
      <w:r>
        <w:rPr>
          <w:sz w:val="24"/>
        </w:rPr>
        <w:t>永久性差异：只调当期，不递延</w:t>
      </w:r>
    </w:p>
    <w:p>
      <w:r>
        <w:rPr>
          <w:sz w:val="24"/>
        </w:rPr>
        <w:t>暂时性差异：调当期+确认递延</w:t>
      </w:r>
    </w:p>
    <w:p>
      <w:r>
        <w:rPr>
          <w:sz w:val="24"/>
        </w:rPr>
        <w:t>所得税费用 = 当期所得税 + 递延所得税</w:t>
      </w:r>
    </w:p>
    <w:p>
      <w:r>
        <w:rPr>
          <w:sz w:val="24"/>
        </w:rPr>
      </w:r>
    </w:p>
    <w:p>
      <w:r>
        <w:rPr>
          <w:sz w:val="24"/>
        </w:rPr>
        <w:t>唐僧：阿弥陀佛，原来交税也有这么多门道！</w:t>
      </w:r>
    </w:p>
    <w:p>
      <w:r>
        <w:rPr>
          <w:sz w:val="24"/>
        </w:rPr>
      </w:r>
    </w:p>
    <w:p>
      <w:r>
        <w:rPr>
          <w:sz w:val="24"/>
        </w:rPr>
        <w:t>已选标题：小新问账面和计税啥区别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广志在算所得税，嘴里念叨着"账面价值""计税基础"，小新听不懂，凑过来问。</w:t>
      </w:r>
    </w:p>
    <w:p>
      <w:r>
        <w:rPr>
          <w:sz w:val="24"/>
        </w:rPr>
      </w:r>
    </w:p>
    <w:p>
      <w:r>
        <w:rPr>
          <w:sz w:val="24"/>
        </w:rPr>
        <w:t>小新：爸爸，账面价值和计税基础到底有什么区别？</w:t>
      </w:r>
    </w:p>
    <w:p>
      <w:r>
        <w:rPr>
          <w:sz w:val="24"/>
        </w:rPr>
      </w:r>
    </w:p>
    <w:p>
      <w:r>
        <w:rPr>
          <w:b/>
          <w:sz w:val="24"/>
        </w:rPr>
        <w:t>一、两个概念</w:t>
      </w:r>
    </w:p>
    <w:p>
      <w:r>
        <w:rPr>
          <w:sz w:val="24"/>
        </w:rPr>
      </w:r>
    </w:p>
    <w:p>
      <w:r>
        <w:rPr>
          <w:sz w:val="24"/>
        </w:rPr>
        <w:t>广志：账面价值，是我们会计账本上记的资产价值。</w:t>
      </w:r>
    </w:p>
    <w:p>
      <w:r>
        <w:rPr>
          <w:sz w:val="24"/>
        </w:rPr>
        <w:t>计税基础，是税务局认可的、这个资产未来还能从税前扣除的金额。</w:t>
      </w:r>
    </w:p>
    <w:p>
      <w:r>
        <w:rPr>
          <w:sz w:val="24"/>
        </w:rPr>
      </w:r>
    </w:p>
    <w:p>
      <w:r>
        <w:rPr>
          <w:b/>
          <w:sz w:val="24"/>
        </w:rPr>
        <w:t>二、举个例子</w:t>
      </w:r>
    </w:p>
    <w:p>
      <w:r>
        <w:rPr>
          <w:sz w:val="24"/>
        </w:rPr>
      </w:r>
    </w:p>
    <w:p>
      <w:r>
        <w:rPr>
          <w:sz w:val="24"/>
        </w:rPr>
        <w:t>广志拿出一台设备的记录：</w:t>
      </w:r>
    </w:p>
    <w:p>
      <w:r>
        <w:rPr>
          <w:sz w:val="24"/>
        </w:rPr>
        <w:t>- 我们会计上，这台设备账面价值是80万（因为会计折旧提得快）</w:t>
      </w:r>
    </w:p>
    <w:p>
      <w:r>
        <w:rPr>
          <w:sz w:val="24"/>
        </w:rPr>
        <w:t>- 但税务局认为，这台设备未来还能扣100万（税务折旧提得慢）</w:t>
      </w:r>
    </w:p>
    <w:p>
      <w:r>
        <w:rPr>
          <w:sz w:val="24"/>
        </w:rPr>
      </w:r>
    </w:p>
    <w:p>
      <w:r>
        <w:rPr>
          <w:sz w:val="24"/>
        </w:rPr>
        <w:t>小新：所以两个数不一样？</w:t>
      </w:r>
    </w:p>
    <w:p>
      <w:r>
        <w:rPr>
          <w:sz w:val="24"/>
        </w:rPr>
      </w:r>
    </w:p>
    <w:p>
      <w:r>
        <w:rPr>
          <w:sz w:val="24"/>
        </w:rPr>
        <w:t>广志：对！账面80万，计税基础100万，差了20万。</w:t>
      </w:r>
    </w:p>
    <w:p>
      <w:r>
        <w:rPr>
          <w:sz w:val="24"/>
        </w:rPr>
      </w:r>
    </w:p>
    <w:p>
      <w:r>
        <w:rPr>
          <w:b/>
          <w:sz w:val="24"/>
        </w:rPr>
        <w:t>三、差异意味着什么</w:t>
      </w:r>
    </w:p>
    <w:p>
      <w:r>
        <w:rPr>
          <w:sz w:val="24"/>
        </w:rPr>
      </w:r>
    </w:p>
    <w:p>
      <w:r>
        <w:rPr>
          <w:sz w:val="24"/>
        </w:rPr>
        <w:t>广志：账面80 &lt; 计税100，说明未来税务上还能多扣20万，相当于以后能少交税。</w:t>
      </w:r>
    </w:p>
    <w:p>
      <w:r>
        <w:rPr>
          <w:sz w:val="24"/>
        </w:rPr>
      </w:r>
    </w:p>
    <w:p>
      <w:r>
        <w:rPr>
          <w:sz w:val="24"/>
        </w:rPr>
        <w:t>少交的税 = 20×25% = 5万，这是我们的"递延所得税资产"！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借：递延所得税资产 5</w:t>
      </w:r>
    </w:p>
    <w:p>
      <w:r>
        <w:rPr>
          <w:sz w:val="24"/>
        </w:rPr>
        <w:t>贷：所得税费用 5</w:t>
      </w:r>
    </w:p>
    <w:p>
      <w:r>
        <w:rPr>
          <w:sz w:val="24"/>
        </w:rPr>
      </w:r>
    </w:p>
    <w:p>
      <w:r>
        <w:rPr>
          <w:b/>
          <w:sz w:val="24"/>
        </w:rPr>
        <w:t>四、形象比喻</w:t>
      </w:r>
    </w:p>
    <w:p>
      <w:r>
        <w:rPr>
          <w:sz w:val="24"/>
        </w:rPr>
      </w:r>
    </w:p>
    <w:p>
      <w:r>
        <w:rPr>
          <w:sz w:val="24"/>
        </w:rPr>
        <w:t>广志打比方：就像你买了一张优惠券（递延所得税资产），未来买东西时能少付5块钱。</w:t>
      </w:r>
    </w:p>
    <w:p>
      <w:r>
        <w:rPr>
          <w:sz w:val="24"/>
        </w:rPr>
      </w:r>
    </w:p>
    <w:p>
      <w:r>
        <w:rPr>
          <w:sz w:val="24"/>
        </w:rPr>
        <w:t>小新：所以现在就能记成"资产"，因为未来确定能省钱？</w:t>
      </w:r>
    </w:p>
    <w:p>
      <w:r>
        <w:rPr>
          <w:sz w:val="24"/>
        </w:rPr>
      </w:r>
    </w:p>
    <w:p>
      <w:r>
        <w:rPr>
          <w:sz w:val="24"/>
        </w:rPr>
        <w:t>广志：完全正确！这就是递延所得税资产的本质。</w:t>
      </w:r>
    </w:p>
    <w:p>
      <w:r>
        <w:rPr>
          <w:sz w:val="24"/>
        </w:rPr>
      </w:r>
    </w:p>
    <w:p>
      <w:r>
        <w:rPr>
          <w:b/>
          <w:sz w:val="24"/>
        </w:rPr>
        <w:t>五、反过来的情况</w:t>
      </w:r>
    </w:p>
    <w:p>
      <w:r>
        <w:rPr>
          <w:sz w:val="24"/>
        </w:rPr>
      </w:r>
    </w:p>
    <w:p>
      <w:r>
        <w:rPr>
          <w:sz w:val="24"/>
        </w:rPr>
        <w:t>广志：如果账面价值比计税基础高，未来就要多交税，那就是"递延所得税负债"了。</w:t>
      </w:r>
    </w:p>
    <w:p>
      <w:r>
        <w:rPr>
          <w:sz w:val="24"/>
        </w:rPr>
      </w:r>
    </w:p>
    <w:p>
      <w:r>
        <w:rPr>
          <w:sz w:val="24"/>
        </w:rPr>
        <w:t>小新总结：账面低→省税→资产；账面高→多交→负债！</w:t>
      </w:r>
    </w:p>
    <w:p>
      <w:r>
        <w:rPr>
          <w:sz w:val="24"/>
        </w:rPr>
      </w:r>
    </w:p>
    <w:p>
      <w:r>
        <w:rPr>
          <w:sz w:val="24"/>
        </w:rPr>
        <w:t>广志笑：你比好多大学生都懂了！</w:t>
      </w:r>
    </w:p>
    <w:p>
      <w:r>
        <w:rPr>
          <w:sz w:val="24"/>
        </w:rPr>
      </w:r>
    </w:p>
    <w:p>
      <w:r>
        <w:rPr>
          <w:sz w:val="24"/>
        </w:rPr>
        <w:t>已选标题：猫咪图解可抵扣应纳税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喵～今天猫咪来讲所得税里最绕的两个词：可抵扣 vs 应纳税暂时性差异！</w:t>
      </w:r>
    </w:p>
    <w:p>
      <w:r>
        <w:rPr>
          <w:sz w:val="24"/>
        </w:rPr>
      </w:r>
    </w:p>
    <w:p>
      <w:r>
        <w:rPr>
          <w:b/>
          <w:sz w:val="24"/>
        </w:rPr>
        <w:t>一、先记住结果</w:t>
      </w:r>
    </w:p>
    <w:p>
      <w:r>
        <w:rPr>
          <w:sz w:val="24"/>
        </w:rPr>
      </w:r>
    </w:p>
    <w:p>
      <w:r>
        <w:rPr>
          <w:sz w:val="24"/>
        </w:rPr>
        <w:t>可抵扣暂时性差异 → 递延所得税资产（未来少交税）</w:t>
      </w:r>
    </w:p>
    <w:p>
      <w:r>
        <w:rPr>
          <w:sz w:val="24"/>
        </w:rPr>
        <w:t>应纳税暂时性差异 → 递延所得税负债（未来多交税）</w:t>
      </w:r>
    </w:p>
    <w:p>
      <w:r>
        <w:rPr>
          <w:sz w:val="24"/>
        </w:rPr>
      </w:r>
    </w:p>
    <w:p>
      <w:r>
        <w:rPr>
          <w:sz w:val="24"/>
        </w:rPr>
        <w:t>喵～"可抵扣"是好事（资产），"应纳税"是要交钱（负债）！</w:t>
      </w:r>
    </w:p>
    <w:p>
      <w:r>
        <w:rPr>
          <w:sz w:val="24"/>
        </w:rPr>
      </w:r>
    </w:p>
    <w:p>
      <w:r>
        <w:rPr>
          <w:b/>
          <w:sz w:val="24"/>
        </w:rPr>
        <w:t>二、可抵扣差异的例子</w:t>
      </w:r>
    </w:p>
    <w:p>
      <w:r>
        <w:rPr>
          <w:sz w:val="24"/>
        </w:rPr>
      </w:r>
    </w:p>
    <w:p>
      <w:r>
        <w:rPr>
          <w:sz w:val="24"/>
        </w:rPr>
        <w:t>资产计提了减值：</w:t>
      </w:r>
    </w:p>
    <w:p>
      <w:r>
        <w:rPr>
          <w:sz w:val="24"/>
        </w:rPr>
        <w:t>存货账面100万（已减值20万），计税基础120万（税务不认减值）</w:t>
      </w:r>
    </w:p>
    <w:p>
      <w:r>
        <w:rPr>
          <w:sz w:val="24"/>
        </w:rPr>
      </w:r>
    </w:p>
    <w:p>
      <w:r>
        <w:rPr>
          <w:sz w:val="24"/>
        </w:rPr>
        <w:t>账面100 &lt; 计税120 → 可抵扣差异20万</w:t>
      </w:r>
    </w:p>
    <w:p>
      <w:r>
        <w:rPr>
          <w:sz w:val="24"/>
        </w:rPr>
      </w:r>
    </w:p>
    <w:p>
      <w:r>
        <w:rPr>
          <w:sz w:val="24"/>
        </w:rPr>
        <w:t>递延所得税资产 = 20×25% = 5万</w:t>
      </w:r>
    </w:p>
    <w:p>
      <w:r>
        <w:rPr>
          <w:sz w:val="24"/>
        </w:rPr>
        <w:t>借：递延所得税资产 5</w:t>
      </w:r>
    </w:p>
    <w:p>
      <w:r>
        <w:rPr>
          <w:sz w:val="24"/>
        </w:rPr>
        <w:t>贷：所得税费用 5</w:t>
      </w:r>
    </w:p>
    <w:p>
      <w:r>
        <w:rPr>
          <w:sz w:val="24"/>
        </w:rPr>
      </w:r>
    </w:p>
    <w:p>
      <w:r>
        <w:rPr>
          <w:sz w:val="24"/>
        </w:rPr>
        <w:t>喵～未来存货处置时，那20万能扣，少交5万税！</w:t>
      </w:r>
    </w:p>
    <w:p>
      <w:r>
        <w:rPr>
          <w:sz w:val="24"/>
        </w:rPr>
      </w:r>
    </w:p>
    <w:p>
      <w:r>
        <w:rPr>
          <w:b/>
          <w:sz w:val="24"/>
        </w:rPr>
        <w:t>三、应纳税差异的例子</w:t>
      </w:r>
    </w:p>
    <w:p>
      <w:r>
        <w:rPr>
          <w:sz w:val="24"/>
        </w:rPr>
      </w:r>
    </w:p>
    <w:p>
      <w:r>
        <w:rPr>
          <w:sz w:val="24"/>
        </w:rPr>
        <w:t>交易性金融资产公允价值上涨：</w:t>
      </w:r>
    </w:p>
    <w:p>
      <w:r>
        <w:rPr>
          <w:sz w:val="24"/>
        </w:rPr>
        <w:t>账面120万（已按公允价值调高），计税基础100万（税务按成本）</w:t>
      </w:r>
    </w:p>
    <w:p>
      <w:r>
        <w:rPr>
          <w:sz w:val="24"/>
        </w:rPr>
      </w:r>
    </w:p>
    <w:p>
      <w:r>
        <w:rPr>
          <w:sz w:val="24"/>
        </w:rPr>
        <w:t>账面120 &gt; 计税100 → 应纳税差异20万</w:t>
      </w:r>
    </w:p>
    <w:p>
      <w:r>
        <w:rPr>
          <w:sz w:val="24"/>
        </w:rPr>
      </w:r>
    </w:p>
    <w:p>
      <w:r>
        <w:rPr>
          <w:sz w:val="24"/>
        </w:rPr>
        <w:t>递延所得税负债 = 20×25% = 5万</w:t>
      </w:r>
    </w:p>
    <w:p>
      <w:r>
        <w:rPr>
          <w:sz w:val="24"/>
        </w:rPr>
        <w:t>借：所得税费用 5</w:t>
      </w:r>
    </w:p>
    <w:p>
      <w:r>
        <w:rPr>
          <w:sz w:val="24"/>
        </w:rPr>
        <w:t>贷：递延所得税负债 5</w:t>
      </w:r>
    </w:p>
    <w:p>
      <w:r>
        <w:rPr>
          <w:sz w:val="24"/>
        </w:rPr>
      </w:r>
    </w:p>
    <w:p>
      <w:r>
        <w:rPr>
          <w:sz w:val="24"/>
        </w:rPr>
        <w:t>喵～未来卖出时，这20万收益要交税！</w:t>
      </w:r>
    </w:p>
    <w:p>
      <w:r>
        <w:rPr>
          <w:sz w:val="24"/>
        </w:rPr>
      </w:r>
    </w:p>
    <w:p>
      <w:r>
        <w:rPr>
          <w:b/>
          <w:sz w:val="24"/>
        </w:rPr>
        <w:t>四、怎么记方向</w:t>
      </w:r>
    </w:p>
    <w:p>
      <w:r>
        <w:rPr>
          <w:sz w:val="24"/>
        </w:rPr>
      </w:r>
    </w:p>
    <w:p>
      <w:r>
        <w:rPr>
          <w:sz w:val="24"/>
        </w:rPr>
        <w:t>资产账面高（虚胖）→ 未来要交税 → 负债</w:t>
      </w:r>
    </w:p>
    <w:p>
      <w:r>
        <w:rPr>
          <w:sz w:val="24"/>
        </w:rPr>
        <w:t>资产账面低（缩水）→ 未来能省税 → 资产</w:t>
      </w:r>
    </w:p>
    <w:p>
      <w:r>
        <w:rPr>
          <w:sz w:val="24"/>
        </w:rPr>
      </w:r>
    </w:p>
    <w:p>
      <w:r>
        <w:rPr>
          <w:sz w:val="24"/>
        </w:rPr>
        <w:t>喵～高了交税，低了省税！</w:t>
      </w:r>
    </w:p>
    <w:p>
      <w:r>
        <w:rPr>
          <w:sz w:val="24"/>
        </w:rPr>
      </w:r>
    </w:p>
    <w:p>
      <w:r>
        <w:rPr>
          <w:b/>
          <w:sz w:val="24"/>
        </w:rPr>
        <w:t>五、猫咪总结</w:t>
      </w:r>
    </w:p>
    <w:p>
      <w:r>
        <w:rPr>
          <w:sz w:val="24"/>
        </w:rPr>
      </w:r>
    </w:p>
    <w:p>
      <w:r>
        <w:rPr>
          <w:sz w:val="24"/>
        </w:rPr>
        <w:t>可抵扣→递延资产→未来省税</w:t>
      </w:r>
    </w:p>
    <w:p>
      <w:r>
        <w:rPr>
          <w:sz w:val="24"/>
        </w:rPr>
        <w:t>应纳税→递延负债→未来交税</w:t>
      </w:r>
    </w:p>
    <w:p>
      <w:r>
        <w:rPr>
          <w:sz w:val="24"/>
        </w:rPr>
        <w:t>资产高交税，资产低省税</w:t>
      </w:r>
    </w:p>
    <w:p>
      <w:r>
        <w:rPr>
          <w:sz w:val="24"/>
        </w:rPr>
        <w:t>记住这个，方向不会错喵～</w:t>
      </w:r>
    </w:p>
    <w:p>
      <w:r>
        <w:rPr>
          <w:sz w:val="24"/>
        </w:rPr>
      </w:r>
    </w:p>
    <w:p>
      <w:r>
        <w:rPr>
          <w:sz w:val="24"/>
        </w:rPr>
        <w:t>已选标题：悟空搞懂资产减值递延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悟空在处理公司的存货减值，发现这里会产生递延所得税，一脸困惑地找沙僧请教。</w:t>
      </w:r>
    </w:p>
    <w:p>
      <w:r>
        <w:rPr>
          <w:sz w:val="24"/>
        </w:rPr>
      </w:r>
    </w:p>
    <w:p>
      <w:r>
        <w:rPr>
          <w:b/>
          <w:sz w:val="24"/>
        </w:rPr>
        <w:t>一、问题背景</w:t>
      </w:r>
    </w:p>
    <w:p>
      <w:r>
        <w:rPr>
          <w:sz w:val="24"/>
        </w:rPr>
      </w:r>
    </w:p>
    <w:p>
      <w:r>
        <w:rPr>
          <w:sz w:val="24"/>
        </w:rPr>
        <w:t>公司存货原值120万，计提了减值准备20万。</w:t>
      </w:r>
    </w:p>
    <w:p>
      <w:r>
        <w:rPr>
          <w:sz w:val="24"/>
        </w:rPr>
        <w:t>- 账面价值 = 120 - 20 = 100万</w:t>
      </w:r>
    </w:p>
    <w:p>
      <w:r>
        <w:rPr>
          <w:sz w:val="24"/>
        </w:rPr>
        <w:t>- 计税基础 = 120万（税务不认可减值）</w:t>
      </w:r>
    </w:p>
    <w:p>
      <w:r>
        <w:rPr>
          <w:sz w:val="24"/>
        </w:rPr>
      </w:r>
    </w:p>
    <w:p>
      <w:r>
        <w:rPr>
          <w:sz w:val="24"/>
        </w:rPr>
        <w:t>悟空：为什么账面和计税基础不一样？</w:t>
      </w:r>
    </w:p>
    <w:p>
      <w:r>
        <w:rPr>
          <w:sz w:val="24"/>
        </w:rPr>
      </w:r>
    </w:p>
    <w:p>
      <w:r>
        <w:rPr>
          <w:sz w:val="24"/>
        </w:rPr>
        <w:t>沙僧：因为会计上计提了减值，账面降到100万；但税法不认这20万减值，计税基础还是120万。</w:t>
      </w:r>
    </w:p>
    <w:p>
      <w:r>
        <w:rPr>
          <w:sz w:val="24"/>
        </w:rPr>
      </w:r>
    </w:p>
    <w:p>
      <w:r>
        <w:rPr>
          <w:b/>
          <w:sz w:val="24"/>
        </w:rPr>
        <w:t>二、判断差异方向</w:t>
      </w:r>
    </w:p>
    <w:p>
      <w:r>
        <w:rPr>
          <w:sz w:val="24"/>
        </w:rPr>
      </w:r>
    </w:p>
    <w:p>
      <w:r>
        <w:rPr>
          <w:sz w:val="24"/>
        </w:rPr>
        <w:t>账面100 &lt; 计税120 → 可抵扣暂时性差异20万</w:t>
      </w:r>
    </w:p>
    <w:p>
      <w:r>
        <w:rPr>
          <w:sz w:val="24"/>
        </w:rPr>
      </w:r>
    </w:p>
    <w:p>
      <w:r>
        <w:rPr>
          <w:sz w:val="24"/>
        </w:rPr>
        <w:t>沙僧：这说明未来这20万能在税前扣除，能少交税，所以是可抵扣差异。</w:t>
      </w:r>
    </w:p>
    <w:p>
      <w:r>
        <w:rPr>
          <w:sz w:val="24"/>
        </w:rPr>
      </w:r>
    </w:p>
    <w:p>
      <w:r>
        <w:rPr>
          <w:b/>
          <w:sz w:val="24"/>
        </w:rPr>
        <w:t>三、确认递延所得税资产</w:t>
      </w:r>
    </w:p>
    <w:p>
      <w:r>
        <w:rPr>
          <w:sz w:val="24"/>
        </w:rPr>
      </w:r>
    </w:p>
    <w:p>
      <w:r>
        <w:rPr>
          <w:sz w:val="24"/>
        </w:rPr>
        <w:t>递延所得税资产 = 20×25% = 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借：递延所得税资产 5</w:t>
      </w:r>
    </w:p>
    <w:p>
      <w:r>
        <w:rPr>
          <w:sz w:val="24"/>
        </w:rPr>
        <w:t>贷：所得税费用 5</w:t>
      </w:r>
    </w:p>
    <w:p>
      <w:r>
        <w:rPr>
          <w:sz w:val="24"/>
        </w:rPr>
      </w:r>
    </w:p>
    <w:p>
      <w:r>
        <w:rPr>
          <w:b/>
          <w:sz w:val="24"/>
        </w:rPr>
        <w:t>四、未来转回</w:t>
      </w:r>
    </w:p>
    <w:p>
      <w:r>
        <w:rPr>
          <w:sz w:val="24"/>
        </w:rPr>
      </w:r>
    </w:p>
    <w:p>
      <w:r>
        <w:rPr>
          <w:sz w:val="24"/>
        </w:rPr>
        <w:t>悟空：那以后这5万怎么办？</w:t>
      </w:r>
    </w:p>
    <w:p>
      <w:r>
        <w:rPr>
          <w:sz w:val="24"/>
        </w:rPr>
      </w:r>
    </w:p>
    <w:p>
      <w:r>
        <w:rPr>
          <w:sz w:val="24"/>
        </w:rPr>
        <w:t>沙僧：未来存货真的卖了或处置了，税务上认这20万损失，那时候递延所得税资产就转回：</w:t>
      </w:r>
    </w:p>
    <w:p>
      <w:r>
        <w:rPr>
          <w:sz w:val="24"/>
        </w:rPr>
        <w:t>借：所得税费用 5</w:t>
      </w:r>
    </w:p>
    <w:p>
      <w:r>
        <w:rPr>
          <w:sz w:val="24"/>
        </w:rPr>
        <w:t>贷：递延所得税资产 5</w:t>
      </w:r>
    </w:p>
    <w:p>
      <w:r>
        <w:rPr>
          <w:sz w:val="24"/>
        </w:rPr>
      </w:r>
    </w:p>
    <w:p>
      <w:r>
        <w:rPr>
          <w:b/>
          <w:sz w:val="24"/>
        </w:rPr>
        <w:t>五、为什么减值产生递延资产</w:t>
      </w:r>
    </w:p>
    <w:p>
      <w:r>
        <w:rPr>
          <w:sz w:val="24"/>
        </w:rPr>
      </w:r>
    </w:p>
    <w:p>
      <w:r>
        <w:rPr>
          <w:sz w:val="24"/>
        </w:rPr>
        <w:t>沙僧总结：会计上提前确认了损失（减值），税务上还没认。</w:t>
      </w:r>
    </w:p>
    <w:p>
      <w:r>
        <w:rPr>
          <w:sz w:val="24"/>
        </w:rPr>
        <w:t>这个时间差，让会计利润比应纳税所得额低。</w:t>
      </w:r>
    </w:p>
    <w:p>
      <w:r>
        <w:rPr>
          <w:sz w:val="24"/>
        </w:rPr>
        <w:t>未来税务认了损失，就能少交税，所以现在确认递延所得税资产！</w:t>
      </w:r>
    </w:p>
    <w:p>
      <w:r>
        <w:rPr>
          <w:sz w:val="24"/>
        </w:rPr>
      </w:r>
    </w:p>
    <w:p>
      <w:r>
        <w:rPr>
          <w:b/>
          <w:sz w:val="24"/>
        </w:rPr>
        <w:t>六、悟空的领悟</w:t>
      </w:r>
    </w:p>
    <w:p>
      <w:r>
        <w:rPr>
          <w:sz w:val="24"/>
        </w:rPr>
      </w:r>
    </w:p>
    <w:p>
      <w:r>
        <w:rPr>
          <w:sz w:val="24"/>
        </w:rPr>
        <w:t>悟空：原来资产减值就是会计先认损失，税务后认，中间的时间差产生了递延所得税资产！</w:t>
      </w:r>
    </w:p>
    <w:p>
      <w:r>
        <w:rPr>
          <w:sz w:val="24"/>
        </w:rPr>
      </w:r>
    </w:p>
    <w:p>
      <w:r>
        <w:rPr>
          <w:sz w:val="24"/>
        </w:rPr>
        <w:t>沙僧：完全正确！减值是最典型的可抵扣暂时性差异！</w:t>
      </w:r>
    </w:p>
    <w:p>
      <w:r>
        <w:rPr>
          <w:sz w:val="24"/>
        </w:rPr>
      </w:r>
    </w:p>
    <w:p>
      <w:r>
        <w:rPr>
          <w:sz w:val="24"/>
        </w:rPr>
        <w:t>已选标题：小新图解所得税费用构成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小新在复习所得税，发现"所得税费用"和"应交所得税"是两个不同的数字，很疑惑。</w:t>
      </w:r>
    </w:p>
    <w:p>
      <w:r>
        <w:rPr>
          <w:sz w:val="24"/>
        </w:rPr>
      </w:r>
    </w:p>
    <w:p>
      <w:r>
        <w:rPr>
          <w:sz w:val="24"/>
        </w:rPr>
        <w:t>小新：爸爸，所得税费用和应交所得税不是一回事吗？</w:t>
      </w:r>
    </w:p>
    <w:p>
      <w:r>
        <w:rPr>
          <w:sz w:val="24"/>
        </w:rPr>
      </w:r>
    </w:p>
    <w:p>
      <w:r>
        <w:rPr>
          <w:sz w:val="24"/>
        </w:rPr>
        <w:t>广志：不是！这是所得税最容易混的地方！</w:t>
      </w:r>
    </w:p>
    <w:p>
      <w:r>
        <w:rPr>
          <w:sz w:val="24"/>
        </w:rPr>
      </w:r>
    </w:p>
    <w:p>
      <w:r>
        <w:rPr>
          <w:b/>
          <w:sz w:val="24"/>
        </w:rPr>
        <w:t>一、两个概念</w:t>
      </w:r>
    </w:p>
    <w:p>
      <w:r>
        <w:rPr>
          <w:sz w:val="24"/>
        </w:rPr>
      </w:r>
    </w:p>
    <w:p>
      <w:r>
        <w:rPr>
          <w:sz w:val="24"/>
        </w:rPr>
        <w:t>应交所得税 = 当期真正要交给税务局的钱</w:t>
      </w:r>
    </w:p>
    <w:p>
      <w:r>
        <w:rPr>
          <w:sz w:val="24"/>
        </w:rPr>
        <w:t>= 应纳税所得额 × 税率</w:t>
      </w:r>
    </w:p>
    <w:p>
      <w:r>
        <w:rPr>
          <w:sz w:val="24"/>
        </w:rPr>
      </w:r>
    </w:p>
    <w:p>
      <w:r>
        <w:rPr>
          <w:sz w:val="24"/>
        </w:rPr>
        <w:t>所得税费用 = 利润表上扣的费用</w:t>
      </w:r>
    </w:p>
    <w:p>
      <w:r>
        <w:rPr>
          <w:sz w:val="24"/>
        </w:rPr>
        <w:t>= 当期所得税 + 递延所得税</w:t>
      </w:r>
    </w:p>
    <w:p>
      <w:r>
        <w:rPr>
          <w:sz w:val="24"/>
        </w:rPr>
      </w:r>
    </w:p>
    <w:p>
      <w:r>
        <w:rPr>
          <w:b/>
          <w:sz w:val="24"/>
        </w:rPr>
        <w:t>二、举例说明</w:t>
      </w:r>
    </w:p>
    <w:p>
      <w:r>
        <w:rPr>
          <w:sz w:val="24"/>
        </w:rPr>
      </w:r>
    </w:p>
    <w:p>
      <w:r>
        <w:rPr>
          <w:sz w:val="24"/>
        </w:rPr>
        <w:t>广志超市：</w:t>
      </w:r>
    </w:p>
    <w:p>
      <w:r>
        <w:rPr>
          <w:sz w:val="24"/>
        </w:rPr>
        <w:t>- 应纳税所得额 670万</w:t>
      </w:r>
    </w:p>
    <w:p>
      <w:r>
        <w:rPr>
          <w:sz w:val="24"/>
        </w:rPr>
        <w:t>- 当期所得税（应交）= 670×25% = 167.5万</w:t>
      </w:r>
    </w:p>
    <w:p>
      <w:r>
        <w:rPr>
          <w:sz w:val="24"/>
        </w:rPr>
        <w:t>- 本期递延所得税资产增加 5万</w:t>
      </w:r>
    </w:p>
    <w:p>
      <w:r>
        <w:rPr>
          <w:sz w:val="24"/>
        </w:rPr>
      </w:r>
    </w:p>
    <w:p>
      <w:r>
        <w:rPr>
          <w:sz w:val="24"/>
        </w:rPr>
        <w:t>所得税费用 = 167.5 - 5 = 162.5万</w:t>
      </w:r>
    </w:p>
    <w:p>
      <w:r>
        <w:rPr>
          <w:sz w:val="24"/>
        </w:rPr>
      </w:r>
    </w:p>
    <w:p>
      <w:r>
        <w:rPr>
          <w:sz w:val="24"/>
        </w:rPr>
        <w:t>小新：所以费用比实际交的少5万？</w:t>
      </w:r>
    </w:p>
    <w:p>
      <w:r>
        <w:rPr>
          <w:sz w:val="24"/>
        </w:rPr>
      </w:r>
    </w:p>
    <w:p>
      <w:r>
        <w:rPr>
          <w:sz w:val="24"/>
        </w:rPr>
        <w:t>广志：对！因为那5万递延所得税资产，代表未来能少交税，所以本期费用要减掉5万。</w:t>
      </w:r>
    </w:p>
    <w:p>
      <w:r>
        <w:rPr>
          <w:sz w:val="24"/>
        </w:rPr>
      </w:r>
    </w:p>
    <w:p>
      <w:r>
        <w:rPr>
          <w:b/>
          <w:sz w:val="24"/>
        </w:rPr>
        <w:t>三、完整分录</w:t>
      </w:r>
    </w:p>
    <w:p>
      <w:r>
        <w:rPr>
          <w:sz w:val="24"/>
        </w:rPr>
      </w:r>
    </w:p>
    <w:p>
      <w:r>
        <w:rPr>
          <w:sz w:val="24"/>
        </w:rPr>
        <w:t>借：所得税费用 162.5</w:t>
      </w:r>
    </w:p>
    <w:p>
      <w:r>
        <w:rPr>
          <w:sz w:val="24"/>
        </w:rPr>
        <w:t xml:space="preserve">    递延所得税资产 5</w:t>
      </w:r>
    </w:p>
    <w:p>
      <w:r>
        <w:rPr>
          <w:sz w:val="24"/>
        </w:rPr>
        <w:t>贷：应交税费——应交所得税 167.5</w:t>
      </w:r>
    </w:p>
    <w:p>
      <w:r>
        <w:rPr>
          <w:sz w:val="24"/>
        </w:rPr>
      </w:r>
    </w:p>
    <w:p>
      <w:r>
        <w:rPr>
          <w:sz w:val="24"/>
        </w:rPr>
        <w:t>小新：左边162.5+5=167.5，右边167.5，平了！</w:t>
      </w:r>
    </w:p>
    <w:p>
      <w:r>
        <w:rPr>
          <w:sz w:val="24"/>
        </w:rPr>
      </w:r>
    </w:p>
    <w:p>
      <w:r>
        <w:rPr>
          <w:b/>
          <w:sz w:val="24"/>
        </w:rPr>
        <w:t>四、为什么要分开</w:t>
      </w:r>
    </w:p>
    <w:p>
      <w:r>
        <w:rPr>
          <w:sz w:val="24"/>
        </w:rPr>
      </w:r>
    </w:p>
    <w:p>
      <w:r>
        <w:rPr>
          <w:sz w:val="24"/>
        </w:rPr>
        <w:t>广志：会计上，费用要反映"真正属于本期的税负"。</w:t>
      </w:r>
    </w:p>
    <w:p>
      <w:r>
        <w:rPr>
          <w:sz w:val="24"/>
        </w:rPr>
        <w:t>递延所得税资产代表未来的税收利益，所以本期费用要相应调整。</w:t>
      </w:r>
    </w:p>
    <w:p>
      <w:r>
        <w:rPr>
          <w:sz w:val="24"/>
        </w:rPr>
        <w:t>这样利润表更能反映真实的盈利。</w:t>
      </w:r>
    </w:p>
    <w:p>
      <w:r>
        <w:rPr>
          <w:sz w:val="24"/>
        </w:rPr>
      </w:r>
    </w:p>
    <w:p>
      <w:r>
        <w:rPr>
          <w:b/>
          <w:sz w:val="24"/>
        </w:rPr>
        <w:t>五、记忆方法</w:t>
      </w:r>
    </w:p>
    <w:p>
      <w:r>
        <w:rPr>
          <w:sz w:val="24"/>
        </w:rPr>
      </w:r>
    </w:p>
    <w:p>
      <w:r>
        <w:rPr>
          <w:sz w:val="24"/>
        </w:rPr>
        <w:t>广志教小新口诀：</w:t>
      </w:r>
    </w:p>
    <w:p>
      <w:r>
        <w:rPr>
          <w:sz w:val="24"/>
        </w:rPr>
        <w:t>所得税费用 = 当期所得税 + 递延所得税</w:t>
      </w:r>
    </w:p>
    <w:p>
      <w:r>
        <w:rPr>
          <w:sz w:val="24"/>
        </w:rPr>
        <w:t>递延资产增加 → 费用减少</w:t>
      </w:r>
    </w:p>
    <w:p>
      <w:r>
        <w:rPr>
          <w:sz w:val="24"/>
        </w:rPr>
        <w:t>递延负债增加 → 费用增加</w:t>
      </w:r>
    </w:p>
    <w:p>
      <w:r>
        <w:rPr>
          <w:sz w:val="24"/>
        </w:rPr>
      </w:r>
    </w:p>
    <w:p>
      <w:r>
        <w:rPr>
          <w:sz w:val="24"/>
        </w:rPr>
        <w:t>小新：明白了！费用和实交不一样，差的就是递延部分！</w:t>
      </w:r>
    </w:p>
    <w:p>
      <w:r>
        <w:rPr>
          <w:sz w:val="24"/>
        </w:rPr>
      </w:r>
    </w:p>
    <w:p>
      <w:r>
        <w:rPr>
          <w:sz w:val="24"/>
        </w:rPr>
        <w:t>广志：完全正确，这道题你一定能拿满分！</w:t>
      </w:r>
    </w:p>
    <w:p>
      <w:r>
        <w:rPr>
          <w:sz w:val="24"/>
        </w:rPr>
      </w:r>
    </w:p>
    <w:p>
      <w:r>
        <w:rPr>
          <w:sz w:val="24"/>
        </w:rPr>
        <w:t>已选标题：所得税新准则考点速查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所得税：中级会计实务核心考点速查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一、核算方法</w:t>
      </w:r>
    </w:p>
    <w:p>
      <w:r>
        <w:rPr>
          <w:sz w:val="24"/>
        </w:rPr>
      </w:r>
    </w:p>
    <w:p>
      <w:r>
        <w:rPr>
          <w:sz w:val="24"/>
        </w:rPr>
        <w:t>资产负债表债务法：比较资产、负债的账面价值与计税基础，确认暂时性差异和递延所得税。</w:t>
      </w:r>
    </w:p>
    <w:p>
      <w:r>
        <w:rPr>
          <w:sz w:val="24"/>
        </w:rPr>
      </w:r>
    </w:p>
    <w:p>
      <w:r>
        <w:rPr>
          <w:b/>
          <w:sz w:val="24"/>
        </w:rPr>
        <w:t>二、计税基础</w:t>
      </w:r>
    </w:p>
    <w:p>
      <w:r>
        <w:rPr>
          <w:sz w:val="24"/>
        </w:rPr>
      </w:r>
    </w:p>
    <w:p>
      <w:r>
        <w:rPr>
          <w:sz w:val="24"/>
        </w:rPr>
        <w:t>资产计税基础 = 未来期间允许税前扣除的金额</w:t>
      </w:r>
    </w:p>
    <w:p>
      <w:r>
        <w:rPr>
          <w:sz w:val="24"/>
        </w:rPr>
        <w:t>负债计税基础 = 账面价值 - 未来可税前扣除的金额</w:t>
      </w:r>
    </w:p>
    <w:p>
      <w:r>
        <w:rPr>
          <w:sz w:val="24"/>
        </w:rPr>
      </w:r>
    </w:p>
    <w:p>
      <w:r>
        <w:rPr>
          <w:b/>
          <w:sz w:val="24"/>
        </w:rPr>
        <w:t>三、暂时性差异与递延</w:t>
      </w:r>
    </w:p>
    <w:p>
      <w:r>
        <w:rPr>
          <w:sz w:val="24"/>
        </w:rPr>
      </w:r>
    </w:p>
    <w:p>
      <w:r>
        <w:rPr>
          <w:sz w:val="24"/>
        </w:rPr>
        <w:t>资产：</w:t>
      </w:r>
    </w:p>
    <w:p>
      <w:r>
        <w:rPr>
          <w:sz w:val="24"/>
        </w:rPr>
        <w:t>账面 &gt; 计税 → 应纳税差异 → 递延所得税负债</w:t>
      </w:r>
    </w:p>
    <w:p>
      <w:r>
        <w:rPr>
          <w:sz w:val="24"/>
        </w:rPr>
        <w:t>账面 &lt; 计税 → 可抵扣差异 → 递延所得税资产</w:t>
      </w:r>
    </w:p>
    <w:p>
      <w:r>
        <w:rPr>
          <w:sz w:val="24"/>
        </w:rPr>
      </w:r>
    </w:p>
    <w:p>
      <w:r>
        <w:rPr>
          <w:sz w:val="24"/>
        </w:rPr>
        <w:t>负债：方向相反</w:t>
      </w:r>
    </w:p>
    <w:p>
      <w:r>
        <w:rPr>
          <w:sz w:val="24"/>
        </w:rPr>
      </w:r>
    </w:p>
    <w:p>
      <w:r>
        <w:rPr>
          <w:sz w:val="24"/>
        </w:rPr>
        <w:t>递延所得税资产 = 可抵扣差异 × 税率</w:t>
      </w:r>
    </w:p>
    <w:p>
      <w:r>
        <w:rPr>
          <w:sz w:val="24"/>
        </w:rPr>
        <w:t>递延所得税负债 = 应纳税差异 × 税率</w:t>
      </w:r>
    </w:p>
    <w:p>
      <w:r>
        <w:rPr>
          <w:sz w:val="24"/>
        </w:rPr>
      </w:r>
    </w:p>
    <w:p>
      <w:r>
        <w:rPr>
          <w:b/>
          <w:sz w:val="24"/>
        </w:rPr>
        <w:t>四、所得税费用</w:t>
      </w:r>
    </w:p>
    <w:p>
      <w:r>
        <w:rPr>
          <w:sz w:val="24"/>
        </w:rPr>
      </w:r>
    </w:p>
    <w:p>
      <w:r>
        <w:rPr>
          <w:sz w:val="24"/>
        </w:rPr>
        <w:t>所得税费用 = 当期所得税 + 递延所得税</w:t>
      </w:r>
    </w:p>
    <w:p>
      <w:r>
        <w:rPr>
          <w:sz w:val="24"/>
        </w:rPr>
      </w:r>
    </w:p>
    <w:p>
      <w:r>
        <w:rPr>
          <w:sz w:val="24"/>
        </w:rPr>
        <w:t>当期所得税 = 应纳税所得额 × 税率</w:t>
      </w:r>
    </w:p>
    <w:p>
      <w:r>
        <w:rPr>
          <w:sz w:val="24"/>
        </w:rPr>
        <w:t>应纳税所得额 = 会计利润 ± 永久性差异 ± 暂时性差异影响</w:t>
      </w:r>
    </w:p>
    <w:p>
      <w:r>
        <w:rPr>
          <w:sz w:val="24"/>
        </w:rPr>
      </w:r>
    </w:p>
    <w:p>
      <w:r>
        <w:rPr>
          <w:b/>
          <w:sz w:val="24"/>
        </w:rPr>
        <w:t>五、常见项目</w:t>
      </w:r>
    </w:p>
    <w:p>
      <w:r>
        <w:rPr>
          <w:sz w:val="24"/>
        </w:rPr>
      </w:r>
    </w:p>
    <w:p>
      <w:r>
        <w:rPr>
          <w:sz w:val="24"/>
        </w:rPr>
        <w:t>可抵扣（递延资产）：资产减值、预计负债、可弥补亏损</w:t>
      </w:r>
    </w:p>
    <w:p>
      <w:r>
        <w:rPr>
          <w:sz w:val="24"/>
        </w:rPr>
        <w:t>应纳税（递延负债）：交易性金融资产升值、折旧差异</w:t>
      </w:r>
    </w:p>
    <w:p>
      <w:r>
        <w:rPr>
          <w:sz w:val="24"/>
        </w:rPr>
      </w:r>
    </w:p>
    <w:p>
      <w:r>
        <w:rPr>
          <w:b/>
          <w:sz w:val="24"/>
        </w:rPr>
        <w:t>六、特殊处理</w:t>
      </w:r>
    </w:p>
    <w:p>
      <w:r>
        <w:rPr>
          <w:sz w:val="24"/>
        </w:rPr>
      </w:r>
    </w:p>
    <w:p>
      <w:r>
        <w:rPr>
          <w:sz w:val="24"/>
        </w:rPr>
        <w:t>1. 永久性差异（招待费超支、罚款）不产生递延</w:t>
      </w:r>
    </w:p>
    <w:p>
      <w:r>
        <w:rPr>
          <w:sz w:val="24"/>
        </w:rPr>
        <w:t>2. 与所有者权益相关的递延 → 计入其他综合收益</w:t>
      </w:r>
    </w:p>
    <w:p>
      <w:r>
        <w:rPr>
          <w:sz w:val="24"/>
        </w:rPr>
        <w:t>3. 递延所得税资产以未来很可能有应纳税所得额为前提</w:t>
      </w:r>
    </w:p>
    <w:p>
      <w:r>
        <w:rPr>
          <w:sz w:val="24"/>
        </w:rPr>
        <w:t>4. 税率变动时按新税率重新计量递延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账面计税比差额</w:t>
      </w:r>
    </w:p>
    <w:p>
      <w:r>
        <w:rPr>
          <w:sz w:val="24"/>
        </w:rPr>
        <w:t>资产高交税（负债），资产低省税（资产）</w:t>
      </w:r>
    </w:p>
    <w:p>
      <w:r>
        <w:rPr>
          <w:sz w:val="24"/>
        </w:rPr>
        <w:t>负债方向相反</w:t>
      </w:r>
    </w:p>
    <w:p>
      <w:r>
        <w:rPr>
          <w:sz w:val="24"/>
        </w:rPr>
        <w:t>所得税费用=当期+递延</w:t>
      </w:r>
    </w:p>
    <w:p>
      <w:r>
        <w:rPr>
          <w:sz w:val="24"/>
        </w:rPr>
        <w:t>永久差异不递延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