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固定资产（中级会计实务）</w:t>
      </w:r>
    </w:p>
    <w:p>
      <w:pPr>
        <w:jc w:val="center"/>
      </w:pPr>
      <w:r>
        <w:rPr>
          <w:sz w:val="32"/>
        </w:rPr>
        <w:t>固定资产（中级会计实务）·账号①—⑥</w:t>
      </w:r>
    </w:p>
    <w:p>
      <w:pPr>
        <w:jc w:val="center"/>
      </w:pPr>
      <w:r>
        <w:t>12账号全套脚本  |  2026年6月12日  |  距考试85天</w:t>
      </w:r>
    </w:p>
    <w:p>
      <w:r>
        <w:br w:type="page"/>
      </w:r>
    </w:p>
    <w:p>
      <w:pPr>
        <w:pStyle w:val="Heading1"/>
      </w:pPr>
      <w:r>
        <w:t>账号① 主号·甄嬛传版</w:t>
      </w:r>
    </w:p>
    <w:p>
      <w:pPr>
        <w:pStyle w:val="Heading2"/>
      </w:pPr>
      <w:r>
        <w:t>已选标题：固定资产这章到底在考什么？</w:t>
      </w:r>
    </w:p>
    <w:p>
      <w:r>
        <w:t>一、这一章在讲什么</w:t>
      </w:r>
    </w:p>
    <w:p/>
    <w:p>
      <w:r>
        <w:t>甄嬛传里，皇上下旨修建一座新宫殿——碎玉轩。从动工买料，到宫殿一年年用旧，到中途翻修扩建，再到最后宫殿移作他用，每一步内务府都要记账。</w:t>
      </w:r>
    </w:p>
    <w:p>
      <w:r>
        <w:t>固定资产这一章，讲的正是这条主线：买入→折旧→修缮→减值→处置，每个环节各有分录。</w:t>
      </w:r>
    </w:p>
    <w:p/>
    <w:p>
      <w:r>
        <w:t>本章考试主要考四大块：</w:t>
      </w:r>
    </w:p>
    <w:p>
      <w:r>
        <w:t>✅ 初始计量（入账成本怎么算）</w:t>
      </w:r>
    </w:p>
    <w:p>
      <w:r>
        <w:t>✅ 折旧四种方法的计算（高频计算题）</w:t>
      </w:r>
    </w:p>
    <w:p>
      <w:r>
        <w:t>✅ 后续支出的资本化与费用化判断</w:t>
      </w:r>
    </w:p>
    <w:p>
      <w:r>
        <w:t>✅ 减值与处置的账务处理</w:t>
      </w:r>
    </w:p>
    <w:p/>
    <w:p>
      <w:r>
        <w:t>二、什么是固定资产</w:t>
      </w:r>
    </w:p>
    <w:p/>
    <w:p>
      <w:r>
        <w:t>固定资产是为生产商品、提供劳务、出租或经营管理而持有的，使用寿命超过一个会计年度的有形资产。</w:t>
      </w:r>
    </w:p>
    <w:p>
      <w:r>
        <w:t>确认条件有两个：经济利益很可能流入企业、成本能够可靠计量。</w:t>
      </w:r>
    </w:p>
    <w:p/>
    <w:p>
      <w:r>
        <w:t>注意：不是价值大就叫固定资产，关键看使用寿命是否超过一年。</w:t>
      </w:r>
    </w:p>
    <w:p/>
    <w:p>
      <w:r>
        <w:t>三、考点一：初始计量——宫殿造价怎么算</w:t>
      </w:r>
    </w:p>
    <w:p/>
    <w:p>
      <w:r>
        <w:t>皇上修碎玉轩，内务府花了：工程款（买价）+木料运费+工匠安装费，全部计入宫殿成本。</w:t>
      </w:r>
    </w:p>
    <w:p/>
    <w:p>
      <w:r>
        <w:t>外购固定资产入账成本=买价（不含可抵扣增值税）+运费+安装费+专业服务费+预计弃置费用（现值）</w:t>
      </w:r>
    </w:p>
    <w:p/>
    <w:p>
      <w:r>
        <w:t>分录：</w:t>
      </w:r>
    </w:p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注意：弃置费用按现值计入成本，同时确认预计负债——这是选择题爱考的细节。</w:t>
      </w:r>
    </w:p>
    <w:p/>
    <w:p>
      <w:r>
        <w:t>四、考点二：折旧四法（每法配一个简单例子）</w:t>
      </w:r>
    </w:p>
    <w:p/>
    <w:p>
      <w:r>
        <w:t>宫殿用着会旧，每年要提折旧。折旧三要素：折旧基数（原值-残值）、使用年限、折旧方法。</w:t>
      </w:r>
    </w:p>
    <w:p/>
    <w:p>
      <w:r>
        <w:t>①直线法：华妃宫里一架屏风1万两，残值0，用5年。</w:t>
      </w:r>
    </w:p>
    <w:p>
      <w:r>
        <w:t>每年折旧=1万÷5=2000两，每年都一样。</w:t>
      </w:r>
    </w:p>
    <w:p/>
    <w:p>
      <w:r>
        <w:t>②工作量法：御马车10万两，残值0，预计能跑10万里。</w:t>
      </w:r>
    </w:p>
    <w:p>
      <w:r>
        <w:t>每里折旧1两；今年跑了2万里，今年折旧2万两。跑多少折多少。</w:t>
      </w:r>
    </w:p>
    <w:p/>
    <w:p>
      <w:r>
        <w:t>③双倍余额递减法（重点！）：御书房龙椅10万两，残值4000两，用5年。</w:t>
      </w:r>
    </w:p>
    <w:p>
      <w:r>
        <w:t>折旧率=2÷5=40%，基数用净值、不扣残值：</w:t>
      </w:r>
    </w:p>
    <w:p>
      <w:r>
        <w:t>第1年：10万×40%=4万（剩6万）</w:t>
      </w:r>
    </w:p>
    <w:p>
      <w:r>
        <w:t>第2年：6万×40%=2.4万（剩3.6万）</w:t>
      </w:r>
    </w:p>
    <w:p>
      <w:r>
        <w:t>第3年：3.6万×40%=1.44万（剩2.16万）</w:t>
      </w:r>
    </w:p>
    <w:p>
      <w:r>
        <w:t>最后两年改直线：（2.16万-0.4万）÷2=每年8800两</w:t>
      </w:r>
    </w:p>
    <w:p/>
    <w:p>
      <w:r>
        <w:t>④年数总和法：寝殿床帐6万两，残值0，用3年。</w:t>
      </w:r>
    </w:p>
    <w:p>
      <w:r>
        <w:t>年数总和=1+2+3=6</w:t>
      </w:r>
    </w:p>
    <w:p>
      <w:r>
        <w:t>第1年：6万×3/6=3万；第2年：6万×2/6=2万；第3年：6万×1/6=1万。一年比一年少，正好折完。</w:t>
      </w:r>
    </w:p>
    <w:p/>
    <w:p>
      <w:r>
        <w:t>折旧分录（每月计提，按用途归集）：</w:t>
      </w:r>
    </w:p>
    <w:p>
      <w:r>
        <w:t>借：制造费用/管理费用/销售费用</w:t>
      </w:r>
    </w:p>
    <w:p>
      <w:r>
        <w:t xml:space="preserve">　　贷：累计折旧</w:t>
      </w:r>
    </w:p>
    <w:p/>
    <w:p>
      <w:r>
        <w:t>五、考点三：后续支出——大修与小修</w:t>
      </w:r>
    </w:p>
    <w:p/>
    <w:p>
      <w:r>
        <w:t>碎玉轩扩建加盖一层（延长寿命、提升性能）→资本化，先转入在建工程：</w:t>
      </w:r>
    </w:p>
    <w:p>
      <w:r>
        <w:t>借：在建工程（原账面价值）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完工后：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日常修补漏雨的屋顶→费用化，当期计入管理费用。</w:t>
      </w:r>
    </w:p>
    <w:p/>
    <w:p>
      <w:r>
        <w:t>六、考点四：减值</w:t>
      </w:r>
    </w:p>
    <w:p/>
    <w:p>
      <w:r>
        <w:t>宫殿失宠空置，出现减值迹象，估计可收回金额：</w:t>
      </w:r>
    </w:p>
    <w:p>
      <w:r>
        <w:t>可收回金额=Max（公允价值-处置费用，未来现金流量现值）</w:t>
      </w:r>
    </w:p>
    <w:p>
      <w:r>
        <w:t>账面价值&gt;可收回金额→计提减值：</w:t>
      </w:r>
    </w:p>
    <w:p>
      <w:r>
        <w:t>借：资产减值损失</w:t>
      </w:r>
    </w:p>
    <w:p>
      <w:r>
        <w:t xml:space="preserve">　　贷：固定资产减值准备</w:t>
      </w:r>
    </w:p>
    <w:p/>
    <w:p>
      <w:r>
        <w:t>固定资产减值准备计提后不得转回（区别于存货跌价准备）！</w:t>
      </w:r>
    </w:p>
    <w:p>
      <w:r>
        <w:t>减值后，按新账面价值重新计算折旧。</w:t>
      </w:r>
    </w:p>
    <w:p/>
    <w:p>
      <w:r>
        <w:t>七、考点五：处置</w:t>
      </w:r>
    </w:p>
    <w:p/>
    <w:p>
      <w:r>
        <w:t>宫殿出售，走"固定资产清理"四步：</w:t>
      </w:r>
    </w:p>
    <w:p>
      <w:r>
        <w:t>①转清理：借固定资产清理、累计折旧、减值准备，贷固定资产（原值）</w:t>
      </w:r>
    </w:p>
    <w:p>
      <w:r>
        <w:t>②收价款：借银行存款，贷固定资产清理、应交税费（销项）</w:t>
      </w:r>
    </w:p>
    <w:p>
      <w:r>
        <w:t>③付清理费：借固定资产清理，贷银行存款</w:t>
      </w:r>
    </w:p>
    <w:p>
      <w:r>
        <w:t>④结损益：净收益贷记资产处置损益，净损失借记资产处置损益</w:t>
      </w:r>
    </w:p>
    <w:p>
      <w:r>
        <w:t>非正常损失（天灾）→计入营业外支出。</w:t>
      </w:r>
    </w:p>
    <w:p/>
    <w:p>
      <w:r>
        <w:t>八、睡前1分钟回顾</w:t>
      </w:r>
    </w:p>
    <w:p/>
    <w:p>
      <w:r>
        <w:t>✅ 主线：买入→折旧→修缮→减值→处置</w:t>
      </w:r>
    </w:p>
    <w:p>
      <w:r>
        <w:t>✅ 双倍余额递减：净值打折，最后两年改直线</w:t>
      </w:r>
    </w:p>
    <w:p>
      <w:r>
        <w:t>✅ 减值不可转回，减值后折旧基数重算</w:t>
      </w:r>
    </w:p>
    <w:p>
      <w:r>
        <w:t>✅ 大修资本化转在建工程，小修费用化</w:t>
      </w:r>
    </w:p>
    <w:p>
      <w:r>
        <w:t>✅ 处置走清理科目，四步流程</w:t>
      </w:r>
    </w:p>
    <w:p>
      <w:r>
        <w:t>今天搞懂一章，考场少丢5分。</w:t>
      </w:r>
    </w:p>
    <w:p>
      <w:r>
        <w:br w:type="page"/>
      </w:r>
    </w:p>
    <w:p>
      <w:pPr>
        <w:pStyle w:val="Heading1"/>
      </w:pPr>
      <w:r>
        <w:t>账号② 副号1·蜡笔小新版</w:t>
      </w:r>
    </w:p>
    <w:p>
      <w:pPr>
        <w:pStyle w:val="Heading2"/>
      </w:pPr>
      <w:r>
        <w:t>已选标题：固定资产一篇讲全，小新都懂</w:t>
      </w:r>
    </w:p>
    <w:p>
      <w:r>
        <w:t>一、这一章在讲什么</w:t>
      </w:r>
    </w:p>
    <w:p/>
    <w:p>
      <w:r>
        <w:t>小新家的蛋糕店要买一台大烤箱。</w:t>
      </w:r>
    </w:p>
    <w:p>
      <w:r>
        <w:t>从下单付款，到烤箱一年年用旧，到中途大修升级，再到最后卖掉换新——每一步都要记账。</w:t>
      </w:r>
    </w:p>
    <w:p>
      <w:r>
        <w:t>固定资产这章讲的就是这条线：买入→折旧→修缮→减值→处置。</w:t>
      </w:r>
    </w:p>
    <w:p/>
    <w:p>
      <w:r>
        <w:t>二、什么是固定资产</w:t>
      </w:r>
    </w:p>
    <w:p/>
    <w:p>
      <w:r>
        <w:t>美冴说：烤箱能用好几年，是固定资产；面粉一次就用完，是存货。</w:t>
      </w:r>
    </w:p>
    <w:p>
      <w:r>
        <w:t>判断标准不是贵不贵，是使用寿命是否超过一年。</w:t>
      </w:r>
    </w:p>
    <w:p/>
    <w:p>
      <w:r>
        <w:t>三、考点一：烤箱的入账成本</w:t>
      </w:r>
    </w:p>
    <w:p/>
    <w:p>
      <w:r>
        <w:t>美冴买烤箱：价款10万元（不含可抵扣的增值税）+运费2000元+安装费3000元。</w:t>
      </w:r>
    </w:p>
    <w:p>
      <w:r>
        <w:t>入账成本=10万+0.2万+0.3万=10.5万元</w:t>
      </w:r>
    </w:p>
    <w:p/>
    <w:p>
      <w:r>
        <w:t>借：固定资产　10.5万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口诀：让烤箱"能用起来"之前花的钱，都进成本。</w:t>
      </w:r>
    </w:p>
    <w:p/>
    <w:p>
      <w:r>
        <w:t>四、考点二：折旧四法（每法一个超简单例子）</w:t>
      </w:r>
    </w:p>
    <w:p/>
    <w:p>
      <w:r>
        <w:t>①直线法：店里一台收银电脑1万元，残值0，用5年。</w:t>
      </w:r>
    </w:p>
    <w:p>
      <w:r>
        <w:t>每年折旧=1万÷5=2000元，每年一样，最稳。</w:t>
      </w:r>
    </w:p>
    <w:p/>
    <w:p>
      <w:r>
        <w:t>②工作量法：送货小货车10万元，残值0，预计能跑10万公里。</w:t>
      </w:r>
    </w:p>
    <w:p>
      <w:r>
        <w:t>每公里折旧1元；今年跑2万公里→今年折旧2万元。跑多少折多少。</w:t>
      </w:r>
    </w:p>
    <w:p/>
    <w:p>
      <w:r>
        <w:t>③双倍余额递减法（小新最容易错的）：烤箱10万元，残值4000元，用5年。</w:t>
      </w:r>
    </w:p>
    <w:p>
      <w:r>
        <w:t>折旧率=2÷5=40%，注意基数用净值、不扣残值：</w:t>
      </w:r>
    </w:p>
    <w:p>
      <w:r>
        <w:t>第1年：10万×40%=4万（剩6万）</w:t>
      </w:r>
    </w:p>
    <w:p>
      <w:r>
        <w:t>第2年：6万×40%=2.4万（剩3.6万）</w:t>
      </w:r>
    </w:p>
    <w:p>
      <w:r>
        <w:t>第3年：3.6万×40%=1.44万（剩2.16万）</w:t>
      </w:r>
    </w:p>
    <w:p>
      <w:r>
        <w:t>最后两年改直线：（2.16万-0.4万）÷2=每年8800元</w:t>
      </w:r>
    </w:p>
    <w:p>
      <w:r>
        <w:t>小新记住了：前面打折扣，最后两年平均分。</w:t>
      </w:r>
    </w:p>
    <w:p/>
    <w:p>
      <w:r>
        <w:t>④年数总和法：和面机6万元，残值0，用3年。</w:t>
      </w:r>
    </w:p>
    <w:p>
      <w:r>
        <w:t>年数总和=1+2+3=6</w:t>
      </w:r>
    </w:p>
    <w:p>
      <w:r>
        <w:t>第1年：6万×3/6=3万；第2年：6万×2/6=2万；第3年：6万×1/6=1万。</w:t>
      </w:r>
    </w:p>
    <w:p>
      <w:r>
        <w:t>分数递减，3+2+1正好折完。</w:t>
      </w:r>
    </w:p>
    <w:p/>
    <w:p>
      <w:r>
        <w:t>每月计提折旧：</w:t>
      </w:r>
    </w:p>
    <w:p>
      <w:r>
        <w:t>借：制造费用（生产用）/管理费用（办公用）</w:t>
      </w:r>
    </w:p>
    <w:p>
      <w:r>
        <w:t xml:space="preserve">　　贷：累计折旧</w:t>
      </w:r>
    </w:p>
    <w:p/>
    <w:p>
      <w:r>
        <w:t>五、考点三：烤箱坏了怎么记账</w:t>
      </w:r>
    </w:p>
    <w:p/>
    <w:p>
      <w:r>
        <w:t>情况一：日常小修，换个零件500元→费用化，直接进当期费用。</w:t>
      </w:r>
    </w:p>
    <w:p>
      <w:r>
        <w:t>借：管理费用　500</w:t>
      </w:r>
    </w:p>
    <w:p>
      <w:r>
        <w:t xml:space="preserve">　　贷：银行存款　500</w:t>
      </w:r>
    </w:p>
    <w:p/>
    <w:p>
      <w:r>
        <w:t>情况二：大修升级，加装新功能延长寿命3年→资本化。</w:t>
      </w:r>
    </w:p>
    <w:p>
      <w:r>
        <w:t>先把烤箱转入在建工程：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贷：固定资产（原值）</w:t>
      </w:r>
    </w:p>
    <w:p>
      <w:r>
        <w:t>修完再转回来：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美冴总结：让烤箱变得更好→进成本；维持烤箱能用→进费用。</w:t>
      </w:r>
    </w:p>
    <w:p/>
    <w:p>
      <w:r>
        <w:t>六、考点四：烤箱不值钱了——减值</w:t>
      </w:r>
    </w:p>
    <w:p/>
    <w:p>
      <w:r>
        <w:t>隔壁开了新店，烤箱型号过时，账面6万但市价只值4万了。</w:t>
      </w:r>
    </w:p>
    <w:p>
      <w:r>
        <w:t>账面价值&gt;可收回金额→提减值2万：</w:t>
      </w:r>
    </w:p>
    <w:p>
      <w:r>
        <w:t>借：资产减值损失　2万</w:t>
      </w:r>
    </w:p>
    <w:p>
      <w:r>
        <w:t xml:space="preserve">　　贷：固定资产减值准备　2万</w:t>
      </w:r>
    </w:p>
    <w:p/>
    <w:p>
      <w:r>
        <w:t>注意两点：</w:t>
      </w:r>
    </w:p>
    <w:p>
      <w:r>
        <w:t>①固定资产减值不可转回——即使后来涨价也不能转回！</w:t>
      </w:r>
    </w:p>
    <w:p>
      <w:r>
        <w:t>②减值后按新账面价值4万重新算折旧。</w:t>
      </w:r>
    </w:p>
    <w:p/>
    <w:p>
      <w:r>
        <w:t>七、考点五：旧烤箱卖掉——处置四步</w:t>
      </w:r>
    </w:p>
    <w:p/>
    <w:p>
      <w:r>
        <w:t>烤箱原值10.5万，已提折旧6万，卖了5万元（不含税）。</w:t>
      </w:r>
    </w:p>
    <w:p/>
    <w:p>
      <w:r>
        <w:t>第一步转清理：</w:t>
      </w:r>
    </w:p>
    <w:p>
      <w:r>
        <w:t>借：固定资产清理　4.5万</w:t>
      </w:r>
    </w:p>
    <w:p>
      <w:r>
        <w:t xml:space="preserve">　　累计折旧　6万</w:t>
      </w:r>
    </w:p>
    <w:p>
      <w:r>
        <w:t xml:space="preserve">　　贷：固定资产　10.5万</w:t>
      </w:r>
    </w:p>
    <w:p>
      <w:r>
        <w:t>第二步收价款：</w:t>
      </w:r>
    </w:p>
    <w:p>
      <w:r>
        <w:t>借：银行存款</w:t>
      </w:r>
    </w:p>
    <w:p>
      <w:r>
        <w:t xml:space="preserve">　　贷：固定资产清理　5万</w:t>
      </w:r>
    </w:p>
    <w:p>
      <w:r>
        <w:t xml:space="preserve">　　　　应交税费——应交增值税（销项）</w:t>
      </w:r>
    </w:p>
    <w:p>
      <w:r>
        <w:t>第三步付清理费1000元：</w:t>
      </w:r>
    </w:p>
    <w:p>
      <w:r>
        <w:t>借：固定资产清理　0.1万</w:t>
      </w:r>
    </w:p>
    <w:p>
      <w:r>
        <w:t xml:space="preserve">　　贷：银行存款　0.1万</w:t>
      </w:r>
    </w:p>
    <w:p>
      <w:r>
        <w:t>第四步结损益：5万-4.5万-0.1万=净收益0.4万</w:t>
      </w:r>
    </w:p>
    <w:p>
      <w:r>
        <w:t>借：固定资产清理　0.4万</w:t>
      </w:r>
    </w:p>
    <w:p>
      <w:r>
        <w:t xml:space="preserve">　　贷：资产处置损益　0.4万</w:t>
      </w:r>
    </w:p>
    <w:p/>
    <w:p>
      <w:r>
        <w:t>八、睡前1分钟回顾</w:t>
      </w:r>
    </w:p>
    <w:p/>
    <w:p>
      <w:r>
        <w:t>✅ 入账：让它能用起来的钱都进成本</w:t>
      </w:r>
    </w:p>
    <w:p>
      <w:r>
        <w:t>✅ 折旧四法：直线最稳，双倍余额最后两年改直线</w:t>
      </w:r>
    </w:p>
    <w:p>
      <w:r>
        <w:t>✅ 大修资本化，小修费用化</w:t>
      </w:r>
    </w:p>
    <w:p>
      <w:r>
        <w:t>✅ 减值不可转回</w:t>
      </w:r>
    </w:p>
    <w:p>
      <w:r>
        <w:t>✅ 处置四步：转清理→收钱→付费→结损益</w:t>
      </w:r>
    </w:p>
    <w:p>
      <w:r>
        <w:t>口诀：买入算成本，用着提折旧💡</w:t>
      </w:r>
    </w:p>
    <w:p>
      <w:r>
        <w:br w:type="page"/>
      </w:r>
    </w:p>
    <w:p>
      <w:pPr>
        <w:pStyle w:val="Heading1"/>
      </w:pPr>
      <w:r>
        <w:t>账号③ 副号2·干货速记版</w:t>
      </w:r>
    </w:p>
    <w:p>
      <w:pPr>
        <w:pStyle w:val="Heading2"/>
      </w:pPr>
      <w:r>
        <w:t>已选标题：固定资产全章考点速记，3分钟背完</w:t>
      </w:r>
    </w:p>
    <w:p>
      <w:r>
        <w:t>━━━━━━━━━━━━━━━━━━━━━━━━━━━━</w:t>
      </w:r>
    </w:p>
    <w:p>
      <w:r>
        <w:t>【模块一】确认与初始计量</w:t>
      </w:r>
    </w:p>
    <w:p>
      <w:r>
        <w:t>━━━━━━━━━━━━━━━━━━━━━━━━━━━━</w:t>
      </w:r>
    </w:p>
    <w:p/>
    <w:p>
      <w:r>
        <w:t>确认条件：经济利益很可能流入+成本可靠计量</w:t>
      </w:r>
    </w:p>
    <w:p>
      <w:r>
        <w:t>判断标准：使用寿命超过一个会计年度（不是看价值大小）</w:t>
      </w:r>
    </w:p>
    <w:p/>
    <w:p>
      <w:r>
        <w:t>外购入账成本=买价（不含可抵扣增值税）+运费+安装费+专业服务费+弃置费用现值</w:t>
      </w:r>
    </w:p>
    <w:p/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⚠️ 弃置费用按现值入成本，同时确认预计负债</w:t>
      </w:r>
    </w:p>
    <w:p/>
    <w:p>
      <w:r>
        <w:t>━━━━━━━━━━━━━━━━━━━━━━━━━━━━</w:t>
      </w:r>
    </w:p>
    <w:p>
      <w:r>
        <w:t>【模块二】折旧四法（含例子）</w:t>
      </w:r>
    </w:p>
    <w:p>
      <w:r>
        <w:t>━━━━━━━━━━━━━━━━━━━━━━━━━━━━</w:t>
      </w:r>
    </w:p>
    <w:p/>
    <w:p>
      <w:r>
        <w:t>①直线法：年折旧额=（原值-残值）÷年限</w:t>
      </w:r>
    </w:p>
    <w:p>
      <w:r>
        <w:t>例：电脑1万元，残值0，用5年→每年2000元</w:t>
      </w:r>
    </w:p>
    <w:p/>
    <w:p>
      <w:r>
        <w:t>②工作量法：单位折旧额=（原值-残值）÷总工作量</w:t>
      </w:r>
    </w:p>
    <w:p>
      <w:r>
        <w:t>例：货车10万元跑10万公里→1元/公里；今年跑2万公里→折旧2万元</w:t>
      </w:r>
    </w:p>
    <w:p/>
    <w:p>
      <w:r>
        <w:t>③双倍余额递减法：年折旧率=2÷年限；基数=账面净值（不扣残值）</w:t>
      </w:r>
    </w:p>
    <w:p>
      <w:r>
        <w:t>例：设备10万元，残值4000元，用5年，折旧率40%：</w:t>
      </w:r>
    </w:p>
    <w:p>
      <w:r>
        <w:t>第1年：10万×40%=4万</w:t>
      </w:r>
    </w:p>
    <w:p>
      <w:r>
        <w:t>第2年：6万×40%=2.4万</w:t>
      </w:r>
    </w:p>
    <w:p>
      <w:r>
        <w:t>第3年：3.6万×40%=1.44万</w:t>
      </w:r>
    </w:p>
    <w:p>
      <w:r>
        <w:t>最后两年改直线：（2.16万-0.4万）÷2=8800元/年</w:t>
      </w:r>
    </w:p>
    <w:p/>
    <w:p>
      <w:r>
        <w:t>④年数总和法：年折旧额=（原值-残值）×剩余年限÷年数总和</w:t>
      </w:r>
    </w:p>
    <w:p>
      <w:r>
        <w:t>例：设备6万元，残值0，用3年，总和=6：</w:t>
      </w:r>
    </w:p>
    <w:p>
      <w:r>
        <w:t>第1年3万、第2年2万、第3年1万</w:t>
      </w:r>
    </w:p>
    <w:p/>
    <w:p>
      <w:r>
        <w:t>折旧分录：</w:t>
      </w:r>
    </w:p>
    <w:p>
      <w:r>
        <w:t>借：制造费用/管理费用/销售费用（按用途）</w:t>
      </w:r>
    </w:p>
    <w:p>
      <w:r>
        <w:t xml:space="preserve">　　贷：累计折旧</w:t>
      </w:r>
    </w:p>
    <w:p/>
    <w:p>
      <w:r>
        <w:t>⚠️ 当月增加当月不提，当月减少当月照提</w:t>
      </w:r>
    </w:p>
    <w:p/>
    <w:p>
      <w:r>
        <w:t>━━━━━━━━━━━━━━━━━━━━━━━━━━━━</w:t>
      </w:r>
    </w:p>
    <w:p>
      <w:r>
        <w:t>【模块三】后续支出</w:t>
      </w:r>
    </w:p>
    <w:p>
      <w:r>
        <w:t>━━━━━━━━━━━━━━━━━━━━━━━━━━━━</w:t>
      </w:r>
    </w:p>
    <w:p/>
    <w:p>
      <w:r>
        <w:t>日常维修、小修→费用化（当期费用）</w:t>
      </w:r>
    </w:p>
    <w:p>
      <w:r>
        <w:t>改建扩建、大修延寿→资本化（转入在建工程）</w:t>
      </w:r>
    </w:p>
    <w:p/>
    <w:p>
      <w:r>
        <w:t>资本化流程：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完工：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━━━━━━━━━━━━━━━━━━━━━━━━━━━━</w:t>
      </w:r>
    </w:p>
    <w:p>
      <w:r>
        <w:t>【模块四】减值</w:t>
      </w:r>
    </w:p>
    <w:p>
      <w:r>
        <w:t>━━━━━━━━━━━━━━━━━━━━━━━━━━━━</w:t>
      </w:r>
    </w:p>
    <w:p/>
    <w:p>
      <w:r>
        <w:t>可收回金额=Max（公允价值-处置费用，未来现金流量现值）</w:t>
      </w:r>
    </w:p>
    <w:p>
      <w:r>
        <w:t>账面价值&gt;可收回金额→计提减值</w:t>
      </w:r>
    </w:p>
    <w:p/>
    <w:p>
      <w:r>
        <w:t>借：资产减值损失</w:t>
      </w:r>
    </w:p>
    <w:p>
      <w:r>
        <w:t xml:space="preserve">　　贷：固定资产减值准备</w:t>
      </w:r>
    </w:p>
    <w:p/>
    <w:p>
      <w:r>
        <w:t>规则：</w:t>
      </w:r>
    </w:p>
    <w:p>
      <w:r>
        <w:t>✅ 减值不可转回（与存货跌价准备不同）</w:t>
      </w:r>
    </w:p>
    <w:p>
      <w:r>
        <w:t>✅ 减值后按新账面价值重算折旧</w:t>
      </w:r>
    </w:p>
    <w:p/>
    <w:p>
      <w:r>
        <w:t>━━━━━━━━━━━━━━━━━━━━━━━━━━━━</w:t>
      </w:r>
    </w:p>
    <w:p>
      <w:r>
        <w:t>【模块五】处置（四步走）</w:t>
      </w:r>
    </w:p>
    <w:p>
      <w:r>
        <w:t>━━━━━━━━━━━━━━━━━━━━━━━━━━━━</w:t>
      </w:r>
    </w:p>
    <w:p/>
    <w:p>
      <w:r>
        <w:t>①转清理：借固定资产清理/累计折旧/减值准备，贷固定资产（原值）</w:t>
      </w:r>
    </w:p>
    <w:p>
      <w:r>
        <w:t>②收价款：借银行存款，贷固定资产清理+销项税</w:t>
      </w:r>
    </w:p>
    <w:p>
      <w:r>
        <w:t>③付费用：借固定资产清理，贷银行存款</w:t>
      </w:r>
    </w:p>
    <w:p>
      <w:r>
        <w:t>④结损益：净收益→资产处置损益（贷）；净损失→资产处置损益（借）</w:t>
      </w:r>
    </w:p>
    <w:p/>
    <w:p>
      <w:r>
        <w:t>⚠️ 非正常损失（自然灾害）→营业外支出</w:t>
      </w:r>
    </w:p>
    <w:p/>
    <w:p>
      <w:r>
        <w:t>━━━━━━━━━━━━━━━━━━━━━━━━━━━━</w:t>
      </w:r>
    </w:p>
    <w:p>
      <w:r>
        <w:t>【高频陷阱清单】</w:t>
      </w:r>
    </w:p>
    <w:p>
      <w:r>
        <w:t>━━━━━━━━━━━━━━━━━━━━━━━━━━━━</w:t>
      </w:r>
    </w:p>
    <w:p/>
    <w:p>
      <w:r>
        <w:t>❌ 双倍余额扣残值算基数　✅ 不扣残值，用净值</w:t>
      </w:r>
    </w:p>
    <w:p>
      <w:r>
        <w:t>❌ 双倍余额一折到底　✅ 最后两年改直线</w:t>
      </w:r>
    </w:p>
    <w:p>
      <w:r>
        <w:t>❌ 固定资产减值可转回　✅ 不可转回</w:t>
      </w:r>
    </w:p>
    <w:p>
      <w:r>
        <w:t>❌ 大修计入当期费用　✅ 延寿提效要资本化</w:t>
      </w:r>
    </w:p>
    <w:p>
      <w:r>
        <w:t>❌ 处置直接确认损益　✅ 必须走清理科目</w:t>
      </w:r>
    </w:p>
    <w:p/>
    <w:p>
      <w:r>
        <w:t>━━━━━━━━━━━━━━━━━━━━━━━━━━━━</w:t>
      </w:r>
    </w:p>
    <w:p>
      <w:r>
        <w:t>口诀：一条主线五环节——买折修减处💡</w:t>
      </w:r>
    </w:p>
    <w:p>
      <w:r>
        <w:t>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账号④ 副号3·避坑吐槽版</w:t>
      </w:r>
    </w:p>
    <w:p>
      <w:pPr>
        <w:pStyle w:val="Heading2"/>
      </w:pPr>
      <w:r>
        <w:t>已选标题：固定资产最容易丢分的4个坑</w:t>
      </w:r>
    </w:p>
    <w:p>
      <w:r>
        <w:t>备考中级，固定资产这章看着简单，坑全藏在细节里。</w:t>
      </w:r>
    </w:p>
    <w:p>
      <w:r>
        <w:t>我把做题踩过的4个坑全列出来，考前必看。</w:t>
      </w:r>
    </w:p>
    <w:p/>
    <w:p>
      <w:r>
        <w:t>━━━━━━━━━━━━━━━━━━━━━━━━━━━━</w:t>
      </w:r>
    </w:p>
    <w:p>
      <w:r>
        <w:t>坑①：双倍余额递减法忘记最后两年改直线——计算全错</w:t>
      </w:r>
    </w:p>
    <w:p>
      <w:r>
        <w:t>━━━━━━━━━━━━━━━━━━━━━━━━━━━━</w:t>
      </w:r>
    </w:p>
    <w:p/>
    <w:p>
      <w:r>
        <w:t>错误做法：从第一年到最后一年，全部按净值×40%一路折下去。</w:t>
      </w:r>
    </w:p>
    <w:p>
      <w:r>
        <w:t>正确做法：前N-2年用双倍余额，最后两年改直线！</w:t>
      </w:r>
    </w:p>
    <w:p/>
    <w:p>
      <w:r>
        <w:t>例：设备10万元，残值4000元，用5年，折旧率=2÷5=40%：</w:t>
      </w:r>
    </w:p>
    <w:p>
      <w:r>
        <w:t>第1年：10万×40%=4万（剩6万）</w:t>
      </w:r>
    </w:p>
    <w:p>
      <w:r>
        <w:t>第2年：6万×40%=2.4万（剩3.6万）</w:t>
      </w:r>
    </w:p>
    <w:p>
      <w:r>
        <w:t>第3年：3.6万×40%=1.44万（剩2.16万）</w:t>
      </w:r>
    </w:p>
    <w:p>
      <w:r>
        <w:t>第4、5年改直线：（2.16万-0.4万）÷2=每年8800元</w:t>
      </w:r>
    </w:p>
    <w:p/>
    <w:p>
      <w:r>
        <w:t>还有一个隐藏小坑：双倍余额的折旧基数是账面净值，不扣残值！</w:t>
      </w:r>
    </w:p>
    <w:p>
      <w:r>
        <w:t>直线法、年数总和法才用（原值-残值）做基数。</w:t>
      </w:r>
    </w:p>
    <w:p>
      <w:r>
        <w:t>这两个点每年都有人栽，计算题直接全错。</w:t>
      </w:r>
    </w:p>
    <w:p/>
    <w:p>
      <w:r>
        <w:t>━━━━━━━━━━━━━━━━━━━━━━━━━━━━</w:t>
      </w:r>
    </w:p>
    <w:p>
      <w:r>
        <w:t>坑②：固定资产减值说能转回——绝对不行</w:t>
      </w:r>
    </w:p>
    <w:p>
      <w:r>
        <w:t>━━━━━━━━━━━━━━━━━━━━━━━━━━━━</w:t>
      </w:r>
    </w:p>
    <w:p/>
    <w:p>
      <w:r>
        <w:t>错误做法：觉得减值和存货跌价准备一样，市价回升就能转回。</w:t>
      </w:r>
    </w:p>
    <w:p>
      <w:r>
        <w:t>正确做法：固定资产减值准备一经计提，不得转回！</w:t>
      </w:r>
    </w:p>
    <w:p/>
    <w:p>
      <w:r>
        <w:t>借：资产减值损失</w:t>
      </w:r>
    </w:p>
    <w:p>
      <w:r>
        <w:t xml:space="preserve">　　贷：固定资产减值准备</w:t>
      </w:r>
    </w:p>
    <w:p/>
    <w:p>
      <w:r>
        <w:t>对比记忆：</w:t>
      </w:r>
    </w:p>
    <w:p>
      <w:r>
        <w:t>存货跌价准备→可以转回</w:t>
      </w:r>
    </w:p>
    <w:p>
      <w:r>
        <w:t>固定资产减值准备→不可转回</w:t>
      </w:r>
    </w:p>
    <w:p>
      <w:r>
        <w:t>选择题见到"固定资产减值在价值回升时可以转回"，直接排除。</w:t>
      </w:r>
    </w:p>
    <w:p/>
    <w:p>
      <w:r>
        <w:t>另一个连带考点：减值之后，折旧要按新账面价值、剩余年限重新计算。</w:t>
      </w:r>
    </w:p>
    <w:p>
      <w:r>
        <w:t>计算题经常先让你提减值，再让你算第二年折旧——基数忘了换，又错一题。</w:t>
      </w:r>
    </w:p>
    <w:p/>
    <w:p>
      <w:r>
        <w:t>━━━━━━━━━━━━━━━━━━━━━━━━━━━━</w:t>
      </w:r>
    </w:p>
    <w:p>
      <w:r>
        <w:t>坑③：大修支出全部费用化——资本化条件没记住</w:t>
      </w:r>
    </w:p>
    <w:p>
      <w:r>
        <w:t>━━━━━━━━━━━━━━━━━━━━━━━━━━━━</w:t>
      </w:r>
    </w:p>
    <w:p/>
    <w:p>
      <w:r>
        <w:t>错误做法：只要是修理费，全部计入管理费用。</w:t>
      </w:r>
    </w:p>
    <w:p>
      <w:r>
        <w:t>正确做法：分两种情况！</w:t>
      </w:r>
    </w:p>
    <w:p/>
    <w:p>
      <w:r>
        <w:t>日常维修、小修（维持正常使用）→费用化，当期损益。</w:t>
      </w:r>
    </w:p>
    <w:p>
      <w:r>
        <w:t>改建、扩建、大修理（延长寿命/提升性能）→资本化，计入固定资产成本。</w:t>
      </w:r>
    </w:p>
    <w:p/>
    <w:p>
      <w:r>
        <w:t>资本化的完整流程别漏步骤：</w:t>
      </w:r>
    </w:p>
    <w:p>
      <w:r>
        <w:t>第一步，账面价值转入在建工程：</w:t>
      </w:r>
    </w:p>
    <w:p>
      <w:r>
        <w:t>借：在建工程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第二步，发生改扩建支出计入在建工程。</w:t>
      </w:r>
    </w:p>
    <w:p>
      <w:r>
        <w:t>第三步，完工转回：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漏掉"先转在建工程"这一步，大题分录全错。</w:t>
      </w:r>
    </w:p>
    <w:p/>
    <w:p>
      <w:r>
        <w:t>━━━━━━━━━━━━━━━━━━━━━━━━━━━━</w:t>
      </w:r>
    </w:p>
    <w:p>
      <w:r>
        <w:t>坑④：处置不走清理科目——分录全崩</w:t>
      </w:r>
    </w:p>
    <w:p>
      <w:r>
        <w:t>━━━━━━━━━━━━━━━━━━━━━━━━━━━━</w:t>
      </w:r>
    </w:p>
    <w:p/>
    <w:p>
      <w:r>
        <w:t>错误做法：卖固定资产，直接借银行存款、贷固定资产，差额计损益。</w:t>
      </w:r>
    </w:p>
    <w:p>
      <w:r>
        <w:t>正确做法：必须通过"固定资产清理"科目，四步走：</w:t>
      </w:r>
    </w:p>
    <w:p/>
    <w:p>
      <w:r>
        <w:t>①转清理：借固定资产清理、累计折旧、减值准备，贷固定资产（原值）</w:t>
      </w:r>
    </w:p>
    <w:p>
      <w:r>
        <w:t>②收价款：借银行存款，贷固定资产清理、应交税费（销项）</w:t>
      </w:r>
    </w:p>
    <w:p>
      <w:r>
        <w:t>③付清理费：借固定资产清理，贷银行存款</w:t>
      </w:r>
    </w:p>
    <w:p>
      <w:r>
        <w:t>④结转损益：</w:t>
      </w:r>
    </w:p>
    <w:p>
      <w:r>
        <w:t>净收益→借固定资产清理，贷资产处置损益</w:t>
      </w:r>
    </w:p>
    <w:p>
      <w:r>
        <w:t>净损失→借资产处置损益，贷固定资产清理</w:t>
      </w:r>
    </w:p>
    <w:p/>
    <w:p>
      <w:r>
        <w:t>附加坑：损益科目要分清！</w:t>
      </w:r>
    </w:p>
    <w:p>
      <w:r>
        <w:t>正常出售/报废→资产处置损益</w:t>
      </w:r>
    </w:p>
    <w:p>
      <w:r>
        <w:t>自然灾害等非正常损失→营业外支出</w:t>
      </w:r>
    </w:p>
    <w:p>
      <w:r>
        <w:t>这个区分是选择题常客。</w:t>
      </w:r>
    </w:p>
    <w:p/>
    <w:p>
      <w:r>
        <w:t>━━━━━━━━━━━━━━━━━━━━━━━━━━━━</w:t>
      </w:r>
    </w:p>
    <w:p>
      <w:r>
        <w:t>总结·考前避坑清单</w:t>
      </w:r>
    </w:p>
    <w:p>
      <w:r>
        <w:t>━━━━━━━━━━━━━━━━━━━━━━━━━━━━</w:t>
      </w:r>
    </w:p>
    <w:p/>
    <w:p>
      <w:r>
        <w:t>❌ 双倍余额一折到底 → ✅ 最后两年改直线，基数不扣残值</w:t>
      </w:r>
    </w:p>
    <w:p>
      <w:r>
        <w:t>❌ 减值可转回 → ✅ 不可转回，减值后重算折旧</w:t>
      </w:r>
    </w:p>
    <w:p>
      <w:r>
        <w:t>❌ 大修全费用化 → ✅ 延寿提效要资本化，先转在建工程</w:t>
      </w:r>
    </w:p>
    <w:p>
      <w:r>
        <w:t>❌ 处置直接出账 → ✅ 走清理科目四步，损益科目分场景</w:t>
      </w:r>
    </w:p>
    <w:p/>
    <w:p>
      <w:r>
        <w:t>这4个坑，选择题每年至少出现2个。</w:t>
      </w:r>
    </w:p>
    <w:p>
      <w:r>
        <w:t>考前记牢，少丢10分💪</w:t>
      </w:r>
    </w:p>
    <w:p>
      <w:r>
        <w:br w:type="page"/>
      </w:r>
    </w:p>
    <w:p>
      <w:pPr>
        <w:pStyle w:val="Heading1"/>
      </w:pPr>
      <w:r>
        <w:t>账号⑤ 副号4·考点总结版</w:t>
      </w:r>
    </w:p>
    <w:p>
      <w:pPr>
        <w:pStyle w:val="Heading2"/>
      </w:pPr>
      <w:r>
        <w:t>已选标题：固定资产核心考点，一篇整理完</w:t>
      </w:r>
    </w:p>
    <w:p>
      <w:r>
        <w:t>━━━━━━━━━━━━━━━━━━━━━━━━━━━━</w:t>
      </w:r>
    </w:p>
    <w:p>
      <w:r>
        <w:t>考点一：确认与初始计量</w:t>
      </w:r>
    </w:p>
    <w:p>
      <w:r>
        <w:t>━━━━━━━━━━━━━━━━━━━━━━━━━━━━</w:t>
      </w:r>
    </w:p>
    <w:p/>
    <w:p>
      <w:r>
        <w:t>确认条件：</w:t>
      </w:r>
    </w:p>
    <w:p>
      <w:r>
        <w:t>① 经济利益很可能流入企业</w:t>
      </w:r>
    </w:p>
    <w:p>
      <w:r>
        <w:t>② 成本能够可靠计量</w:t>
      </w:r>
    </w:p>
    <w:p>
      <w:r>
        <w:t>使用寿命超过一个会计年度的有形资产。</w:t>
      </w:r>
    </w:p>
    <w:p/>
    <w:p>
      <w:r>
        <w:t>外购固定资产入账成本=买价（不含可抵扣增值税）+运输费+安装费+专业人员服务费+预计弃置费用现值</w:t>
      </w:r>
    </w:p>
    <w:p/>
    <w:p>
      <w:r>
        <w:t>借：固定资产</w:t>
      </w:r>
    </w:p>
    <w:p>
      <w:r>
        <w:t xml:space="preserve">　　应交税费——应交增值税（进项税额）</w:t>
      </w:r>
    </w:p>
    <w:p>
      <w:r>
        <w:t xml:space="preserve">　　贷：银行存款</w:t>
      </w:r>
    </w:p>
    <w:p/>
    <w:p>
      <w:r>
        <w:t>注意：弃置费用按现值计入成本，同时确认预计负债。</w:t>
      </w:r>
    </w:p>
    <w:p/>
    <w:p>
      <w:r>
        <w:t>━━━━━━━━━━━━━━━━━━━━━━━━━━━━</w:t>
      </w:r>
    </w:p>
    <w:p>
      <w:r>
        <w:t>考点二：折旧四种方法（含简单例子）</w:t>
      </w:r>
    </w:p>
    <w:p>
      <w:r>
        <w:t>━━━━━━━━━━━━━━━━━━━━━━━━━━━━</w:t>
      </w:r>
    </w:p>
    <w:p/>
    <w:p>
      <w:r>
        <w:t>①直线法：年折旧额=（原值-残值）÷使用年限</w:t>
      </w:r>
    </w:p>
    <w:p>
      <w:r>
        <w:t>例：电脑1万元，残值0，用5年→每年折旧2000元，每年相同。</w:t>
      </w:r>
    </w:p>
    <w:p/>
    <w:p>
      <w:r>
        <w:t>②工作量法：单位折旧额=（原值-残值）÷预计总工作量</w:t>
      </w:r>
    </w:p>
    <w:p>
      <w:r>
        <w:t>例：货车10万元，残值0，预计跑10万公里→每公里1元；今年跑2万公里→折旧2万元。</w:t>
      </w:r>
    </w:p>
    <w:p/>
    <w:p>
      <w:r>
        <w:t>③双倍余额递减法：年折旧率=2÷使用年限；折旧基数=期初账面净值（不扣残值）；最后两年改用直线法。</w:t>
      </w:r>
    </w:p>
    <w:p>
      <w:r>
        <w:t>例：机器10万元，残值4000元，用5年，折旧率40%：</w:t>
      </w:r>
    </w:p>
    <w:p>
      <w:r>
        <w:t>第1年4万、第2年2.4万、第3年1.44万；</w:t>
      </w:r>
    </w:p>
    <w:p>
      <w:r>
        <w:t>最后两年：（2.16万-0.4万）÷2=8800元/年。</w:t>
      </w:r>
    </w:p>
    <w:p/>
    <w:p>
      <w:r>
        <w:t>④年数总和法：年折旧额=（原值-残值）×剩余年限÷年数总和</w:t>
      </w:r>
    </w:p>
    <w:p>
      <w:r>
        <w:t>例：设备6万元，残值0，用3年，总和=1+2+3=6：</w:t>
      </w:r>
    </w:p>
    <w:p>
      <w:r>
        <w:t>第1年3万、第2年2万、第3年1万，恰好折完。</w:t>
      </w:r>
    </w:p>
    <w:p/>
    <w:p>
      <w:r>
        <w:t>折旧分录（按受益对象归集）：</w:t>
      </w:r>
    </w:p>
    <w:p>
      <w:r>
        <w:t>借：制造费用/管理费用/销售费用/研发支出</w:t>
      </w:r>
    </w:p>
    <w:p>
      <w:r>
        <w:t xml:space="preserve">　　贷：累计折旧</w:t>
      </w:r>
    </w:p>
    <w:p/>
    <w:p>
      <w:r>
        <w:t>时点规则：当月增加当月不提折旧，当月减少当月照提。</w:t>
      </w:r>
    </w:p>
    <w:p/>
    <w:p>
      <w:r>
        <w:t>━━━━━━━━━━━━━━━━━━━━━━━━━━━━</w:t>
      </w:r>
    </w:p>
    <w:p>
      <w:r>
        <w:t>考点三：后续支出</w:t>
      </w:r>
    </w:p>
    <w:p>
      <w:r>
        <w:t>━━━━━━━━━━━━━━━━━━━━━━━━━━━━</w:t>
      </w:r>
    </w:p>
    <w:p/>
    <w:p>
      <w:r>
        <w:t>费用化：日常修理、小修，计入当期损益。</w:t>
      </w:r>
    </w:p>
    <w:p>
      <w:r>
        <w:t>资本化：改建、扩建、大修理（延长寿命或提升性能），计入固定资产成本。</w:t>
      </w:r>
    </w:p>
    <w:p/>
    <w:p>
      <w:r>
        <w:t>资本化处理流程：</w:t>
      </w:r>
    </w:p>
    <w:p>
      <w:r>
        <w:t>借：在建工程（账面价值）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改扩建支出计入在建工程，完工后：</w:t>
      </w:r>
    </w:p>
    <w:p>
      <w:r>
        <w:t>借：固定资产（新账面价值）</w:t>
      </w:r>
    </w:p>
    <w:p>
      <w:r>
        <w:t xml:space="preserve">　　贷：在建工程</w:t>
      </w:r>
    </w:p>
    <w:p/>
    <w:p>
      <w:r>
        <w:t>━━━━━━━━━━━━━━━━━━━━━━━━━━━━</w:t>
      </w:r>
    </w:p>
    <w:p>
      <w:r>
        <w:t>考点四：减值</w:t>
      </w:r>
    </w:p>
    <w:p>
      <w:r>
        <w:t>━━━━━━━━━━━━━━━━━━━━━━━━━━━━</w:t>
      </w:r>
    </w:p>
    <w:p/>
    <w:p>
      <w:r>
        <w:t>可收回金额=Max（公允价值-处置费用，预计未来现金流量现值）</w:t>
      </w:r>
    </w:p>
    <w:p>
      <w:r>
        <w:t>账面价值&gt;可收回金额时，差额计提减值：</w:t>
      </w:r>
    </w:p>
    <w:p/>
    <w:p>
      <w:r>
        <w:t>借：资产减值损失</w:t>
      </w:r>
    </w:p>
    <w:p>
      <w:r>
        <w:t xml:space="preserve">　　贷：固定资产减值准备</w:t>
      </w:r>
    </w:p>
    <w:p/>
    <w:p>
      <w:r>
        <w:t>两条铁律：</w:t>
      </w:r>
    </w:p>
    <w:p>
      <w:r>
        <w:t>① 固定资产减值准备一经计提，不得转回</w:t>
      </w:r>
    </w:p>
    <w:p>
      <w:r>
        <w:t>② 减值后，按新账面价值和剩余年限重新计算折旧</w:t>
      </w:r>
    </w:p>
    <w:p/>
    <w:p>
      <w:r>
        <w:t>━━━━━━━━━━━━━━━━━━━━━━━━━━━━</w:t>
      </w:r>
    </w:p>
    <w:p>
      <w:r>
        <w:t>考点五：处置（固定资产清理四步）</w:t>
      </w:r>
    </w:p>
    <w:p>
      <w:r>
        <w:t>━━━━━━━━━━━━━━━━━━━━━━━━━━━━</w:t>
      </w:r>
    </w:p>
    <w:p/>
    <w:p>
      <w:r>
        <w:t>①转入清理：</w:t>
      </w:r>
    </w:p>
    <w:p>
      <w:r>
        <w:t>借：固定资产清理（账面净值）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②收到价款：</w:t>
      </w:r>
    </w:p>
    <w:p>
      <w:r>
        <w:t>借：银行存款</w:t>
      </w:r>
    </w:p>
    <w:p>
      <w:r>
        <w:t xml:space="preserve">　　贷：固定资产清理</w:t>
      </w:r>
    </w:p>
    <w:p>
      <w:r>
        <w:t xml:space="preserve">　　　　应交税费——应交增值税（销项税额）</w:t>
      </w:r>
    </w:p>
    <w:p>
      <w:r>
        <w:t>③发生清理费用：</w:t>
      </w:r>
    </w:p>
    <w:p>
      <w:r>
        <w:t>借：固定资产清理</w:t>
      </w:r>
    </w:p>
    <w:p>
      <w:r>
        <w:t xml:space="preserve">　　贷：银行存款</w:t>
      </w:r>
    </w:p>
    <w:p>
      <w:r>
        <w:t>④结转净损益：</w:t>
      </w:r>
    </w:p>
    <w:p>
      <w:r>
        <w:t>净收益：借固定资产清理，贷资产处置损益</w:t>
      </w:r>
    </w:p>
    <w:p>
      <w:r>
        <w:t>净损失：借资产处置损益，贷固定资产清理</w:t>
      </w:r>
    </w:p>
    <w:p/>
    <w:p>
      <w:r>
        <w:t>特殊情形：自然灾害等非正常损失→计入营业外支出。</w:t>
      </w:r>
    </w:p>
    <w:p/>
    <w:p>
      <w:r>
        <w:t>━━━━━━━━━━━━━━━━━━━━━━━━━━━━</w:t>
      </w:r>
    </w:p>
    <w:p>
      <w:r>
        <w:t>高频选择题考向</w:t>
      </w:r>
    </w:p>
    <w:p>
      <w:r>
        <w:t>━━━━━━━━━━━━━━━━━━━━━━━━━━━━</w:t>
      </w:r>
    </w:p>
    <w:p/>
    <w:p>
      <w:r>
        <w:t>① 入账成本的构成（哪些计入、哪些不计入）</w:t>
      </w:r>
    </w:p>
    <w:p>
      <w:r>
        <w:t>② 双倍余额递减法的计算（基数+最后两年改直线）</w:t>
      </w:r>
    </w:p>
    <w:p>
      <w:r>
        <w:t>③ 减值能否转回——不可转回</w:t>
      </w:r>
    </w:p>
    <w:p>
      <w:r>
        <w:t>④ 资本化与费用化的判断</w:t>
      </w:r>
    </w:p>
    <w:p>
      <w:r>
        <w:t>⑤ 处置损益科目的选择（资产处置损益vs营业外支出）</w:t>
      </w:r>
    </w:p>
    <w:p/>
    <w:p>
      <w:r>
        <w:t>━━━━━━━━━━━━━━━━━━━━━━━━━━━━</w:t>
      </w:r>
    </w:p>
    <w:p>
      <w:r>
        <w:t>口诀速记</w:t>
      </w:r>
    </w:p>
    <w:p>
      <w:r>
        <w:t>━━━━━━━━━━━━━━━━━━━━━━━━━━━━</w:t>
      </w:r>
    </w:p>
    <w:p/>
    <w:p>
      <w:r>
        <w:t>买入看成本（能用之前都进成本）</w:t>
      </w:r>
    </w:p>
    <w:p>
      <w:r>
        <w:t>折旧看方法（双倍余额末两年改直线）</w:t>
      </w:r>
    </w:p>
    <w:p>
      <w:r>
        <w:t>修缮看性质（延寿资本化，维持费用化）</w:t>
      </w:r>
    </w:p>
    <w:p>
      <w:r>
        <w:t>减值不转回（提了就定死）</w:t>
      </w:r>
    </w:p>
    <w:p>
      <w:r>
        <w:t>处置走清理（四步结损益）</w:t>
      </w:r>
    </w:p>
    <w:p/>
    <w:p>
      <w:r>
        <w:t>收藏背完，选择题稳了💪</w:t>
      </w:r>
    </w:p>
    <w:p>
      <w:r>
        <w:br w:type="page"/>
      </w:r>
    </w:p>
    <w:p>
      <w:pPr>
        <w:pStyle w:val="Heading1"/>
      </w:pPr>
      <w:r>
        <w:t>账号⑥ 副号5·考前冲刺版</w:t>
      </w:r>
    </w:p>
    <w:p>
      <w:pPr>
        <w:pStyle w:val="Heading2"/>
      </w:pPr>
      <w:r>
        <w:t>已选标题：距考试85天，固定资产这章必拿分</w:t>
      </w:r>
    </w:p>
    <w:p>
      <w:r>
        <w:t>距中级考试还有85天。</w:t>
      </w:r>
    </w:p>
    <w:p/>
    <w:p>
      <w:r>
        <w:t>固定资产是中级会计实务每年必考的章节，选择题、判断题、计算题都有它的身影，分值合计常在10分上下，而且套路非常固定。</w:t>
      </w:r>
    </w:p>
    <w:p>
      <w:r>
        <w:t>现在开始，每天15分钟，系统过一遍，这10分完全可以稳稳拿住。</w:t>
      </w:r>
    </w:p>
    <w:p/>
    <w:p>
      <w:r>
        <w:t>━━━━━━━━━━━━━━━━━━━━━━━━━━━━</w:t>
      </w:r>
    </w:p>
    <w:p>
      <w:r>
        <w:t>冲刺重点一：折旧四法计算，练熟</w:t>
      </w:r>
    </w:p>
    <w:p>
      <w:r>
        <w:t>━━━━━━━━━━━━━━━━━━━━━━━━━━━━</w:t>
      </w:r>
    </w:p>
    <w:p/>
    <w:p>
      <w:r>
        <w:t>这是本章计算题的核心，四个方法各配一个最简单的例子，背下来：</w:t>
      </w:r>
    </w:p>
    <w:p/>
    <w:p>
      <w:r>
        <w:t>①直线法：电脑1万元，残值0，用5年→每年2000元。</w:t>
      </w:r>
    </w:p>
    <w:p>
      <w:r>
        <w:t>公式：（原值-残值）÷年限，每年相同。</w:t>
      </w:r>
    </w:p>
    <w:p/>
    <w:p>
      <w:r>
        <w:t>②工作量法：货车10万元跑10万公里→1元/公里；今年跑2万公里→折旧2万元。</w:t>
      </w:r>
    </w:p>
    <w:p>
      <w:r>
        <w:t>公式：用多少折多少。</w:t>
      </w:r>
    </w:p>
    <w:p/>
    <w:p>
      <w:r>
        <w:t>③双倍余额递减法（必考重点）：设备10万元，残值4000元，用5年。</w:t>
      </w:r>
    </w:p>
    <w:p>
      <w:r>
        <w:t>折旧率=2÷5=40%，基数用净值、不扣残值：</w:t>
      </w:r>
    </w:p>
    <w:p>
      <w:r>
        <w:t>第1年：10万×40%=4万</w:t>
      </w:r>
    </w:p>
    <w:p>
      <w:r>
        <w:t>第2年：6万×40%=2.4万</w:t>
      </w:r>
    </w:p>
    <w:p>
      <w:r>
        <w:t>第3年：3.6万×40%=1.44万</w:t>
      </w:r>
    </w:p>
    <w:p>
      <w:r>
        <w:t>最后两年改直线：（2.16万-0.4万）÷2=8800元/年</w:t>
      </w:r>
    </w:p>
    <w:p>
      <w:r>
        <w:t>两个出题点：基数不扣残值+最后两年改直线，记死。</w:t>
      </w:r>
    </w:p>
    <w:p/>
    <w:p>
      <w:r>
        <w:t>④年数总和法：设备6万元，残值0，用3年，总和=6：</w:t>
      </w:r>
    </w:p>
    <w:p>
      <w:r>
        <w:t>第1年3万、第2年2万、第3年1万。</w:t>
      </w:r>
    </w:p>
    <w:p>
      <w:r>
        <w:t>公式：（原值-残值）×剩余年限÷年数总和。</w:t>
      </w:r>
    </w:p>
    <w:p/>
    <w:p>
      <w:r>
        <w:t>━━━━━━━━━━━━━━━━━━━━━━━━━━━━</w:t>
      </w:r>
    </w:p>
    <w:p>
      <w:r>
        <w:t>冲刺重点二：减值规则，记死两条</w:t>
      </w:r>
    </w:p>
    <w:p>
      <w:r>
        <w:t>━━━━━━━━━━━━━━━━━━━━━━━━━━━━</w:t>
      </w:r>
    </w:p>
    <w:p/>
    <w:p>
      <w:r>
        <w:t>第一条：固定资产减值准备一经计提，不得转回。</w:t>
      </w:r>
    </w:p>
    <w:p>
      <w:r>
        <w:t>（对比：存货跌价准备可以转回——两者放一起考是常规操作）</w:t>
      </w:r>
    </w:p>
    <w:p/>
    <w:p>
      <w:r>
        <w:t>第二条：减值后，折旧按新账面价值、剩余年限重新计算。</w:t>
      </w:r>
    </w:p>
    <w:p>
      <w:r>
        <w:t>计算题最爱"先减值、再让你算第二年折旧"，基数忘换必错。</w:t>
      </w:r>
    </w:p>
    <w:p/>
    <w:p>
      <w:r>
        <w:t>分录：</w:t>
      </w:r>
    </w:p>
    <w:p>
      <w:r>
        <w:t>借：资产减值损失</w:t>
      </w:r>
    </w:p>
    <w:p>
      <w:r>
        <w:t xml:space="preserve">　　贷：固定资产减值准备</w:t>
      </w:r>
    </w:p>
    <w:p/>
    <w:p>
      <w:r>
        <w:t>━━━━━━━━━━━━━━━━━━━━━━━━━━━━</w:t>
      </w:r>
    </w:p>
    <w:p>
      <w:r>
        <w:t>冲刺重点三：处置四步分录，背熟</w:t>
      </w:r>
    </w:p>
    <w:p>
      <w:r>
        <w:t>━━━━━━━━━━━━━━━━━━━━━━━━━━━━</w:t>
      </w:r>
    </w:p>
    <w:p/>
    <w:p>
      <w:r>
        <w:t>①转清理：</w:t>
      </w:r>
    </w:p>
    <w:p>
      <w:r>
        <w:t>借：固定资产清理</w:t>
      </w:r>
    </w:p>
    <w:p>
      <w:r>
        <w:t xml:space="preserve">　　累计折旧</w:t>
      </w:r>
    </w:p>
    <w:p>
      <w:r>
        <w:t xml:space="preserve">　　固定资产减值准备</w:t>
      </w:r>
    </w:p>
    <w:p>
      <w:r>
        <w:t xml:space="preserve">　　贷：固定资产（原值）</w:t>
      </w:r>
    </w:p>
    <w:p>
      <w:r>
        <w:t>②收价款：</w:t>
      </w:r>
    </w:p>
    <w:p>
      <w:r>
        <w:t>借：银行存款</w:t>
      </w:r>
    </w:p>
    <w:p>
      <w:r>
        <w:t xml:space="preserve">　　贷：固定资产清理</w:t>
      </w:r>
    </w:p>
    <w:p>
      <w:r>
        <w:t xml:space="preserve">　　　　应交税费——应交增值税（销项税额）</w:t>
      </w:r>
    </w:p>
    <w:p>
      <w:r>
        <w:t>③付清理费：</w:t>
      </w:r>
    </w:p>
    <w:p>
      <w:r>
        <w:t>借：固定资产清理</w:t>
      </w:r>
    </w:p>
    <w:p>
      <w:r>
        <w:t xml:space="preserve">　　贷：银行存款</w:t>
      </w:r>
    </w:p>
    <w:p>
      <w:r>
        <w:t>④结损益：</w:t>
      </w:r>
    </w:p>
    <w:p>
      <w:r>
        <w:t>净收益→贷：资产处置损益</w:t>
      </w:r>
    </w:p>
    <w:p>
      <w:r>
        <w:t>净损失→借：资产处置损益</w:t>
      </w:r>
    </w:p>
    <w:p>
      <w:r>
        <w:t>非正常损失（自然灾害）→营业外支出，科目别选错。</w:t>
      </w:r>
    </w:p>
    <w:p/>
    <w:p>
      <w:r>
        <w:t>━━━━━━━━━━━━━━━━━━━━━━━━━━━━</w:t>
      </w:r>
    </w:p>
    <w:p>
      <w:r>
        <w:t>冲刺重点四：后续支出判断，一句话</w:t>
      </w:r>
    </w:p>
    <w:p>
      <w:r>
        <w:t>━━━━━━━━━━━━━━━━━━━━━━━━━━━━</w:t>
      </w:r>
    </w:p>
    <w:p/>
    <w:p>
      <w:r>
        <w:t>让资产变得更好（延长寿命、提升性能）→资本化，先转在建工程。</w:t>
      </w:r>
    </w:p>
    <w:p>
      <w:r>
        <w:t>维持资产能用（日常维修）→费用化，当期损益。</w:t>
      </w:r>
    </w:p>
    <w:p/>
    <w:p>
      <w:r>
        <w:t>━━━━━━━━━━━━━━━━━━━━━━━━━━━━</w:t>
      </w:r>
    </w:p>
    <w:p>
      <w:r>
        <w:t>85天冲刺计划</w:t>
      </w:r>
    </w:p>
    <w:p>
      <w:r>
        <w:t>━━━━━━━━━━━━━━━━━━━━━━━━━━━━</w:t>
      </w:r>
    </w:p>
    <w:p/>
    <w:p>
      <w:r>
        <w:t>第1周：四种折旧方法各做5道计算题，重点练双倍余额</w:t>
      </w:r>
    </w:p>
    <w:p>
      <w:r>
        <w:t>第2周：减值+处置分录每天默写一遍</w:t>
      </w:r>
    </w:p>
    <w:p>
      <w:r>
        <w:t>第3周起：本章选择题专项20道，错题归类</w:t>
      </w:r>
    </w:p>
    <w:p>
      <w:r>
        <w:t>考前1个月：纳入真题综合演练，限时训练</w:t>
      </w:r>
    </w:p>
    <w:p/>
    <w:p>
      <w:r>
        <w:t>每天15分钟，今天开始，9月5日稳稳上岸💪</w:t>
      </w:r>
    </w:p>
    <w:p>
      <w:r>
        <w:t>现在记住，考场不慌。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