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固定资产（中级会计实务）</w:t>
      </w:r>
    </w:p>
    <w:p>
      <w:pPr>
        <w:jc w:val="center"/>
      </w:pPr>
      <w:r>
        <w:rPr>
          <w:sz w:val="32"/>
        </w:rPr>
        <w:t>固定资产（中级会计实务）·账号⑦—⑫</w:t>
      </w:r>
    </w:p>
    <w:p>
      <w:pPr>
        <w:jc w:val="center"/>
      </w:pPr>
      <w:r>
        <w:t>12账号全套脚本  |  2026年6月12日  |  距考试85天</w:t>
      </w:r>
    </w:p>
    <w:p>
      <w:r>
        <w:br w:type="page"/>
      </w:r>
    </w:p>
    <w:p>
      <w:pPr>
        <w:pStyle w:val="Heading1"/>
      </w:pPr>
      <w:r>
        <w:t>账号⑦ 西游记版</w:t>
      </w:r>
    </w:p>
    <w:p>
      <w:pPr>
        <w:pStyle w:val="Heading2"/>
      </w:pPr>
      <w:r>
        <w:t>已选标题：西游记版固定资产，5分钟就会</w:t>
      </w:r>
    </w:p>
    <w:p>
      <w:r>
        <w:t>一、这一章在讲什么（西游记版）</w:t>
      </w:r>
    </w:p>
    <w:p/>
    <w:p>
      <w:r>
        <w:t>玉帝要给天庭添置一座云霄宝殿。</w:t>
      </w:r>
    </w:p>
    <w:p>
      <w:r>
        <w:t>从采购建造，到宝殿一年年变旧，到中途翻修加盖，再到最后宝殿转卖——天庭账房每一步都要记账。</w:t>
      </w:r>
    </w:p>
    <w:p>
      <w:r>
        <w:t>固定资产这章就是这条主线：买入→折旧→修缮→减值→处置。</w:t>
      </w:r>
    </w:p>
    <w:p/>
    <w:p>
      <w:r>
        <w:t>二、什么是固定资产</w:t>
      </w:r>
    </w:p>
    <w:p/>
    <w:p>
      <w:r>
        <w:t>太白金星解释：宝殿能用千年，是固定资产；蟠桃宴的桃子吃完就没，是存货。</w:t>
      </w:r>
    </w:p>
    <w:p>
      <w:r>
        <w:t>判断标准：使用寿命是否超过一个会计年度，不是看值多少灵石。</w:t>
      </w:r>
    </w:p>
    <w:p/>
    <w:p>
      <w:r>
        <w:t>三、考点一：宝殿的入账成本</w:t>
      </w:r>
    </w:p>
    <w:p/>
    <w:p>
      <w:r>
        <w:t>玉帝买宝殿：造价10万灵石+运送材料费+工匠安装费，全部计入成本。</w:t>
      </w:r>
    </w:p>
    <w:p/>
    <w:p>
      <w:r>
        <w:t>入账成本=买价（不含可抵扣增值税）+运费+安装费+弃置费用现值</w:t>
      </w:r>
    </w:p>
    <w:p/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四、考点二：折旧四法（每法配一个天庭例子）</w:t>
      </w:r>
    </w:p>
    <w:p/>
    <w:p>
      <w:r>
        <w:t>①直线法：凌霄殿一面照妖镜1万灵石，残值0，用5年。</w:t>
      </w:r>
    </w:p>
    <w:p>
      <w:r>
        <w:t>每年折旧=1万÷5=2000灵石，年年一样。</w:t>
      </w:r>
    </w:p>
    <w:p/>
    <w:p>
      <w:r>
        <w:t>②工作量法：天马拉的云车10万灵石，预计跑10万里。</w:t>
      </w:r>
    </w:p>
    <w:p>
      <w:r>
        <w:t>每里折旧1灵石；今年巡天跑了2万里→今年折旧2万灵石。</w:t>
      </w:r>
    </w:p>
    <w:p/>
    <w:p>
      <w:r>
        <w:t>③双倍余额递减法（重点）：炼丹炉10万灵石，残值4000灵石，用5年。</w:t>
      </w:r>
    </w:p>
    <w:p>
      <w:r>
        <w:t>折旧率=2÷5=40%，基数用净值、不扣残值：</w:t>
      </w:r>
    </w:p>
    <w:p>
      <w:r>
        <w:t>第1年：10万×40%=4万</w:t>
      </w:r>
    </w:p>
    <w:p>
      <w:r>
        <w:t>第2年：6万×40%=2.4万</w:t>
      </w:r>
    </w:p>
    <w:p>
      <w:r>
        <w:t>第3年：3.6万×40%=1.44万</w:t>
      </w:r>
    </w:p>
    <w:p>
      <w:r>
        <w:t>最后两年改直线：（2.16万-0.4万）÷2=8800灵石/年</w:t>
      </w:r>
    </w:p>
    <w:p>
      <w:r>
        <w:t>太上老君叮嘱：最后两年必须改直线，天条明规！</w:t>
      </w:r>
    </w:p>
    <w:p/>
    <w:p>
      <w:r>
        <w:t>④年数总和法：瑶池屏风6万灵石，残值0，用3年，总和=6：</w:t>
      </w:r>
    </w:p>
    <w:p>
      <w:r>
        <w:t>第1年3万、第2年2万、第3年1万，正好折完。</w:t>
      </w:r>
    </w:p>
    <w:p/>
    <w:p>
      <w:r>
        <w:t>每月计提：</w:t>
      </w:r>
    </w:p>
    <w:p>
      <w:r>
        <w:t>借：管理费用（天庭办公）/制造费用（炼丹生产）</w:t>
      </w:r>
    </w:p>
    <w:p>
      <w:r>
        <w:t xml:space="preserve">　　贷：累计折旧</w:t>
      </w:r>
    </w:p>
    <w:p/>
    <w:p>
      <w:r>
        <w:t>五、考点三：宝殿修缮——大修与小修</w:t>
      </w:r>
    </w:p>
    <w:p/>
    <w:p>
      <w:r>
        <w:t>宝殿加盖一层凌霄阁（延长寿命）→资本化：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贷：固定资产（原值）</w:t>
      </w:r>
    </w:p>
    <w:p>
      <w:r>
        <w:t>完工后转回：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日常补瓦扫尘→费用化，直接进管理费用。</w:t>
      </w:r>
    </w:p>
    <w:p/>
    <w:p>
      <w:r>
        <w:t>六、考点四：宝殿减值</w:t>
      </w:r>
    </w:p>
    <w:p/>
    <w:p>
      <w:r>
        <w:t>妖怪打坏了半边宝殿，账面6万灵石，可收回金额只剩4万：</w:t>
      </w:r>
    </w:p>
    <w:p>
      <w:r>
        <w:t>借：资产减值损失　2万</w:t>
      </w:r>
    </w:p>
    <w:p>
      <w:r>
        <w:t xml:space="preserve">　　贷：固定资产减值准备　2万</w:t>
      </w:r>
    </w:p>
    <w:p/>
    <w:p>
      <w:r>
        <w:t>天条两则：</w:t>
      </w:r>
    </w:p>
    <w:p>
      <w:r>
        <w:t>①减值不可转回——修好了也不能转回！</w:t>
      </w:r>
    </w:p>
    <w:p>
      <w:r>
        <w:t>②减值后按新账面价值4万重新计提折旧。</w:t>
      </w:r>
    </w:p>
    <w:p/>
    <w:p>
      <w:r>
        <w:t>七、考点五：宝殿转卖——清理四步</w:t>
      </w:r>
    </w:p>
    <w:p/>
    <w:p>
      <w:r>
        <w:t>宝殿原值10万，已提折旧6万，卖了5万灵石。</w:t>
      </w:r>
    </w:p>
    <w:p/>
    <w:p>
      <w:r>
        <w:t>①转清理：</w:t>
      </w:r>
    </w:p>
    <w:p>
      <w:r>
        <w:t>借：固定资产清理　4万</w:t>
      </w:r>
    </w:p>
    <w:p>
      <w:r>
        <w:t xml:space="preserve">　　累计折旧　6万</w:t>
      </w:r>
    </w:p>
    <w:p>
      <w:r>
        <w:t xml:space="preserve">　　贷：固定资产　10万</w:t>
      </w:r>
    </w:p>
    <w:p>
      <w:r>
        <w:t>②收价款：</w:t>
      </w:r>
    </w:p>
    <w:p>
      <w:r>
        <w:t>借：银行存款</w:t>
      </w:r>
    </w:p>
    <w:p>
      <w:r>
        <w:t xml:space="preserve">　　贷：固定资产清理　5万</w:t>
      </w:r>
    </w:p>
    <w:p>
      <w:r>
        <w:t xml:space="preserve">　　　　应交税费——应交增值税（销项）</w:t>
      </w:r>
    </w:p>
    <w:p>
      <w:r>
        <w:t>③付清理费0.2万：</w:t>
      </w:r>
    </w:p>
    <w:p>
      <w:r>
        <w:t>借：固定资产清理　0.2万</w:t>
      </w:r>
    </w:p>
    <w:p>
      <w:r>
        <w:t xml:space="preserve">　　贷：银行存款　0.2万</w:t>
      </w:r>
    </w:p>
    <w:p>
      <w:r>
        <w:t>④结损益：5万-4万-0.2万=净收益0.8万</w:t>
      </w:r>
    </w:p>
    <w:p>
      <w:r>
        <w:t>借：固定资产清理　0.8万</w:t>
      </w:r>
    </w:p>
    <w:p>
      <w:r>
        <w:t xml:space="preserve">　　贷：资产处置损益　0.8万</w:t>
      </w:r>
    </w:p>
    <w:p/>
    <w:p>
      <w:r>
        <w:t>若宝殿是被天灾损毁→损失计入营业外支出，科目不同！</w:t>
      </w:r>
    </w:p>
    <w:p/>
    <w:p>
      <w:r>
        <w:t>八、睡前1分钟回顾</w:t>
      </w:r>
    </w:p>
    <w:p/>
    <w:p>
      <w:r>
        <w:t>✅ 主线：买入→折旧→修缮→减值→处置</w:t>
      </w:r>
    </w:p>
    <w:p>
      <w:r>
        <w:t>✅ 折旧四法：直线/工作量/双倍余额/年数总和</w:t>
      </w:r>
    </w:p>
    <w:p>
      <w:r>
        <w:t>✅ 双倍余额：净值打折，最后两年改直线</w:t>
      </w:r>
    </w:p>
    <w:p>
      <w:r>
        <w:t>✅ 大修资本化，小修费用化</w:t>
      </w:r>
    </w:p>
    <w:p>
      <w:r>
        <w:t>✅ 减值不可转回</w:t>
      </w:r>
    </w:p>
    <w:p>
      <w:r>
        <w:t>✅ 处置走清理四步，天灾走营业外支出</w:t>
      </w:r>
    </w:p>
    <w:p>
      <w:r>
        <w:t>口诀：买入折旧修处置💡</w:t>
      </w:r>
    </w:p>
    <w:p>
      <w:r>
        <w:br w:type="page"/>
      </w:r>
    </w:p>
    <w:p>
      <w:pPr>
        <w:pStyle w:val="Heading1"/>
      </w:pPr>
      <w:r>
        <w:t>账号⑧ 小新图解版</w:t>
      </w:r>
    </w:p>
    <w:p>
      <w:pPr>
        <w:pStyle w:val="Heading2"/>
      </w:pPr>
      <w:r>
        <w:t>已选标题：固定资产其实就一条主线的事</w:t>
      </w:r>
    </w:p>
    <w:p>
      <w:r>
        <w:t>━━━━━━━━━━━━━━━━━━━━━━━━━━━━</w:t>
      </w:r>
    </w:p>
    <w:p>
      <w:r>
        <w:t>一条主线总览</w:t>
      </w:r>
    </w:p>
    <w:p>
      <w:r>
        <w:t>━━━━━━━━━━━━━━━━━━━━━━━━━━━━</w:t>
      </w:r>
    </w:p>
    <w:p/>
    <w:p>
      <w:r>
        <w:t>┌──────────────────────────┐</w:t>
      </w:r>
    </w:p>
    <w:p>
      <w:r>
        <w:t>│ 买入 → 折旧 → 修缮 → 减值 → 处置 │</w:t>
      </w:r>
    </w:p>
    <w:p>
      <w:r>
        <w:t>└──────────────────────────┘</w:t>
      </w:r>
    </w:p>
    <w:p/>
    <w:p>
      <w:r>
        <w:t>五个环节，每个环节一组分录，全章就这一条线。</w:t>
      </w:r>
    </w:p>
    <w:p/>
    <w:p>
      <w:r>
        <w:t>━━━━━━━━━━━━━━━━━━━━━━━━━━━━</w:t>
      </w:r>
    </w:p>
    <w:p>
      <w:r>
        <w:t>1️⃣ 买入：成本怎么算</w:t>
      </w:r>
    </w:p>
    <w:p>
      <w:r>
        <w:t>━━━━━━━━━━━━━━━━━━━━━━━━━━━━</w:t>
      </w:r>
    </w:p>
    <w:p/>
    <w:p>
      <w:r>
        <w:t>入账成本=买价（不含可抵扣增值税）+运费+安装费+弃置费用现值</w:t>
      </w:r>
    </w:p>
    <w:p/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┌─────────────────────────┐</w:t>
      </w:r>
    </w:p>
    <w:p>
      <w:r>
        <w:t>│ 记法：让它"能用起来"的钱都进成本 │</w:t>
      </w:r>
    </w:p>
    <w:p>
      <w:r>
        <w:t>└─────────────────────────┘</w:t>
      </w:r>
    </w:p>
    <w:p/>
    <w:p>
      <w:r>
        <w:t>━━━━━━━━━━━━━━━━━━━━━━━━━━━━</w:t>
      </w:r>
    </w:p>
    <w:p>
      <w:r>
        <w:t>2️⃣ 折旧：四种方法（每法一个例子）</w:t>
      </w:r>
    </w:p>
    <w:p>
      <w:r>
        <w:t>━━━━━━━━━━━━━━━━━━━━━━━━━━━━</w:t>
      </w:r>
    </w:p>
    <w:p/>
    <w:p>
      <w:r>
        <w:t>【直线法】电脑1万元，残值0，用5年</w:t>
      </w:r>
    </w:p>
    <w:p>
      <w:r>
        <w:t>→每年折旧2000元，年年一样</w:t>
      </w:r>
    </w:p>
    <w:p/>
    <w:p>
      <w:r>
        <w:t>【工作量法】货车10万元，预计跑10万公里</w:t>
      </w:r>
    </w:p>
    <w:p>
      <w:r>
        <w:t>→1元/公里；今年跑2万公里→折旧2万元</w:t>
      </w:r>
    </w:p>
    <w:p/>
    <w:p>
      <w:r>
        <w:t>【双倍余额递减法】设备10万元，残值4000元，用5年</w:t>
      </w:r>
    </w:p>
    <w:p>
      <w:r>
        <w:t>折旧率=2÷5=40%，基数用净值（不扣残值）：</w:t>
      </w:r>
    </w:p>
    <w:p>
      <w:r>
        <w:t>第1年：10万×40%=4万</w:t>
      </w:r>
    </w:p>
    <w:p>
      <w:r>
        <w:t>第2年：6万×40%=2.4万</w:t>
      </w:r>
    </w:p>
    <w:p>
      <w:r>
        <w:t>第3年：3.6万×40%=1.44万</w:t>
      </w:r>
    </w:p>
    <w:p>
      <w:r>
        <w:t>最后两年改直线：（2.16万-0.4万）÷2=8800元/年</w:t>
      </w:r>
    </w:p>
    <w:p/>
    <w:p>
      <w:r>
        <w:t>┌─────────────────────────┐</w:t>
      </w:r>
    </w:p>
    <w:p>
      <w:r>
        <w:t>│ 两个考点：基数不扣残值+末两年改直线 │</w:t>
      </w:r>
    </w:p>
    <w:p>
      <w:r>
        <w:t>└─────────────────────────┘</w:t>
      </w:r>
    </w:p>
    <w:p/>
    <w:p>
      <w:r>
        <w:t>【年数总和法】设备6万元，残值0，用3年，总和=6</w:t>
      </w:r>
    </w:p>
    <w:p>
      <w:r>
        <w:t>→第1年3万、第2年2万、第3年1万</w:t>
      </w:r>
    </w:p>
    <w:p/>
    <w:p>
      <w:r>
        <w:t>折旧分录：</w:t>
      </w:r>
    </w:p>
    <w:p>
      <w:r>
        <w:t>借：制造费用/管理费用/销售费用</w:t>
      </w:r>
    </w:p>
    <w:p>
      <w:r>
        <w:t xml:space="preserve">　　贷：累计折旧</w:t>
      </w:r>
    </w:p>
    <w:p/>
    <w:p>
      <w:r>
        <w:t>时点规则：当月增加当月不提，当月减少当月照提。</w:t>
      </w:r>
    </w:p>
    <w:p/>
    <w:p>
      <w:r>
        <w:t>━━━━━━━━━━━━━━━━━━━━━━━━━━━━</w:t>
      </w:r>
    </w:p>
    <w:p>
      <w:r>
        <w:t>3️⃣ 修缮：两条路</w:t>
      </w:r>
    </w:p>
    <w:p>
      <w:r>
        <w:t>━━━━━━━━━━━━━━━━━━━━━━━━━━━━</w:t>
      </w:r>
    </w:p>
    <w:p/>
    <w:p>
      <w:r>
        <w:t>┌────────────┬──────────────┐</w:t>
      </w:r>
    </w:p>
    <w:p>
      <w:r>
        <w:t>│ 日常小修       │ 费用化→当期损益    │</w:t>
      </w:r>
    </w:p>
    <w:p>
      <w:r>
        <w:t>│ 大修/改扩建     │ 资本化→转在建工程  │</w:t>
      </w:r>
    </w:p>
    <w:p>
      <w:r>
        <w:t>└────────────┴──────────────┘</w:t>
      </w:r>
    </w:p>
    <w:p/>
    <w:p>
      <w:r>
        <w:t>资本化路径：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贷：固定资产（原值）</w:t>
      </w:r>
    </w:p>
    <w:p>
      <w:r>
        <w:t>完工：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━━━━━━━━━━━━━━━━━━━━━━━━━━━━</w:t>
      </w:r>
    </w:p>
    <w:p>
      <w:r>
        <w:t>4️⃣ 减值：提了不能转回</w:t>
      </w:r>
    </w:p>
    <w:p>
      <w:r>
        <w:t>━━━━━━━━━━━━━━━━━━━━━━━━━━━━</w:t>
      </w:r>
    </w:p>
    <w:p/>
    <w:p>
      <w:r>
        <w:t>可收回金额=Max（公允价值-处置费用，未来现金流量现值）</w:t>
      </w:r>
    </w:p>
    <w:p/>
    <w:p>
      <w:r>
        <w:t>借：资产减值损失</w:t>
      </w:r>
    </w:p>
    <w:p>
      <w:r>
        <w:t xml:space="preserve">　　贷：固定资产减值准备</w:t>
      </w:r>
    </w:p>
    <w:p/>
    <w:p>
      <w:r>
        <w:t>┌─────────────────────────┐</w:t>
      </w:r>
    </w:p>
    <w:p>
      <w:r>
        <w:t>│ ①不可转回　②减值后折旧基数重算   │</w:t>
      </w:r>
    </w:p>
    <w:p>
      <w:r>
        <w:t>└─────────────────────────┘</w:t>
      </w:r>
    </w:p>
    <w:p/>
    <w:p>
      <w:r>
        <w:t>━━━━━━━━━━━━━━━━━━━━━━━━━━━━</w:t>
      </w:r>
    </w:p>
    <w:p>
      <w:r>
        <w:t>5️⃣ 处置：清理科目四步走</w:t>
      </w:r>
    </w:p>
    <w:p>
      <w:r>
        <w:t>━━━━━━━━━━━━━━━━━━━━━━━━━━━━</w:t>
      </w:r>
    </w:p>
    <w:p/>
    <w:p>
      <w:r>
        <w:t>步骤1：转清理（借清理/累计折旧/减值准备，贷固定资产原值）</w:t>
      </w:r>
    </w:p>
    <w:p>
      <w:r>
        <w:t>步骤2：收价款（借银行存款，贷清理+销项税）</w:t>
      </w:r>
    </w:p>
    <w:p>
      <w:r>
        <w:t>步骤3：付费用（借清理，贷银行存款）</w:t>
      </w:r>
    </w:p>
    <w:p>
      <w:r>
        <w:t>步骤4：结损益（净收益贷"资产处置损益"，净损失反向）</w:t>
      </w:r>
    </w:p>
    <w:p/>
    <w:p>
      <w:r>
        <w:t>┌─────────────────────────┐</w:t>
      </w:r>
    </w:p>
    <w:p>
      <w:r>
        <w:t>│ 正常处置→资产处置损益            │</w:t>
      </w:r>
    </w:p>
    <w:p>
      <w:r>
        <w:t>│ 天灾损毁→营业外支出              │</w:t>
      </w:r>
    </w:p>
    <w:p>
      <w:r>
        <w:t>└─────────────────────────┘</w:t>
      </w:r>
    </w:p>
    <w:p/>
    <w:p>
      <w:r>
        <w:t>━━━━━━━━━━━━━━━━━━━━━━━━━━━━</w:t>
      </w:r>
    </w:p>
    <w:p>
      <w:r>
        <w:t>记忆口诀</w:t>
      </w:r>
    </w:p>
    <w:p>
      <w:r>
        <w:t>━━━━━━━━━━━━━━━━━━━━━━━━━━━━</w:t>
      </w:r>
    </w:p>
    <w:p/>
    <w:p>
      <w:r>
        <w:t>一条主线五环节：</w:t>
      </w:r>
    </w:p>
    <w:p>
      <w:r>
        <w:t>买入算成本 → 折旧选方法 → 修缮分两路 → 减值不转回 → 处置走清理</w:t>
      </w:r>
    </w:p>
    <w:p/>
    <w:p>
      <w:r>
        <w:t>一条线记牢，选择题不慌💡</w:t>
      </w:r>
    </w:p>
    <w:p>
      <w:r>
        <w:br w:type="page"/>
      </w:r>
    </w:p>
    <w:p>
      <w:pPr>
        <w:pStyle w:val="Heading1"/>
      </w:pPr>
      <w:r>
        <w:t>账号⑨ 柯南版</w:t>
      </w:r>
    </w:p>
    <w:p>
      <w:pPr>
        <w:pStyle w:val="Heading2"/>
      </w:pPr>
      <w:r>
        <w:t>已选标题：固定资产全章，柯南帮你理清折旧</w:t>
      </w:r>
    </w:p>
    <w:p>
      <w:r>
        <w:t>"毛利叔叔，这家公司的固定资产账目，有三处猫腻。"</w:t>
      </w:r>
    </w:p>
    <w:p/>
    <w:p>
      <w:r>
        <w:t>柯南推了推眼镜，摊开一份设备台账。</w:t>
      </w:r>
    </w:p>
    <w:p/>
    <w:p>
      <w:r>
        <w:t>委托人是一家制造企业的会计主管。她说：公司年审在即，固定资产这块账总觉得哪里不对，但说不上来。</w:t>
      </w:r>
    </w:p>
    <w:p/>
    <w:p>
      <w:r>
        <w:t>柯南翻了翻，已经锁定了三条线索。</w:t>
      </w:r>
    </w:p>
    <w:p/>
    <w:p>
      <w:r>
        <w:t>━━━━━━━━━━━━━━━━━━━━━━━━━━━━</w:t>
      </w:r>
    </w:p>
    <w:p>
      <w:r>
        <w:t>线索一：双倍余额递减法，最后两年没改直线</w:t>
      </w:r>
    </w:p>
    <w:p>
      <w:r>
        <w:t>━━━━━━━━━━━━━━━━━━━━━━━━━━━━</w:t>
      </w:r>
    </w:p>
    <w:p/>
    <w:p>
      <w:r>
        <w:t>事实：一台设备原值10万元，残值4000元，用5年，公司用双倍余额递减法，从头到尾按净值×40%一路折了下去。</w:t>
      </w:r>
    </w:p>
    <w:p/>
    <w:p>
      <w:r>
        <w:t>柯南说："双倍余额递减法有两个铁规矩——折旧基数用账面净值、不扣残值；最后两年必须改用直线法。这家公司第二条没做。"</w:t>
      </w:r>
    </w:p>
    <w:p/>
    <w:p>
      <w:r>
        <w:t>正确算法：</w:t>
      </w:r>
    </w:p>
    <w:p>
      <w:r>
        <w:t>折旧率=2÷5=40%</w:t>
      </w:r>
    </w:p>
    <w:p>
      <w:r>
        <w:t>第1年：10万×40%=4万（剩6万）</w:t>
      </w:r>
    </w:p>
    <w:p>
      <w:r>
        <w:t>第2年：6万×40%=2.4万（剩3.6万）</w:t>
      </w:r>
    </w:p>
    <w:p>
      <w:r>
        <w:t>第3年：3.6万×40%=1.44万（剩2.16万）</w:t>
      </w:r>
    </w:p>
    <w:p>
      <w:r>
        <w:t>第4、5年改直线：（2.16万-0.4万）÷2=每年8800元</w:t>
      </w:r>
    </w:p>
    <w:p/>
    <w:p>
      <w:r>
        <w:t>"如果一路折下去，最后账面会折穿残值，这就是破绽。"</w:t>
      </w:r>
    </w:p>
    <w:p/>
    <w:p>
      <w:r>
        <w:t>━━━━━━━━━━━━━━━━━━━━━━━━━━━━</w:t>
      </w:r>
    </w:p>
    <w:p>
      <w:r>
        <w:t>线索二：减值准备居然转回了</w:t>
      </w:r>
    </w:p>
    <w:p>
      <w:r>
        <w:t>━━━━━━━━━━━━━━━━━━━━━━━━━━━━</w:t>
      </w:r>
    </w:p>
    <w:p/>
    <w:p>
      <w:r>
        <w:t>事实：前年公司对一条生产线计提了200万减值准备，今年行情回暖，账上做了一笔"转回"，利润瞬间好看了。</w:t>
      </w:r>
    </w:p>
    <w:p/>
    <w:p>
      <w:r>
        <w:t>柯南摇头："固定资产减值准备一经计提，不得转回。这是和存货跌价准备最大的区别——存货可以转回，固定资产不行。"</w:t>
      </w:r>
    </w:p>
    <w:p/>
    <w:p>
      <w:r>
        <w:t>正确处理只有计提这一笔：</w:t>
      </w:r>
    </w:p>
    <w:p>
      <w:r>
        <w:t>借：资产减值损失　200万</w:t>
      </w:r>
    </w:p>
    <w:p>
      <w:r>
        <w:t xml:space="preserve">　　贷：固定资产减值准备　200万</w:t>
      </w:r>
    </w:p>
    <w:p/>
    <w:p>
      <w:r>
        <w:t>"还有一个连带细节：减值之后，折旧要按新的账面价值和剩余年限重新计算。这家公司减值后还按原值提折旧，又是一处破绽。"</w:t>
      </w:r>
    </w:p>
    <w:p/>
    <w:p>
      <w:r>
        <w:t>━━━━━━━━━━━━━━━━━━━━━━━━━━━━</w:t>
      </w:r>
    </w:p>
    <w:p>
      <w:r>
        <w:t>线索三：大修支出全计入了当期费用</w:t>
      </w:r>
    </w:p>
    <w:p>
      <w:r>
        <w:t>━━━━━━━━━━━━━━━━━━━━━━━━━━━━</w:t>
      </w:r>
    </w:p>
    <w:p/>
    <w:p>
      <w:r>
        <w:t>事实：公司花300万对厂房进行改扩建，使用寿命延长了10年，账上全部计入"管理费用"。</w:t>
      </w:r>
    </w:p>
    <w:p/>
    <w:p>
      <w:r>
        <w:t>柯南分析："改建扩建、延长寿命的大修支出，应当资本化，计入固定资产成本。只有日常维修才费用化。"</w:t>
      </w:r>
    </w:p>
    <w:p/>
    <w:p>
      <w:r>
        <w:t>正确流程：</w:t>
      </w:r>
    </w:p>
    <w:p>
      <w:r>
        <w:t>第一步，转入在建工程：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贷：固定资产（原值）</w:t>
      </w:r>
    </w:p>
    <w:p>
      <w:r>
        <w:t>第二步，改扩建支出300万计入在建工程。</w:t>
      </w:r>
    </w:p>
    <w:p>
      <w:r>
        <w:t>第三步，完工转回：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"300万全进费用，当期利润被压低，这不是失误就是故意，需要更正。"</w:t>
      </w:r>
    </w:p>
    <w:p/>
    <w:p>
      <w:r>
        <w:t>━━━━━━━━━━━━━━━━━━━━━━━━━━━━</w:t>
      </w:r>
    </w:p>
    <w:p>
      <w:r>
        <w:t>附加侦查：处置的正确姿势</w:t>
      </w:r>
    </w:p>
    <w:p>
      <w:r>
        <w:t>━━━━━━━━━━━━━━━━━━━━━━━━━━━━</w:t>
      </w:r>
    </w:p>
    <w:p/>
    <w:p>
      <w:r>
        <w:t>柯南顺手检查了处置记录，提醒了一句：</w:t>
      </w:r>
    </w:p>
    <w:p/>
    <w:p>
      <w:r>
        <w:t>出售固定资产必须通过"固定资产清理"科目，四步：</w:t>
      </w:r>
    </w:p>
    <w:p>
      <w:r>
        <w:t>①转清理→②收价款（含销项税）→③付清理费→④结损益</w:t>
      </w:r>
    </w:p>
    <w:p/>
    <w:p>
      <w:r>
        <w:t>正常出售的净损益→资产处置损益</w:t>
      </w:r>
    </w:p>
    <w:p>
      <w:r>
        <w:t>自然灾害造成的损失→营业外支出</w:t>
      </w:r>
    </w:p>
    <w:p/>
    <w:p>
      <w:r>
        <w:t>"科目用错，性质就全变了。"</w:t>
      </w:r>
    </w:p>
    <w:p/>
    <w:p>
      <w:r>
        <w:t>━━━━━━━━━━━━━━━━━━━━━━━━━━━━</w:t>
      </w:r>
    </w:p>
    <w:p>
      <w:r>
        <w:t>结案陈词</w:t>
      </w:r>
    </w:p>
    <w:p>
      <w:r>
        <w:t>━━━━━━━━━━━━━━━━━━━━━━━━━━━━</w:t>
      </w:r>
    </w:p>
    <w:p/>
    <w:p>
      <w:r>
        <w:t>三条线索，三个考点：</w:t>
      </w:r>
    </w:p>
    <w:p>
      <w:r>
        <w:t>①双倍余额递减：基数不扣残值，最后两年改直线</w:t>
      </w:r>
    </w:p>
    <w:p>
      <w:r>
        <w:t>②减值不可转回，减值后折旧重算</w:t>
      </w:r>
    </w:p>
    <w:p>
      <w:r>
        <w:t>③大修资本化，小修费用化</w:t>
      </w:r>
    </w:p>
    <w:p/>
    <w:p>
      <w:r>
        <w:t>柯南推了推眼镜：</w:t>
      </w:r>
    </w:p>
    <w:p>
      <w:r>
        <w:t>"固定资产减值不可转回，真相只有一个。"💡</w:t>
      </w:r>
    </w:p>
    <w:p>
      <w:r>
        <w:br w:type="page"/>
      </w:r>
    </w:p>
    <w:p>
      <w:pPr>
        <w:pStyle w:val="Heading1"/>
      </w:pPr>
      <w:r>
        <w:t>账号⑩ 西游记2版</w:t>
      </w:r>
    </w:p>
    <w:p>
      <w:pPr>
        <w:pStyle w:val="Heading2"/>
      </w:pPr>
      <w:r>
        <w:t>已选标题：固定资产 一张图搞懂</w:t>
      </w:r>
    </w:p>
    <w:p>
      <w:r>
        <w:t>取经路上，唐僧给三个徒弟上课：固定资产折旧，4招就够。</w:t>
      </w:r>
    </w:p>
    <w:p>
      <w:r>
        <w:t>每一招，悟空都配了一个最简单的例子。</w:t>
      </w:r>
    </w:p>
    <w:p/>
    <w:p>
      <w:r>
        <w:t>━━━━━━━━━━━━━━━━━━━━━━━━━━━━</w:t>
      </w:r>
    </w:p>
    <w:p>
      <w:r>
        <w:t>第1招：直线法——每年一样</w:t>
      </w:r>
    </w:p>
    <w:p>
      <w:r>
        <w:t>━━━━━━━━━━━━━━━━━━━━━━━━━━━━</w:t>
      </w:r>
    </w:p>
    <w:p/>
    <w:p>
      <w:r>
        <w:t>公式：年折旧额=（原值-残值）÷使用年限</w:t>
      </w:r>
    </w:p>
    <w:p/>
    <w:p>
      <w:r>
        <w:t>例：八戒买了一只钉耙1万灵石，残值0，用5年。</w:t>
      </w:r>
    </w:p>
    <w:p>
      <w:r>
        <w:t>每年折旧=1万÷5=2000灵石。</w:t>
      </w:r>
    </w:p>
    <w:p>
      <w:r>
        <w:t>五年下来，年年都是2000，最省心。</w:t>
      </w:r>
    </w:p>
    <w:p/>
    <w:p>
      <w:r>
        <w:t>悟空点评：考试里直线法常作对比基准，先把它算对。</w:t>
      </w:r>
    </w:p>
    <w:p/>
    <w:p>
      <w:r>
        <w:t>━━━━━━━━━━━━━━━━━━━━━━━━━━━━</w:t>
      </w:r>
    </w:p>
    <w:p>
      <w:r>
        <w:t>第2招：工作量法——用多少折多少</w:t>
      </w:r>
    </w:p>
    <w:p>
      <w:r>
        <w:t>━━━━━━━━━━━━━━━━━━━━━━━━━━━━</w:t>
      </w:r>
    </w:p>
    <w:p/>
    <w:p>
      <w:r>
        <w:t>公式：单位折旧额=（原值-残值）÷预计总工作量</w:t>
      </w:r>
    </w:p>
    <w:p/>
    <w:p>
      <w:r>
        <w:t>例：白龙马（按运输设备算）10万灵石，残值0，预计驮行10万里。</w:t>
      </w:r>
    </w:p>
    <w:p>
      <w:r>
        <w:t>每里折旧=10万÷10万里=1灵石/里。</w:t>
      </w:r>
    </w:p>
    <w:p>
      <w:r>
        <w:t>今年取经走了2万里→今年折旧=2万×1=2万灵石。</w:t>
      </w:r>
    </w:p>
    <w:p/>
    <w:p>
      <w:r>
        <w:t>悟空点评：走多少折多少，适合车马这类按里程损耗的资产。</w:t>
      </w:r>
    </w:p>
    <w:p/>
    <w:p>
      <w:r>
        <w:t>━━━━━━━━━━━━━━━━━━━━━━━━━━━━</w:t>
      </w:r>
    </w:p>
    <w:p>
      <w:r>
        <w:t>第3招：双倍余额递减法——前多后少，末两年改直线</w:t>
      </w:r>
    </w:p>
    <w:p>
      <w:r>
        <w:t>━━━━━━━━━━━━━━━━━━━━━━━━━━━━</w:t>
      </w:r>
    </w:p>
    <w:p/>
    <w:p>
      <w:r>
        <w:t>公式：年折旧率=2÷使用年限；折旧额=期初账面净值×折旧率</w:t>
      </w:r>
    </w:p>
    <w:p>
      <w:r>
        <w:t>两条铁律：基数用净值（不扣残值）；最后两年改用直线法。</w:t>
      </w:r>
    </w:p>
    <w:p/>
    <w:p>
      <w:r>
        <w:t>例：沙僧的炼器炉10万灵石，残值4000灵石，用5年。</w:t>
      </w:r>
    </w:p>
    <w:p>
      <w:r>
        <w:t>折旧率=2÷5=40%</w:t>
      </w:r>
    </w:p>
    <w:p/>
    <w:p>
      <w:r>
        <w:t>第1年：10万×40%=4万（剩6万）</w:t>
      </w:r>
    </w:p>
    <w:p>
      <w:r>
        <w:t>第2年：6万×40%=2.4万（剩3.6万）</w:t>
      </w:r>
    </w:p>
    <w:p>
      <w:r>
        <w:t>第3年：3.6万×40%=1.44万（剩2.16万）</w:t>
      </w:r>
    </w:p>
    <w:p>
      <w:r>
        <w:t>第4年：（2.16万-0.4万）÷2=0.88万</w:t>
      </w:r>
    </w:p>
    <w:p>
      <w:r>
        <w:t>第5年：0.88万（剩4000灵石=残值，刚好）</w:t>
      </w:r>
    </w:p>
    <w:p/>
    <w:p>
      <w:r>
        <w:t>悟空划重点：第3年结束后剩2.16万，扣掉残值0.4万，剩1.76万平分给最后两年。</w:t>
      </w:r>
    </w:p>
    <w:p>
      <w:r>
        <w:t>忘了改直线，整道计算题全错——这是本章最大的坑！</w:t>
      </w:r>
    </w:p>
    <w:p/>
    <w:p>
      <w:r>
        <w:t>━━━━━━━━━━━━━━━━━━━━━━━━━━━━</w:t>
      </w:r>
    </w:p>
    <w:p>
      <w:r>
        <w:t>第4招：年数总和法——分数递减</w:t>
      </w:r>
    </w:p>
    <w:p>
      <w:r>
        <w:t>━━━━━━━━━━━━━━━━━━━━━━━━━━━━</w:t>
      </w:r>
    </w:p>
    <w:p/>
    <w:p>
      <w:r>
        <w:t>公式：年折旧额=（原值-残值）×剩余年限÷年数总和</w:t>
      </w:r>
    </w:p>
    <w:p/>
    <w:p>
      <w:r>
        <w:t>例：唐僧的锦斓袈裟（按器具算）6万灵石，残值0，用3年。</w:t>
      </w:r>
    </w:p>
    <w:p>
      <w:r>
        <w:t>年数总和=1+2+3=6</w:t>
      </w:r>
    </w:p>
    <w:p/>
    <w:p>
      <w:r>
        <w:t>第1年：6万×3/6=3万</w:t>
      </w:r>
    </w:p>
    <w:p>
      <w:r>
        <w:t>第2年：6万×2/6=2万</w:t>
      </w:r>
    </w:p>
    <w:p>
      <w:r>
        <w:t>第3年：6万×1/6=1万</w:t>
      </w:r>
    </w:p>
    <w:p>
      <w:r>
        <w:t>合计6万，正好折完✓</w:t>
      </w:r>
    </w:p>
    <w:p/>
    <w:p>
      <w:r>
        <w:t>悟空点评：基数固定（原值-残值），只有分子逐年递减，和双倍余额不一样。</w:t>
      </w:r>
    </w:p>
    <w:p/>
    <w:p>
      <w:r>
        <w:t>━━━━━━━━━━━━━━━━━━━━━━━━━━━━</w:t>
      </w:r>
    </w:p>
    <w:p>
      <w:r>
        <w:t>四招对比表（一张图的核心）</w:t>
      </w:r>
    </w:p>
    <w:p>
      <w:r>
        <w:t>━━━━━━━━━━━━━━━━━━━━━━━━━━━━</w:t>
      </w:r>
    </w:p>
    <w:p/>
    <w:p>
      <w:r>
        <w:t>直线法　　　│基数：原值-残值│每年相同</w:t>
      </w:r>
    </w:p>
    <w:p>
      <w:r>
        <w:t>工作量法　　│基数：原值-残值│用多少折多少</w:t>
      </w:r>
    </w:p>
    <w:p>
      <w:r>
        <w:t>双倍余额　　│基数：账面净值（不扣残值）│前多后少，末两年改直线</w:t>
      </w:r>
    </w:p>
    <w:p>
      <w:r>
        <w:t>年数总和　　│基数：原值-残值│分数递减，前多后少</w:t>
      </w:r>
    </w:p>
    <w:p/>
    <w:p>
      <w:r>
        <w:t>━━━━━━━━━━━━━━━━━━━━━━━━━━━━</w:t>
      </w:r>
    </w:p>
    <w:p>
      <w:r>
        <w:t>附：折旧分录与时点规则</w:t>
      </w:r>
    </w:p>
    <w:p>
      <w:r>
        <w:t>━━━━━━━━━━━━━━━━━━━━━━━━━━━━</w:t>
      </w:r>
    </w:p>
    <w:p/>
    <w:p>
      <w:r>
        <w:t>每月计提：</w:t>
      </w:r>
    </w:p>
    <w:p>
      <w:r>
        <w:t>借：制造费用（生产用）/管理费用（管理用）/销售费用（销售用）</w:t>
      </w:r>
    </w:p>
    <w:p>
      <w:r>
        <w:t xml:space="preserve">　　贷：累计折旧</w:t>
      </w:r>
    </w:p>
    <w:p/>
    <w:p>
      <w:r>
        <w:t>时点：当月增加当月不提，当月减少当月照提。</w:t>
      </w:r>
    </w:p>
    <w:p>
      <w:r>
        <w:t>已提足折旧继续使用的，不再计提；提前报废的，不补提。</w:t>
      </w:r>
    </w:p>
    <w:p/>
    <w:p>
      <w:r>
        <w:t>━━━━━━━━━━━━━━━━━━━━━━━━━━━━</w:t>
      </w:r>
    </w:p>
    <w:p>
      <w:r>
        <w:t>总结·4招记住，计算题分稳了</w:t>
      </w:r>
    </w:p>
    <w:p>
      <w:r>
        <w:t>━━━━━━━━━━━━━━━━━━━━━━━━━━━━</w:t>
      </w:r>
    </w:p>
    <w:p/>
    <w:p>
      <w:r>
        <w:t>第1招直线法：每年一样</w:t>
      </w:r>
    </w:p>
    <w:p>
      <w:r>
        <w:t>第2招工作量法：用多少折多少</w:t>
      </w:r>
    </w:p>
    <w:p>
      <w:r>
        <w:t>第3招双倍余额：净值打折，末两年改直线</w:t>
      </w:r>
    </w:p>
    <w:p>
      <w:r>
        <w:t>第4招年数总和：分数递减，基数不变</w:t>
      </w:r>
    </w:p>
    <w:p/>
    <w:p>
      <w:r>
        <w:t>4招在手，计算题分稳了💪</w:t>
      </w:r>
    </w:p>
    <w:p>
      <w:r>
        <w:br w:type="page"/>
      </w:r>
    </w:p>
    <w:p>
      <w:pPr>
        <w:pStyle w:val="Heading1"/>
      </w:pPr>
      <w:r>
        <w:t>账号⑪ 小新2版</w:t>
      </w:r>
    </w:p>
    <w:p>
      <w:pPr>
        <w:pStyle w:val="Heading2"/>
      </w:pPr>
      <w:r>
        <w:t>已选标题：折旧最难的一步，一句话讲清</w:t>
      </w:r>
    </w:p>
    <w:p>
      <w:r>
        <w:t>折旧四种方法里，双倍余额递减法是出错率最高的一个。</w:t>
      </w:r>
    </w:p>
    <w:p/>
    <w:p>
      <w:r>
        <w:t>小新总结了一句话：</w:t>
      </w:r>
    </w:p>
    <w:p>
      <w:r>
        <w:t>"前面按净值打折，最后两年改直线。"</w:t>
      </w:r>
    </w:p>
    <w:p/>
    <w:p>
      <w:r>
        <w:t>━━━━━━━━━━━━━━━━━━━━━━━━━━━━</w:t>
      </w:r>
    </w:p>
    <w:p>
      <w:r>
        <w:t>为什么这步最难</w:t>
      </w:r>
    </w:p>
    <w:p>
      <w:r>
        <w:t>━━━━━━━━━━━━━━━━━━━━━━━━━━━━</w:t>
      </w:r>
    </w:p>
    <w:p/>
    <w:p>
      <w:r>
        <w:t>它有两个和其他方法完全不同的规则：</w:t>
      </w:r>
    </w:p>
    <w:p>
      <w:r>
        <w:t>①折旧基数用期初账面净值，不扣残值（其他方法都扣）</w:t>
      </w:r>
    </w:p>
    <w:p>
      <w:r>
        <w:t>②不能一路折到底，最后两年必须改用直线法</w:t>
      </w:r>
    </w:p>
    <w:p/>
    <w:p>
      <w:r>
        <w:t>两个规则漏掉任何一个，整道计算题就全错了。</w:t>
      </w:r>
    </w:p>
    <w:p/>
    <w:p>
      <w:r>
        <w:t>━━━━━━━━━━━━━━━━━━━━━━━━━━━━</w:t>
      </w:r>
    </w:p>
    <w:p>
      <w:r>
        <w:t>核心公式</w:t>
      </w:r>
    </w:p>
    <w:p>
      <w:r>
        <w:t>━━━━━━━━━━━━━━━━━━━━━━━━━━━━</w:t>
      </w:r>
    </w:p>
    <w:p/>
    <w:p>
      <w:r>
        <w:t>年折旧率=2÷使用年限×100%</w:t>
      </w:r>
    </w:p>
    <w:p>
      <w:r>
        <w:t>年折旧额=期初账面净值×年折旧率</w:t>
      </w:r>
    </w:p>
    <w:p>
      <w:r>
        <w:t>最后两年每年折旧额=（届时账面净值-预计残值）÷2</w:t>
      </w:r>
    </w:p>
    <w:p/>
    <w:p>
      <w:r>
        <w:t>━━━━━━━━━━━━━━━━━━━━━━━━━━━━</w:t>
      </w:r>
    </w:p>
    <w:p>
      <w:r>
        <w:t>演示一：完整五年走一遍</w:t>
      </w:r>
    </w:p>
    <w:p>
      <w:r>
        <w:t>━━━━━━━━━━━━━━━━━━━━━━━━━━━━</w:t>
      </w:r>
    </w:p>
    <w:p/>
    <w:p>
      <w:r>
        <w:t>美冴蛋糕店的烤箱：原值10万元，残值4000元，用5年。</w:t>
      </w:r>
    </w:p>
    <w:p>
      <w:r>
        <w:t>折旧率=2÷5=40%</w:t>
      </w:r>
    </w:p>
    <w:p/>
    <w:p>
      <w:r>
        <w:t>第1年：10万×40%=4万（期末净值6万）</w:t>
      </w:r>
    </w:p>
    <w:p>
      <w:r>
        <w:t>第2年：6万×40%=2.4万（期末净值3.6万）</w:t>
      </w:r>
    </w:p>
    <w:p>
      <w:r>
        <w:t>第3年：3.6万×40%=1.44万（期末净值2.16万）</w:t>
      </w:r>
    </w:p>
    <w:p/>
    <w:p>
      <w:r>
        <w:t>到了最后两年，改直线：</w:t>
      </w:r>
    </w:p>
    <w:p>
      <w:r>
        <w:t>（2.16万-0.4万）÷2=每年8800元</w:t>
      </w:r>
    </w:p>
    <w:p/>
    <w:p>
      <w:r>
        <w:t>第4年：8800元（期末净值1.28万）</w:t>
      </w:r>
    </w:p>
    <w:p>
      <w:r>
        <w:t>第5年：8800元（期末净值4000元=残值✓）</w:t>
      </w:r>
    </w:p>
    <w:p/>
    <w:p>
      <w:r>
        <w:t>验证：4万+2.4万+1.44万+0.88万+0.88万=9.6万=原值10万-残值0.4万✓</w:t>
      </w:r>
    </w:p>
    <w:p/>
    <w:p>
      <w:r>
        <w:t>━━━━━━━━━━━━━━━━━━━━━━━━━━━━</w:t>
      </w:r>
    </w:p>
    <w:p>
      <w:r>
        <w:t>演示二：易错点对比</w:t>
      </w:r>
    </w:p>
    <w:p>
      <w:r>
        <w:t>━━━━━━━━━━━━━━━━━━━━━━━━━━━━</w:t>
      </w:r>
    </w:p>
    <w:p/>
    <w:p>
      <w:r>
        <w:t>错法①：第1年就把残值扣掉</w:t>
      </w:r>
    </w:p>
    <w:p>
      <w:r>
        <w:t>（10万-0.4万）×40%=3.84万 ❌</w:t>
      </w:r>
    </w:p>
    <w:p>
      <w:r>
        <w:t>正确：10万×40%=4万 ✅（前期基数不扣残值）</w:t>
      </w:r>
    </w:p>
    <w:p/>
    <w:p>
      <w:r>
        <w:t>错法②：最后两年继续按40%折</w:t>
      </w:r>
    </w:p>
    <w:p>
      <w:r>
        <w:t>第4年：2.16万×40%=0.864万 ❌</w:t>
      </w:r>
    </w:p>
    <w:p>
      <w:r>
        <w:t>正确：（2.16万-0.4万）÷2=0.88万 ✅</w:t>
      </w:r>
    </w:p>
    <w:p/>
    <w:p>
      <w:r>
        <w:t>错法③：最后两年忘了扣残值</w:t>
      </w:r>
    </w:p>
    <w:p>
      <w:r>
        <w:t>2.16万÷2=1.08万 ❌</w:t>
      </w:r>
    </w:p>
    <w:p>
      <w:r>
        <w:t>正确：先扣残值再除以2 ✅</w:t>
      </w:r>
    </w:p>
    <w:p/>
    <w:p>
      <w:r>
        <w:t>━━━━━━━━━━━━━━━━━━━━━━━━━━━━</w:t>
      </w:r>
    </w:p>
    <w:p>
      <w:r>
        <w:t>演示三：考试常见变形——中途算某一年</w:t>
      </w:r>
    </w:p>
    <w:p>
      <w:r>
        <w:t>━━━━━━━━━━━━━━━━━━━━━━━━━━━━</w:t>
      </w:r>
    </w:p>
    <w:p/>
    <w:p>
      <w:r>
        <w:t>题目常问："第3年的折旧额是多少？"</w:t>
      </w:r>
    </w:p>
    <w:p>
      <w:r>
        <w:t>不能直接套公式，必须从第1年逐年滚动算：</w:t>
      </w:r>
    </w:p>
    <w:p>
      <w:r>
        <w:t>第1年4万→第2年2.4万→第3年1.44万</w:t>
      </w:r>
    </w:p>
    <w:p/>
    <w:p>
      <w:r>
        <w:t>题目又问："第4年的折旧额是多少？"</w:t>
      </w:r>
    </w:p>
    <w:p>
      <w:r>
        <w:t>先判断：5年期，第4年已进入"最后两年"→改直线：</w:t>
      </w:r>
    </w:p>
    <w:p>
      <w:r>
        <w:t>（2.16万-0.4万）÷2=0.88万</w:t>
      </w:r>
    </w:p>
    <w:p/>
    <w:p>
      <w:r>
        <w:t>判断口诀：n年期的资产，第n-1年和第n年改直线。</w:t>
      </w:r>
    </w:p>
    <w:p/>
    <w:p>
      <w:r>
        <w:t>━━━━━━━━━━━━━━━━━━━━━━━━━━━━</w:t>
      </w:r>
    </w:p>
    <w:p>
      <w:r>
        <w:t>演示四：与年数总和法对比记忆</w:t>
      </w:r>
    </w:p>
    <w:p>
      <w:r>
        <w:t>━━━━━━━━━━━━━━━━━━━━━━━━━━━━</w:t>
      </w:r>
    </w:p>
    <w:p/>
    <w:p>
      <w:r>
        <w:t>同一台设备（6万元，残值0，3年）用年数总和法：</w:t>
      </w:r>
    </w:p>
    <w:p>
      <w:r>
        <w:t>总和=1+2+3=6</w:t>
      </w:r>
    </w:p>
    <w:p>
      <w:r>
        <w:t>第1年：6万×3/6=3万</w:t>
      </w:r>
    </w:p>
    <w:p>
      <w:r>
        <w:t>第2年：6万×2/6=2万</w:t>
      </w:r>
    </w:p>
    <w:p>
      <w:r>
        <w:t>第3年：6万×1/6=1万</w:t>
      </w:r>
    </w:p>
    <w:p/>
    <w:p>
      <w:r>
        <w:t>区别一句话：</w:t>
      </w:r>
    </w:p>
    <w:p>
      <w:r>
        <w:t>年数总和法——基数固定（原值-残值），折旧率递减</w:t>
      </w:r>
    </w:p>
    <w:p>
      <w:r>
        <w:t>双倍余额法——折旧率固定，基数（净值）递减，末两年改直线</w:t>
      </w:r>
    </w:p>
    <w:p/>
    <w:p>
      <w:r>
        <w:t>━━━━━━━━━━━━━━━━━━━━━━━━━━━━</w:t>
      </w:r>
    </w:p>
    <w:p>
      <w:r>
        <w:t>小新总结</w:t>
      </w:r>
    </w:p>
    <w:p>
      <w:r>
        <w:t>━━━━━━━━━━━━━━━━━━━━━━━━━━━━</w:t>
      </w:r>
    </w:p>
    <w:p/>
    <w:p>
      <w:r>
        <w:t>前期：净值×固定折旧率（不扣残值）</w:t>
      </w:r>
    </w:p>
    <w:p>
      <w:r>
        <w:t>最后两年：（净值-残值）÷2（改直线）</w:t>
      </w:r>
    </w:p>
    <w:p>
      <w:r>
        <w:t>中途某年：必须从第1年滚动算下来</w:t>
      </w:r>
    </w:p>
    <w:p/>
    <w:p>
      <w:r>
        <w:t>口诀：双倍递减，末两年改直线💡</w:t>
      </w:r>
    </w:p>
    <w:p>
      <w:r>
        <w:br w:type="page"/>
      </w:r>
    </w:p>
    <w:p>
      <w:pPr>
        <w:pStyle w:val="Heading1"/>
      </w:pPr>
      <w:r>
        <w:t>账号⑫ 胡志兰手机·正规考点总结</w:t>
      </w:r>
    </w:p>
    <w:p>
      <w:pPr>
        <w:pStyle w:val="Heading2"/>
      </w:pPr>
      <w:r>
        <w:t>已选标题：固定资产考点全览，收藏背诵版</w:t>
      </w:r>
    </w:p>
    <w:p>
      <w:r>
        <w:t>一、这一章在讲什么</w:t>
      </w:r>
    </w:p>
    <w:p/>
    <w:p>
      <w:r>
        <w:t>固定资产是中级会计实务的基础章节，也是历年考试的稳定得分区。这一章围绕一条完整主线展开：取得（初始计量）→折旧（后续计量）→后续支出→减值→处置，每个环节都有对应的账务处理。</w:t>
      </w:r>
    </w:p>
    <w:p/>
    <w:p>
      <w:r>
        <w:t>本章考试主要考四大块：</w:t>
      </w:r>
    </w:p>
    <w:p>
      <w:r>
        <w:t>✅ 初始计量（入账成本的构成）</w:t>
      </w:r>
    </w:p>
    <w:p>
      <w:r>
        <w:t>✅ 折旧四种方法的计算（高频计算题）</w:t>
      </w:r>
    </w:p>
    <w:p>
      <w:r>
        <w:t>✅ 后续支出的资本化与费用化判断</w:t>
      </w:r>
    </w:p>
    <w:p>
      <w:r>
        <w:t>✅ 减值与处置的账务处理</w:t>
      </w:r>
    </w:p>
    <w:p/>
    <w:p>
      <w:r>
        <w:t>二、什么是固定资产</w:t>
      </w:r>
    </w:p>
    <w:p/>
    <w:p>
      <w:r>
        <w:t>固定资产是指为生产商品、提供劳务、出租或经营管理而持有的，使用寿命超过一个会计年度的有形资产。</w:t>
      </w:r>
    </w:p>
    <w:p/>
    <w:p>
      <w:r>
        <w:t>确认条件：</w:t>
      </w:r>
    </w:p>
    <w:p>
      <w:r>
        <w:t>① 与该固定资产有关的经济利益很可能流入企业</w:t>
      </w:r>
    </w:p>
    <w:p>
      <w:r>
        <w:t>② 该固定资产的成本能够可靠计量</w:t>
      </w:r>
    </w:p>
    <w:p/>
    <w:p>
      <w:r>
        <w:t>三、考点一：初始计量</w:t>
      </w:r>
    </w:p>
    <w:p/>
    <w:p>
      <w:r>
        <w:t>外购固定资产入账成本=买价（不含可抵扣增值税）+相关税费+运输费+装卸费+安装费+专业人员服务费+预计弃置费用现值</w:t>
      </w:r>
    </w:p>
    <w:p/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贷：银行存款（或应付账款）</w:t>
      </w:r>
    </w:p>
    <w:p/>
    <w:p>
      <w:r>
        <w:t>注意事项：</w:t>
      </w:r>
    </w:p>
    <w:p>
      <w:r>
        <w:t>- 弃置费用按现值计入成本，同时确认预计负债</w:t>
      </w:r>
    </w:p>
    <w:p>
      <w:r>
        <w:t>- 为达到预定可使用状态前发生的必要支出均计入成本</w:t>
      </w:r>
    </w:p>
    <w:p/>
    <w:p>
      <w:r>
        <w:t>四、考点二：折旧（四种方法，每法配例）</w:t>
      </w:r>
    </w:p>
    <w:p/>
    <w:p>
      <w:r>
        <w:t>折旧三要素：折旧基数、使用寿命、折旧方法。</w:t>
      </w:r>
    </w:p>
    <w:p/>
    <w:p>
      <w:r>
        <w:t>（一）直线法（年限平均法）</w:t>
      </w:r>
    </w:p>
    <w:p>
      <w:r>
        <w:t>年折旧额=（原值-预计净残值）÷预计使用年限</w:t>
      </w:r>
    </w:p>
    <w:p>
      <w:r>
        <w:t>例：电脑1万元，残值0，用5年→每年折旧2000元。</w:t>
      </w:r>
    </w:p>
    <w:p/>
    <w:p>
      <w:r>
        <w:t>（二）工作量法</w:t>
      </w:r>
    </w:p>
    <w:p>
      <w:r>
        <w:t>单位工作量折旧额=（原值-预计净残值）÷预计总工作量</w:t>
      </w:r>
    </w:p>
    <w:p>
      <w:r>
        <w:t>例：货车10万元，残值0，预计行驶10万公里→每公里1元；当年行驶2万公里→当年折旧2万元。</w:t>
      </w:r>
    </w:p>
    <w:p/>
    <w:p>
      <w:r>
        <w:t>（三）双倍余额递减法</w:t>
      </w:r>
    </w:p>
    <w:p>
      <w:r>
        <w:t>年折旧率=2÷预计使用年限×100%</w:t>
      </w:r>
    </w:p>
    <w:p>
      <w:r>
        <w:t>年折旧额=期初账面净值×年折旧率（基数不扣残值）</w:t>
      </w:r>
    </w:p>
    <w:p>
      <w:r>
        <w:t>最后两年改用直线法：（届时净值-残值）÷2</w:t>
      </w:r>
    </w:p>
    <w:p/>
    <w:p>
      <w:r>
        <w:t>例：设备10万元，残值4000元，用5年，折旧率40%：</w:t>
      </w:r>
    </w:p>
    <w:p>
      <w:r>
        <w:t>第1年：10万×40%=4万</w:t>
      </w:r>
    </w:p>
    <w:p>
      <w:r>
        <w:t>第2年：6万×40%=2.4万</w:t>
      </w:r>
    </w:p>
    <w:p>
      <w:r>
        <w:t>第3年：3.6万×40%=1.44万</w:t>
      </w:r>
    </w:p>
    <w:p>
      <w:r>
        <w:t>第4、5年：（2.16万-0.4万）÷2=每年8800元</w:t>
      </w:r>
    </w:p>
    <w:p/>
    <w:p>
      <w:r>
        <w:t>（四）年数总和法</w:t>
      </w:r>
    </w:p>
    <w:p>
      <w:r>
        <w:t>年折旧额=（原值-预计净残值）×剩余使用年限÷年数总和</w:t>
      </w:r>
    </w:p>
    <w:p>
      <w:r>
        <w:t>例：设备6万元，残值0，用3年，总和=6：</w:t>
      </w:r>
    </w:p>
    <w:p>
      <w:r>
        <w:t>第1年3万、第2年2万、第3年1万。</w:t>
      </w:r>
    </w:p>
    <w:p/>
    <w:p>
      <w:r>
        <w:t>折旧分录：</w:t>
      </w:r>
    </w:p>
    <w:p>
      <w:r>
        <w:t>借：制造费用/管理费用/销售费用/研发支出（按受益对象）</w:t>
      </w:r>
    </w:p>
    <w:p>
      <w:r>
        <w:t xml:space="preserve">　　贷：累计折旧</w:t>
      </w:r>
    </w:p>
    <w:p/>
    <w:p>
      <w:r>
        <w:t>时点规则：当月增加的固定资产当月不提折旧，下月起计提；当月减少的当月照提，下月起不提。已提足折旧继续使用的不再计提。</w:t>
      </w:r>
    </w:p>
    <w:p/>
    <w:p>
      <w:r>
        <w:t>五、考点三：后续支出</w:t>
      </w:r>
    </w:p>
    <w:p/>
    <w:p>
      <w:r>
        <w:t>费用化支出：日常修理费、小修支出，发生时计入当期损益。</w:t>
      </w:r>
    </w:p>
    <w:p>
      <w:r>
        <w:t>资本化支出：改建、扩建、大修理等延长使用寿命或提升性能的支出，计入固定资产成本。</w:t>
      </w:r>
    </w:p>
    <w:p/>
    <w:p>
      <w:r>
        <w:t>资本化处理：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改扩建支出计入在建工程；完工后：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六、考点四：减值</w:t>
      </w:r>
    </w:p>
    <w:p/>
    <w:p>
      <w:r>
        <w:t>存在减值迹象时，估计可收回金额：</w:t>
      </w:r>
    </w:p>
    <w:p>
      <w:r>
        <w:t>可收回金额=Max（公允价值-处置费用，预计未来现金流量现值）</w:t>
      </w:r>
    </w:p>
    <w:p>
      <w:r>
        <w:t>账面价值高于可收回金额的差额，计提减值准备：</w:t>
      </w:r>
    </w:p>
    <w:p/>
    <w:p>
      <w:r>
        <w:t>借：资产减值损失</w:t>
      </w:r>
    </w:p>
    <w:p>
      <w:r>
        <w:t xml:space="preserve">　　贷：固定资产减值准备</w:t>
      </w:r>
    </w:p>
    <w:p/>
    <w:p>
      <w:r>
        <w:t>两条核心规则：</w:t>
      </w:r>
    </w:p>
    <w:p>
      <w:r>
        <w:t>① 固定资产减值准备一经计提，不得转回</w:t>
      </w:r>
    </w:p>
    <w:p>
      <w:r>
        <w:t>② 计提减值后，应按减值后的账面价值及剩余使用年限重新计算折旧</w:t>
      </w:r>
    </w:p>
    <w:p/>
    <w:p>
      <w:r>
        <w:t>七、考点五：处置（固定资产清理）</w:t>
      </w:r>
    </w:p>
    <w:p/>
    <w:p>
      <w:r>
        <w:t>第一步，转入清理：</w:t>
      </w:r>
    </w:p>
    <w:p>
      <w:r>
        <w:t>借：固定资产清理（账面净值）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第二步，收到处置价款：</w:t>
      </w:r>
    </w:p>
    <w:p>
      <w:r>
        <w:t>借：银行存款</w:t>
      </w:r>
    </w:p>
    <w:p>
      <w:r>
        <w:t xml:space="preserve">　　贷：固定资产清理</w:t>
      </w:r>
    </w:p>
    <w:p>
      <w:r>
        <w:t xml:space="preserve">　　　　应交税费——应交增值税（销项税额）</w:t>
      </w:r>
    </w:p>
    <w:p>
      <w:r>
        <w:t>第三步，发生清理费用：</w:t>
      </w:r>
    </w:p>
    <w:p>
      <w:r>
        <w:t>借：固定资产清理</w:t>
      </w:r>
    </w:p>
    <w:p>
      <w:r>
        <w:t xml:space="preserve">　　贷：银行存款</w:t>
      </w:r>
    </w:p>
    <w:p>
      <w:r>
        <w:t>第四步，结转净损益：</w:t>
      </w:r>
    </w:p>
    <w:p>
      <w:r>
        <w:t>净收益：借固定资产清理，贷资产处置损益</w:t>
      </w:r>
    </w:p>
    <w:p>
      <w:r>
        <w:t>净损失：借资产处置损益，贷固定资产清理</w:t>
      </w:r>
    </w:p>
    <w:p/>
    <w:p>
      <w:r>
        <w:t>特殊情形：因自然灾害等非正常原因报废清理的净损失，计入营业外支出。</w:t>
      </w:r>
    </w:p>
    <w:p/>
    <w:p>
      <w:r>
        <w:t>八、高频考题方向</w:t>
      </w:r>
    </w:p>
    <w:p/>
    <w:p>
      <w:r>
        <w:t>选择题方向：</w:t>
      </w:r>
    </w:p>
    <w:p>
      <w:r>
        <w:t>- 入账成本的构成（弃置费用、可抵扣增值税的处理）</w:t>
      </w:r>
    </w:p>
    <w:p>
      <w:r>
        <w:t>- 双倍余额递减法的计算（基数与末两年改直线）</w:t>
      </w:r>
    </w:p>
    <w:p>
      <w:r>
        <w:t>- 减值能否转回的判断</w:t>
      </w:r>
    </w:p>
    <w:p>
      <w:r>
        <w:t>- 资本化与费用化的区分</w:t>
      </w:r>
    </w:p>
    <w:p>
      <w:r>
        <w:t>- 处置损益归属科目（资产处置损益vs营业外支出）</w:t>
      </w:r>
    </w:p>
    <w:p/>
    <w:p>
      <w:r>
        <w:t>计算题方向：</w:t>
      </w:r>
    </w:p>
    <w:p>
      <w:r>
        <w:t>- 四种折旧方法下某一年度折旧额的计算</w:t>
      </w:r>
    </w:p>
    <w:p>
      <w:r>
        <w:t>- 减值后折旧的重新计算</w:t>
      </w:r>
    </w:p>
    <w:p>
      <w:r>
        <w:t>- 处置净损益的计算</w:t>
      </w:r>
    </w:p>
    <w:p/>
    <w:p>
      <w:r>
        <w:t>九、睡前1分钟回顾</w:t>
      </w:r>
    </w:p>
    <w:p/>
    <w:p>
      <w:r>
        <w:t>✅ 主线：取得→折旧→后续支出→减值→处置</w:t>
      </w:r>
    </w:p>
    <w:p>
      <w:r>
        <w:t>✅ 入账成本：达到可使用状态前的必要支出+弃置费用现值</w:t>
      </w:r>
    </w:p>
    <w:p>
      <w:r>
        <w:t>✅ 双倍余额递减：基数用净值不扣残值，最后两年改直线</w:t>
      </w:r>
    </w:p>
    <w:p>
      <w:r>
        <w:t>✅ 年数总和法：基数固定，折旧率逐年递减</w:t>
      </w:r>
    </w:p>
    <w:p>
      <w:r>
        <w:t>✅ 大修资本化（先转在建工程），小修费用化</w:t>
      </w:r>
    </w:p>
    <w:p>
      <w:r>
        <w:t>✅ 减值不可转回，减值后折旧重算</w:t>
      </w:r>
    </w:p>
    <w:p>
      <w:r>
        <w:t>✅ 处置走清理科目四步，非正常损失进营业外支出</w:t>
      </w:r>
    </w:p>
    <w:p>
      <w:r>
        <w:t>✅ 口诀：买折修减处，双倍末两年改直线，减值不转回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