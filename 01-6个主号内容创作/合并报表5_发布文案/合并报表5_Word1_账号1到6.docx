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已选标题：甄嬛传版内部固定资产抵消</w:t>
      </w:r>
    </w:p>
    <w:p>
      <w:r>
        <w:rPr>
          <w:sz w:val="24"/>
        </w:rPr>
      </w:r>
    </w:p>
    <w:p>
      <w:r>
        <w:rPr>
          <w:sz w:val="24"/>
        </w:rPr>
        <w:t>【账号①-主号诗雨学姐】</w:t>
      </w:r>
    </w:p>
    <w:p>
      <w:r>
        <w:rPr>
          <w:sz w:val="24"/>
        </w:rPr>
      </w:r>
    </w:p>
    <w:p>
      <w:r>
        <w:rPr>
          <w:b/>
          <w:sz w:val="24"/>
        </w:rPr>
        <w:t>一、为什么内部卖固定资产要抵消</w:t>
      </w:r>
    </w:p>
    <w:p>
      <w:r>
        <w:rPr>
          <w:sz w:val="24"/>
        </w:rPr>
      </w:r>
    </w:p>
    <w:p>
      <w:r>
        <w:rPr>
          <w:sz w:val="24"/>
        </w:rPr>
        <w:t>合并报表把母子公司看成一个整体。如果母公司把固定资产卖给子公司，从集团角度看，这只是"内部搬动"，没有真正对外销售，多赚的利润是"未实现"的，要抵消！</w:t>
      </w:r>
    </w:p>
    <w:p>
      <w:r>
        <w:rPr>
          <w:sz w:val="24"/>
        </w:rPr>
      </w:r>
    </w:p>
    <w:p>
      <w:r>
        <w:rPr>
          <w:b/>
          <w:sz w:val="24"/>
        </w:rPr>
        <w:t>二、抵消第一步：未实现利润</w:t>
      </w:r>
    </w:p>
    <w:p>
      <w:r>
        <w:rPr>
          <w:sz w:val="24"/>
        </w:rPr>
      </w:r>
    </w:p>
    <w:p>
      <w:r>
        <w:rPr>
          <w:sz w:val="24"/>
        </w:rPr>
        <w:t>皇上（母公司）把一台造币机卖给华妃宫（子公司）。造币机账面价值100万，售价150万，多赚50万。</w:t>
      </w:r>
    </w:p>
    <w:p>
      <w:r>
        <w:rPr>
          <w:sz w:val="24"/>
        </w:rPr>
      </w:r>
    </w:p>
    <w:p>
      <w:r>
        <w:rPr>
          <w:sz w:val="24"/>
        </w:rPr>
        <w:t>母公司个别报表确认了50万处置利得，但从合并看这是虚的：</w:t>
      </w:r>
    </w:p>
    <w:p>
      <w:r>
        <w:rPr>
          <w:sz w:val="24"/>
        </w:rPr>
      </w:r>
    </w:p>
    <w:p>
      <w:r>
        <w:rPr>
          <w:sz w:val="24"/>
        </w:rPr>
        <w:t>借：资产处置收益 50</w:t>
      </w:r>
    </w:p>
    <w:p>
      <w:r>
        <w:rPr>
          <w:sz w:val="24"/>
        </w:rPr>
        <w:t>贷：固定资产——原价 50</w:t>
      </w:r>
    </w:p>
    <w:p>
      <w:r>
        <w:rPr>
          <w:sz w:val="24"/>
        </w:rPr>
      </w:r>
    </w:p>
    <w:p>
      <w:r>
        <w:rPr>
          <w:sz w:val="24"/>
        </w:rPr>
        <w:t>抵消后，固定资产恢复到原账面100万。</w:t>
      </w:r>
    </w:p>
    <w:p>
      <w:r>
        <w:rPr>
          <w:sz w:val="24"/>
        </w:rPr>
      </w:r>
    </w:p>
    <w:p>
      <w:r>
        <w:rPr>
          <w:b/>
          <w:sz w:val="24"/>
        </w:rPr>
        <w:t>三、抵消第二步：多计提的折旧</w:t>
      </w:r>
    </w:p>
    <w:p>
      <w:r>
        <w:rPr>
          <w:sz w:val="24"/>
        </w:rPr>
      </w:r>
    </w:p>
    <w:p>
      <w:r>
        <w:rPr>
          <w:sz w:val="24"/>
        </w:rPr>
        <w:t>子公司按150万的价格入账，并按150万计提折旧，比按100万多提了！</w:t>
      </w:r>
    </w:p>
    <w:p>
      <w:r>
        <w:rPr>
          <w:sz w:val="24"/>
        </w:rPr>
      </w:r>
    </w:p>
    <w:p>
      <w:r>
        <w:rPr>
          <w:sz w:val="24"/>
        </w:rPr>
        <w:t>造币机剩余使用年限5年：</w:t>
      </w:r>
    </w:p>
    <w:p>
      <w:r>
        <w:rPr>
          <w:sz w:val="24"/>
        </w:rPr>
        <w:t>每年多提折旧 = 50÷5 = 10万</w:t>
      </w:r>
    </w:p>
    <w:p>
      <w:r>
        <w:rPr>
          <w:sz w:val="24"/>
        </w:rPr>
      </w:r>
    </w:p>
    <w:p>
      <w:r>
        <w:rPr>
          <w:sz w:val="24"/>
        </w:rPr>
        <w:t>抵消多提的折旧：</w:t>
      </w:r>
    </w:p>
    <w:p>
      <w:r>
        <w:rPr>
          <w:sz w:val="24"/>
        </w:rPr>
        <w:t>借：固定资产——累计折旧 10</w:t>
      </w:r>
    </w:p>
    <w:p>
      <w:r>
        <w:rPr>
          <w:sz w:val="24"/>
        </w:rPr>
        <w:t>贷：管理费用 10</w:t>
      </w:r>
    </w:p>
    <w:p>
      <w:r>
        <w:rPr>
          <w:sz w:val="24"/>
        </w:rPr>
      </w:r>
    </w:p>
    <w:p>
      <w:r>
        <w:rPr>
          <w:b/>
          <w:sz w:val="24"/>
        </w:rPr>
        <w:t>四、未实现利润逐年实现</w:t>
      </w:r>
    </w:p>
    <w:p>
      <w:r>
        <w:rPr>
          <w:sz w:val="24"/>
        </w:rPr>
      </w:r>
    </w:p>
    <w:p>
      <w:r>
        <w:rPr>
          <w:sz w:val="24"/>
        </w:rPr>
        <w:t>随着每年多提折旧被抵消，未实现的50万利润逐年"实现"。</w:t>
      </w:r>
    </w:p>
    <w:p>
      <w:r>
        <w:rPr>
          <w:sz w:val="24"/>
        </w:rPr>
        <w:t>第1年实现10万，第2年又10万……5年全部实现。</w:t>
      </w:r>
    </w:p>
    <w:p>
      <w:r>
        <w:rPr>
          <w:sz w:val="24"/>
        </w:rPr>
      </w:r>
    </w:p>
    <w:p>
      <w:r>
        <w:rPr>
          <w:b/>
          <w:sz w:val="24"/>
        </w:rPr>
        <w:t>五、后续年度的调整</w:t>
      </w:r>
    </w:p>
    <w:p>
      <w:r>
        <w:rPr>
          <w:sz w:val="24"/>
        </w:rPr>
      </w:r>
    </w:p>
    <w:p>
      <w:r>
        <w:rPr>
          <w:sz w:val="24"/>
        </w:rPr>
        <w:t>第二年开始，以前年度的抵消要通过"期初未分配利润"科目体现（因为损益类科目已结转）：</w:t>
      </w:r>
    </w:p>
    <w:p>
      <w:r>
        <w:rPr>
          <w:sz w:val="24"/>
        </w:rPr>
      </w:r>
    </w:p>
    <w:p>
      <w:r>
        <w:rPr>
          <w:sz w:val="24"/>
        </w:rPr>
        <w:t>借：未分配利润——年初 40（剩余未实现）</w:t>
      </w:r>
    </w:p>
    <w:p>
      <w:r>
        <w:rPr>
          <w:sz w:val="24"/>
        </w:rPr>
        <w:t>贷：固定资产——原价 50</w:t>
      </w:r>
    </w:p>
    <w:p>
      <w:r>
        <w:rPr>
          <w:sz w:val="24"/>
        </w:rPr>
        <w:t xml:space="preserve">    固定资产——累计折旧 10</w:t>
      </w:r>
    </w:p>
    <w:p>
      <w:r>
        <w:rPr>
          <w:sz w:val="24"/>
        </w:rPr>
      </w:r>
    </w:p>
    <w:p>
      <w:r>
        <w:rPr>
          <w:b/>
          <w:sz w:val="24"/>
        </w:rPr>
        <w:t>六、内部存货跌价准备抵消</w:t>
      </w:r>
    </w:p>
    <w:p>
      <w:r>
        <w:rPr>
          <w:sz w:val="24"/>
        </w:rPr>
      </w:r>
    </w:p>
    <w:p>
      <w:r>
        <w:rPr>
          <w:sz w:val="24"/>
        </w:rPr>
        <w:t>如果母公司卖存货给子公司有未实现利润，且子公司对该存货计提了跌价准备：</w:t>
      </w:r>
    </w:p>
    <w:p>
      <w:r>
        <w:rPr>
          <w:sz w:val="24"/>
        </w:rPr>
        <w:t>从合并看，存货成本应是母公司原成本，多计提的跌价准备要冲回：</w:t>
      </w:r>
    </w:p>
    <w:p>
      <w:r>
        <w:rPr>
          <w:sz w:val="24"/>
        </w:rPr>
        <w:t>借：存货跌价准备</w:t>
      </w:r>
    </w:p>
    <w:p>
      <w:r>
        <w:rPr>
          <w:sz w:val="24"/>
        </w:rPr>
        <w:t>贷：资产减值损失</w:t>
      </w:r>
    </w:p>
    <w:p>
      <w:r>
        <w:rPr>
          <w:sz w:val="24"/>
        </w:rPr>
      </w:r>
    </w:p>
    <w:p>
      <w:r>
        <w:rPr>
          <w:b/>
          <w:sz w:val="24"/>
        </w:rPr>
        <w:t>七、合并现金流量表要点</w:t>
      </w:r>
    </w:p>
    <w:p>
      <w:r>
        <w:rPr>
          <w:sz w:val="24"/>
        </w:rPr>
      </w:r>
    </w:p>
    <w:p>
      <w:r>
        <w:rPr>
          <w:sz w:val="24"/>
        </w:rPr>
        <w:t>1. 以合并资产负债表和合并利润表为基础编制</w:t>
      </w:r>
    </w:p>
    <w:p>
      <w:r>
        <w:rPr>
          <w:sz w:val="24"/>
        </w:rPr>
        <w:t>2. 抵消内部购销、内部分红等内部现金流量</w:t>
      </w:r>
    </w:p>
    <w:p>
      <w:r>
        <w:rPr>
          <w:sz w:val="24"/>
        </w:rPr>
        <w:t>3. 少数股东分得的股利列入筹资活动现金流出</w:t>
      </w:r>
    </w:p>
    <w:p>
      <w:r>
        <w:rPr>
          <w:sz w:val="24"/>
        </w:rPr>
        <w:t>4. 购买子公司支付的现金净额在投资活动单独列示</w:t>
      </w:r>
    </w:p>
    <w:p>
      <w:r>
        <w:rPr>
          <w:sz w:val="24"/>
        </w:rPr>
      </w:r>
    </w:p>
    <w:p>
      <w:r>
        <w:rPr>
          <w:b/>
          <w:sz w:val="24"/>
        </w:rPr>
        <w:t>八、考场重点汇总</w:t>
      </w:r>
    </w:p>
    <w:p>
      <w:r>
        <w:rPr>
          <w:sz w:val="24"/>
        </w:rPr>
      </w:r>
    </w:p>
    <w:p>
      <w:r>
        <w:rPr>
          <w:sz w:val="24"/>
        </w:rPr>
        <w:t>1. 内部卖固定资产：抵消未实现利润+多提折旧</w:t>
      </w:r>
    </w:p>
    <w:p>
      <w:r>
        <w:rPr>
          <w:sz w:val="24"/>
        </w:rPr>
        <w:t>2. 内部存货：抵消未实现利润+对应跌价准备</w:t>
      </w:r>
    </w:p>
    <w:p>
      <w:r>
        <w:rPr>
          <w:sz w:val="24"/>
        </w:rPr>
        <w:t>3. 后续年度通过期初未分配利润调整</w:t>
      </w:r>
    </w:p>
    <w:p>
      <w:r>
        <w:rPr>
          <w:sz w:val="24"/>
        </w:rPr>
        <w:t>4. 合并现金流量表抵消内部往来</w:t>
      </w:r>
    </w:p>
    <w:p>
      <w:r>
        <w:rPr>
          <w:sz w:val="24"/>
        </w:rPr>
      </w:r>
    </w:p>
    <w:p>
      <w:r>
        <w:rPr>
          <w:sz w:val="24"/>
        </w:rPr>
        <w:t>距中级考试还有70天，内部交易抵消是合并报表的难点，务必拿下！</w:t>
      </w:r>
    </w:p>
    <w:p>
      <w:r>
        <w:rPr>
          <w:sz w:val="24"/>
        </w:rPr>
      </w:r>
    </w:p>
    <w:p>
      <w:r>
        <w:rPr>
          <w:sz w:val="24"/>
        </w:rPr>
        <w:t>已选标题：广志母子公司卖设备抵消</w:t>
      </w:r>
    </w:p>
    <w:p>
      <w:r>
        <w:rPr>
          <w:sz w:val="24"/>
        </w:rPr>
      </w:r>
    </w:p>
    <w:p>
      <w:r>
        <w:rPr>
          <w:sz w:val="24"/>
        </w:rPr>
        <w:t>【账号②-副号1学生视角】</w:t>
      </w:r>
    </w:p>
    <w:p>
      <w:r>
        <w:rPr>
          <w:sz w:val="24"/>
        </w:rPr>
      </w:r>
    </w:p>
    <w:p>
      <w:r>
        <w:rPr>
          <w:sz w:val="24"/>
        </w:rPr>
        <w:t>广志超市（母公司）把一台设备卖给了自己控股的子公司。小新发现合并报表时这笔交易要"抵消"。</w:t>
      </w:r>
    </w:p>
    <w:p>
      <w:r>
        <w:rPr>
          <w:sz w:val="24"/>
        </w:rPr>
      </w:r>
    </w:p>
    <w:p>
      <w:r>
        <w:rPr>
          <w:sz w:val="24"/>
        </w:rPr>
        <w:t>小新：爸爸，自家卖给自家，为什么还要抵消？</w:t>
      </w:r>
    </w:p>
    <w:p>
      <w:r>
        <w:rPr>
          <w:sz w:val="24"/>
        </w:rPr>
      </w:r>
    </w:p>
    <w:p>
      <w:r>
        <w:rPr>
          <w:sz w:val="24"/>
        </w:rPr>
        <w:t>广志：因为从合并报表看，母子公司是一家，内部卖东西不算真正赚钱！</w:t>
      </w:r>
    </w:p>
    <w:p>
      <w:r>
        <w:rPr>
          <w:sz w:val="24"/>
        </w:rPr>
      </w:r>
    </w:p>
    <w:p>
      <w:r>
        <w:rPr>
          <w:b/>
          <w:sz w:val="24"/>
        </w:rPr>
        <w:t>一、内部销售的情况</w:t>
      </w:r>
    </w:p>
    <w:p>
      <w:r>
        <w:rPr>
          <w:sz w:val="24"/>
        </w:rPr>
      </w:r>
    </w:p>
    <w:p>
      <w:r>
        <w:rPr>
          <w:sz w:val="24"/>
        </w:rPr>
        <w:t>设备账面价值100万，广志卖给子公司150万，多赚了50万。</w:t>
      </w:r>
    </w:p>
    <w:p>
      <w:r>
        <w:rPr>
          <w:sz w:val="24"/>
        </w:rPr>
      </w:r>
    </w:p>
    <w:p>
      <w:r>
        <w:rPr>
          <w:sz w:val="24"/>
        </w:rPr>
        <w:t>广志个别报表上确认了50万处置收益。但合并时要抵消：</w:t>
      </w:r>
    </w:p>
    <w:p>
      <w:r>
        <w:rPr>
          <w:sz w:val="24"/>
        </w:rPr>
      </w:r>
    </w:p>
    <w:p>
      <w:r>
        <w:rPr>
          <w:sz w:val="24"/>
        </w:rPr>
        <w:t>借：资产处置收益 50</w:t>
      </w:r>
    </w:p>
    <w:p>
      <w:r>
        <w:rPr>
          <w:sz w:val="24"/>
        </w:rPr>
        <w:t>贷：固定资产 50</w:t>
      </w:r>
    </w:p>
    <w:p>
      <w:r>
        <w:rPr>
          <w:sz w:val="24"/>
        </w:rPr>
      </w:r>
    </w:p>
    <w:p>
      <w:r>
        <w:rPr>
          <w:sz w:val="24"/>
        </w:rPr>
        <w:t>小新：把多赚的50万抵消掉？</w:t>
      </w:r>
    </w:p>
    <w:p>
      <w:r>
        <w:rPr>
          <w:sz w:val="24"/>
        </w:rPr>
      </w:r>
    </w:p>
    <w:p>
      <w:r>
        <w:rPr>
          <w:sz w:val="24"/>
        </w:rPr>
        <w:t>广志：对！因为设备还在集团内部，没卖给外人，这50万利润是"虚"的。</w:t>
      </w:r>
    </w:p>
    <w:p>
      <w:r>
        <w:rPr>
          <w:sz w:val="24"/>
        </w:rPr>
      </w:r>
    </w:p>
    <w:p>
      <w:r>
        <w:rPr>
          <w:b/>
          <w:sz w:val="24"/>
        </w:rPr>
        <w:t>二、还要抵消多提的折旧</w:t>
      </w:r>
    </w:p>
    <w:p>
      <w:r>
        <w:rPr>
          <w:sz w:val="24"/>
        </w:rPr>
      </w:r>
    </w:p>
    <w:p>
      <w:r>
        <w:rPr>
          <w:sz w:val="24"/>
        </w:rPr>
        <w:t>广志：子公司按150万入账，折旧也按150万提，比按100万多提了！</w:t>
      </w:r>
    </w:p>
    <w:p>
      <w:r>
        <w:rPr>
          <w:sz w:val="24"/>
        </w:rPr>
      </w:r>
    </w:p>
    <w:p>
      <w:r>
        <w:rPr>
          <w:sz w:val="24"/>
        </w:rPr>
        <w:t>设备还能用5年，每年多提折旧 = 50÷5 = 10万。</w:t>
      </w:r>
    </w:p>
    <w:p>
      <w:r>
        <w:rPr>
          <w:sz w:val="24"/>
        </w:rPr>
      </w:r>
    </w:p>
    <w:p>
      <w:r>
        <w:rPr>
          <w:sz w:val="24"/>
        </w:rPr>
        <w:t>抵消多提折旧：</w:t>
      </w:r>
    </w:p>
    <w:p>
      <w:r>
        <w:rPr>
          <w:sz w:val="24"/>
        </w:rPr>
        <w:t>借：固定资产——累计折旧 10</w:t>
      </w:r>
    </w:p>
    <w:p>
      <w:r>
        <w:rPr>
          <w:sz w:val="24"/>
        </w:rPr>
        <w:t>贷：管理费用 10</w:t>
      </w:r>
    </w:p>
    <w:p>
      <w:r>
        <w:rPr>
          <w:sz w:val="24"/>
        </w:rPr>
      </w:r>
    </w:p>
    <w:p>
      <w:r>
        <w:rPr>
          <w:sz w:val="24"/>
        </w:rPr>
        <w:t>小新：为什么折旧也要抵消？</w:t>
      </w:r>
    </w:p>
    <w:p>
      <w:r>
        <w:rPr>
          <w:sz w:val="24"/>
        </w:rPr>
      </w:r>
    </w:p>
    <w:p>
      <w:r>
        <w:rPr>
          <w:sz w:val="24"/>
        </w:rPr>
        <w:t>广志：因为多提的折旧是基于那虚增的50万算的，也要抵掉！</w:t>
      </w:r>
    </w:p>
    <w:p>
      <w:r>
        <w:rPr>
          <w:sz w:val="24"/>
        </w:rPr>
      </w:r>
    </w:p>
    <w:p>
      <w:r>
        <w:rPr>
          <w:b/>
          <w:sz w:val="24"/>
        </w:rPr>
        <w:t>三、利润逐年实现</w:t>
      </w:r>
    </w:p>
    <w:p>
      <w:r>
        <w:rPr>
          <w:sz w:val="24"/>
        </w:rPr>
      </w:r>
    </w:p>
    <w:p>
      <w:r>
        <w:rPr>
          <w:sz w:val="24"/>
        </w:rPr>
        <w:t>广志：随着每年抵消10万折旧，那50万未实现利润就逐年"实现"了。5年后，设备用完，利润全部实现。</w:t>
      </w:r>
    </w:p>
    <w:p>
      <w:r>
        <w:rPr>
          <w:sz w:val="24"/>
        </w:rPr>
      </w:r>
    </w:p>
    <w:p>
      <w:r>
        <w:rPr>
          <w:b/>
          <w:sz w:val="24"/>
        </w:rPr>
        <w:t>四、为什么这么处理</w:t>
      </w:r>
    </w:p>
    <w:p>
      <w:r>
        <w:rPr>
          <w:sz w:val="24"/>
        </w:rPr>
      </w:r>
    </w:p>
    <w:p>
      <w:r>
        <w:rPr>
          <w:sz w:val="24"/>
        </w:rPr>
        <w:t>广志总结：合并报表的核心思想是"把母子公司当一个整体"。</w:t>
      </w:r>
    </w:p>
    <w:p>
      <w:r>
        <w:rPr>
          <w:sz w:val="24"/>
        </w:rPr>
        <w:t>内部交易（卖设备）在整体看来没发生，所以要抵消多赚的利润和多提的折旧！</w:t>
      </w:r>
    </w:p>
    <w:p>
      <w:r>
        <w:rPr>
          <w:sz w:val="24"/>
        </w:rPr>
      </w:r>
    </w:p>
    <w:p>
      <w:r>
        <w:rPr>
          <w:b/>
          <w:sz w:val="24"/>
        </w:rPr>
        <w:t>五、小新的总结</w:t>
      </w:r>
    </w:p>
    <w:p>
      <w:r>
        <w:rPr>
          <w:sz w:val="24"/>
        </w:rPr>
      </w:r>
    </w:p>
    <w:p>
      <w:r>
        <w:rPr>
          <w:sz w:val="24"/>
        </w:rPr>
        <w:t>小新：内部卖固定资产，要抵消两样东西——</w:t>
      </w:r>
    </w:p>
    <w:p>
      <w:r>
        <w:rPr>
          <w:sz w:val="24"/>
        </w:rPr>
        <w:t>①多赚的未实现利润</w:t>
      </w:r>
    </w:p>
    <w:p>
      <w:r>
        <w:rPr>
          <w:sz w:val="24"/>
        </w:rPr>
        <w:t>②多提的折旧</w:t>
      </w:r>
    </w:p>
    <w:p>
      <w:r>
        <w:rPr>
          <w:sz w:val="24"/>
        </w:rPr>
      </w:r>
    </w:p>
    <w:p>
      <w:r>
        <w:rPr>
          <w:sz w:val="24"/>
        </w:rPr>
        <w:t>广志：完全正确！这是合并报表内部交易的经典考点！</w:t>
      </w:r>
    </w:p>
    <w:p>
      <w:r>
        <w:rPr>
          <w:sz w:val="24"/>
        </w:rPr>
      </w:r>
    </w:p>
    <w:p>
      <w:r>
        <w:rPr>
          <w:sz w:val="24"/>
        </w:rPr>
        <w:t>已选标题：内部固定资产抵消三步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sz w:val="24"/>
        </w:rPr>
        <w:t>内部固定资产交易抵消三步法，考试必背！</w:t>
      </w:r>
    </w:p>
    <w:p>
      <w:r>
        <w:rPr>
          <w:sz w:val="24"/>
        </w:rPr>
      </w:r>
    </w:p>
    <w:p>
      <w:r>
        <w:rPr>
          <w:b/>
          <w:sz w:val="24"/>
        </w:rPr>
        <w:t>一、背景</w:t>
      </w:r>
    </w:p>
    <w:p>
      <w:r>
        <w:rPr>
          <w:sz w:val="24"/>
        </w:rPr>
      </w:r>
    </w:p>
    <w:p>
      <w:r>
        <w:rPr>
          <w:sz w:val="24"/>
        </w:rPr>
        <w:t>母公司把固定资产卖给子公司（或反向），售价高于账面价值，产生未实现利润。合并时要抵消。</w:t>
      </w:r>
    </w:p>
    <w:p>
      <w:r>
        <w:rPr>
          <w:sz w:val="24"/>
        </w:rPr>
      </w:r>
    </w:p>
    <w:p>
      <w:r>
        <w:rPr>
          <w:b/>
          <w:sz w:val="24"/>
        </w:rPr>
        <w:t>二、第一步：抵消未实现利润</w:t>
      </w:r>
    </w:p>
    <w:p>
      <w:r>
        <w:rPr>
          <w:sz w:val="24"/>
        </w:rPr>
      </w:r>
    </w:p>
    <w:p>
      <w:r>
        <w:rPr>
          <w:sz w:val="24"/>
        </w:rPr>
        <w:t>售价150万，账面100万，未实现利润50万：</w:t>
      </w:r>
    </w:p>
    <w:p>
      <w:r>
        <w:rPr>
          <w:sz w:val="24"/>
        </w:rPr>
      </w:r>
    </w:p>
    <w:p>
      <w:r>
        <w:rPr>
          <w:sz w:val="24"/>
        </w:rPr>
        <w:t>借：资产处置收益（或营业外收入）50</w:t>
      </w:r>
    </w:p>
    <w:p>
      <w:r>
        <w:rPr>
          <w:sz w:val="24"/>
        </w:rPr>
        <w:t>贷：固定资产——原价 50</w:t>
      </w:r>
    </w:p>
    <w:p>
      <w:r>
        <w:rPr>
          <w:sz w:val="24"/>
        </w:rPr>
      </w:r>
    </w:p>
    <w:p>
      <w:r>
        <w:rPr>
          <w:sz w:val="24"/>
        </w:rPr>
        <w:t>抵消后固定资产恢复到原账面价值。</w:t>
      </w:r>
    </w:p>
    <w:p>
      <w:r>
        <w:rPr>
          <w:sz w:val="24"/>
        </w:rPr>
      </w:r>
    </w:p>
    <w:p>
      <w:r>
        <w:rPr>
          <w:b/>
          <w:sz w:val="24"/>
        </w:rPr>
        <w:t>三、第二步：抵消多计提的折旧</w:t>
      </w:r>
    </w:p>
    <w:p>
      <w:r>
        <w:rPr>
          <w:sz w:val="24"/>
        </w:rPr>
      </w:r>
    </w:p>
    <w:p>
      <w:r>
        <w:rPr>
          <w:sz w:val="24"/>
        </w:rPr>
        <w:t>买方按虚高的150万计提折旧，比按100万多提。</w:t>
      </w:r>
    </w:p>
    <w:p>
      <w:r>
        <w:rPr>
          <w:sz w:val="24"/>
        </w:rPr>
      </w:r>
    </w:p>
    <w:p>
      <w:r>
        <w:rPr>
          <w:sz w:val="24"/>
        </w:rPr>
        <w:t>剩余年限5年，每年多提折旧 = 50÷5 = 10万：</w:t>
      </w:r>
    </w:p>
    <w:p>
      <w:r>
        <w:rPr>
          <w:sz w:val="24"/>
        </w:rPr>
      </w:r>
    </w:p>
    <w:p>
      <w:r>
        <w:rPr>
          <w:sz w:val="24"/>
        </w:rPr>
        <w:t>借：固定资产——累计折旧 10</w:t>
      </w:r>
    </w:p>
    <w:p>
      <w:r>
        <w:rPr>
          <w:sz w:val="24"/>
        </w:rPr>
        <w:t>贷：管理费用（或销售费用等）10</w:t>
      </w:r>
    </w:p>
    <w:p>
      <w:r>
        <w:rPr>
          <w:sz w:val="24"/>
        </w:rPr>
      </w:r>
    </w:p>
    <w:p>
      <w:r>
        <w:rPr>
          <w:b/>
          <w:sz w:val="24"/>
        </w:rPr>
        <w:t>四、第三步：后续年度通过期初未分配利润调整</w:t>
      </w:r>
    </w:p>
    <w:p>
      <w:r>
        <w:rPr>
          <w:sz w:val="24"/>
        </w:rPr>
      </w:r>
    </w:p>
    <w:p>
      <w:r>
        <w:rPr>
          <w:sz w:val="24"/>
        </w:rPr>
        <w:t>第二年及以后，以前年度的损益已结转，用"未分配利润——年初"代替损益科目：</w:t>
      </w:r>
    </w:p>
    <w:p>
      <w:r>
        <w:rPr>
          <w:sz w:val="24"/>
        </w:rPr>
      </w:r>
    </w:p>
    <w:p>
      <w:r>
        <w:rPr>
          <w:sz w:val="24"/>
        </w:rPr>
        <w:t>借：未分配利润——年初（剩余未实现利润）</w:t>
      </w:r>
    </w:p>
    <w:p>
      <w:r>
        <w:rPr>
          <w:sz w:val="24"/>
        </w:rPr>
        <w:t xml:space="preserve">    固定资产——累计折旧（累计已抵折旧）</w:t>
      </w:r>
    </w:p>
    <w:p>
      <w:r>
        <w:rPr>
          <w:sz w:val="24"/>
        </w:rPr>
        <w:t>贷：固定资产——原价</w:t>
      </w:r>
    </w:p>
    <w:p>
      <w:r>
        <w:rPr>
          <w:sz w:val="24"/>
        </w:rPr>
      </w:r>
    </w:p>
    <w:p>
      <w:r>
        <w:rPr>
          <w:b/>
          <w:sz w:val="24"/>
        </w:rPr>
        <w:t>五、未实现利润逐年实现</w:t>
      </w:r>
    </w:p>
    <w:p>
      <w:r>
        <w:rPr>
          <w:sz w:val="24"/>
        </w:rPr>
      </w:r>
    </w:p>
    <w:p>
      <w:r>
        <w:rPr>
          <w:sz w:val="24"/>
        </w:rPr>
        <w:t>每年抵消的折旧，使未实现利润逐年实现。</w:t>
      </w:r>
    </w:p>
    <w:p>
      <w:r>
        <w:rPr>
          <w:sz w:val="24"/>
        </w:rPr>
        <w:t>第1年实现10万，到第5年全部实现（设备用完或处置）。</w:t>
      </w:r>
    </w:p>
    <w:p>
      <w:r>
        <w:rPr>
          <w:sz w:val="24"/>
        </w:rPr>
      </w:r>
    </w:p>
    <w:p>
      <w:r>
        <w:rPr>
          <w:b/>
          <w:sz w:val="24"/>
        </w:rPr>
        <w:t>六、逆流交易的特殊处理</w:t>
      </w:r>
    </w:p>
    <w:p>
      <w:r>
        <w:rPr>
          <w:sz w:val="24"/>
        </w:rPr>
      </w:r>
    </w:p>
    <w:p>
      <w:r>
        <w:rPr>
          <w:sz w:val="24"/>
        </w:rPr>
        <w:t>如果是子公司卖给母公司（逆流），未实现利润要由母公司和少数股东按持股比例分担！</w:t>
      </w:r>
    </w:p>
    <w:p>
      <w:r>
        <w:rPr>
          <w:sz w:val="24"/>
        </w:rPr>
      </w:r>
    </w:p>
    <w:p>
      <w:r>
        <w:rPr>
          <w:b/>
          <w:sz w:val="24"/>
        </w:rPr>
        <w:t>七、记忆口诀</w:t>
      </w:r>
    </w:p>
    <w:p>
      <w:r>
        <w:rPr>
          <w:sz w:val="24"/>
        </w:rPr>
      </w:r>
    </w:p>
    <w:p>
      <w:r>
        <w:rPr>
          <w:sz w:val="24"/>
        </w:rPr>
        <w:t>第一步：抵未实现利润（借处置收益 贷固定资产）</w:t>
      </w:r>
    </w:p>
    <w:p>
      <w:r>
        <w:rPr>
          <w:sz w:val="24"/>
        </w:rPr>
        <w:t>第二步：抵多提折旧（借累计折旧 贷管理费用）</w:t>
      </w:r>
    </w:p>
    <w:p>
      <w:r>
        <w:rPr>
          <w:sz w:val="24"/>
        </w:rPr>
        <w:t>第三步：后续年度用期初未分配利润调整</w:t>
      </w:r>
    </w:p>
    <w:p>
      <w:r>
        <w:rPr>
          <w:sz w:val="24"/>
        </w:rPr>
        <w:t>利润随折旧逐年实现</w:t>
      </w:r>
    </w:p>
    <w:p>
      <w:r>
        <w:rPr>
          <w:sz w:val="24"/>
        </w:rPr>
      </w:r>
    </w:p>
    <w:p>
      <w:r>
        <w:rPr>
          <w:sz w:val="24"/>
        </w:rPr>
        <w:t>已选标题：内部交易抵消最易错点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sz w:val="24"/>
        </w:rPr>
        <w:t>合并报表内部交易抵消，这几个坑年年有人踩！</w:t>
      </w:r>
    </w:p>
    <w:p>
      <w:r>
        <w:rPr>
          <w:sz w:val="24"/>
        </w:rPr>
      </w:r>
    </w:p>
    <w:p>
      <w:r>
        <w:rPr>
          <w:b/>
          <w:sz w:val="24"/>
        </w:rPr>
        <w:t>一、坑一：只抵售价不抵折旧</w:t>
      </w:r>
    </w:p>
    <w:p>
      <w:r>
        <w:rPr>
          <w:sz w:val="24"/>
        </w:rPr>
      </w:r>
    </w:p>
    <w:p>
      <w:r>
        <w:rPr>
          <w:sz w:val="24"/>
        </w:rPr>
        <w:t>错误：内部卖固定资产，只抵消多赚的50万利润。</w:t>
      </w:r>
    </w:p>
    <w:p>
      <w:r>
        <w:rPr>
          <w:sz w:val="24"/>
        </w:rPr>
      </w:r>
    </w:p>
    <w:p>
      <w:r>
        <w:rPr>
          <w:sz w:val="24"/>
        </w:rPr>
        <w:t>正确：还要抵消买方多计提的折旧！</w:t>
      </w:r>
    </w:p>
    <w:p>
      <w:r>
        <w:rPr>
          <w:sz w:val="24"/>
        </w:rPr>
        <w:t>借：固定资产——累计折旧</w:t>
      </w:r>
    </w:p>
    <w:p>
      <w:r>
        <w:rPr>
          <w:sz w:val="24"/>
        </w:rPr>
        <w:t>贷：管理费用</w:t>
      </w:r>
    </w:p>
    <w:p>
      <w:r>
        <w:rPr>
          <w:sz w:val="24"/>
        </w:rPr>
      </w:r>
    </w:p>
    <w:p>
      <w:r>
        <w:rPr>
          <w:b/>
          <w:sz w:val="24"/>
        </w:rPr>
        <w:t>二、坑二：内部存货跌价准备不抵消</w:t>
      </w:r>
    </w:p>
    <w:p>
      <w:r>
        <w:rPr>
          <w:sz w:val="24"/>
        </w:rPr>
      </w:r>
    </w:p>
    <w:p>
      <w:r>
        <w:rPr>
          <w:sz w:val="24"/>
        </w:rPr>
        <w:t>错误：内部存货只抵未实现利润，忽略跌价准备。</w:t>
      </w:r>
    </w:p>
    <w:p>
      <w:r>
        <w:rPr>
          <w:sz w:val="24"/>
        </w:rPr>
      </w:r>
    </w:p>
    <w:p>
      <w:r>
        <w:rPr>
          <w:sz w:val="24"/>
        </w:rPr>
        <w:t>正确：如果买方对内部存货计提了跌价准备，要冲回（在未实现利润范围内）！</w:t>
      </w:r>
    </w:p>
    <w:p>
      <w:r>
        <w:rPr>
          <w:sz w:val="24"/>
        </w:rPr>
        <w:t>借：存货跌价准备</w:t>
      </w:r>
    </w:p>
    <w:p>
      <w:r>
        <w:rPr>
          <w:sz w:val="24"/>
        </w:rPr>
        <w:t>贷：资产减值损失</w:t>
      </w:r>
    </w:p>
    <w:p>
      <w:r>
        <w:rPr>
          <w:sz w:val="24"/>
        </w:rPr>
      </w:r>
    </w:p>
    <w:p>
      <w:r>
        <w:rPr>
          <w:b/>
          <w:sz w:val="24"/>
        </w:rPr>
        <w:t>三、坑三：后续年度还用损益科目</w:t>
      </w:r>
    </w:p>
    <w:p>
      <w:r>
        <w:rPr>
          <w:sz w:val="24"/>
        </w:rPr>
      </w:r>
    </w:p>
    <w:p>
      <w:r>
        <w:rPr>
          <w:sz w:val="24"/>
        </w:rPr>
        <w:t>错误：第二年抵消还用"资产处置收益"。</w:t>
      </w:r>
    </w:p>
    <w:p>
      <w:r>
        <w:rPr>
          <w:sz w:val="24"/>
        </w:rPr>
      </w:r>
    </w:p>
    <w:p>
      <w:r>
        <w:rPr>
          <w:sz w:val="24"/>
        </w:rPr>
        <w:t>正确：第二年起损益已结转，要用"未分配利润——年初"代替！</w:t>
      </w:r>
    </w:p>
    <w:p>
      <w:r>
        <w:rPr>
          <w:sz w:val="24"/>
        </w:rPr>
      </w:r>
    </w:p>
    <w:p>
      <w:r>
        <w:rPr>
          <w:b/>
          <w:sz w:val="24"/>
        </w:rPr>
        <w:t>四、坑四：逆流交易不分担给少数股东</w:t>
      </w:r>
    </w:p>
    <w:p>
      <w:r>
        <w:rPr>
          <w:sz w:val="24"/>
        </w:rPr>
      </w:r>
    </w:p>
    <w:p>
      <w:r>
        <w:rPr>
          <w:sz w:val="24"/>
        </w:rPr>
        <w:t>错误：所有内部交易未实现利润都全额归母。</w:t>
      </w:r>
    </w:p>
    <w:p>
      <w:r>
        <w:rPr>
          <w:sz w:val="24"/>
        </w:rPr>
      </w:r>
    </w:p>
    <w:p>
      <w:r>
        <w:rPr>
          <w:sz w:val="24"/>
        </w:rPr>
        <w:t>正确：</w:t>
      </w:r>
    </w:p>
    <w:p>
      <w:r>
        <w:rPr>
          <w:sz w:val="24"/>
        </w:rPr>
        <w:t>顺流（母→子）：未实现利润全额归母</w:t>
      </w:r>
    </w:p>
    <w:p>
      <w:r>
        <w:rPr>
          <w:sz w:val="24"/>
        </w:rPr>
        <w:t>逆流（子→母）：未实现利润按持股比例，少数股东也分担！</w:t>
      </w:r>
    </w:p>
    <w:p>
      <w:r>
        <w:rPr>
          <w:sz w:val="24"/>
        </w:rPr>
      </w:r>
    </w:p>
    <w:p>
      <w:r>
        <w:rPr>
          <w:b/>
          <w:sz w:val="24"/>
        </w:rPr>
        <w:t>五、坑五：合并现金流量表不抵消内部往来</w:t>
      </w:r>
    </w:p>
    <w:p>
      <w:r>
        <w:rPr>
          <w:sz w:val="24"/>
        </w:rPr>
      </w:r>
    </w:p>
    <w:p>
      <w:r>
        <w:rPr>
          <w:sz w:val="24"/>
        </w:rPr>
        <w:t>错误：合并现金流量表直接把母子公司现金流相加。</w:t>
      </w:r>
    </w:p>
    <w:p>
      <w:r>
        <w:rPr>
          <w:sz w:val="24"/>
        </w:rPr>
      </w:r>
    </w:p>
    <w:p>
      <w:r>
        <w:rPr>
          <w:sz w:val="24"/>
        </w:rPr>
        <w:t>正确：要抵消内部购销、内部分红等内部现金流量！内部的钱不算集团真实收支。</w:t>
      </w:r>
    </w:p>
    <w:p>
      <w:r>
        <w:rPr>
          <w:sz w:val="24"/>
        </w:rPr>
      </w:r>
    </w:p>
    <w:p>
      <w:r>
        <w:rPr>
          <w:b/>
          <w:sz w:val="24"/>
        </w:rPr>
        <w:t>六、避坑口诀</w:t>
      </w:r>
    </w:p>
    <w:p>
      <w:r>
        <w:rPr>
          <w:sz w:val="24"/>
        </w:rPr>
      </w:r>
    </w:p>
    <w:p>
      <w:r>
        <w:rPr>
          <w:sz w:val="24"/>
        </w:rPr>
        <w:t>卖固定资产：抵利润+抵折旧</w:t>
      </w:r>
    </w:p>
    <w:p>
      <w:r>
        <w:rPr>
          <w:sz w:val="24"/>
        </w:rPr>
        <w:t>内部存货：抵利润+抵跌价准备</w:t>
      </w:r>
    </w:p>
    <w:p>
      <w:r>
        <w:rPr>
          <w:sz w:val="24"/>
        </w:rPr>
        <w:t>后续年度：用期初未分配利润</w:t>
      </w:r>
    </w:p>
    <w:p>
      <w:r>
        <w:rPr>
          <w:sz w:val="24"/>
        </w:rPr>
        <w:t>逆流交易：少数股东也分担</w:t>
      </w:r>
    </w:p>
    <w:p>
      <w:r>
        <w:rPr>
          <w:sz w:val="24"/>
        </w:rPr>
        <w:t>现金流量表：抵消内部往来</w:t>
      </w:r>
    </w:p>
    <w:p>
      <w:r>
        <w:rPr>
          <w:sz w:val="24"/>
        </w:rPr>
      </w:r>
    </w:p>
    <w:p>
      <w:r>
        <w:rPr>
          <w:sz w:val="24"/>
        </w:rPr>
        <w:t>已选标题：合并现金流量表考点整理</w:t>
      </w:r>
    </w:p>
    <w:p>
      <w:r>
        <w:rPr>
          <w:sz w:val="24"/>
        </w:rPr>
      </w:r>
    </w:p>
    <w:p>
      <w:r>
        <w:rPr>
          <w:sz w:val="24"/>
        </w:rPr>
        <w:t>【账号⑤-副号4考点总结】</w:t>
      </w:r>
    </w:p>
    <w:p>
      <w:r>
        <w:rPr>
          <w:sz w:val="24"/>
        </w:rPr>
      </w:r>
    </w:p>
    <w:p>
      <w:r>
        <w:rPr>
          <w:sz w:val="24"/>
        </w:rPr>
        <w:t>合并现金流量表和内部交易抵消，整理核心考点，考前速背！</w:t>
      </w:r>
    </w:p>
    <w:p>
      <w:r>
        <w:rPr>
          <w:sz w:val="24"/>
        </w:rPr>
      </w:r>
    </w:p>
    <w:p>
      <w:r>
        <w:rPr>
          <w:b/>
          <w:sz w:val="24"/>
        </w:rPr>
        <w:t>一、合并现金流量表的编制基础</w:t>
      </w:r>
    </w:p>
    <w:p>
      <w:r>
        <w:rPr>
          <w:sz w:val="24"/>
        </w:rPr>
      </w:r>
    </w:p>
    <w:p>
      <w:r>
        <w:rPr>
          <w:sz w:val="24"/>
        </w:rPr>
        <w:t>以合并资产负债表和合并利润表为基础，结合现金流量的内部抵消编制。</w:t>
      </w:r>
    </w:p>
    <w:p>
      <w:r>
        <w:rPr>
          <w:sz w:val="24"/>
        </w:rPr>
      </w:r>
    </w:p>
    <w:p>
      <w:r>
        <w:rPr>
          <w:b/>
          <w:sz w:val="24"/>
        </w:rPr>
        <w:t>二、需要抵消的内部现金流量</w:t>
      </w:r>
    </w:p>
    <w:p>
      <w:r>
        <w:rPr>
          <w:sz w:val="24"/>
        </w:rPr>
      </w:r>
    </w:p>
    <w:p>
      <w:r>
        <w:rPr>
          <w:sz w:val="24"/>
        </w:rPr>
        <w:t>1. 母子公司之间的内部购销现金流量</w:t>
      </w:r>
    </w:p>
    <w:p>
      <w:r>
        <w:rPr>
          <w:sz w:val="24"/>
        </w:rPr>
        <w:t>2. 内部债权债务往来的现金收付</w:t>
      </w:r>
    </w:p>
    <w:p>
      <w:r>
        <w:rPr>
          <w:sz w:val="24"/>
        </w:rPr>
        <w:t>3. 内部分配股利的现金流量</w:t>
      </w:r>
    </w:p>
    <w:p>
      <w:r>
        <w:rPr>
          <w:sz w:val="24"/>
        </w:rPr>
        <w:t>（母公司从子公司收到的分红，集团内部，不是真实流入）</w:t>
      </w:r>
    </w:p>
    <w:p>
      <w:r>
        <w:rPr>
          <w:sz w:val="24"/>
        </w:rPr>
      </w:r>
    </w:p>
    <w:p>
      <w:r>
        <w:rPr>
          <w:b/>
          <w:sz w:val="24"/>
        </w:rPr>
        <w:t>三、特殊项目处理</w:t>
      </w:r>
    </w:p>
    <w:p>
      <w:r>
        <w:rPr>
          <w:sz w:val="24"/>
        </w:rPr>
      </w:r>
    </w:p>
    <w:p>
      <w:r>
        <w:rPr>
          <w:sz w:val="24"/>
        </w:rPr>
        <w:t>1. 子公司向少数股东分配的股利 → 筹资活动现金流出</w:t>
      </w:r>
    </w:p>
    <w:p>
      <w:r>
        <w:rPr>
          <w:sz w:val="24"/>
        </w:rPr>
        <w:t>2. 当期购买子公司支付的现金净额 = 支付对价 - 子公司持有的现金 → 投资活动单独列示</w:t>
      </w:r>
    </w:p>
    <w:p>
      <w:r>
        <w:rPr>
          <w:sz w:val="24"/>
        </w:rPr>
        <w:t>3. 处置子公司收到的现金净额 → 投资活动</w:t>
      </w:r>
    </w:p>
    <w:p>
      <w:r>
        <w:rPr>
          <w:sz w:val="24"/>
        </w:rPr>
      </w:r>
    </w:p>
    <w:p>
      <w:r>
        <w:rPr>
          <w:b/>
          <w:sz w:val="24"/>
        </w:rPr>
        <w:t>四、内部固定资产交易抵消</w:t>
      </w:r>
    </w:p>
    <w:p>
      <w:r>
        <w:rPr>
          <w:sz w:val="24"/>
        </w:rPr>
      </w:r>
    </w:p>
    <w:p>
      <w:r>
        <w:rPr>
          <w:sz w:val="24"/>
        </w:rPr>
        <w:t>抵消未实现利润：</w:t>
      </w:r>
    </w:p>
    <w:p>
      <w:r>
        <w:rPr>
          <w:sz w:val="24"/>
        </w:rPr>
        <w:t>借：资产处置收益 贷：固定资产——原价</w:t>
      </w:r>
    </w:p>
    <w:p>
      <w:r>
        <w:rPr>
          <w:sz w:val="24"/>
        </w:rPr>
        <w:t>抵消多提折旧：</w:t>
      </w:r>
    </w:p>
    <w:p>
      <w:r>
        <w:rPr>
          <w:sz w:val="24"/>
        </w:rPr>
        <w:t>借：固定资产——累计折旧 贷：管理费用</w:t>
      </w:r>
    </w:p>
    <w:p>
      <w:r>
        <w:rPr>
          <w:sz w:val="24"/>
        </w:rPr>
      </w:r>
    </w:p>
    <w:p>
      <w:r>
        <w:rPr>
          <w:b/>
          <w:sz w:val="24"/>
        </w:rPr>
        <w:t>五、内部存货交易抵消</w:t>
      </w:r>
    </w:p>
    <w:p>
      <w:r>
        <w:rPr>
          <w:sz w:val="24"/>
        </w:rPr>
      </w:r>
    </w:p>
    <w:p>
      <w:r>
        <w:rPr>
          <w:sz w:val="24"/>
        </w:rPr>
        <w:t>抵消未实现利润：</w:t>
      </w:r>
    </w:p>
    <w:p>
      <w:r>
        <w:rPr>
          <w:sz w:val="24"/>
        </w:rPr>
        <w:t>借：营业收入 贷：营业成本+存货</w:t>
      </w:r>
    </w:p>
    <w:p>
      <w:r>
        <w:rPr>
          <w:sz w:val="24"/>
        </w:rPr>
        <w:t>抵消跌价准备（如有）：</w:t>
      </w:r>
    </w:p>
    <w:p>
      <w:r>
        <w:rPr>
          <w:sz w:val="24"/>
        </w:rPr>
        <w:t>借：存货跌价准备 贷：资产减值损失</w:t>
      </w:r>
    </w:p>
    <w:p>
      <w:r>
        <w:rPr>
          <w:sz w:val="24"/>
        </w:rPr>
      </w:r>
    </w:p>
    <w:p>
      <w:r>
        <w:rPr>
          <w:b/>
          <w:sz w:val="24"/>
        </w:rPr>
        <w:t>六、内部债权债务抵消</w:t>
      </w:r>
    </w:p>
    <w:p>
      <w:r>
        <w:rPr>
          <w:sz w:val="24"/>
        </w:rPr>
      </w:r>
    </w:p>
    <w:p>
      <w:r>
        <w:rPr>
          <w:sz w:val="24"/>
        </w:rPr>
        <w:t>借：应付账款 贷：应收账款</w:t>
      </w:r>
    </w:p>
    <w:p>
      <w:r>
        <w:rPr>
          <w:sz w:val="24"/>
        </w:rPr>
        <w:t>冲回坏账准备：借：坏账准备 贷：信用减值损失</w:t>
      </w:r>
    </w:p>
    <w:p>
      <w:r>
        <w:rPr>
          <w:sz w:val="24"/>
        </w:rPr>
      </w:r>
    </w:p>
    <w:p>
      <w:r>
        <w:rPr>
          <w:b/>
          <w:sz w:val="24"/>
        </w:rPr>
        <w:t>七、高频记忆口诀</w:t>
      </w:r>
    </w:p>
    <w:p>
      <w:r>
        <w:rPr>
          <w:sz w:val="24"/>
        </w:rPr>
      </w:r>
    </w:p>
    <w:p>
      <w:r>
        <w:rPr>
          <w:sz w:val="24"/>
        </w:rPr>
        <w:t>合并现金流量表抵消内部往来</w:t>
      </w:r>
    </w:p>
    <w:p>
      <w:r>
        <w:rPr>
          <w:sz w:val="24"/>
        </w:rPr>
        <w:t>内部购销、内部分红现金流抵消</w:t>
      </w:r>
    </w:p>
    <w:p>
      <w:r>
        <w:rPr>
          <w:sz w:val="24"/>
        </w:rPr>
        <w:t>少数股东分红→筹资活动</w:t>
      </w:r>
    </w:p>
    <w:p>
      <w:r>
        <w:rPr>
          <w:sz w:val="24"/>
        </w:rPr>
        <w:t>购买子公司现金净额→投资活动单独列示</w:t>
      </w:r>
    </w:p>
    <w:p>
      <w:r>
        <w:rPr>
          <w:sz w:val="24"/>
        </w:rPr>
      </w:r>
    </w:p>
    <w:p>
      <w:r>
        <w:rPr>
          <w:sz w:val="24"/>
        </w:rPr>
        <w:t>已选标题：距中级还有70天合并冲刺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sz w:val="24"/>
        </w:rPr>
        <w:t>距中级会计考试还有70天！内部交易抵消速记，现在背还来得及！</w:t>
      </w:r>
    </w:p>
    <w:p>
      <w:r>
        <w:rPr>
          <w:sz w:val="24"/>
        </w:rPr>
      </w:r>
    </w:p>
    <w:p>
      <w:r>
        <w:rPr>
          <w:b/>
          <w:sz w:val="24"/>
        </w:rPr>
        <w:t>一、内部卖固定资产（两步抵消）</w:t>
      </w:r>
    </w:p>
    <w:p>
      <w:r>
        <w:rPr>
          <w:sz w:val="24"/>
        </w:rPr>
      </w:r>
    </w:p>
    <w:p>
      <w:r>
        <w:rPr>
          <w:sz w:val="24"/>
        </w:rPr>
        <w:t>设备账面100万，内部售价150万，未实现利润50万：</w:t>
      </w:r>
    </w:p>
    <w:p>
      <w:r>
        <w:rPr>
          <w:sz w:val="24"/>
        </w:rPr>
      </w:r>
    </w:p>
    <w:p>
      <w:r>
        <w:rPr>
          <w:sz w:val="24"/>
        </w:rPr>
        <w:t>第一步，抵未实现利润：</w:t>
      </w:r>
    </w:p>
    <w:p>
      <w:r>
        <w:rPr>
          <w:sz w:val="24"/>
        </w:rPr>
        <w:t>借：资产处置收益 50</w:t>
      </w:r>
    </w:p>
    <w:p>
      <w:r>
        <w:rPr>
          <w:sz w:val="24"/>
        </w:rPr>
        <w:t>贷：固定资产——原价 50</w:t>
      </w:r>
    </w:p>
    <w:p>
      <w:r>
        <w:rPr>
          <w:sz w:val="24"/>
        </w:rPr>
      </w:r>
    </w:p>
    <w:p>
      <w:r>
        <w:rPr>
          <w:sz w:val="24"/>
        </w:rPr>
        <w:t>第二步，抵多提折旧（剩余5年）：</w:t>
      </w:r>
    </w:p>
    <w:p>
      <w:r>
        <w:rPr>
          <w:sz w:val="24"/>
        </w:rPr>
        <w:t>借：固定资产——累计折旧 10</w:t>
      </w:r>
    </w:p>
    <w:p>
      <w:r>
        <w:rPr>
          <w:sz w:val="24"/>
        </w:rPr>
        <w:t>贷：管理费用 10</w:t>
      </w:r>
    </w:p>
    <w:p>
      <w:r>
        <w:rPr>
          <w:sz w:val="24"/>
        </w:rPr>
      </w:r>
    </w:p>
    <w:p>
      <w:r>
        <w:rPr>
          <w:b/>
          <w:sz w:val="24"/>
        </w:rPr>
        <w:t>二、内部存货交易抵消</w:t>
      </w:r>
    </w:p>
    <w:p>
      <w:r>
        <w:rPr>
          <w:sz w:val="24"/>
        </w:rPr>
      </w:r>
    </w:p>
    <w:p>
      <w:r>
        <w:rPr>
          <w:sz w:val="24"/>
        </w:rPr>
        <w:t>母卖货给子100万（成本80万），子未对外销售：</w:t>
      </w:r>
    </w:p>
    <w:p>
      <w:r>
        <w:rPr>
          <w:sz w:val="24"/>
        </w:rPr>
        <w:t>未实现利润 = 100-80 = 20万</w:t>
      </w:r>
    </w:p>
    <w:p>
      <w:r>
        <w:rPr>
          <w:sz w:val="24"/>
        </w:rPr>
      </w:r>
    </w:p>
    <w:p>
      <w:r>
        <w:rPr>
          <w:sz w:val="24"/>
        </w:rPr>
        <w:t>借：营业收入 100</w:t>
      </w:r>
    </w:p>
    <w:p>
      <w:r>
        <w:rPr>
          <w:sz w:val="24"/>
        </w:rPr>
        <w:t>贷：营业成本 80</w:t>
      </w:r>
    </w:p>
    <w:p>
      <w:r>
        <w:rPr>
          <w:sz w:val="24"/>
        </w:rPr>
        <w:t xml:space="preserve">    存货 20</w:t>
      </w:r>
    </w:p>
    <w:p>
      <w:r>
        <w:rPr>
          <w:sz w:val="24"/>
        </w:rPr>
      </w:r>
    </w:p>
    <w:p>
      <w:r>
        <w:rPr>
          <w:sz w:val="24"/>
        </w:rPr>
        <w:t>若子对该存货计提跌价准备，要冲回：</w:t>
      </w:r>
    </w:p>
    <w:p>
      <w:r>
        <w:rPr>
          <w:sz w:val="24"/>
        </w:rPr>
        <w:t>借：存货跌价准备 贷：资产减值损失</w:t>
      </w:r>
    </w:p>
    <w:p>
      <w:r>
        <w:rPr>
          <w:sz w:val="24"/>
        </w:rPr>
      </w:r>
    </w:p>
    <w:p>
      <w:r>
        <w:rPr>
          <w:b/>
          <w:sz w:val="24"/>
        </w:rPr>
        <w:t>三、顺流vs逆流</w:t>
      </w:r>
    </w:p>
    <w:p>
      <w:r>
        <w:rPr>
          <w:sz w:val="24"/>
        </w:rPr>
      </w:r>
    </w:p>
    <w:p>
      <w:r>
        <w:rPr>
          <w:sz w:val="24"/>
        </w:rPr>
        <w:t>顺流（母→子）：未实现利润全额归母</w:t>
      </w:r>
    </w:p>
    <w:p>
      <w:r>
        <w:rPr>
          <w:sz w:val="24"/>
        </w:rPr>
        <w:t>逆流（子→母）：按持股比例分担，少数股东也担</w:t>
      </w:r>
    </w:p>
    <w:p>
      <w:r>
        <w:rPr>
          <w:sz w:val="24"/>
        </w:rPr>
      </w:r>
    </w:p>
    <w:p>
      <w:r>
        <w:rPr>
          <w:b/>
          <w:sz w:val="24"/>
        </w:rPr>
        <w:t>四、合并现金流量表</w:t>
      </w:r>
    </w:p>
    <w:p>
      <w:r>
        <w:rPr>
          <w:sz w:val="24"/>
        </w:rPr>
      </w:r>
    </w:p>
    <w:p>
      <w:r>
        <w:rPr>
          <w:sz w:val="24"/>
        </w:rPr>
        <w:t>以合并资产负债表+利润表为基础</w:t>
      </w:r>
    </w:p>
    <w:p>
      <w:r>
        <w:rPr>
          <w:sz w:val="24"/>
        </w:rPr>
        <w:t>抵消内部购销、内部分红现金流</w:t>
      </w:r>
    </w:p>
    <w:p>
      <w:r>
        <w:rPr>
          <w:sz w:val="24"/>
        </w:rPr>
        <w:t>少数股东分红→筹资活动现金流出</w:t>
      </w:r>
    </w:p>
    <w:p>
      <w:r>
        <w:rPr>
          <w:sz w:val="24"/>
        </w:rPr>
      </w:r>
    </w:p>
    <w:p>
      <w:r>
        <w:rPr>
          <w:b/>
          <w:sz w:val="24"/>
        </w:rPr>
        <w:t>五、必背口诀</w:t>
      </w:r>
    </w:p>
    <w:p>
      <w:r>
        <w:rPr>
          <w:sz w:val="24"/>
        </w:rPr>
      </w:r>
    </w:p>
    <w:p>
      <w:r>
        <w:rPr>
          <w:sz w:val="24"/>
        </w:rPr>
        <w:t>卖固定资产：抵利润+抵折旧</w:t>
      </w:r>
    </w:p>
    <w:p>
      <w:r>
        <w:rPr>
          <w:sz w:val="24"/>
        </w:rPr>
        <w:t>后续年度用期初未分配利润</w:t>
      </w:r>
    </w:p>
    <w:p>
      <w:r>
        <w:rPr>
          <w:sz w:val="24"/>
        </w:rPr>
        <w:t>现金流量表抵消内部往来</w:t>
      </w:r>
    </w:p>
    <w:p>
      <w:r>
        <w:rPr>
          <w:sz w:val="24"/>
        </w:rPr>
      </w:r>
    </w:p>
    <w:p>
      <w:r>
        <w:rPr>
          <w:sz w:val="24"/>
        </w:rPr>
        <w:t>距考试70天，内部交易抵消每年必考，今天搞懂，考场稳拿8分！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