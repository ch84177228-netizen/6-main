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已选标题：唐僧母子卖马车学抵消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唐僧的取经集团里，母公司把一辆马车卖给了子公司。悟空处理合并抵消。</w:t>
      </w:r>
    </w:p>
    <w:p>
      <w:r>
        <w:rPr>
          <w:sz w:val="24"/>
        </w:rPr>
      </w:r>
    </w:p>
    <w:p>
      <w:r>
        <w:rPr>
          <w:b/>
          <w:sz w:val="24"/>
        </w:rPr>
        <w:t>一、内部销售情况</w:t>
      </w:r>
    </w:p>
    <w:p>
      <w:r>
        <w:rPr>
          <w:sz w:val="24"/>
        </w:rPr>
      </w:r>
    </w:p>
    <w:p>
      <w:r>
        <w:rPr>
          <w:sz w:val="24"/>
        </w:rPr>
        <w:t>马车账面价值100万，母公司卖给子公司150万，多赚50万。</w:t>
      </w:r>
    </w:p>
    <w:p>
      <w:r>
        <w:rPr>
          <w:sz w:val="24"/>
        </w:rPr>
      </w:r>
    </w:p>
    <w:p>
      <w:r>
        <w:rPr>
          <w:sz w:val="24"/>
        </w:rPr>
        <w:t>母公司个别报表确认了50万资产处置收益。</w:t>
      </w:r>
    </w:p>
    <w:p>
      <w:r>
        <w:rPr>
          <w:sz w:val="24"/>
        </w:rPr>
      </w:r>
    </w:p>
    <w:p>
      <w:r>
        <w:rPr>
          <w:sz w:val="24"/>
        </w:rPr>
        <w:t>悟空：这50万是真赚的吗？</w:t>
      </w:r>
    </w:p>
    <w:p>
      <w:r>
        <w:rPr>
          <w:sz w:val="24"/>
        </w:rPr>
      </w:r>
    </w:p>
    <w:p>
      <w:r>
        <w:rPr>
          <w:sz w:val="24"/>
        </w:rPr>
        <w:t>沙僧：从合并看不是！马车还在集团内部，没卖给外人，这50万要抵消！</w:t>
      </w:r>
    </w:p>
    <w:p>
      <w:r>
        <w:rPr>
          <w:sz w:val="24"/>
        </w:rPr>
      </w:r>
    </w:p>
    <w:p>
      <w:r>
        <w:rPr>
          <w:b/>
          <w:sz w:val="24"/>
        </w:rPr>
        <w:t>二、抵消未实现利润</w:t>
      </w:r>
    </w:p>
    <w:p>
      <w:r>
        <w:rPr>
          <w:sz w:val="24"/>
        </w:rPr>
      </w:r>
    </w:p>
    <w:p>
      <w:r>
        <w:rPr>
          <w:sz w:val="24"/>
        </w:rPr>
        <w:t>借：资产处置收益 50</w:t>
      </w:r>
    </w:p>
    <w:p>
      <w:r>
        <w:rPr>
          <w:sz w:val="24"/>
        </w:rPr>
        <w:t>贷：固定资产 50</w:t>
      </w:r>
    </w:p>
    <w:p>
      <w:r>
        <w:rPr>
          <w:sz w:val="24"/>
        </w:rPr>
      </w:r>
    </w:p>
    <w:p>
      <w:r>
        <w:rPr>
          <w:sz w:val="24"/>
        </w:rPr>
        <w:t>抵消后，马车在合并报表恢复到原账面100万。</w:t>
      </w:r>
    </w:p>
    <w:p>
      <w:r>
        <w:rPr>
          <w:sz w:val="24"/>
        </w:rPr>
      </w:r>
    </w:p>
    <w:p>
      <w:r>
        <w:rPr>
          <w:b/>
          <w:sz w:val="24"/>
        </w:rPr>
        <w:t>三、抵消多提折旧</w:t>
      </w:r>
    </w:p>
    <w:p>
      <w:r>
        <w:rPr>
          <w:sz w:val="24"/>
        </w:rPr>
      </w:r>
    </w:p>
    <w:p>
      <w:r>
        <w:rPr>
          <w:sz w:val="24"/>
        </w:rPr>
        <w:t>子公司按150万入账，折旧按150万提，比按100万多。</w:t>
      </w:r>
    </w:p>
    <w:p>
      <w:r>
        <w:rPr>
          <w:sz w:val="24"/>
        </w:rPr>
      </w:r>
    </w:p>
    <w:p>
      <w:r>
        <w:rPr>
          <w:sz w:val="24"/>
        </w:rPr>
        <w:t>马车还能用5年，每年多提折旧 = 50÷5 = 10万：</w:t>
      </w:r>
    </w:p>
    <w:p>
      <w:r>
        <w:rPr>
          <w:sz w:val="24"/>
        </w:rPr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 10</w:t>
      </w:r>
    </w:p>
    <w:p>
      <w:r>
        <w:rPr>
          <w:sz w:val="24"/>
        </w:rPr>
      </w:r>
    </w:p>
    <w:p>
      <w:r>
        <w:rPr>
          <w:sz w:val="24"/>
        </w:rPr>
        <w:t>八戒：为什么折旧也要抵？</w:t>
      </w:r>
    </w:p>
    <w:p>
      <w:r>
        <w:rPr>
          <w:sz w:val="24"/>
        </w:rPr>
      </w:r>
    </w:p>
    <w:p>
      <w:r>
        <w:rPr>
          <w:sz w:val="24"/>
        </w:rPr>
        <w:t>悟空：因为多提的折旧是基于虚增的50万算的，也是虚的，要抵掉！</w:t>
      </w:r>
    </w:p>
    <w:p>
      <w:r>
        <w:rPr>
          <w:sz w:val="24"/>
        </w:rPr>
      </w:r>
    </w:p>
    <w:p>
      <w:r>
        <w:rPr>
          <w:b/>
          <w:sz w:val="24"/>
        </w:rPr>
        <w:t>四、利润逐年实现</w:t>
      </w:r>
    </w:p>
    <w:p>
      <w:r>
        <w:rPr>
          <w:sz w:val="24"/>
        </w:rPr>
      </w:r>
    </w:p>
    <w:p>
      <w:r>
        <w:rPr>
          <w:sz w:val="24"/>
        </w:rPr>
        <w:t>悟空：每年抵消10万折旧，那50万未实现利润就逐年变成真的。</w:t>
      </w:r>
    </w:p>
    <w:p>
      <w:r>
        <w:rPr>
          <w:sz w:val="24"/>
        </w:rPr>
        <w:t>5年后马车用完，50万全部实现。</w:t>
      </w:r>
    </w:p>
    <w:p>
      <w:r>
        <w:rPr>
          <w:sz w:val="24"/>
        </w:rPr>
      </w:r>
    </w:p>
    <w:p>
      <w:r>
        <w:rPr>
          <w:b/>
          <w:sz w:val="24"/>
        </w:rPr>
        <w:t>五、第二年的调整</w:t>
      </w:r>
    </w:p>
    <w:p>
      <w:r>
        <w:rPr>
          <w:sz w:val="24"/>
        </w:rPr>
      </w:r>
    </w:p>
    <w:p>
      <w:r>
        <w:rPr>
          <w:sz w:val="24"/>
        </w:rPr>
        <w:t>沙僧补充：第二年开始，损益已结转，要用"未分配利润——年初"代替：</w:t>
      </w:r>
    </w:p>
    <w:p>
      <w:r>
        <w:rPr>
          <w:sz w:val="24"/>
        </w:rPr>
      </w:r>
    </w:p>
    <w:p>
      <w:r>
        <w:rPr>
          <w:sz w:val="24"/>
        </w:rPr>
        <w:t>借：未分配利润——年初 40</w:t>
      </w:r>
    </w:p>
    <w:p>
      <w:r>
        <w:rPr>
          <w:sz w:val="24"/>
        </w:rPr>
        <w:t xml:space="preserve">    固定资产——累计折旧 10</w:t>
      </w:r>
    </w:p>
    <w:p>
      <w:r>
        <w:rPr>
          <w:sz w:val="24"/>
        </w:rPr>
        <w:t>贷：固定资产 50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唐僧：内部卖固定资产，抵消两样——</w:t>
      </w:r>
    </w:p>
    <w:p>
      <w:r>
        <w:rPr>
          <w:sz w:val="24"/>
        </w:rPr>
        <w:t>未实现利润和多提折旧！</w:t>
      </w:r>
    </w:p>
    <w:p>
      <w:r>
        <w:rPr>
          <w:sz w:val="24"/>
        </w:rPr>
        <w:t>利润随折旧逐年实现！</w:t>
      </w:r>
    </w:p>
    <w:p>
      <w:r>
        <w:rPr>
          <w:sz w:val="24"/>
        </w:rPr>
      </w:r>
    </w:p>
    <w:p>
      <w:r>
        <w:rPr>
          <w:sz w:val="24"/>
        </w:rPr>
        <w:t>悟空：这是合并报表的经典难点！</w:t>
      </w:r>
    </w:p>
    <w:p>
      <w:r>
        <w:rPr>
          <w:sz w:val="24"/>
        </w:rPr>
      </w:r>
    </w:p>
    <w:p>
      <w:r>
        <w:rPr>
          <w:sz w:val="24"/>
        </w:rPr>
        <w:t>已选标题：小新问内部赚的钱去哪了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广志超市（母公司）把一批货卖给子公司便利店，赚了20万。小新发现合并报表时这20万被抵消了。</w:t>
      </w:r>
    </w:p>
    <w:p>
      <w:r>
        <w:rPr>
          <w:sz w:val="24"/>
        </w:rPr>
      </w:r>
    </w:p>
    <w:p>
      <w:r>
        <w:rPr>
          <w:sz w:val="24"/>
        </w:rPr>
        <w:t>小新：爸爸，明明赚了20万，为什么合并报表里没了？</w:t>
      </w:r>
    </w:p>
    <w:p>
      <w:r>
        <w:rPr>
          <w:sz w:val="24"/>
        </w:rPr>
      </w:r>
    </w:p>
    <w:p>
      <w:r>
        <w:rPr>
          <w:sz w:val="24"/>
        </w:rPr>
        <w:t>广志：因为从合并看，母子公司是一家，内部卖东西不算真赚！</w:t>
      </w:r>
    </w:p>
    <w:p>
      <w:r>
        <w:rPr>
          <w:sz w:val="24"/>
        </w:rPr>
      </w:r>
    </w:p>
    <w:p>
      <w:r>
        <w:rPr>
          <w:b/>
          <w:sz w:val="24"/>
        </w:rPr>
        <w:t>一、内部销售</w:t>
      </w:r>
    </w:p>
    <w:p>
      <w:r>
        <w:rPr>
          <w:sz w:val="24"/>
        </w:rPr>
      </w:r>
    </w:p>
    <w:p>
      <w:r>
        <w:rPr>
          <w:sz w:val="24"/>
        </w:rPr>
        <w:t>广志超市成本80万的货，卖给子公司100万，赚20万。</w:t>
      </w:r>
    </w:p>
    <w:p>
      <w:r>
        <w:rPr>
          <w:sz w:val="24"/>
        </w:rPr>
      </w:r>
    </w:p>
    <w:p>
      <w:r>
        <w:rPr>
          <w:sz w:val="24"/>
        </w:rPr>
        <w:t>但货还在子公司仓库，没卖给外面的顾客。</w:t>
      </w:r>
    </w:p>
    <w:p>
      <w:r>
        <w:rPr>
          <w:sz w:val="24"/>
        </w:rPr>
      </w:r>
    </w:p>
    <w:p>
      <w:r>
        <w:rPr>
          <w:sz w:val="24"/>
        </w:rPr>
        <w:t>小新：所以这20万是假的？</w:t>
      </w:r>
    </w:p>
    <w:p>
      <w:r>
        <w:rPr>
          <w:sz w:val="24"/>
        </w:rPr>
      </w:r>
    </w:p>
    <w:p>
      <w:r>
        <w:rPr>
          <w:sz w:val="24"/>
        </w:rPr>
        <w:t>广志：是"未实现"的！只有货真正卖给外部客户，利润才算实现。</w:t>
      </w:r>
    </w:p>
    <w:p>
      <w:r>
        <w:rPr>
          <w:sz w:val="24"/>
        </w:rPr>
      </w:r>
    </w:p>
    <w:p>
      <w:r>
        <w:rPr>
          <w:b/>
          <w:sz w:val="24"/>
        </w:rPr>
        <w:t>二、抵消未实现利润</w:t>
      </w:r>
    </w:p>
    <w:p>
      <w:r>
        <w:rPr>
          <w:sz w:val="24"/>
        </w:rPr>
      </w:r>
    </w:p>
    <w:p>
      <w:r>
        <w:rPr>
          <w:sz w:val="24"/>
        </w:rPr>
        <w:t>从合并看，这批货的成本应该是广志超市的原成本80万，不是100万。</w:t>
      </w:r>
    </w:p>
    <w:p>
      <w:r>
        <w:rPr>
          <w:sz w:val="24"/>
        </w:rPr>
      </w:r>
    </w:p>
    <w:p>
      <w:r>
        <w:rPr>
          <w:sz w:val="24"/>
        </w:rPr>
        <w:t>抵消分录：</w:t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80</w:t>
      </w:r>
    </w:p>
    <w:p>
      <w:r>
        <w:rPr>
          <w:sz w:val="24"/>
        </w:rPr>
        <w:t xml:space="preserve">    存货 20</w:t>
      </w:r>
    </w:p>
    <w:p>
      <w:r>
        <w:rPr>
          <w:sz w:val="24"/>
        </w:rPr>
      </w:r>
    </w:p>
    <w:p>
      <w:r>
        <w:rPr>
          <w:sz w:val="24"/>
        </w:rPr>
        <w:t>把虚增的20万利润和20万存货账面都抵消掉。</w:t>
      </w:r>
    </w:p>
    <w:p>
      <w:r>
        <w:rPr>
          <w:sz w:val="24"/>
        </w:rPr>
      </w:r>
    </w:p>
    <w:p>
      <w:r>
        <w:rPr>
          <w:b/>
          <w:sz w:val="24"/>
        </w:rPr>
        <w:t>三、什么时候利润才实现</w:t>
      </w:r>
    </w:p>
    <w:p>
      <w:r>
        <w:rPr>
          <w:sz w:val="24"/>
        </w:rPr>
      </w:r>
    </w:p>
    <w:p>
      <w:r>
        <w:rPr>
          <w:sz w:val="24"/>
        </w:rPr>
        <w:t>广志：等子公司把这批货真正卖给外部顾客，那20万利润才真正实现，那时合并报表才确认。</w:t>
      </w:r>
    </w:p>
    <w:p>
      <w:r>
        <w:rPr>
          <w:sz w:val="24"/>
        </w:rPr>
      </w:r>
    </w:p>
    <w:p>
      <w:r>
        <w:rPr>
          <w:sz w:val="24"/>
        </w:rPr>
        <w:t>小新：所以内部卖货，利润要等卖给外人才算？</w:t>
      </w:r>
    </w:p>
    <w:p>
      <w:r>
        <w:rPr>
          <w:sz w:val="24"/>
        </w:rPr>
      </w:r>
    </w:p>
    <w:p>
      <w:r>
        <w:rPr>
          <w:sz w:val="24"/>
        </w:rPr>
        <w:t>广志：完全正确！这就是合并报表"内部交易抵消"的核心思想。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广志打比方：就像你把零花钱从左口袋放到右口袋，你的总钱数没变。</w:t>
      </w:r>
    </w:p>
    <w:p>
      <w:r>
        <w:rPr>
          <w:sz w:val="24"/>
        </w:rPr>
        <w:t>母子公司内部交易，集团的整体利润也没变，所以要抵消！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小新：内部赚的钱是"未实现利润"，要抵消！</w:t>
      </w:r>
    </w:p>
    <w:p>
      <w:r>
        <w:rPr>
          <w:sz w:val="24"/>
        </w:rPr>
        <w:t>等真正卖给外部客户，利润才实现！</w:t>
      </w:r>
    </w:p>
    <w:p>
      <w:r>
        <w:rPr>
          <w:sz w:val="24"/>
        </w:rPr>
      </w:r>
    </w:p>
    <w:p>
      <w:r>
        <w:rPr>
          <w:sz w:val="24"/>
        </w:rPr>
        <w:t>广志：对！记住"内部交易不算真赚"就懂了！</w:t>
      </w:r>
    </w:p>
    <w:p>
      <w:r>
        <w:rPr>
          <w:sz w:val="24"/>
        </w:rPr>
      </w:r>
    </w:p>
    <w:p>
      <w:r>
        <w:rPr>
          <w:sz w:val="24"/>
        </w:rPr>
        <w:t>已选标题：猫咪图解存货跌价抵消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喵～今天猫咪来讲内部存货交易中，存货跌价准备的抵消，这是个细节考点！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母公司卖货给子公司，售价100万（成本80万），子公司年末还没卖出去。</w:t>
      </w:r>
    </w:p>
    <w:p>
      <w:r>
        <w:rPr>
          <w:sz w:val="24"/>
        </w:rPr>
      </w:r>
    </w:p>
    <w:p>
      <w:r>
        <w:rPr>
          <w:sz w:val="24"/>
        </w:rPr>
        <w:t>未实现利润 = 100 - 80 = 20万</w:t>
      </w:r>
    </w:p>
    <w:p>
      <w:r>
        <w:rPr>
          <w:sz w:val="24"/>
        </w:rPr>
      </w:r>
    </w:p>
    <w:p>
      <w:r>
        <w:rPr>
          <w:b/>
          <w:sz w:val="24"/>
        </w:rPr>
        <w:t>二、第一步：抵消未实现利润</w:t>
      </w:r>
    </w:p>
    <w:p>
      <w:r>
        <w:rPr>
          <w:sz w:val="24"/>
        </w:rPr>
      </w:r>
    </w:p>
    <w:p>
      <w:r>
        <w:rPr>
          <w:sz w:val="24"/>
        </w:rPr>
        <w:t>从合并看，这批存货成本应是80万（母公司原成本），不是100万：</w:t>
      </w:r>
    </w:p>
    <w:p>
      <w:r>
        <w:rPr>
          <w:sz w:val="24"/>
        </w:rPr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80</w:t>
      </w:r>
    </w:p>
    <w:p>
      <w:r>
        <w:rPr>
          <w:sz w:val="24"/>
        </w:rPr>
        <w:t xml:space="preserve">    存货 20</w:t>
      </w:r>
    </w:p>
    <w:p>
      <w:r>
        <w:rPr>
          <w:sz w:val="24"/>
        </w:rPr>
      </w:r>
    </w:p>
    <w:p>
      <w:r>
        <w:rPr>
          <w:sz w:val="24"/>
        </w:rPr>
        <w:t>喵～把虚增的20万利润和存货账面抵掉！</w:t>
      </w:r>
    </w:p>
    <w:p>
      <w:r>
        <w:rPr>
          <w:sz w:val="24"/>
        </w:rPr>
      </w:r>
    </w:p>
    <w:p>
      <w:r>
        <w:rPr>
          <w:b/>
          <w:sz w:val="24"/>
        </w:rPr>
        <w:t>三、第二步：子公司计提了跌价准备</w:t>
      </w:r>
    </w:p>
    <w:p>
      <w:r>
        <w:rPr>
          <w:sz w:val="24"/>
        </w:rPr>
      </w:r>
    </w:p>
    <w:p>
      <w:r>
        <w:rPr>
          <w:sz w:val="24"/>
        </w:rPr>
        <w:t>假设子公司发现存货市价下跌，按其账面100万计提了跌价准备10万（账面降到90万）。</w:t>
      </w:r>
    </w:p>
    <w:p>
      <w:r>
        <w:rPr>
          <w:sz w:val="24"/>
        </w:rPr>
      </w:r>
    </w:p>
    <w:p>
      <w:r>
        <w:rPr>
          <w:sz w:val="24"/>
        </w:rPr>
        <w:t>但从合并看，存货成本本来就是80万，市价90万＞成本80万，根本不该跌价！</w:t>
      </w:r>
    </w:p>
    <w:p>
      <w:r>
        <w:rPr>
          <w:sz w:val="24"/>
        </w:rPr>
      </w:r>
    </w:p>
    <w:p>
      <w:r>
        <w:rPr>
          <w:sz w:val="24"/>
        </w:rPr>
        <w:t>所以子公司多提的跌价准备要冲回：</w:t>
      </w:r>
    </w:p>
    <w:p>
      <w:r>
        <w:rPr>
          <w:sz w:val="24"/>
        </w:rPr>
      </w:r>
    </w:p>
    <w:p>
      <w:r>
        <w:rPr>
          <w:sz w:val="24"/>
        </w:rPr>
        <w:t>借：存货跌价准备 10</w:t>
      </w:r>
    </w:p>
    <w:p>
      <w:r>
        <w:rPr>
          <w:sz w:val="24"/>
        </w:rPr>
        <w:t>贷：资产减值损失 10</w:t>
      </w:r>
    </w:p>
    <w:p>
      <w:r>
        <w:rPr>
          <w:sz w:val="24"/>
        </w:rPr>
      </w:r>
    </w:p>
    <w:p>
      <w:r>
        <w:rPr>
          <w:sz w:val="24"/>
        </w:rPr>
        <w:t>喵～内部交易的跌价准备要在未实现利润范围内冲回！</w:t>
      </w:r>
    </w:p>
    <w:p>
      <w:r>
        <w:rPr>
          <w:sz w:val="24"/>
        </w:rPr>
      </w:r>
    </w:p>
    <w:p>
      <w:r>
        <w:rPr>
          <w:b/>
          <w:sz w:val="24"/>
        </w:rPr>
        <w:t>四、为什么要冲回</w:t>
      </w:r>
    </w:p>
    <w:p>
      <w:r>
        <w:rPr>
          <w:sz w:val="24"/>
        </w:rPr>
      </w:r>
    </w:p>
    <w:p>
      <w:r>
        <w:rPr>
          <w:sz w:val="24"/>
        </w:rPr>
        <w:t>喵～因为子公司是基于虚高的100万成本判断"跌价"的。</w:t>
      </w:r>
    </w:p>
    <w:p>
      <w:r>
        <w:rPr>
          <w:sz w:val="24"/>
        </w:rPr>
        <w:t>从集团真实成本80万看，存货没有减值，所以多提的跌价准备要抵消！</w:t>
      </w:r>
    </w:p>
    <w:p>
      <w:r>
        <w:rPr>
          <w:sz w:val="24"/>
        </w:rPr>
      </w:r>
    </w:p>
    <w:p>
      <w:r>
        <w:rPr>
          <w:b/>
          <w:sz w:val="24"/>
        </w:rPr>
        <w:t>五、注意冲回的限额</w:t>
      </w:r>
    </w:p>
    <w:p>
      <w:r>
        <w:rPr>
          <w:sz w:val="24"/>
        </w:rPr>
      </w:r>
    </w:p>
    <w:p>
      <w:r>
        <w:rPr>
          <w:sz w:val="24"/>
        </w:rPr>
        <w:t>跌价准备冲回以"未实现利润"为限。如果实际跌价超过了未实现利润，超过部分是真实减值，不冲回。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内部存货交易抵消两步：</w:t>
      </w:r>
    </w:p>
    <w:p>
      <w:r>
        <w:rPr>
          <w:sz w:val="24"/>
        </w:rPr>
        <w:t>①抵未实现利润（借营业收入 贷营业成本+存货）</w:t>
      </w:r>
    </w:p>
    <w:p>
      <w:r>
        <w:rPr>
          <w:sz w:val="24"/>
        </w:rPr>
        <w:t>②冲回多提的跌价准备（借存货跌价准备 贷资产减值损失）</w:t>
      </w:r>
    </w:p>
    <w:p>
      <w:r>
        <w:rPr>
          <w:sz w:val="24"/>
        </w:rPr>
        <w:t>记住跌价准备要在未实现利润范围内冲回喵～</w:t>
      </w:r>
    </w:p>
    <w:p>
      <w:r>
        <w:rPr>
          <w:sz w:val="24"/>
        </w:rPr>
      </w:r>
    </w:p>
    <w:p>
      <w:r>
        <w:rPr>
          <w:sz w:val="24"/>
        </w:rPr>
        <w:t>已选标题：悟空学多提折旧抵消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悟空处理合并报表，对"内部卖固定资产后多提折旧的抵消"特别困惑，找沙僧请教。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母公司把设备卖给子公司，账面100万，售价150万，多赚50万。</w:t>
      </w:r>
    </w:p>
    <w:p>
      <w:r>
        <w:rPr>
          <w:sz w:val="24"/>
        </w:rPr>
        <w:t>设备剩余使用年限5年。</w:t>
      </w:r>
    </w:p>
    <w:p>
      <w:r>
        <w:rPr>
          <w:sz w:val="24"/>
        </w:rPr>
      </w:r>
    </w:p>
    <w:p>
      <w:r>
        <w:rPr>
          <w:sz w:val="24"/>
        </w:rPr>
        <w:t>悟空：未实现利润50万抵消了，为什么还要抵折旧？</w:t>
      </w:r>
    </w:p>
    <w:p>
      <w:r>
        <w:rPr>
          <w:sz w:val="24"/>
        </w:rPr>
      </w:r>
    </w:p>
    <w:p>
      <w:r>
        <w:rPr>
          <w:b/>
          <w:sz w:val="24"/>
        </w:rPr>
        <w:t>二、为什么要抵折旧</w:t>
      </w:r>
    </w:p>
    <w:p>
      <w:r>
        <w:rPr>
          <w:sz w:val="24"/>
        </w:rPr>
      </w:r>
    </w:p>
    <w:p>
      <w:r>
        <w:rPr>
          <w:sz w:val="24"/>
        </w:rPr>
        <w:t>沙僧解释：子公司按150万的价格入账，每年折旧也是按150万算的！</w:t>
      </w:r>
    </w:p>
    <w:p>
      <w:r>
        <w:rPr>
          <w:sz w:val="24"/>
        </w:rPr>
      </w:r>
    </w:p>
    <w:p>
      <w:r>
        <w:rPr>
          <w:sz w:val="24"/>
        </w:rPr>
        <w:t>按150万，5年，年折旧 = 150÷5 = 30万</w:t>
      </w:r>
    </w:p>
    <w:p>
      <w:r>
        <w:rPr>
          <w:sz w:val="24"/>
        </w:rPr>
        <w:t>按100万（真实成本），5年，年折旧 = 100÷5 = 20万</w:t>
      </w:r>
    </w:p>
    <w:p>
      <w:r>
        <w:rPr>
          <w:sz w:val="24"/>
        </w:rPr>
      </w:r>
    </w:p>
    <w:p>
      <w:r>
        <w:rPr>
          <w:sz w:val="24"/>
        </w:rPr>
        <w:t>多提了 30-20 = 10万折旧！</w:t>
      </w:r>
    </w:p>
    <w:p>
      <w:r>
        <w:rPr>
          <w:sz w:val="24"/>
        </w:rPr>
      </w:r>
    </w:p>
    <w:p>
      <w:r>
        <w:rPr>
          <w:b/>
          <w:sz w:val="24"/>
        </w:rPr>
        <w:t>三、抵消多提折旧</w:t>
      </w:r>
    </w:p>
    <w:p>
      <w:r>
        <w:rPr>
          <w:sz w:val="24"/>
        </w:rPr>
      </w:r>
    </w:p>
    <w:p>
      <w:r>
        <w:rPr>
          <w:sz w:val="24"/>
        </w:rPr>
        <w:t>这多提的10万折旧是基于虚增的50万算出来的，要抵消：</w:t>
      </w:r>
    </w:p>
    <w:p>
      <w:r>
        <w:rPr>
          <w:sz w:val="24"/>
        </w:rPr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 10</w:t>
      </w:r>
    </w:p>
    <w:p>
      <w:r>
        <w:rPr>
          <w:sz w:val="24"/>
        </w:rPr>
      </w:r>
    </w:p>
    <w:p>
      <w:r>
        <w:rPr>
          <w:sz w:val="24"/>
        </w:rPr>
        <w:t>悟空：所以把多提的10万折旧加回利润？</w:t>
      </w:r>
    </w:p>
    <w:p>
      <w:r>
        <w:rPr>
          <w:sz w:val="24"/>
        </w:rPr>
      </w:r>
    </w:p>
    <w:p>
      <w:r>
        <w:rPr>
          <w:sz w:val="24"/>
        </w:rPr>
        <w:t>沙僧：对！抵消多提折旧，相当于调增了合并利润10万。</w:t>
      </w:r>
    </w:p>
    <w:p>
      <w:r>
        <w:rPr>
          <w:sz w:val="24"/>
        </w:rPr>
      </w:r>
    </w:p>
    <w:p>
      <w:r>
        <w:rPr>
          <w:b/>
          <w:sz w:val="24"/>
        </w:rPr>
        <w:t>四、未实现利润逐年实现</w:t>
      </w:r>
    </w:p>
    <w:p>
      <w:r>
        <w:rPr>
          <w:sz w:val="24"/>
        </w:rPr>
      </w:r>
    </w:p>
    <w:p>
      <w:r>
        <w:rPr>
          <w:sz w:val="24"/>
        </w:rPr>
        <w:t>沙僧：注意一个巧妙之处——</w:t>
      </w:r>
    </w:p>
    <w:p>
      <w:r>
        <w:rPr>
          <w:sz w:val="24"/>
        </w:rPr>
        <w:t>第一步抵消了50万未实现利润；</w:t>
      </w:r>
    </w:p>
    <w:p>
      <w:r>
        <w:rPr>
          <w:sz w:val="24"/>
        </w:rPr>
        <w:t>但每年通过抵消10万折旧，让这50万逐年"实现"。</w:t>
      </w:r>
    </w:p>
    <w:p>
      <w:r>
        <w:rPr>
          <w:sz w:val="24"/>
        </w:rPr>
        <w:t>5年累计实现 = 10×5 = 50万，正好等于当初的未实现利润！</w:t>
      </w:r>
    </w:p>
    <w:p>
      <w:r>
        <w:rPr>
          <w:sz w:val="24"/>
        </w:rPr>
      </w:r>
    </w:p>
    <w:p>
      <w:r>
        <w:rPr>
          <w:b/>
          <w:sz w:val="24"/>
        </w:rPr>
        <w:t>五、设备处置或报废时</w:t>
      </w:r>
    </w:p>
    <w:p>
      <w:r>
        <w:rPr>
          <w:sz w:val="24"/>
        </w:rPr>
      </w:r>
    </w:p>
    <w:p>
      <w:r>
        <w:rPr>
          <w:sz w:val="24"/>
        </w:rPr>
        <w:t>设备用完或卖给外部时，剩余的未实现利润全部实现，抵消结束。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悟空：内部卖固定资产，抵消两步——</w:t>
      </w:r>
    </w:p>
    <w:p>
      <w:r>
        <w:rPr>
          <w:sz w:val="24"/>
        </w:rPr>
        <w:t>①抵未实现利润（一次性）</w:t>
      </w:r>
    </w:p>
    <w:p>
      <w:r>
        <w:rPr>
          <w:sz w:val="24"/>
        </w:rPr>
        <w:t>②抵多提折旧（逐年）</w:t>
      </w:r>
    </w:p>
    <w:p>
      <w:r>
        <w:rPr>
          <w:sz w:val="24"/>
        </w:rPr>
        <w:t>未实现利润随折旧逐年实现！</w:t>
      </w:r>
    </w:p>
    <w:p>
      <w:r>
        <w:rPr>
          <w:sz w:val="24"/>
        </w:rPr>
      </w:r>
    </w:p>
    <w:p>
      <w:r>
        <w:rPr>
          <w:sz w:val="24"/>
        </w:rPr>
        <w:t>沙僧：完全正确！这个"逐年实现"是理解的关键！</w:t>
      </w:r>
    </w:p>
    <w:p>
      <w:r>
        <w:rPr>
          <w:sz w:val="24"/>
        </w:rPr>
      </w:r>
    </w:p>
    <w:p>
      <w:r>
        <w:rPr>
          <w:sz w:val="24"/>
        </w:rPr>
        <w:t>已选标题：小新图解合并现金流量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小新复习到合并现金流量表，觉得比合并资产负债表还绕，找爸爸广志讲解。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小新：爸爸，合并现金流量表怎么编？</w:t>
      </w:r>
    </w:p>
    <w:p>
      <w:r>
        <w:rPr>
          <w:sz w:val="24"/>
        </w:rPr>
      </w:r>
    </w:p>
    <w:p>
      <w:r>
        <w:rPr>
          <w:sz w:val="24"/>
        </w:rPr>
        <w:t>广志：以合并资产负债表和合并利润表为基础，关键是抵消内部现金往来！</w:t>
      </w:r>
    </w:p>
    <w:p>
      <w:r>
        <w:rPr>
          <w:sz w:val="24"/>
        </w:rPr>
      </w:r>
    </w:p>
    <w:p>
      <w:r>
        <w:rPr>
          <w:b/>
          <w:sz w:val="24"/>
        </w:rPr>
        <w:t>一、为什么要抵消内部现金流</w:t>
      </w:r>
    </w:p>
    <w:p>
      <w:r>
        <w:rPr>
          <w:sz w:val="24"/>
        </w:rPr>
      </w:r>
    </w:p>
    <w:p>
      <w:r>
        <w:rPr>
          <w:sz w:val="24"/>
        </w:rPr>
        <w:t>广志：母公司从子公司收到分红，钱只是从集团的一个口袋到另一个口袋，不是集团真正的现金流入！</w:t>
      </w:r>
    </w:p>
    <w:p>
      <w:r>
        <w:rPr>
          <w:sz w:val="24"/>
        </w:rPr>
      </w:r>
    </w:p>
    <w:p>
      <w:r>
        <w:rPr>
          <w:sz w:val="24"/>
        </w:rPr>
        <w:t>所以要抵消内部现金往来。</w:t>
      </w:r>
    </w:p>
    <w:p>
      <w:r>
        <w:rPr>
          <w:sz w:val="24"/>
        </w:rPr>
      </w:r>
    </w:p>
    <w:p>
      <w:r>
        <w:rPr>
          <w:b/>
          <w:sz w:val="24"/>
        </w:rPr>
        <w:t>二、需要抵消的内部现金流</w:t>
      </w:r>
    </w:p>
    <w:p>
      <w:r>
        <w:rPr>
          <w:sz w:val="24"/>
        </w:rPr>
      </w:r>
    </w:p>
    <w:p>
      <w:r>
        <w:rPr>
          <w:sz w:val="24"/>
        </w:rPr>
        <w:t>1. 内部购销的现金收付：</w:t>
      </w:r>
    </w:p>
    <w:p>
      <w:r>
        <w:rPr>
          <w:sz w:val="24"/>
        </w:rPr>
        <w:t>母公司卖货给子公司收的钱，是内部往来，抵消。</w:t>
      </w:r>
    </w:p>
    <w:p>
      <w:r>
        <w:rPr>
          <w:sz w:val="24"/>
        </w:rPr>
      </w:r>
    </w:p>
    <w:p>
      <w:r>
        <w:rPr>
          <w:sz w:val="24"/>
        </w:rPr>
        <w:t>2. 内部分红的现金流：</w:t>
      </w:r>
    </w:p>
    <w:p>
      <w:r>
        <w:rPr>
          <w:sz w:val="24"/>
        </w:rPr>
        <w:t>母公司从子公司收到的分红，抵消。</w:t>
      </w:r>
    </w:p>
    <w:p>
      <w:r>
        <w:rPr>
          <w:sz w:val="24"/>
        </w:rPr>
      </w:r>
    </w:p>
    <w:p>
      <w:r>
        <w:rPr>
          <w:sz w:val="24"/>
        </w:rPr>
        <w:t>3. 内部借款的现金往来：</w:t>
      </w:r>
    </w:p>
    <w:p>
      <w:r>
        <w:rPr>
          <w:sz w:val="24"/>
        </w:rPr>
        <w:t>母子公司之间的资金拆借，抵消。</w:t>
      </w:r>
    </w:p>
    <w:p>
      <w:r>
        <w:rPr>
          <w:sz w:val="24"/>
        </w:rPr>
      </w:r>
    </w:p>
    <w:p>
      <w:r>
        <w:rPr>
          <w:b/>
          <w:sz w:val="24"/>
        </w:rPr>
        <w:t>三、特殊处理</w:t>
      </w:r>
    </w:p>
    <w:p>
      <w:r>
        <w:rPr>
          <w:sz w:val="24"/>
        </w:rPr>
      </w:r>
    </w:p>
    <w:p>
      <w:r>
        <w:rPr>
          <w:sz w:val="24"/>
        </w:rPr>
        <w:t>广志强调几个要点：</w:t>
      </w:r>
    </w:p>
    <w:p>
      <w:r>
        <w:rPr>
          <w:sz w:val="24"/>
        </w:rPr>
      </w:r>
    </w:p>
    <w:p>
      <w:r>
        <w:rPr>
          <w:sz w:val="24"/>
        </w:rPr>
        <w:t>1. 子公司向少数股东（外部股东）分的红：</w:t>
      </w:r>
    </w:p>
    <w:p>
      <w:r>
        <w:rPr>
          <w:sz w:val="24"/>
        </w:rPr>
        <w:t>这是真正流出集团的现金 → 列入筹资活动现金流出！</w:t>
      </w:r>
    </w:p>
    <w:p>
      <w:r>
        <w:rPr>
          <w:sz w:val="24"/>
        </w:rPr>
      </w:r>
    </w:p>
    <w:p>
      <w:r>
        <w:rPr>
          <w:sz w:val="24"/>
        </w:rPr>
        <w:t>2. 当期购买子公司：</w:t>
      </w:r>
    </w:p>
    <w:p>
      <w:r>
        <w:rPr>
          <w:sz w:val="24"/>
        </w:rPr>
        <w:t>支付的现金 - 子公司账上的现金 = 现金净额 → 投资活动单独列示。</w:t>
      </w:r>
    </w:p>
    <w:p>
      <w:r>
        <w:rPr>
          <w:sz w:val="24"/>
        </w:rPr>
      </w:r>
    </w:p>
    <w:p>
      <w:r>
        <w:rPr>
          <w:b/>
          <w:sz w:val="24"/>
        </w:rPr>
        <w:t>四、举例</w:t>
      </w:r>
    </w:p>
    <w:p>
      <w:r>
        <w:rPr>
          <w:sz w:val="24"/>
        </w:rPr>
      </w:r>
    </w:p>
    <w:p>
      <w:r>
        <w:rPr>
          <w:sz w:val="24"/>
        </w:rPr>
        <w:t>小新问：母公司收到子公司分红100万怎么处理？</w:t>
      </w:r>
    </w:p>
    <w:p>
      <w:r>
        <w:rPr>
          <w:sz w:val="24"/>
        </w:rPr>
      </w:r>
    </w:p>
    <w:p>
      <w:r>
        <w:rPr>
          <w:sz w:val="24"/>
        </w:rPr>
        <w:t>广志：如果是从子公司（内部）收的，抵消，不算集团现金流入。</w:t>
      </w:r>
    </w:p>
    <w:p>
      <w:r>
        <w:rPr>
          <w:sz w:val="24"/>
        </w:rPr>
        <w:t>但如果子公司给外部少数股东分了红，那部分是真流出，列筹资活动。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小新：合并现金流量表的核心是——</w:t>
      </w:r>
    </w:p>
    <w:p>
      <w:r>
        <w:rPr>
          <w:sz w:val="24"/>
        </w:rPr>
        <w:t>内部的钱（购销、分红、借款）要抵消，</w:t>
      </w:r>
    </w:p>
    <w:p>
      <w:r>
        <w:rPr>
          <w:sz w:val="24"/>
        </w:rPr>
        <w:t>只反映集团和外部之间的真实现金收支！</w:t>
      </w:r>
    </w:p>
    <w:p>
      <w:r>
        <w:rPr>
          <w:sz w:val="24"/>
        </w:rPr>
      </w:r>
    </w:p>
    <w:p>
      <w:r>
        <w:rPr>
          <w:sz w:val="24"/>
        </w:rPr>
        <w:t>广志：完全正确！抓住"内部抵消"这个核心就不难了！</w:t>
      </w:r>
    </w:p>
    <w:p>
      <w:r>
        <w:rPr>
          <w:sz w:val="24"/>
        </w:rPr>
      </w:r>
    </w:p>
    <w:p>
      <w:r>
        <w:rPr>
          <w:sz w:val="24"/>
        </w:rPr>
        <w:t>已选标题：合并内部交易考点速查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合并报表内部交易抵消：中级会计实务核心考点速查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一、内部固定资产交易抵消</w:t>
      </w:r>
    </w:p>
    <w:p>
      <w:r>
        <w:rPr>
          <w:sz w:val="24"/>
        </w:rPr>
      </w:r>
    </w:p>
    <w:p>
      <w:r>
        <w:rPr>
          <w:sz w:val="24"/>
        </w:rPr>
        <w:t>抵消未实现利润：</w:t>
      </w:r>
    </w:p>
    <w:p>
      <w:r>
        <w:rPr>
          <w:sz w:val="24"/>
        </w:rPr>
        <w:t>借：资产处置收益 贷：固定资产——原价</w:t>
      </w:r>
    </w:p>
    <w:p>
      <w:r>
        <w:rPr>
          <w:sz w:val="24"/>
        </w:rPr>
        <w:t>抵消多计提折旧：</w:t>
      </w:r>
    </w:p>
    <w:p>
      <w:r>
        <w:rPr>
          <w:sz w:val="24"/>
        </w:rPr>
        <w:t>借：固定资产——累计折旧 贷：管理费用</w:t>
      </w:r>
    </w:p>
    <w:p>
      <w:r>
        <w:rPr>
          <w:sz w:val="24"/>
        </w:rPr>
        <w:t>后续年度：用"未分配利润——年初"代替损益科目</w:t>
      </w:r>
    </w:p>
    <w:p>
      <w:r>
        <w:rPr>
          <w:sz w:val="24"/>
        </w:rPr>
      </w:r>
    </w:p>
    <w:p>
      <w:r>
        <w:rPr>
          <w:b/>
          <w:sz w:val="24"/>
        </w:rPr>
        <w:t>二、内部存货交易抵消</w:t>
      </w:r>
    </w:p>
    <w:p>
      <w:r>
        <w:rPr>
          <w:sz w:val="24"/>
        </w:rPr>
      </w:r>
    </w:p>
    <w:p>
      <w:r>
        <w:rPr>
          <w:sz w:val="24"/>
        </w:rPr>
        <w:t>抵消未实现利润：</w:t>
      </w:r>
    </w:p>
    <w:p>
      <w:r>
        <w:rPr>
          <w:sz w:val="24"/>
        </w:rPr>
        <w:t>借：营业收入 贷：营业成本+存货</w:t>
      </w:r>
    </w:p>
    <w:p>
      <w:r>
        <w:rPr>
          <w:sz w:val="24"/>
        </w:rPr>
        <w:t>抵消多提跌价准备（未实现利润范围内）：</w:t>
      </w:r>
    </w:p>
    <w:p>
      <w:r>
        <w:rPr>
          <w:sz w:val="24"/>
        </w:rPr>
        <w:t>借：存货跌价准备 贷：资产减值损失</w:t>
      </w:r>
    </w:p>
    <w:p>
      <w:r>
        <w:rPr>
          <w:sz w:val="24"/>
        </w:rPr>
      </w:r>
    </w:p>
    <w:p>
      <w:r>
        <w:rPr>
          <w:b/>
          <w:sz w:val="24"/>
        </w:rPr>
        <w:t>三、内部债权债务抵消</w:t>
      </w:r>
    </w:p>
    <w:p>
      <w:r>
        <w:rPr>
          <w:sz w:val="24"/>
        </w:rPr>
      </w:r>
    </w:p>
    <w:p>
      <w:r>
        <w:rPr>
          <w:sz w:val="24"/>
        </w:rPr>
        <w:t>借：应付账款 贷：应收账款</w:t>
      </w:r>
    </w:p>
    <w:p>
      <w:r>
        <w:rPr>
          <w:sz w:val="24"/>
        </w:rPr>
        <w:t>冲回坏账准备：借：坏账准备 贷：信用减值损失</w:t>
      </w:r>
    </w:p>
    <w:p>
      <w:r>
        <w:rPr>
          <w:sz w:val="24"/>
        </w:rPr>
      </w:r>
    </w:p>
    <w:p>
      <w:r>
        <w:rPr>
          <w:b/>
          <w:sz w:val="24"/>
        </w:rPr>
        <w:t>四、顺流 vs 逆流</w:t>
      </w:r>
    </w:p>
    <w:p>
      <w:r>
        <w:rPr>
          <w:sz w:val="24"/>
        </w:rPr>
      </w:r>
    </w:p>
    <w:p>
      <w:r>
        <w:rPr>
          <w:sz w:val="24"/>
        </w:rPr>
        <w:t>顺流（母→子）：未实现利润全额归母</w:t>
      </w:r>
    </w:p>
    <w:p>
      <w:r>
        <w:rPr>
          <w:sz w:val="24"/>
        </w:rPr>
        <w:t>逆流（子→母）：按持股比例分担，少数股东也承担</w:t>
      </w:r>
    </w:p>
    <w:p>
      <w:r>
        <w:rPr>
          <w:sz w:val="24"/>
        </w:rPr>
      </w:r>
    </w:p>
    <w:p>
      <w:r>
        <w:rPr>
          <w:b/>
          <w:sz w:val="24"/>
        </w:rPr>
        <w:t>五、合并现金流量表</w:t>
      </w:r>
    </w:p>
    <w:p>
      <w:r>
        <w:rPr>
          <w:sz w:val="24"/>
        </w:rPr>
      </w:r>
    </w:p>
    <w:p>
      <w:r>
        <w:rPr>
          <w:sz w:val="24"/>
        </w:rPr>
        <w:t>以合并资产负债表+利润表为基础</w:t>
      </w:r>
    </w:p>
    <w:p>
      <w:r>
        <w:rPr>
          <w:sz w:val="24"/>
        </w:rPr>
        <w:t>抵消内部购销、内部分红、内部借款现金流</w:t>
      </w:r>
    </w:p>
    <w:p>
      <w:r>
        <w:rPr>
          <w:sz w:val="24"/>
        </w:rPr>
        <w:t>少数股东分红→筹资活动现金流出</w:t>
      </w:r>
    </w:p>
    <w:p>
      <w:r>
        <w:rPr>
          <w:sz w:val="24"/>
        </w:rPr>
        <w:t>购买子公司现金净额→投资活动单独列示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卖固定资产：抵利润+抵折旧</w:t>
      </w:r>
    </w:p>
    <w:p>
      <w:r>
        <w:rPr>
          <w:sz w:val="24"/>
        </w:rPr>
        <w:t>内部存货：抵利润+抵跌价准备</w:t>
      </w:r>
    </w:p>
    <w:p>
      <w:r>
        <w:rPr>
          <w:sz w:val="24"/>
        </w:rPr>
        <w:t>后续年度用期初未分配利润</w:t>
      </w:r>
    </w:p>
    <w:p>
      <w:r>
        <w:rPr>
          <w:sz w:val="24"/>
        </w:rPr>
        <w:t>逆流交易少数股东分担</w:t>
      </w:r>
    </w:p>
    <w:p>
      <w:r>
        <w:rPr>
          <w:sz w:val="24"/>
        </w:rPr>
        <w:t>现金流量表抵消内部往来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