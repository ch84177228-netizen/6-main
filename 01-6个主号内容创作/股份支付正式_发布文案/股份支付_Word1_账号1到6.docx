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已选标题：股份支付超强总结！专治混乱记不住</w:t>
      </w:r>
    </w:p>
    <w:p>
      <w:r>
        <w:rPr>
          <w:sz w:val="24"/>
        </w:rPr>
      </w:r>
    </w:p>
    <w:p>
      <w:r>
        <w:rPr>
          <w:sz w:val="24"/>
        </w:rPr>
        <w:t>【账号①-超强总结版】</w:t>
      </w:r>
    </w:p>
    <w:p>
      <w:r>
        <w:rPr>
          <w:sz w:val="24"/>
        </w:rPr>
      </w:r>
    </w:p>
    <w:p>
      <w:r>
        <w:rPr>
          <w:b/>
          <w:sz w:val="24"/>
        </w:rPr>
        <w:t>一、这一章在讲什么</w:t>
      </w:r>
    </w:p>
    <w:p>
      <w:r>
        <w:rPr>
          <w:sz w:val="24"/>
        </w:rPr>
      </w:r>
    </w:p>
    <w:p>
      <w:r>
        <w:rPr>
          <w:sz w:val="24"/>
        </w:rPr>
        <w:t>这一章讲的是：公司用自己的股票（或与股价挂钩的现金）来奖励员工换取服务，这笔"用股权发的工资"该怎么确认费用、怎么计量、怎么做分录，重点是权益结算和现金结算两种方式的区别。</w:t>
      </w:r>
    </w:p>
    <w:p>
      <w:r>
        <w:rPr>
          <w:sz w:val="24"/>
        </w:rPr>
      </w:r>
    </w:p>
    <w:p>
      <w:r>
        <w:rPr>
          <w:b/>
          <w:sz w:val="24"/>
        </w:rPr>
        <w:t>二、什么是股份支付</w:t>
      </w:r>
    </w:p>
    <w:p>
      <w:r>
        <w:rPr>
          <w:sz w:val="24"/>
        </w:rPr>
      </w:r>
    </w:p>
    <w:p>
      <w:r>
        <w:rPr>
          <w:sz w:val="24"/>
        </w:rPr>
        <w:t>股份支付，是指企业为获取职工或其他方提供的服务，以股份或其他权益工具为基础授予、或者承担以权益工具为基础确定的负债的交易，包括以权益结算的股份支付和以现金结算的股份支付。</w:t>
      </w:r>
    </w:p>
    <w:p>
      <w:r>
        <w:rPr>
          <w:sz w:val="24"/>
        </w:rPr>
        <w:t>通俗讲：公司用股票或跟股价挂钩的现金奖励员工，让员工好好干活，这就是股份支付。</w:t>
      </w:r>
    </w:p>
    <w:p>
      <w:r>
        <w:rPr>
          <w:sz w:val="24"/>
        </w:rPr>
      </w:r>
    </w:p>
    <w:p>
      <w:r>
        <w:rPr>
          <w:b/>
          <w:sz w:val="24"/>
        </w:rPr>
        <w:t>三、核心考点一：两大类型和常用工具</w:t>
      </w:r>
    </w:p>
    <w:p>
      <w:r>
        <w:rPr>
          <w:sz w:val="24"/>
        </w:rPr>
      </w:r>
    </w:p>
    <w:p>
      <w:r>
        <w:rPr>
          <w:sz w:val="24"/>
        </w:rPr>
        <w:t>①以权益结算的股份支付：交易对价是授予权益工具（股份或其他权益工具），常用工具有限制性股票（先授予股票，不满足条件再回购）、股票期权（满足条件后再按约定价格购买本企业股票）。</w:t>
      </w:r>
    </w:p>
    <w:p>
      <w:r>
        <w:rPr>
          <w:sz w:val="24"/>
        </w:rPr>
        <w:t>②以现金结算的股份支付：交易对价是承担负债（未来交付现金或其他资产），以权益工具为基础确定，常用工具有模拟股票、现金股票增值权（与股票价值挂钩的薪酬工具）。</w:t>
      </w:r>
    </w:p>
    <w:p>
      <w:r>
        <w:rPr>
          <w:sz w:val="24"/>
        </w:rPr>
      </w:r>
    </w:p>
    <w:p>
      <w:r>
        <w:rPr>
          <w:b/>
          <w:sz w:val="24"/>
        </w:rPr>
        <w:t>四、核心考点二：计量基础的关键区别（最爱考）</w:t>
      </w:r>
    </w:p>
    <w:p>
      <w:r>
        <w:rPr>
          <w:sz w:val="24"/>
        </w:rPr>
      </w:r>
    </w:p>
    <w:p>
      <w:r>
        <w:rPr>
          <w:sz w:val="24"/>
        </w:rPr>
        <w:t>权益结算：在等待期内每个资产负债表日，以"授予日"权益工具的公允价值计量，授予日之后这个公允价值不再变动。</w:t>
      </w:r>
    </w:p>
    <w:p>
      <w:r>
        <w:rPr>
          <w:sz w:val="24"/>
        </w:rPr>
        <w:t>现金结算：在等待期内每个资产负债表日，以"每个资产负债表日"（当期）负债的公允价值计量，每期都要重新计量。</w:t>
      </w:r>
    </w:p>
    <w:p>
      <w:r>
        <w:rPr>
          <w:sz w:val="24"/>
        </w:rPr>
      </w:r>
    </w:p>
    <w:p>
      <w:r>
        <w:rPr>
          <w:b/>
          <w:sz w:val="24"/>
        </w:rPr>
        <w:t>五、核心考点三：费用计算公式</w:t>
      </w:r>
    </w:p>
    <w:p>
      <w:r>
        <w:rPr>
          <w:sz w:val="24"/>
        </w:rPr>
      </w:r>
    </w:p>
    <w:p>
      <w:r>
        <w:rPr>
          <w:sz w:val="24"/>
        </w:rPr>
        <w:t>当期应确认的成本费用 = 预计行权人数 × 每人被授予的权益工具数量 × 权益工具公允价值 × (已过的等待期 ÷ 预计总的等待期) − 截至上期累计已确认的成本费用。</w:t>
      </w:r>
    </w:p>
    <w:p>
      <w:r>
        <w:rPr>
          <w:sz w:val="24"/>
        </w:rPr>
        <w:t>（权益结算用授予日公允价值，现金结算用资产负债表日公允价值。）</w:t>
      </w:r>
    </w:p>
    <w:p>
      <w:r>
        <w:rPr>
          <w:sz w:val="24"/>
        </w:rPr>
      </w:r>
    </w:p>
    <w:p>
      <w:r>
        <w:rPr>
          <w:b/>
          <w:sz w:val="24"/>
        </w:rPr>
        <w:t>六、核心考点四：等待期内的分录</w:t>
      </w:r>
    </w:p>
    <w:p>
      <w:r>
        <w:rPr>
          <w:sz w:val="24"/>
        </w:rPr>
      </w:r>
    </w:p>
    <w:p>
      <w:r>
        <w:rPr>
          <w:sz w:val="24"/>
        </w:rPr>
        <w:t>权益结算（非立即可行权）：</w:t>
      </w:r>
    </w:p>
    <w:p>
      <w:r>
        <w:rPr>
          <w:sz w:val="24"/>
        </w:rPr>
        <w:t>借：管理费用等</w:t>
      </w:r>
    </w:p>
    <w:p>
      <w:r>
        <w:rPr>
          <w:sz w:val="24"/>
        </w:rPr>
        <w:t>贷：资本公积——其他资本公积</w:t>
      </w:r>
    </w:p>
    <w:p>
      <w:r>
        <w:rPr>
          <w:sz w:val="24"/>
        </w:rPr>
        <w:t>现金结算（非立即可行权）：</w:t>
      </w:r>
    </w:p>
    <w:p>
      <w:r>
        <w:rPr>
          <w:sz w:val="24"/>
        </w:rPr>
        <w:t>借：管理费用等</w:t>
      </w:r>
    </w:p>
    <w:p>
      <w:r>
        <w:rPr>
          <w:sz w:val="24"/>
        </w:rPr>
        <w:t>贷：应付职工薪酬</w:t>
      </w:r>
    </w:p>
    <w:p>
      <w:r>
        <w:rPr>
          <w:sz w:val="24"/>
        </w:rPr>
        <w:t>授予日均不进行会计处理（非立即可行权）。</w:t>
      </w:r>
    </w:p>
    <w:p>
      <w:r>
        <w:rPr>
          <w:sz w:val="24"/>
        </w:rPr>
      </w:r>
    </w:p>
    <w:p>
      <w:r>
        <w:rPr>
          <w:b/>
          <w:sz w:val="24"/>
        </w:rPr>
        <w:t>七、数字案例（权益结算）</w:t>
      </w:r>
    </w:p>
    <w:p>
      <w:r>
        <w:rPr>
          <w:sz w:val="24"/>
        </w:rPr>
      </w:r>
    </w:p>
    <w:p>
      <w:r>
        <w:rPr>
          <w:sz w:val="24"/>
        </w:rPr>
        <w:t>公司授予100名管理人员每人100份股票期权，要求服务满3年可行权，授予日每份期权公允价值15元，假设3年内均不离职。</w:t>
      </w:r>
    </w:p>
    <w:p>
      <w:r>
        <w:rPr>
          <w:sz w:val="24"/>
        </w:rPr>
        <w:t>应确认费用总额 = 100×100×15 = 150000元，分3年确认，每年 = 150000×(1/3) = 50000元。</w:t>
      </w:r>
    </w:p>
    <w:p>
      <w:r>
        <w:rPr>
          <w:sz w:val="24"/>
        </w:rPr>
        <w:t>第一年末：借：管理费用　50000　贷：资本公积——其他资本公积　50000。</w:t>
      </w:r>
    </w:p>
    <w:p>
      <w:r>
        <w:rPr>
          <w:sz w:val="24"/>
        </w:rPr>
      </w:r>
    </w:p>
    <w:p>
      <w:r>
        <w:rPr>
          <w:b/>
          <w:sz w:val="24"/>
        </w:rPr>
        <w:t>八、睡前1分钟回顾</w:t>
      </w:r>
    </w:p>
    <w:p>
      <w:r>
        <w:rPr>
          <w:sz w:val="24"/>
        </w:rPr>
      </w:r>
    </w:p>
    <w:p>
      <w:r>
        <w:rPr>
          <w:sz w:val="24"/>
        </w:rPr>
        <w:t>1. 股份支付=用股票或与股价挂钩的现金奖励员工换服务。</w:t>
      </w:r>
    </w:p>
    <w:p>
      <w:r>
        <w:rPr>
          <w:sz w:val="24"/>
        </w:rPr>
        <w:t>2. 两类：权益结算（给股份）、现金结算（给现金）。</w:t>
      </w:r>
    </w:p>
    <w:p>
      <w:r>
        <w:rPr>
          <w:sz w:val="24"/>
        </w:rPr>
        <w:t>3. 计量基础：权益结算按授予日公允价值（不变），现金结算按每个资产负债表日公允价值（重算）。</w:t>
      </w:r>
    </w:p>
    <w:p>
      <w:r>
        <w:rPr>
          <w:sz w:val="24"/>
        </w:rPr>
        <w:t>4. 费用=预计行权人数×每人数量×公允价值×已过等待期÷总等待期−累计已确认。</w:t>
      </w:r>
    </w:p>
    <w:p>
      <w:r>
        <w:rPr>
          <w:sz w:val="24"/>
        </w:rPr>
        <w:t>5. 等待期分录：权益结算贷资本公积——其他资本公积，现金结算贷应付职工薪酬。</w:t>
      </w:r>
    </w:p>
    <w:p>
      <w:r>
        <w:rPr>
          <w:sz w:val="24"/>
        </w:rPr>
      </w:r>
    </w:p>
    <w:p>
      <w:r>
        <w:rPr>
          <w:sz w:val="24"/>
        </w:rPr>
        <w:t>已选标题：股份支付超强总结！把分喂到嘴边</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这一章的重点就两件事：分清权益结算和现金结算，以及记住它们各自用什么公允价值来算费用。搞懂这两件事，这章的分基本能拿住。</w:t>
      </w:r>
    </w:p>
    <w:p>
      <w:r>
        <w:rPr>
          <w:sz w:val="24"/>
        </w:rPr>
      </w:r>
    </w:p>
    <w:p>
      <w:r>
        <w:rPr>
          <w:b/>
          <w:sz w:val="24"/>
        </w:rPr>
        <w:t>二、什么是股份支付</w:t>
      </w:r>
    </w:p>
    <w:p>
      <w:r>
        <w:rPr>
          <w:sz w:val="24"/>
        </w:rPr>
      </w:r>
    </w:p>
    <w:p>
      <w:r>
        <w:rPr>
          <w:sz w:val="24"/>
        </w:rPr>
        <w:t>股份支付，就是公司用自己的股票，或者用跟股价挂钩的现金，来奖励员工换取他们的服务，本质是一种"用股权发的工资"。</w:t>
      </w:r>
    </w:p>
    <w:p>
      <w:r>
        <w:rPr>
          <w:sz w:val="24"/>
        </w:rPr>
      </w:r>
    </w:p>
    <w:p>
      <w:r>
        <w:rPr>
          <w:b/>
          <w:sz w:val="24"/>
        </w:rPr>
        <w:t>三、第一件事：分清两种结算方式</w:t>
      </w:r>
    </w:p>
    <w:p>
      <w:r>
        <w:rPr>
          <w:sz w:val="24"/>
        </w:rPr>
      </w:r>
    </w:p>
    <w:p>
      <w:r>
        <w:rPr>
          <w:sz w:val="24"/>
        </w:rPr>
        <w:t>以权益结算的股份支付：最终给员工的是股份（限制性股票、股票期权）。</w:t>
      </w:r>
    </w:p>
    <w:p>
      <w:r>
        <w:rPr>
          <w:sz w:val="24"/>
        </w:rPr>
        <w:t>以现金结算的股份支付：最终给员工的是现金（模拟股票、现金股票增值权，金额跟股价挂钩）。</w:t>
      </w:r>
    </w:p>
    <w:p>
      <w:r>
        <w:rPr>
          <w:sz w:val="24"/>
        </w:rPr>
        <w:t>一句话区分：最后到员工手里的是股份就是权益结算，是现金就是现金结算。</w:t>
      </w:r>
    </w:p>
    <w:p>
      <w:r>
        <w:rPr>
          <w:sz w:val="24"/>
        </w:rPr>
      </w:r>
    </w:p>
    <w:p>
      <w:r>
        <w:rPr>
          <w:b/>
          <w:sz w:val="24"/>
        </w:rPr>
        <w:t>四、第二件事：用什么公允价值算费用（最爱考）</w:t>
      </w:r>
    </w:p>
    <w:p>
      <w:r>
        <w:rPr>
          <w:sz w:val="24"/>
        </w:rPr>
      </w:r>
    </w:p>
    <w:p>
      <w:r>
        <w:rPr>
          <w:sz w:val="24"/>
        </w:rPr>
        <w:t>权益结算：整个等待期都用"授予日"那天的公允价值，定死不变。</w:t>
      </w:r>
    </w:p>
    <w:p>
      <w:r>
        <w:rPr>
          <w:sz w:val="24"/>
        </w:rPr>
        <w:t>现金结算：每个资产负债表日都要用"当天"的公允价值重新算一遍。</w:t>
      </w:r>
    </w:p>
    <w:p>
      <w:r>
        <w:rPr>
          <w:sz w:val="24"/>
        </w:rPr>
        <w:t>记住这个区别，选择题基本不会丢分。</w:t>
      </w:r>
    </w:p>
    <w:p>
      <w:r>
        <w:rPr>
          <w:sz w:val="24"/>
        </w:rPr>
      </w:r>
    </w:p>
    <w:p>
      <w:r>
        <w:rPr>
          <w:b/>
          <w:sz w:val="24"/>
        </w:rPr>
        <w:t>五、费用怎么分期确认</w:t>
      </w:r>
    </w:p>
    <w:p>
      <w:r>
        <w:rPr>
          <w:sz w:val="24"/>
        </w:rPr>
      </w:r>
    </w:p>
    <w:p>
      <w:r>
        <w:rPr>
          <w:sz w:val="24"/>
        </w:rPr>
        <w:t>当期应确认费用 = 预计行权人数 × 每人被授予数量 × 公允价值 × (已过等待期 ÷ 预计总等待期) − 以前累计已确认的费用。</w:t>
      </w:r>
    </w:p>
    <w:p>
      <w:r>
        <w:rPr>
          <w:sz w:val="24"/>
        </w:rPr>
        <w:t>等待期几年，就把总费用分几年确认。</w:t>
      </w:r>
    </w:p>
    <w:p>
      <w:r>
        <w:rPr>
          <w:sz w:val="24"/>
        </w:rPr>
      </w:r>
    </w:p>
    <w:p>
      <w:r>
        <w:rPr>
          <w:b/>
          <w:sz w:val="24"/>
        </w:rPr>
        <w:t>六、等待期内怎么做分录</w:t>
      </w:r>
    </w:p>
    <w:p>
      <w:r>
        <w:rPr>
          <w:sz w:val="24"/>
        </w:rPr>
      </w:r>
    </w:p>
    <w:p>
      <w:r>
        <w:rPr>
          <w:sz w:val="24"/>
        </w:rPr>
        <w:t>权益结算：</w:t>
      </w:r>
    </w:p>
    <w:p>
      <w:r>
        <w:rPr>
          <w:sz w:val="24"/>
        </w:rPr>
        <w:t>借：管理费用等</w:t>
      </w:r>
    </w:p>
    <w:p>
      <w:r>
        <w:rPr>
          <w:sz w:val="24"/>
        </w:rPr>
        <w:t>贷：资本公积——其他资本公积</w:t>
      </w:r>
    </w:p>
    <w:p>
      <w:r>
        <w:rPr>
          <w:sz w:val="24"/>
        </w:rPr>
        <w:t>现金结算：</w:t>
      </w:r>
    </w:p>
    <w:p>
      <w:r>
        <w:rPr>
          <w:sz w:val="24"/>
        </w:rPr>
        <w:t>借：管理费用等</w:t>
      </w:r>
    </w:p>
    <w:p>
      <w:r>
        <w:rPr>
          <w:sz w:val="24"/>
        </w:rPr>
        <w:t>贷：应付职工薪酬</w:t>
      </w:r>
    </w:p>
    <w:p>
      <w:r>
        <w:rPr>
          <w:sz w:val="24"/>
        </w:rPr>
      </w:r>
    </w:p>
    <w:p>
      <w:r>
        <w:rPr>
          <w:b/>
          <w:sz w:val="24"/>
        </w:rPr>
        <w:t>七、数字案例</w:t>
      </w:r>
    </w:p>
    <w:p>
      <w:r>
        <w:rPr>
          <w:sz w:val="24"/>
        </w:rPr>
      </w:r>
    </w:p>
    <w:p>
      <w:r>
        <w:rPr>
          <w:sz w:val="24"/>
        </w:rPr>
        <w:t>授予100人每人100份股票期权（权益结算），服务满3年可行权，授予日每份公允价值15元，假设全部可行权。</w:t>
      </w:r>
    </w:p>
    <w:p>
      <w:r>
        <w:rPr>
          <w:sz w:val="24"/>
        </w:rPr>
        <w:t>总费用 = 100×100×15 = 150000元，分3年，每年确认50000元。</w:t>
      </w:r>
    </w:p>
    <w:p>
      <w:r>
        <w:rPr>
          <w:sz w:val="24"/>
        </w:rPr>
        <w:t>第一年末：借：管理费用　50000　贷：资本公积——其他资本公积　50000。</w:t>
      </w:r>
    </w:p>
    <w:p>
      <w:r>
        <w:rPr>
          <w:sz w:val="24"/>
        </w:rPr>
        <w:t>第二年末累计 = 150000×2/3 = 100000元，本期确认 = 100000−50000 = 50000元。</w:t>
      </w:r>
    </w:p>
    <w:p>
      <w:r>
        <w:rPr>
          <w:sz w:val="24"/>
        </w:rPr>
      </w:r>
    </w:p>
    <w:p>
      <w:r>
        <w:rPr>
          <w:b/>
          <w:sz w:val="24"/>
        </w:rPr>
        <w:t>八、睡前1分钟回顾</w:t>
      </w:r>
    </w:p>
    <w:p>
      <w:r>
        <w:rPr>
          <w:sz w:val="24"/>
        </w:rPr>
      </w:r>
    </w:p>
    <w:p>
      <w:r>
        <w:rPr>
          <w:sz w:val="24"/>
        </w:rPr>
        <w:t>1. 股份支付=用股份或与股价挂钩的现金奖励员工换服务。</w:t>
      </w:r>
    </w:p>
    <w:p>
      <w:r>
        <w:rPr>
          <w:sz w:val="24"/>
        </w:rPr>
        <w:t>2. 权益结算给股份，现金结算给现金。</w:t>
      </w:r>
    </w:p>
    <w:p>
      <w:r>
        <w:rPr>
          <w:sz w:val="24"/>
        </w:rPr>
        <w:t>3. 权益结算用授予日公允价值（不变），现金结算用每期资产负债表日公允价值（重算）。</w:t>
      </w:r>
    </w:p>
    <w:p>
      <w:r>
        <w:rPr>
          <w:sz w:val="24"/>
        </w:rPr>
        <w:t>4. 费用=人数×数量×公允价值×已过等待期÷总等待期−累计已确认。</w:t>
      </w:r>
    </w:p>
    <w:p>
      <w:r>
        <w:rPr>
          <w:sz w:val="24"/>
        </w:rPr>
        <w:t>5. 等待期分录：权益结算贷资本公积——其他资本公积，现金结算贷应付职工薪酬。</w:t>
      </w:r>
    </w:p>
    <w:p>
      <w:r>
        <w:rPr>
          <w:sz w:val="24"/>
        </w:rPr>
      </w:r>
    </w:p>
    <w:p>
      <w:r>
        <w:rPr>
          <w:sz w:val="24"/>
        </w:rPr>
        <w:t>已选标题：股份支付核算速记清单</w:t>
      </w:r>
    </w:p>
    <w:p>
      <w:r>
        <w:rPr>
          <w:sz w:val="24"/>
        </w:rPr>
      </w:r>
    </w:p>
    <w:p>
      <w:r>
        <w:rPr>
          <w:sz w:val="24"/>
        </w:rPr>
        <w:t>【账号③-干货速记版】</w:t>
      </w:r>
    </w:p>
    <w:p>
      <w:r>
        <w:rPr>
          <w:sz w:val="24"/>
        </w:rPr>
      </w:r>
    </w:p>
    <w:p>
      <w:r>
        <w:rPr>
          <w:b/>
          <w:sz w:val="24"/>
        </w:rPr>
        <w:t>一、这一章在讲什么</w:t>
      </w:r>
    </w:p>
    <w:p>
      <w:r>
        <w:rPr>
          <w:sz w:val="24"/>
        </w:rPr>
      </w:r>
    </w:p>
    <w:p>
      <w:r>
        <w:rPr>
          <w:sz w:val="24"/>
        </w:rPr>
        <w:t>股份支付这一章，本质讲三件事：分清两种结算方式、记住计量基础、会算费用做分录。下面用清单+公式一次记牢。</w:t>
      </w:r>
    </w:p>
    <w:p>
      <w:r>
        <w:rPr>
          <w:sz w:val="24"/>
        </w:rPr>
      </w:r>
    </w:p>
    <w:p>
      <w:r>
        <w:rPr>
          <w:b/>
          <w:sz w:val="24"/>
        </w:rPr>
        <w:t>二、什么是股份支付</w:t>
      </w:r>
    </w:p>
    <w:p>
      <w:r>
        <w:rPr>
          <w:sz w:val="24"/>
        </w:rPr>
      </w:r>
    </w:p>
    <w:p>
      <w:r>
        <w:rPr>
          <w:sz w:val="24"/>
        </w:rPr>
        <w:t>企业为获取职工或其他方服务，以股份或其他权益工具为基础授予、或承担以权益工具为基础确定负债的交易。</w:t>
      </w:r>
    </w:p>
    <w:p>
      <w:r>
        <w:rPr>
          <w:sz w:val="24"/>
        </w:rPr>
      </w:r>
    </w:p>
    <w:p>
      <w:r>
        <w:rPr>
          <w:b/>
          <w:sz w:val="24"/>
        </w:rPr>
        <w:t>三、两大类型与常用工具</w:t>
      </w:r>
    </w:p>
    <w:p>
      <w:r>
        <w:rPr>
          <w:sz w:val="24"/>
        </w:rPr>
      </w:r>
    </w:p>
    <w:p>
      <w:r>
        <w:rPr>
          <w:sz w:val="24"/>
        </w:rPr>
        <w:t>权益结算：限制性股票、股票期权（最终给股份）。</w:t>
      </w:r>
    </w:p>
    <w:p>
      <w:r>
        <w:rPr>
          <w:sz w:val="24"/>
        </w:rPr>
        <w:t>现金结算：模拟股票、现金股票增值权（最终给现金，与股价挂钩）。</w:t>
      </w:r>
    </w:p>
    <w:p>
      <w:r>
        <w:rPr>
          <w:sz w:val="24"/>
        </w:rPr>
      </w:r>
    </w:p>
    <w:p>
      <w:r>
        <w:rPr>
          <w:b/>
          <w:sz w:val="24"/>
        </w:rPr>
        <w:t>四、计量基础（核心）</w:t>
      </w:r>
    </w:p>
    <w:p>
      <w:r>
        <w:rPr>
          <w:sz w:val="24"/>
        </w:rPr>
      </w:r>
    </w:p>
    <w:p>
      <w:r>
        <w:rPr>
          <w:sz w:val="24"/>
        </w:rPr>
        <w:t>权益结算：等待期内按授予日权益工具公允价值（不变）。</w:t>
      </w:r>
    </w:p>
    <w:p>
      <w:r>
        <w:rPr>
          <w:sz w:val="24"/>
        </w:rPr>
        <w:t>现金结算：等待期内按每个资产负债表日负债公允价值（每期重算）。</w:t>
      </w:r>
    </w:p>
    <w:p>
      <w:r>
        <w:rPr>
          <w:sz w:val="24"/>
        </w:rPr>
      </w:r>
    </w:p>
    <w:p>
      <w:r>
        <w:rPr>
          <w:b/>
          <w:sz w:val="24"/>
        </w:rPr>
        <w:t>五、费用计算公式</w:t>
      </w:r>
    </w:p>
    <w:p>
      <w:r>
        <w:rPr>
          <w:sz w:val="24"/>
        </w:rPr>
      </w:r>
    </w:p>
    <w:p>
      <w:r>
        <w:rPr>
          <w:sz w:val="24"/>
        </w:rPr>
        <w:t>当期应确认成本费用 = 预计行权人数 × 每人被授予数量 × 公允价值 × (已过等待期 ÷ 预计总等待期) − 截至上期累计已确认成本费用。</w:t>
      </w:r>
    </w:p>
    <w:p>
      <w:r>
        <w:rPr>
          <w:sz w:val="24"/>
        </w:rPr>
      </w:r>
    </w:p>
    <w:p>
      <w:r>
        <w:rPr>
          <w:b/>
          <w:sz w:val="24"/>
        </w:rPr>
        <w:t>六、分录清单</w:t>
      </w:r>
    </w:p>
    <w:p>
      <w:r>
        <w:rPr>
          <w:sz w:val="24"/>
        </w:rPr>
      </w:r>
    </w:p>
    <w:p>
      <w:r>
        <w:rPr>
          <w:sz w:val="24"/>
        </w:rPr>
        <w:t>授予日（非立即可行权）：不处理。</w:t>
      </w:r>
    </w:p>
    <w:p>
      <w:r>
        <w:rPr>
          <w:sz w:val="24"/>
        </w:rPr>
        <w:t>等待期内每个资产负债表日：</w:t>
      </w:r>
    </w:p>
    <w:p>
      <w:r>
        <w:rPr>
          <w:sz w:val="24"/>
        </w:rPr>
        <w:t>权益结算：借管理费用等，贷资本公积——其他资本公积。</w:t>
      </w:r>
    </w:p>
    <w:p>
      <w:r>
        <w:rPr>
          <w:sz w:val="24"/>
        </w:rPr>
        <w:t>现金结算：借管理费用等，贷应付职工薪酬。</w:t>
      </w:r>
    </w:p>
    <w:p>
      <w:r>
        <w:rPr>
          <w:sz w:val="24"/>
        </w:rPr>
        <w:t>现金结算负债公允价值变动：借公允价值变动损益，贷应付职工薪酬（变动为增加时）。</w:t>
      </w:r>
    </w:p>
    <w:p>
      <w:r>
        <w:rPr>
          <w:sz w:val="24"/>
        </w:rPr>
      </w:r>
    </w:p>
    <w:p>
      <w:r>
        <w:rPr>
          <w:b/>
          <w:sz w:val="24"/>
        </w:rPr>
        <w:t>七、行权日分录</w:t>
      </w:r>
    </w:p>
    <w:p>
      <w:r>
        <w:rPr>
          <w:sz w:val="24"/>
        </w:rPr>
      </w:r>
    </w:p>
    <w:p>
      <w:r>
        <w:rPr>
          <w:sz w:val="24"/>
        </w:rPr>
        <w:t>权益结算：</w:t>
      </w:r>
    </w:p>
    <w:p>
      <w:r>
        <w:rPr>
          <w:sz w:val="24"/>
        </w:rPr>
        <w:t>借：银行存款（收到的行权款）</w:t>
      </w:r>
    </w:p>
    <w:p>
      <w:r>
        <w:rPr>
          <w:sz w:val="24"/>
        </w:rPr>
        <w:t xml:space="preserve">　　资本公积——其他资本公积（等待期内累计确认金额）</w:t>
      </w:r>
    </w:p>
    <w:p>
      <w:r>
        <w:rPr>
          <w:sz w:val="24"/>
        </w:rPr>
        <w:t>贷：股本</w:t>
      </w:r>
    </w:p>
    <w:p>
      <w:r>
        <w:rPr>
          <w:sz w:val="24"/>
        </w:rPr>
        <w:t xml:space="preserve">　　资本公积——股本溢价（差额）</w:t>
      </w:r>
    </w:p>
    <w:p>
      <w:r>
        <w:rPr>
          <w:sz w:val="24"/>
        </w:rPr>
        <w:t>现金结算：</w:t>
      </w:r>
    </w:p>
    <w:p>
      <w:r>
        <w:rPr>
          <w:sz w:val="24"/>
        </w:rPr>
        <w:t>借：应付职工薪酬</w:t>
      </w:r>
    </w:p>
    <w:p>
      <w:r>
        <w:rPr>
          <w:sz w:val="24"/>
        </w:rPr>
        <w:t>贷：银行存款</w:t>
      </w:r>
    </w:p>
    <w:p>
      <w:r>
        <w:rPr>
          <w:sz w:val="24"/>
        </w:rPr>
      </w:r>
    </w:p>
    <w:p>
      <w:r>
        <w:rPr>
          <w:b/>
          <w:sz w:val="24"/>
        </w:rPr>
        <w:t>八、睡前1分钟回顾</w:t>
      </w:r>
    </w:p>
    <w:p>
      <w:r>
        <w:rPr>
          <w:sz w:val="24"/>
        </w:rPr>
      </w:r>
    </w:p>
    <w:p>
      <w:r>
        <w:rPr>
          <w:sz w:val="24"/>
        </w:rPr>
        <w:t>1. 权益结算给股份，现金结算给现金。</w:t>
      </w:r>
    </w:p>
    <w:p>
      <w:r>
        <w:rPr>
          <w:sz w:val="24"/>
        </w:rPr>
        <w:t>2. 权益结算按授予日公允价值（不变），现金结算按每期资产负债表日（重算）。</w:t>
      </w:r>
    </w:p>
    <w:p>
      <w:r>
        <w:rPr>
          <w:sz w:val="24"/>
        </w:rPr>
        <w:t>3. 费用=人数×数量×公允价值×已过÷总等待期−累计。</w:t>
      </w:r>
    </w:p>
    <w:p>
      <w:r>
        <w:rPr>
          <w:sz w:val="24"/>
        </w:rPr>
        <w:t>4. 等待期分录：权益结算贷资本公积——其他资本公积，现金结算贷应付职工薪酬。</w:t>
      </w:r>
    </w:p>
    <w:p>
      <w:r>
        <w:rPr>
          <w:sz w:val="24"/>
        </w:rPr>
        <w:t>5. 现金结算负债公允价值变动计入公允价值变动损益。</w:t>
      </w:r>
    </w:p>
    <w:p>
      <w:r>
        <w:rPr>
          <w:sz w:val="24"/>
        </w:rPr>
      </w:r>
    </w:p>
    <w:p>
      <w:r>
        <w:rPr>
          <w:sz w:val="24"/>
        </w:rPr>
        <w:t>已选标题：股份支付最容易踩的坑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股份支付是中级会计实务的高频章节，考点不难，但年年有人在"用哪个公允价值""授予日做不做账"这些细节上栽跟头。这一章专挑最容易踩的坑说。</w:t>
      </w:r>
    </w:p>
    <w:p>
      <w:r>
        <w:rPr>
          <w:sz w:val="24"/>
        </w:rPr>
      </w:r>
    </w:p>
    <w:p>
      <w:r>
        <w:rPr>
          <w:b/>
          <w:sz w:val="24"/>
        </w:rPr>
        <w:t>二、什么是股份支付</w:t>
      </w:r>
    </w:p>
    <w:p>
      <w:r>
        <w:rPr>
          <w:sz w:val="24"/>
        </w:rPr>
      </w:r>
    </w:p>
    <w:p>
      <w:r>
        <w:rPr>
          <w:sz w:val="24"/>
        </w:rPr>
        <w:t>股份支付 = 企业用股份或与股价挂钩的现金奖励员工换取服务的交易，分权益结算和现金结算两类。</w:t>
      </w:r>
    </w:p>
    <w:p>
      <w:r>
        <w:rPr>
          <w:sz w:val="24"/>
        </w:rPr>
      </w:r>
    </w:p>
    <w:p>
      <w:r>
        <w:rPr>
          <w:b/>
          <w:sz w:val="24"/>
        </w:rPr>
        <w:t>三、坑一：权益结算等待期用每期公允价值</w:t>
      </w:r>
    </w:p>
    <w:p>
      <w:r>
        <w:rPr>
          <w:sz w:val="24"/>
        </w:rPr>
      </w:r>
    </w:p>
    <w:p>
      <w:r>
        <w:rPr>
          <w:sz w:val="24"/>
        </w:rPr>
        <w:t>错误：权益结算在等待期内每个资产负债表日，按当期权益工具的公允价值算费用。</w:t>
      </w:r>
    </w:p>
    <w:p>
      <w:r>
        <w:rPr>
          <w:sz w:val="24"/>
        </w:rPr>
        <w:t>正确：权益结算在等待期内始终用"授予日"权益工具的公允价值，授予日之后不再变动！</w:t>
      </w:r>
    </w:p>
    <w:p>
      <w:r>
        <w:rPr>
          <w:sz w:val="24"/>
        </w:rPr>
      </w:r>
    </w:p>
    <w:p>
      <w:r>
        <w:rPr>
          <w:b/>
          <w:sz w:val="24"/>
        </w:rPr>
        <w:t>四、坑二：现金结算用授予日公允价值</w:t>
      </w:r>
    </w:p>
    <w:p>
      <w:r>
        <w:rPr>
          <w:sz w:val="24"/>
        </w:rPr>
      </w:r>
    </w:p>
    <w:p>
      <w:r>
        <w:rPr>
          <w:sz w:val="24"/>
        </w:rPr>
        <w:t>错误：现金结算也像权益结算那样，锁定授予日公允价值不变。</w:t>
      </w:r>
    </w:p>
    <w:p>
      <w:r>
        <w:rPr>
          <w:sz w:val="24"/>
        </w:rPr>
        <w:t>正确：现金结算要在结算前每个资产负债表日和结算日，对负债的公允价值重新计量，每期都要重算！</w:t>
      </w:r>
    </w:p>
    <w:p>
      <w:r>
        <w:rPr>
          <w:sz w:val="24"/>
        </w:rPr>
      </w:r>
    </w:p>
    <w:p>
      <w:r>
        <w:rPr>
          <w:b/>
          <w:sz w:val="24"/>
        </w:rPr>
        <w:t>五、坑三：非立即可行权在授予日就做账</w:t>
      </w:r>
    </w:p>
    <w:p>
      <w:r>
        <w:rPr>
          <w:sz w:val="24"/>
        </w:rPr>
      </w:r>
    </w:p>
    <w:p>
      <w:r>
        <w:rPr>
          <w:sz w:val="24"/>
        </w:rPr>
        <w:t>错误：非立即可行权的股份支付，授予日就确认费用。</w:t>
      </w:r>
    </w:p>
    <w:p>
      <w:r>
        <w:rPr>
          <w:sz w:val="24"/>
        </w:rPr>
        <w:t>正确：非立即可行权的股份支付，授予日不进行会计处理，从等待期内每个资产负债表日才开始分期确认费用！</w:t>
      </w:r>
    </w:p>
    <w:p>
      <w:r>
        <w:rPr>
          <w:sz w:val="24"/>
        </w:rPr>
      </w:r>
    </w:p>
    <w:p>
      <w:r>
        <w:rPr>
          <w:b/>
          <w:sz w:val="24"/>
        </w:rPr>
        <w:t>六、坑四：现金结算负债变动记错科目</w:t>
      </w:r>
    </w:p>
    <w:p>
      <w:r>
        <w:rPr>
          <w:sz w:val="24"/>
        </w:rPr>
      </w:r>
    </w:p>
    <w:p>
      <w:r>
        <w:rPr>
          <w:sz w:val="24"/>
        </w:rPr>
        <w:t>错误：现金结算负债公允价值变动直接计入管理费用。</w:t>
      </w:r>
    </w:p>
    <w:p>
      <w:r>
        <w:rPr>
          <w:sz w:val="24"/>
        </w:rPr>
        <w:t>正确：结算前每个资产负债表日和结算日，负债公允价值的变动计入当期损益（公允价值变动损益），不是管理费用！</w:t>
      </w:r>
    </w:p>
    <w:p>
      <w:r>
        <w:rPr>
          <w:sz w:val="24"/>
        </w:rPr>
      </w:r>
    </w:p>
    <w:p>
      <w:r>
        <w:rPr>
          <w:b/>
          <w:sz w:val="24"/>
        </w:rPr>
        <w:t>七、坑五：混淆资本公积明细科目</w:t>
      </w:r>
    </w:p>
    <w:p>
      <w:r>
        <w:rPr>
          <w:sz w:val="24"/>
        </w:rPr>
      </w:r>
    </w:p>
    <w:p>
      <w:r>
        <w:rPr>
          <w:sz w:val="24"/>
        </w:rPr>
        <w:t>错误：权益结算等待期内和行权时都记入"资本公积——股本溢价"。</w:t>
      </w:r>
    </w:p>
    <w:p>
      <w:r>
        <w:rPr>
          <w:sz w:val="24"/>
        </w:rPr>
        <w:t>正确：立即可行权时记入"资本公积——股本溢价"；非立即可行权等待期内记入"资本公积——其他资本公积"，行权时再把它转入"资本公积——股本溢价"！</w:t>
      </w:r>
    </w:p>
    <w:p>
      <w:r>
        <w:rPr>
          <w:sz w:val="24"/>
        </w:rPr>
      </w:r>
    </w:p>
    <w:p>
      <w:r>
        <w:rPr>
          <w:b/>
          <w:sz w:val="24"/>
        </w:rPr>
        <w:t>八、睡前1分钟回顾</w:t>
      </w:r>
    </w:p>
    <w:p>
      <w:r>
        <w:rPr>
          <w:sz w:val="24"/>
        </w:rPr>
      </w:r>
    </w:p>
    <w:p>
      <w:r>
        <w:rPr>
          <w:sz w:val="24"/>
        </w:rPr>
        <w:t>1. 权益结算等待期用授予日公允价值（不变），别用每期的。</w:t>
      </w:r>
    </w:p>
    <w:p>
      <w:r>
        <w:rPr>
          <w:sz w:val="24"/>
        </w:rPr>
        <w:t>2. 现金结算每个资产负债表日重新计量负债公允价值。</w:t>
      </w:r>
    </w:p>
    <w:p>
      <w:r>
        <w:rPr>
          <w:sz w:val="24"/>
        </w:rPr>
        <w:t>3. 非立即可行权授予日不做账。</w:t>
      </w:r>
    </w:p>
    <w:p>
      <w:r>
        <w:rPr>
          <w:sz w:val="24"/>
        </w:rPr>
        <w:t>4. 现金结算负债公允价值变动计入公允价值变动损益。</w:t>
      </w:r>
    </w:p>
    <w:p>
      <w:r>
        <w:rPr>
          <w:sz w:val="24"/>
        </w:rPr>
        <w:t>5. 等待期内记资本公积——其他资本公积，行权时转入股本溢价。</w:t>
      </w:r>
    </w:p>
    <w:p>
      <w:r>
        <w:rPr>
          <w:sz w:val="24"/>
        </w:rPr>
      </w:r>
    </w:p>
    <w:p>
      <w:r>
        <w:rPr>
          <w:sz w:val="24"/>
        </w:rPr>
        <w:t>已选标题：股份支付核心考点超强总结</w:t>
      </w:r>
    </w:p>
    <w:p>
      <w:r>
        <w:rPr>
          <w:sz w:val="24"/>
        </w:rPr>
      </w:r>
    </w:p>
    <w:p>
      <w:r>
        <w:rPr>
          <w:sz w:val="24"/>
        </w:rPr>
        <w:t>【账号⑤-纯考点总结版】</w:t>
      </w:r>
    </w:p>
    <w:p>
      <w:r>
        <w:rPr>
          <w:sz w:val="24"/>
        </w:rPr>
      </w:r>
    </w:p>
    <w:p>
      <w:r>
        <w:rPr>
          <w:b/>
          <w:sz w:val="24"/>
        </w:rPr>
        <w:t>一、这一章在讲什么</w:t>
      </w:r>
    </w:p>
    <w:p>
      <w:r>
        <w:rPr>
          <w:sz w:val="24"/>
        </w:rPr>
      </w:r>
    </w:p>
    <w:p>
      <w:r>
        <w:rPr>
          <w:sz w:val="24"/>
        </w:rPr>
        <w:t>本章讲股份支付的类型、确认和计量原则、账务处理以及集团股份支付的判断，是中级会计实务的高频章节。下面按考点清单整理。</w:t>
      </w:r>
    </w:p>
    <w:p>
      <w:r>
        <w:rPr>
          <w:sz w:val="24"/>
        </w:rPr>
      </w:r>
    </w:p>
    <w:p>
      <w:r>
        <w:rPr>
          <w:b/>
          <w:sz w:val="24"/>
        </w:rPr>
        <w:t>二、什么是股份支付</w:t>
      </w:r>
    </w:p>
    <w:p>
      <w:r>
        <w:rPr>
          <w:sz w:val="24"/>
        </w:rPr>
      </w:r>
    </w:p>
    <w:p>
      <w:r>
        <w:rPr>
          <w:sz w:val="24"/>
        </w:rPr>
        <w:t>企业为获取职工或其他方服务，以股份或其他权益工具为基础授予、或承担以权益工具为基础确定负债的交易，包括权益结算和现金结算两类。</w:t>
      </w:r>
    </w:p>
    <w:p>
      <w:r>
        <w:rPr>
          <w:sz w:val="24"/>
        </w:rPr>
      </w:r>
    </w:p>
    <w:p>
      <w:r>
        <w:rPr>
          <w:b/>
          <w:sz w:val="24"/>
        </w:rPr>
        <w:t>三、考点一：类型与工具</w:t>
      </w:r>
    </w:p>
    <w:p>
      <w:r>
        <w:rPr>
          <w:sz w:val="24"/>
        </w:rPr>
      </w:r>
    </w:p>
    <w:p>
      <w:r>
        <w:rPr>
          <w:sz w:val="24"/>
        </w:rPr>
        <w:t>权益结算：授予权益工具，工具有限制性股票、股票期权。</w:t>
      </w:r>
    </w:p>
    <w:p>
      <w:r>
        <w:rPr>
          <w:sz w:val="24"/>
        </w:rPr>
        <w:t>现金结算：承担以权益工具为基础确定的负债，工具有模拟股票、现金股票增值权。</w:t>
      </w:r>
    </w:p>
    <w:p>
      <w:r>
        <w:rPr>
          <w:sz w:val="24"/>
        </w:rPr>
      </w:r>
    </w:p>
    <w:p>
      <w:r>
        <w:rPr>
          <w:b/>
          <w:sz w:val="24"/>
        </w:rPr>
        <w:t>四、考点二：确认与计量原则</w:t>
      </w:r>
    </w:p>
    <w:p>
      <w:r>
        <w:rPr>
          <w:sz w:val="24"/>
        </w:rPr>
      </w:r>
    </w:p>
    <w:p>
      <w:r>
        <w:rPr>
          <w:sz w:val="24"/>
        </w:rPr>
        <w:t>为换取职工服务：</w:t>
      </w:r>
    </w:p>
    <w:p>
      <w:r>
        <w:rPr>
          <w:sz w:val="24"/>
        </w:rPr>
        <w:t>立即可行权：授予日按公允价值计入成本费用（权益结算贷资本公积——股本溢价；现金结算计入负债）。</w:t>
      </w:r>
    </w:p>
    <w:p>
      <w:r>
        <w:rPr>
          <w:sz w:val="24"/>
        </w:rPr>
        <w:t>非立即可行权：授予日不处理；等待期内每个资产负债表日以对可行权数量（或情况）的最佳估计为基础确认费用。</w:t>
      </w:r>
    </w:p>
    <w:p>
      <w:r>
        <w:rPr>
          <w:sz w:val="24"/>
        </w:rPr>
        <w:t>为换取其他方服务：优先采用其他方所提供服务在取得日的公允价值，不能可靠计量的按权益工具在服务取得日的公允价值。</w:t>
      </w:r>
    </w:p>
    <w:p>
      <w:r>
        <w:rPr>
          <w:sz w:val="24"/>
        </w:rPr>
      </w:r>
    </w:p>
    <w:p>
      <w:r>
        <w:rPr>
          <w:b/>
          <w:sz w:val="24"/>
        </w:rPr>
        <w:t>五、考点三：计量基础的区别</w:t>
      </w:r>
    </w:p>
    <w:p>
      <w:r>
        <w:rPr>
          <w:sz w:val="24"/>
        </w:rPr>
      </w:r>
    </w:p>
    <w:p>
      <w:r>
        <w:rPr>
          <w:sz w:val="24"/>
        </w:rPr>
        <w:t>权益结算：等待期内按授予日权益工具公允价值（不变）。</w:t>
      </w:r>
    </w:p>
    <w:p>
      <w:r>
        <w:rPr>
          <w:sz w:val="24"/>
        </w:rPr>
        <w:t>现金结算：等待期内及结算前每个资产负债表日、结算日按负债公允价值（重算），变动计入公允价值变动损益。</w:t>
      </w:r>
    </w:p>
    <w:p>
      <w:r>
        <w:rPr>
          <w:sz w:val="24"/>
        </w:rPr>
      </w:r>
    </w:p>
    <w:p>
      <w:r>
        <w:rPr>
          <w:b/>
          <w:sz w:val="24"/>
        </w:rPr>
        <w:t>六、考点四：费用计算公式</w:t>
      </w:r>
    </w:p>
    <w:p>
      <w:r>
        <w:rPr>
          <w:sz w:val="24"/>
        </w:rPr>
      </w:r>
    </w:p>
    <w:p>
      <w:r>
        <w:rPr>
          <w:sz w:val="24"/>
        </w:rPr>
        <w:t>当期应确认成本费用 = 预计行权人数 × 每人被授予数量 × 公允价值 × (已过等待期 ÷ 预计总等待期) − 截至上期累计已确认成本费用。</w:t>
      </w:r>
    </w:p>
    <w:p>
      <w:r>
        <w:rPr>
          <w:sz w:val="24"/>
        </w:rPr>
      </w:r>
    </w:p>
    <w:p>
      <w:r>
        <w:rPr>
          <w:b/>
          <w:sz w:val="24"/>
        </w:rPr>
        <w:t>七、考点五：集团股份支付的判断</w:t>
      </w:r>
    </w:p>
    <w:p>
      <w:r>
        <w:rPr>
          <w:sz w:val="24"/>
        </w:rPr>
      </w:r>
    </w:p>
    <w:p>
      <w:r>
        <w:rPr>
          <w:sz w:val="24"/>
        </w:rPr>
        <w:t>结算企业：以其本身权益工具结算的，作为权益结算处理；除此之外作为现金结算处理。</w:t>
      </w:r>
    </w:p>
    <w:p>
      <w:r>
        <w:rPr>
          <w:sz w:val="24"/>
        </w:rPr>
        <w:t>接受服务企业：没有结算义务、或授予的是本企业（接受服务企业）自身权益工具的，作为权益结算处理；有结算义务且授予的是集团内其他企业权益工具的，作为现金结算处理。</w:t>
      </w:r>
    </w:p>
    <w:p>
      <w:r>
        <w:rPr>
          <w:sz w:val="24"/>
        </w:rPr>
      </w:r>
    </w:p>
    <w:p>
      <w:r>
        <w:rPr>
          <w:b/>
          <w:sz w:val="24"/>
        </w:rPr>
        <w:t>八、睡前1分钟回顾</w:t>
      </w:r>
    </w:p>
    <w:p>
      <w:r>
        <w:rPr>
          <w:sz w:val="24"/>
        </w:rPr>
      </w:r>
    </w:p>
    <w:p>
      <w:r>
        <w:rPr>
          <w:sz w:val="24"/>
        </w:rPr>
        <w:t>1. 两类：权益结算（给股份）、现金结算（给现金）。</w:t>
      </w:r>
    </w:p>
    <w:p>
      <w:r>
        <w:rPr>
          <w:sz w:val="24"/>
        </w:rPr>
        <w:t>2. 权益结算按授予日公允价值（不变），现金结算按每期资产负债表日（重算）。</w:t>
      </w:r>
    </w:p>
    <w:p>
      <w:r>
        <w:rPr>
          <w:sz w:val="24"/>
        </w:rPr>
        <w:t>3. 非立即可行权授予日不处理，等待期分期确认费用。</w:t>
      </w:r>
    </w:p>
    <w:p>
      <w:r>
        <w:rPr>
          <w:sz w:val="24"/>
        </w:rPr>
        <w:t>4. 费用=人数×数量×公允价值×已过÷总等待期−累计。</w:t>
      </w:r>
    </w:p>
    <w:p>
      <w:r>
        <w:rPr>
          <w:sz w:val="24"/>
        </w:rPr>
        <w:t>5. 集团股份支付：看结算义务和结算用的是谁的权益工具来判断权益结算还是现金结算。</w:t>
      </w:r>
    </w:p>
    <w:p>
      <w:r>
        <w:rPr>
          <w:sz w:val="24"/>
        </w:rPr>
      </w:r>
    </w:p>
    <w:p>
      <w:r>
        <w:rPr>
          <w:sz w:val="24"/>
        </w:rPr>
        <w:t>已选标题：距中级还有58天股份支付冲刺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距中级会计考试还有58天！股份支付是会计实务高频章节，核心是两种结算方式的计量基础和费用计算。下面冲刺速记。</w:t>
      </w:r>
    </w:p>
    <w:p>
      <w:r>
        <w:rPr>
          <w:sz w:val="24"/>
        </w:rPr>
      </w:r>
    </w:p>
    <w:p>
      <w:r>
        <w:rPr>
          <w:b/>
          <w:sz w:val="24"/>
        </w:rPr>
        <w:t>二、什么是股份支付</w:t>
      </w:r>
    </w:p>
    <w:p>
      <w:r>
        <w:rPr>
          <w:sz w:val="24"/>
        </w:rPr>
      </w:r>
    </w:p>
    <w:p>
      <w:r>
        <w:rPr>
          <w:sz w:val="24"/>
        </w:rPr>
        <w:t>企业用股份或与股价挂钩的现金奖励员工换取服务的交易。</w:t>
      </w:r>
    </w:p>
    <w:p>
      <w:r>
        <w:rPr>
          <w:sz w:val="24"/>
        </w:rPr>
      </w:r>
    </w:p>
    <w:p>
      <w:r>
        <w:rPr>
          <w:b/>
          <w:sz w:val="24"/>
        </w:rPr>
        <w:t>三、两类（必背）</w:t>
      </w:r>
    </w:p>
    <w:p>
      <w:r>
        <w:rPr>
          <w:sz w:val="24"/>
        </w:rPr>
      </w:r>
    </w:p>
    <w:p>
      <w:r>
        <w:rPr>
          <w:sz w:val="24"/>
        </w:rPr>
        <w:t>权益结算：给股份（限制性股票、股票期权）。</w:t>
      </w:r>
    </w:p>
    <w:p>
      <w:r>
        <w:rPr>
          <w:sz w:val="24"/>
        </w:rPr>
        <w:t>现金结算：给现金（模拟股票、现金股票增值权）。</w:t>
      </w:r>
    </w:p>
    <w:p>
      <w:r>
        <w:rPr>
          <w:sz w:val="24"/>
        </w:rPr>
      </w:r>
    </w:p>
    <w:p>
      <w:r>
        <w:rPr>
          <w:b/>
          <w:sz w:val="24"/>
        </w:rPr>
        <w:t>四、计量基础（高频判断题）</w:t>
      </w:r>
    </w:p>
    <w:p>
      <w:r>
        <w:rPr>
          <w:sz w:val="24"/>
        </w:rPr>
      </w:r>
    </w:p>
    <w:p>
      <w:r>
        <w:rPr>
          <w:sz w:val="24"/>
        </w:rPr>
        <w:t>权益结算：等待期内按授予日公允价值（不变）。</w:t>
      </w:r>
    </w:p>
    <w:p>
      <w:r>
        <w:rPr>
          <w:sz w:val="24"/>
        </w:rPr>
        <w:t>现金结算：等待期内按每个资产负债表日公允价值（重算）。</w:t>
      </w:r>
    </w:p>
    <w:p>
      <w:r>
        <w:rPr>
          <w:sz w:val="24"/>
        </w:rPr>
      </w:r>
    </w:p>
    <w:p>
      <w:r>
        <w:rPr>
          <w:b/>
          <w:sz w:val="24"/>
        </w:rPr>
        <w:t>五、费用公式（高频计算题）</w:t>
      </w:r>
    </w:p>
    <w:p>
      <w:r>
        <w:rPr>
          <w:sz w:val="24"/>
        </w:rPr>
      </w:r>
    </w:p>
    <w:p>
      <w:r>
        <w:rPr>
          <w:sz w:val="24"/>
        </w:rPr>
        <w:t>当期应确认费用 = 预计行权人数 × 每人被授予数量 × 公允价值 × (已过等待期 ÷ 预计总等待期) − 累计已确认。</w:t>
      </w:r>
    </w:p>
    <w:p>
      <w:r>
        <w:rPr>
          <w:sz w:val="24"/>
        </w:rPr>
      </w:r>
    </w:p>
    <w:p>
      <w:r>
        <w:rPr>
          <w:b/>
          <w:sz w:val="24"/>
        </w:rPr>
        <w:t>六、关键分录</w:t>
      </w:r>
    </w:p>
    <w:p>
      <w:r>
        <w:rPr>
          <w:sz w:val="24"/>
        </w:rPr>
      </w:r>
    </w:p>
    <w:p>
      <w:r>
        <w:rPr>
          <w:sz w:val="24"/>
        </w:rPr>
        <w:t>等待期内：权益结算借管理费用等、贷资本公积——其他资本公积；现金结算借管理费用等、贷应付职工薪酬。</w:t>
      </w:r>
    </w:p>
    <w:p>
      <w:r>
        <w:rPr>
          <w:sz w:val="24"/>
        </w:rPr>
        <w:t>现金结算负债公允价值变动：借/贷公允价值变动损益。</w:t>
      </w:r>
    </w:p>
    <w:p>
      <w:r>
        <w:rPr>
          <w:sz w:val="24"/>
        </w:rPr>
      </w:r>
    </w:p>
    <w:p>
      <w:r>
        <w:rPr>
          <w:b/>
          <w:sz w:val="24"/>
        </w:rPr>
        <w:t>七、必背口诀</w:t>
      </w:r>
    </w:p>
    <w:p>
      <w:r>
        <w:rPr>
          <w:sz w:val="24"/>
        </w:rPr>
      </w:r>
    </w:p>
    <w:p>
      <w:r>
        <w:rPr>
          <w:sz w:val="24"/>
        </w:rPr>
        <w:t>权益结算股份换，授予日公允价值定死不再变</w:t>
      </w:r>
    </w:p>
    <w:p>
      <w:r>
        <w:rPr>
          <w:sz w:val="24"/>
        </w:rPr>
        <w:t>现金结算现金付，每期资产负债表日重算负债</w:t>
      </w:r>
    </w:p>
    <w:p>
      <w:r>
        <w:rPr>
          <w:sz w:val="24"/>
        </w:rPr>
        <w:t>费用分期确认，等待期几年分几年</w:t>
      </w:r>
    </w:p>
    <w:p>
      <w:r>
        <w:rPr>
          <w:sz w:val="24"/>
        </w:rPr>
      </w:r>
    </w:p>
    <w:p>
      <w:r>
        <w:rPr>
          <w:b/>
          <w:sz w:val="24"/>
        </w:rPr>
        <w:t>八、睡前1分钟回顾</w:t>
      </w:r>
    </w:p>
    <w:p>
      <w:r>
        <w:rPr>
          <w:sz w:val="24"/>
        </w:rPr>
      </w:r>
    </w:p>
    <w:p>
      <w:r>
        <w:rPr>
          <w:sz w:val="24"/>
        </w:rPr>
        <w:t>1. 权益结算给股份，现金结算给现金。</w:t>
      </w:r>
    </w:p>
    <w:p>
      <w:r>
        <w:rPr>
          <w:sz w:val="24"/>
        </w:rPr>
        <w:t>2. 权益结算按授予日公允价值（不变），现金结算按每期资产负债表日（重算）。</w:t>
      </w:r>
    </w:p>
    <w:p>
      <w:r>
        <w:rPr>
          <w:sz w:val="24"/>
        </w:rPr>
        <w:t>3. 费用=人数×数量×公允价值×已过÷总等待期−累计。</w:t>
      </w:r>
    </w:p>
    <w:p>
      <w:r>
        <w:rPr>
          <w:sz w:val="24"/>
        </w:rPr>
        <w:t>4. 等待期分录：权益结算贷资本公积——其他资本公积，现金结算贷应付职工薪酬。</w:t>
      </w:r>
    </w:p>
    <w:p>
      <w:r>
        <w:rPr>
          <w:sz w:val="24"/>
        </w:rPr>
        <w:t>5. 距考试58天，今天记熟股份支付规则，会计实务稳拿分！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