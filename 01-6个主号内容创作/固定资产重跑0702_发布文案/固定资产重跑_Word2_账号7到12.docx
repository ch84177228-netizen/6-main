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已选标题：独家揭秘！固定资产底层逻辑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很多人只记住了折旧公式，却不知道为什么要这样规定。这一章带你搞懂固定资产折旧起止规则和折旧方法背后的道理。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固定资产，是指同时具有为生产商品、提供劳务、出租或经营管理而持有，以及使用寿命超过一个会计年度这两个特征的有形资产。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三、底层逻辑一：为什么要先走在建工程</w:t>
      </w:r>
    </w:p>
    <w:p>
      <w:r>
        <w:rPr>
          <w:sz w:val="24"/>
        </w:rPr>
      </w:r>
    </w:p>
    <w:p>
      <w:r>
        <w:rPr>
          <w:sz w:val="24"/>
        </w:rPr>
        <w:t>一项资产在还没建成、还不能正常使用之前，它并不具备"创造经济利益"的能力，所以不能直接确认为固定资产，要先作为"在建工程"归集成本，等真正达到可使用状态才算固定资产，这是资产确认的基本逻辑。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四、底层逻辑二：为什么折旧次月起计提</w:t>
      </w:r>
    </w:p>
    <w:p>
      <w:r>
        <w:rPr>
          <w:sz w:val="24"/>
        </w:rPr>
      </w:r>
    </w:p>
    <w:p>
      <w:r>
        <w:rPr>
          <w:sz w:val="24"/>
        </w:rPr>
        <w:t>折旧的本质是把资产的成本，按它创造价值的时间分摊到各个期间。资产当月刚投入使用，还没有完整地为企业服务一个月，所以准则统一规定从次月开始计提折旧，方便核算、避免按天计算的繁琐。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五、底层逻辑三：为什么处置当月还要计提折旧</w:t>
      </w:r>
    </w:p>
    <w:p>
      <w:r>
        <w:rPr>
          <w:sz w:val="24"/>
        </w:rPr>
      </w:r>
    </w:p>
    <w:p>
      <w:r>
        <w:rPr>
          <w:sz w:val="24"/>
        </w:rPr>
        <w:t>处置当月资产仍然在为企业服务（或者说仍然占用了企业的资源），直到真正处置完成，所以处置当月依然要计提折旧，次月开始才不用再提，这和购入时的次月起提正好呼应。</w:t>
      </w:r>
    </w:p>
    <w:p>
      <w:r>
        <w:rPr>
          <w:sz w:val="24"/>
        </w:rPr>
      </w:r>
    </w:p>
    <w:p>
      <w:r>
        <w:rPr>
          <w:b/>
          <w:sz w:val="24"/>
        </w:rPr>
        <w:t>六、数字案例讲透三种折旧方法的选择逻辑</w:t>
      </w:r>
    </w:p>
    <w:p>
      <w:r>
        <w:rPr>
          <w:sz w:val="24"/>
        </w:rPr>
      </w:r>
    </w:p>
    <w:p>
      <w:r>
        <w:rPr>
          <w:sz w:val="24"/>
        </w:rPr>
        <w:t>假设设备原值90万元，5年，不考虑净残值。</w:t>
      </w:r>
    </w:p>
    <w:p>
      <w:r>
        <w:rPr>
          <w:sz w:val="24"/>
        </w:rPr>
        <w:t>年限平均法（每年18万）适合损耗均匀的资产；</w:t>
      </w:r>
    </w:p>
    <w:p>
      <w:r>
        <w:rPr>
          <w:sz w:val="24"/>
        </w:rPr>
        <w:t>双倍余额递减法（第一年36万，第二年21.6万）和年数总和法（第一年30万）适合前期损耗快、后期慢的资产，比如技术更新快的电子设备。</w:t>
      </w:r>
    </w:p>
    <w:p>
      <w:r>
        <w:rPr>
          <w:sz w:val="24"/>
        </w:rPr>
      </w:r>
    </w:p>
    <w:p>
      <w:r>
        <w:rPr>
          <w:b/>
          <w:sz w:val="24"/>
        </w:rPr>
        <w:t>七、底层逻辑四：为什么处置要通过"固定资产清理"</w:t>
      </w:r>
    </w:p>
    <w:p>
      <w:r>
        <w:rPr>
          <w:sz w:val="24"/>
        </w:rPr>
      </w:r>
    </w:p>
    <w:p>
      <w:r>
        <w:rPr>
          <w:sz w:val="24"/>
        </w:rPr>
        <w:t>固定资产处置往往涉及原值、累计折旧、减值准备、清理费用、变价收入等多个数据，需要一个专门的过渡科目把这些数据汇总核算，才能准确算出处置的净损益，这就是"固定资产清理"科目存在的意义。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在建工程是资产还没达到可使用状态前的成本归集，完工才转固定资产。</w:t>
      </w:r>
    </w:p>
    <w:p>
      <w:r>
        <w:rPr>
          <w:sz w:val="24"/>
        </w:rPr>
        <w:t>2. 折旧次月起计提，是因为当月资产还没完整服务一个月。</w:t>
      </w:r>
    </w:p>
    <w:p>
      <w:r>
        <w:rPr>
          <w:sz w:val="24"/>
        </w:rPr>
        <w:t>3. 处置当月仍要计提折旧，和购入时的次月起提逻辑呼应。</w:t>
      </w:r>
    </w:p>
    <w:p>
      <w:r>
        <w:rPr>
          <w:sz w:val="24"/>
        </w:rPr>
        <w:t>4. 折旧方法的选择要匹配资产的实际损耗规律。</w:t>
      </w:r>
    </w:p>
    <w:p>
      <w:r>
        <w:rPr>
          <w:sz w:val="24"/>
        </w:rPr>
        <w:t>5. 固定资产清理科目是为了准确核算处置净损益而设立的过渡科目。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已选标题：中级会计其实很水，固资背完保本70+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别被"固定资产"这个名字吓到，其实这一章翻来覆去就考三件事：需要安装的东西怎么入账、折旧从哪个月开始算、不用了怎么处理。搞懂这三件事，这章的分基本能保住。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说白了就是企业买来准备长期用、不是马上转手卖掉的大件东西，比如设备、车辆、厂房，用的时间要超过一年。</w:t>
      </w:r>
    </w:p>
    <w:p>
      <w:r>
        <w:rPr>
          <w:sz w:val="24"/>
        </w:rPr>
      </w:r>
    </w:p>
    <w:p>
      <w:r>
        <w:rPr>
          <w:b/>
          <w:sz w:val="24"/>
        </w:rPr>
        <w:t>三、第一件事：需要安装的先走"在建工程"</w:t>
      </w:r>
    </w:p>
    <w:p>
      <w:r>
        <w:rPr>
          <w:sz w:val="24"/>
        </w:rPr>
      </w:r>
    </w:p>
    <w:p>
      <w:r>
        <w:rPr>
          <w:sz w:val="24"/>
        </w:rPr>
        <w:t>如果买的设备还要安装调试，不能马上用，就先计入"在建工程"，等装好能用了，再转成"固定资产"。就是这么简单，记住"能用了才算固定资产"就行。</w:t>
      </w:r>
    </w:p>
    <w:p>
      <w:r>
        <w:rPr>
          <w:sz w:val="24"/>
        </w:rPr>
      </w:r>
    </w:p>
    <w:p>
      <w:r>
        <w:rPr>
          <w:b/>
          <w:sz w:val="24"/>
        </w:rPr>
        <w:t>四、第二件事：折旧从哪个月开始算</w:t>
      </w:r>
    </w:p>
    <w:p>
      <w:r>
        <w:rPr>
          <w:sz w:val="24"/>
        </w:rPr>
      </w:r>
    </w:p>
    <w:p>
      <w:r>
        <w:rPr>
          <w:sz w:val="24"/>
        </w:rPr>
        <w:t>这是最容易考的地方：转成固定资产的次月才开始算折旧，当月不算；处置的当月还要算折旧，下个月才不算。记住"买入次月起，处置当月停"这句口诀就够了。</w:t>
      </w:r>
    </w:p>
    <w:p>
      <w:r>
        <w:rPr>
          <w:sz w:val="24"/>
        </w:rPr>
      </w:r>
    </w:p>
    <w:p>
      <w:r>
        <w:rPr>
          <w:b/>
          <w:sz w:val="24"/>
        </w:rPr>
        <w:t>五、第三件事：折旧方法怎么选</w:t>
      </w:r>
    </w:p>
    <w:p>
      <w:r>
        <w:rPr>
          <w:sz w:val="24"/>
        </w:rPr>
      </w:r>
    </w:p>
    <w:p>
      <w:r>
        <w:rPr>
          <w:sz w:val="24"/>
        </w:rPr>
        <w:t>有三种常见方法可以算：</w:t>
      </w:r>
    </w:p>
    <w:p>
      <w:r>
        <w:rPr>
          <w:sz w:val="24"/>
        </w:rPr>
        <w:t>年限平均法：设备原值90万，用5年，每年折旧=90÷5=18万，最简单。</w:t>
      </w:r>
    </w:p>
    <w:p>
      <w:r>
        <w:rPr>
          <w:sz w:val="24"/>
        </w:rPr>
        <w:t>双倍余额递减法：第一年折旧率2÷5=40%，折旧36万，第二年21.6万，前期多提。</w:t>
      </w:r>
    </w:p>
    <w:p>
      <w:r>
        <w:rPr>
          <w:sz w:val="24"/>
        </w:rPr>
        <w:t>年数总和法：第一年折旧率5÷15，折旧30万，逐年递减。</w:t>
      </w:r>
    </w:p>
    <w:p>
      <w:r>
        <w:rPr>
          <w:sz w:val="24"/>
        </w:rPr>
      </w:r>
    </w:p>
    <w:p>
      <w:r>
        <w:rPr>
          <w:b/>
          <w:sz w:val="24"/>
        </w:rPr>
        <w:t>六、第四件事：设备报废了怎么处理</w:t>
      </w:r>
    </w:p>
    <w:p>
      <w:r>
        <w:rPr>
          <w:sz w:val="24"/>
        </w:rPr>
      </w:r>
    </w:p>
    <w:p>
      <w:r>
        <w:rPr>
          <w:sz w:val="24"/>
        </w:rPr>
        <w:t>要通过"固定资产清理"这个过渡科目，把原值、累计折旧都转出去，最后算出的赚亏计入"资产处置损益"，就是这么简单。</w:t>
      </w:r>
    </w:p>
    <w:p>
      <w:r>
        <w:rPr>
          <w:sz w:val="24"/>
        </w:rPr>
      </w:r>
    </w:p>
    <w:p>
      <w:r>
        <w:rPr>
          <w:b/>
          <w:sz w:val="24"/>
        </w:rPr>
        <w:t>七、几个送分的小细节</w:t>
      </w:r>
    </w:p>
    <w:p>
      <w:r>
        <w:rPr>
          <w:sz w:val="24"/>
        </w:rPr>
      </w:r>
    </w:p>
    <w:p>
      <w:r>
        <w:rPr>
          <w:sz w:val="24"/>
        </w:rPr>
        <w:t>买入次月起提折旧，处置当月仍要提；双倍余额递减法最后两年要换成年限平均法；处置时别忘了把减值准备也转出去。记住这三条，选择题基本不会错。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固定资产=长期用、不马上卖的大件东西。</w:t>
      </w:r>
    </w:p>
    <w:p>
      <w:r>
        <w:rPr>
          <w:sz w:val="24"/>
        </w:rPr>
        <w:t>2. 需要安装的先走在建工程，能用了才转固定资产。</w:t>
      </w:r>
    </w:p>
    <w:p>
      <w:r>
        <w:rPr>
          <w:sz w:val="24"/>
        </w:rPr>
        <w:t>3. 折旧：买入次月起提，处置当月仍要提。</w:t>
      </w:r>
    </w:p>
    <w:p>
      <w:r>
        <w:rPr>
          <w:sz w:val="24"/>
        </w:rPr>
        <w:t>4. 三种折旧法：年限平均（18万）、双倍余额递减（36万/21.6万）、年数总和（30万）。</w:t>
      </w:r>
    </w:p>
    <w:p>
      <w:r>
        <w:rPr>
          <w:sz w:val="24"/>
        </w:rPr>
        <w:t>5. 处置通过固定资产清理核算，净损益计入资产处置损益。</w:t>
      </w:r>
    </w:p>
    <w:p>
      <w:r>
        <w:rPr>
          <w:sz w:val="24"/>
        </w:rPr>
      </w:r>
    </w:p>
    <w:p>
      <w:r>
        <w:rPr>
          <w:sz w:val="24"/>
        </w:rPr>
        <w:t>已选标题：一张图讲清楚固定资产整章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这一章讲固定资产，用一张流程图的思路把"取得→计提折旧→处置"三个环节串起来，一次看懂整章逻辑。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固定资产=同时具有为生产商品、提供劳务、出租或经营管理而持有，使用寿命超过一个会计年度这两个特征的有形资产。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三、流程图第一步：取得</w:t>
      </w:r>
    </w:p>
    <w:p>
      <w:r>
        <w:rPr>
          <w:sz w:val="24"/>
        </w:rPr>
      </w:r>
    </w:p>
    <w:p>
      <w:r>
        <w:rPr>
          <w:sz w:val="24"/>
        </w:rPr>
        <w:t>需要安装建造 → 先计入在建工程 → 达到预定可使用状态 → 转入固定资产（借固定资产，贷在建工程）。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四、流程图第二步：计提折旧</w:t>
      </w:r>
    </w:p>
    <w:p>
      <w:r>
        <w:rPr>
          <w:sz w:val="24"/>
        </w:rPr>
      </w:r>
    </w:p>
    <w:p>
      <w:r>
        <w:rPr>
          <w:sz w:val="24"/>
        </w:rPr>
        <w:t>转入固定资产 → 次月起开始计提折旧 → 选一种折旧方法（年限平均法/双倍余额递减法/年数总和法）→ 持续计提直到处置。</w:t>
      </w:r>
    </w:p>
    <w:p>
      <w:r>
        <w:rPr>
          <w:sz w:val="24"/>
        </w:rPr>
      </w:r>
    </w:p>
    <w:p>
      <w:r>
        <w:rPr>
          <w:b/>
          <w:sz w:val="24"/>
        </w:rPr>
        <w:t>五、折旧方法数字对比</w:t>
      </w:r>
    </w:p>
    <w:p>
      <w:r>
        <w:rPr>
          <w:sz w:val="24"/>
        </w:rPr>
      </w:r>
    </w:p>
    <w:p>
      <w:r>
        <w:rPr>
          <w:sz w:val="24"/>
        </w:rPr>
        <w:t>原值90万，5年：年限平均法每年18万；双倍余额递减法第一年36万、第二年21.6万（最后两年改年限平均法）；年数总和法第一年30万。</w:t>
      </w:r>
    </w:p>
    <w:p>
      <w:r>
        <w:rPr>
          <w:sz w:val="24"/>
        </w:rPr>
      </w:r>
    </w:p>
    <w:p>
      <w:r>
        <w:rPr>
          <w:b/>
          <w:sz w:val="24"/>
        </w:rPr>
        <w:t>六、流程图第三步：处置</w:t>
      </w:r>
    </w:p>
    <w:p>
      <w:r>
        <w:rPr>
          <w:sz w:val="24"/>
        </w:rPr>
      </w:r>
    </w:p>
    <w:p>
      <w:r>
        <w:rPr>
          <w:sz w:val="24"/>
        </w:rPr>
        <w:t>出售/报废/毁损 → 转入固定资产清理（借固定资产清理+累计折旧，贷固定资产原值）→ 结转净损益到资产处置损益。</w:t>
      </w:r>
    </w:p>
    <w:p>
      <w:r>
        <w:rPr>
          <w:sz w:val="24"/>
        </w:rPr>
      </w:r>
    </w:p>
    <w:p>
      <w:r>
        <w:rPr>
          <w:b/>
          <w:sz w:val="24"/>
        </w:rPr>
        <w:t>七、图解收尾：起止时间提醒</w:t>
      </w:r>
    </w:p>
    <w:p>
      <w:r>
        <w:rPr>
          <w:sz w:val="24"/>
        </w:rPr>
      </w:r>
    </w:p>
    <w:p>
      <w:r>
        <w:rPr>
          <w:sz w:val="24"/>
        </w:rPr>
        <w:t>购入次月起计提折旧，处置当月仍要计提，次月起才不再计提，这两个时间点方向相反，别搞混。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取得（在建工程→固定资产）→计提折旧（次月起，三种方法选一）→处置（固定资产清理→资产处置损益）——三步串联，固定资产整章逻辑就理清楚了。</w:t>
      </w:r>
    </w:p>
    <w:p>
      <w:r>
        <w:rPr>
          <w:sz w:val="24"/>
        </w:rPr>
      </w:r>
    </w:p>
    <w:p>
      <w:r>
        <w:rPr>
          <w:sz w:val="24"/>
        </w:rPr>
        <w:t>已选标题：固定资产理清了，其实挺简单的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固定资产这一章看起来概念多，其实拆开看很简单：无非是买设备怎么记账、用的时候怎么算折旧、不用了怎么处理这三件事。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固定资产就是企业准备长期用、不是马上卖掉的大件东西，比如设备、车辆、厂房，用超过一年才算。</w:t>
      </w:r>
    </w:p>
    <w:p>
      <w:r>
        <w:rPr>
          <w:sz w:val="24"/>
        </w:rPr>
      </w:r>
    </w:p>
    <w:p>
      <w:r>
        <w:rPr>
          <w:b/>
          <w:sz w:val="24"/>
        </w:rPr>
        <w:t>三、买入时：要不要先走在建工程</w:t>
      </w:r>
    </w:p>
    <w:p>
      <w:r>
        <w:rPr>
          <w:sz w:val="24"/>
        </w:rPr>
      </w:r>
    </w:p>
    <w:p>
      <w:r>
        <w:rPr>
          <w:sz w:val="24"/>
        </w:rPr>
        <w:t>如果买的东西还要安装调试才能用，就先计入"在建工程"；等装好能用了，再转成"固定资产"，记住"能用了才算"就行。</w:t>
      </w:r>
    </w:p>
    <w:p>
      <w:r>
        <w:rPr>
          <w:sz w:val="24"/>
        </w:rPr>
      </w:r>
    </w:p>
    <w:p>
      <w:r>
        <w:rPr>
          <w:b/>
          <w:sz w:val="24"/>
        </w:rPr>
        <w:t>四、用的时候：折旧怎么算</w:t>
      </w:r>
    </w:p>
    <w:p>
      <w:r>
        <w:rPr>
          <w:sz w:val="24"/>
        </w:rPr>
      </w:r>
    </w:p>
    <w:p>
      <w:r>
        <w:rPr>
          <w:sz w:val="24"/>
        </w:rPr>
        <w:t>折旧从转成固定资产的次月开始算，当月不算；不用的时候，处置当月还要算，下个月才不算。方法有三种可以选：年限平均法最简单，每年折旧一样多。</w:t>
      </w:r>
    </w:p>
    <w:p>
      <w:r>
        <w:rPr>
          <w:sz w:val="24"/>
        </w:rPr>
      </w:r>
    </w:p>
    <w:p>
      <w:r>
        <w:rPr>
          <w:b/>
          <w:sz w:val="24"/>
        </w:rPr>
        <w:t>五、举个简单例子</w:t>
      </w:r>
    </w:p>
    <w:p>
      <w:r>
        <w:rPr>
          <w:sz w:val="24"/>
        </w:rPr>
      </w:r>
    </w:p>
    <w:p>
      <w:r>
        <w:rPr>
          <w:sz w:val="24"/>
        </w:rPr>
        <w:t>设备原值90万，用5年：</w:t>
      </w:r>
    </w:p>
    <w:p>
      <w:r>
        <w:rPr>
          <w:sz w:val="24"/>
        </w:rPr>
        <w:t>年限平均法，每年折旧=90÷5=18万；</w:t>
      </w:r>
    </w:p>
    <w:p>
      <w:r>
        <w:rPr>
          <w:sz w:val="24"/>
        </w:rPr>
        <w:t>双倍余额递减法，第一年折旧36万，前期多提；</w:t>
      </w:r>
    </w:p>
    <w:p>
      <w:r>
        <w:rPr>
          <w:sz w:val="24"/>
        </w:rPr>
        <w:t>年数总和法，第一年折旧30万，逐年递减。</w:t>
      </w:r>
    </w:p>
    <w:p>
      <w:r>
        <w:rPr>
          <w:sz w:val="24"/>
        </w:rPr>
      </w:r>
    </w:p>
    <w:p>
      <w:r>
        <w:rPr>
          <w:b/>
          <w:sz w:val="24"/>
        </w:rPr>
        <w:t>六、不用了怎么处理</w:t>
      </w:r>
    </w:p>
    <w:p>
      <w:r>
        <w:rPr>
          <w:sz w:val="24"/>
        </w:rPr>
      </w:r>
    </w:p>
    <w:p>
      <w:r>
        <w:rPr>
          <w:sz w:val="24"/>
        </w:rPr>
        <w:t>设备报废时，要通过"固定资产清理"这个过渡科目，把原值和已经提的折旧都转出去，算出来的赚亏计入"资产处置损益"。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七、几个要留心的地方</w:t>
      </w:r>
    </w:p>
    <w:p>
      <w:r>
        <w:rPr>
          <w:sz w:val="24"/>
        </w:rPr>
      </w:r>
    </w:p>
    <w:p>
      <w:r>
        <w:rPr>
          <w:sz w:val="24"/>
        </w:rPr>
        <w:t>买入次月起提折旧，处置当月还要提；双倍余额递减法用到最后两年要换成年限平均法；处置时别忘了把之前提的减值准备也一起转出去。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固定资产=长期用、不马上卖的大件东西。</w:t>
      </w:r>
    </w:p>
    <w:p>
      <w:r>
        <w:rPr>
          <w:sz w:val="24"/>
        </w:rPr>
        <w:t>2. 需要安装的先走在建工程，能用了才转固定资产。</w:t>
      </w:r>
    </w:p>
    <w:p>
      <w:r>
        <w:rPr>
          <w:sz w:val="24"/>
        </w:rPr>
        <w:t>3. 折旧：买入次月起提，处置当月还要提。</w:t>
      </w:r>
    </w:p>
    <w:p>
      <w:r>
        <w:rPr>
          <w:sz w:val="24"/>
        </w:rPr>
        <w:t>4. 例：90万5年，年限平均法每年18万，双倍余额递减法第一年36万。</w:t>
      </w:r>
    </w:p>
    <w:p>
      <w:r>
        <w:rPr>
          <w:sz w:val="24"/>
        </w:rPr>
        <w:t>5. 处置通过固定资产清理核算，净损益计入资产处置损益。</w:t>
      </w:r>
    </w:p>
    <w:p>
      <w:r>
        <w:rPr>
          <w:sz w:val="24"/>
        </w:rPr>
      </w:r>
    </w:p>
    <w:p>
      <w:r>
        <w:rPr>
          <w:sz w:val="24"/>
        </w:rPr>
        <w:t>已选标题：固定资产考前必背清单收藏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考前最后阶段，固定资产这一章要重点抓两类题：折旧计算题、起止时间判断题。下面把必背清单列出来，收藏这一篇就够了。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需要安装或建造的固定资产先计入在建工程，达到预定可使用状态时：借固定资产，贷在建工程。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四、必背清单二：折旧起止时间</w:t>
      </w:r>
    </w:p>
    <w:p>
      <w:r>
        <w:rPr>
          <w:sz w:val="24"/>
        </w:rPr>
      </w:r>
    </w:p>
    <w:p>
      <w:r>
        <w:rPr>
          <w:sz w:val="24"/>
        </w:rPr>
        <w:t>达到预定可使用状态次月起计提折旧；处置当月仍要计提折旧，次月起不再计提。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五、必背清单三：三种折旧方法（原值90万5年）</w:t>
      </w:r>
    </w:p>
    <w:p>
      <w:r>
        <w:rPr>
          <w:sz w:val="24"/>
        </w:rPr>
      </w:r>
    </w:p>
    <w:p>
      <w:r>
        <w:rPr>
          <w:sz w:val="24"/>
        </w:rPr>
        <w:t>年限平均法：每年18万。</w:t>
      </w:r>
    </w:p>
    <w:p>
      <w:r>
        <w:rPr>
          <w:sz w:val="24"/>
        </w:rPr>
        <w:t>双倍余额递减法：折旧率2/5=40%，第一年36万，第二年21.6万，最后两年改年限平均法。</w:t>
      </w:r>
    </w:p>
    <w:p>
      <w:r>
        <w:rPr>
          <w:sz w:val="24"/>
        </w:rPr>
        <w:t>年数总和法：年数总和15，第一年折旧率5/15，折旧30万。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通过"固定资产清理"核算：借固定资产清理+累计折旧+固定资产减值准备，贷固定资产原值；净损益计入"资产处置损益"。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折旧起止时间容易记反；双倍余额递减法最后两年要转年限平均法；处置时别忘了转出减值准备。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在建工程完工转固定资产：借固定资产，贷在建工程。</w:t>
      </w:r>
    </w:p>
    <w:p>
      <w:r>
        <w:rPr>
          <w:sz w:val="24"/>
        </w:rPr>
        <w:t>2. 折旧：次月起计提，处置当月仍要计提。</w:t>
      </w:r>
    </w:p>
    <w:p>
      <w:r>
        <w:rPr>
          <w:sz w:val="24"/>
        </w:rPr>
        <w:t>3. 例：90万5年，年限平均法18万，双倍余额递减法36万/21.6万，年数总和法30万。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别忘转出已提减值准备，双倍余额递减法最后两年要转年限平均法。</w:t>
      </w:r>
    </w:p>
    <w:p>
      <w:r>
        <w:rPr>
          <w:sz w:val="24"/>
        </w:rPr>
      </w:r>
    </w:p>
    <w:p>
      <w:r>
        <w:rPr>
          <w:sz w:val="24"/>
        </w:rPr>
        <w:t>已选标题：固定资产考点速查背诵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固定资产章节速查清单：把定义、在建工程转固定资产、折旧起止时间、三种折旧方法、处置流程压缩成可背诵条目，考前扫一遍即可。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需要安装或建造的固定资产先计入在建工程，达到预定可使用状态时：借固定资产，贷在建工程。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</w:t>
      </w:r>
    </w:p>
    <w:p>
      <w:r>
        <w:rPr>
          <w:sz w:val="24"/>
        </w:rPr>
      </w:r>
    </w:p>
    <w:p>
      <w:r>
        <w:rPr>
          <w:sz w:val="24"/>
        </w:rPr>
        <w:t>达到预定可使用状态次月起计提折旧；处置当月仍要计提，次月起才不再计提。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五、三种折旧方法（原值90万5年算例）</w:t>
      </w:r>
    </w:p>
    <w:p>
      <w:r>
        <w:rPr>
          <w:sz w:val="24"/>
        </w:rPr>
      </w:r>
    </w:p>
    <w:p>
      <w:r>
        <w:rPr>
          <w:sz w:val="24"/>
        </w:rPr>
        <w:t>年限平均法：每年18万。</w:t>
      </w:r>
    </w:p>
    <w:p>
      <w:r>
        <w:rPr>
          <w:sz w:val="24"/>
        </w:rPr>
        <w:t>双倍余额递减法：折旧率2/5=40%，第一年36万，最后两年改年限平均法。</w:t>
      </w:r>
    </w:p>
    <w:p>
      <w:r>
        <w:rPr>
          <w:sz w:val="24"/>
        </w:rPr>
        <w:t>年数总和法：年数总和15，第一年折旧率5/15，折旧30万。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通过"固定资产清理"核算：借固定资产清理+累计折旧+固定资产减值准备，贷固定资产原值；净损益计入"资产处置损益"。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折旧起止时间容易记反；双倍余额递减法最后两年要转年限平均法；处置时别漏转减值准备。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在建工程转固资：完工次月才提折旧；</w:t>
      </w:r>
    </w:p>
    <w:p>
      <w:r>
        <w:rPr>
          <w:sz w:val="24"/>
        </w:rPr>
        <w:t>三法记牢：年限平均均分、双倍递减前多后转、年数总和逐年减；</w:t>
      </w:r>
    </w:p>
    <w:p>
      <w:r>
        <w:rPr>
          <w:sz w:val="24"/>
        </w:rPr>
        <w:t>处置走清理：原值减折旧减减值，净损益进资产处置损益；</w:t>
      </w:r>
    </w:p>
    <w:p>
      <w:r>
        <w:rPr>
          <w:sz w:val="24"/>
        </w:rPr>
        <w:t>起止时间别搞反，次月起提当月停。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