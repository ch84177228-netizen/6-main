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已选标题：唐僧兼并客栈合并账务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唐僧取经学院兼并了长安城一家小客栈，支付了300万，取得60%股权。客栈净资产公允价值450万。</w:t>
      </w:r>
    </w:p>
    <w:p>
      <w:r>
        <w:rPr>
          <w:sz w:val="24"/>
        </w:rPr>
      </w:r>
    </w:p>
    <w:p>
      <w:r>
        <w:rPr>
          <w:b/>
          <w:sz w:val="24"/>
        </w:rPr>
        <w:t>一、商誉计算</w:t>
      </w:r>
    </w:p>
    <w:p>
      <w:r>
        <w:rPr>
          <w:sz w:val="24"/>
        </w:rPr>
      </w:r>
    </w:p>
    <w:p>
      <w:r>
        <w:rPr>
          <w:sz w:val="24"/>
        </w:rPr>
        <w:t>商誉 = 300 - 450×60% = 300 - 270 = 30万</w:t>
      </w:r>
    </w:p>
    <w:p>
      <w:r>
        <w:rPr>
          <w:sz w:val="24"/>
        </w:rPr>
      </w:r>
    </w:p>
    <w:p>
      <w:r>
        <w:rPr>
          <w:sz w:val="24"/>
        </w:rPr>
        <w:t>悟空做抵消分录：</w:t>
      </w:r>
    </w:p>
    <w:p>
      <w:r>
        <w:rPr>
          <w:sz w:val="24"/>
        </w:rPr>
        <w:t>借：客栈净资产 450</w:t>
      </w:r>
    </w:p>
    <w:p>
      <w:r>
        <w:rPr>
          <w:sz w:val="24"/>
        </w:rPr>
        <w:t xml:space="preserve">    商誉 30</w:t>
      </w:r>
    </w:p>
    <w:p>
      <w:r>
        <w:rPr>
          <w:sz w:val="24"/>
        </w:rPr>
        <w:t>贷：长期股权投资 300</w:t>
      </w:r>
    </w:p>
    <w:p>
      <w:r>
        <w:rPr>
          <w:sz w:val="24"/>
        </w:rPr>
        <w:t xml:space="preserve">    少数股东权益（40%×450）180</w:t>
      </w:r>
    </w:p>
    <w:p>
      <w:r>
        <w:rPr>
          <w:sz w:val="24"/>
        </w:rPr>
      </w:r>
    </w:p>
    <w:p>
      <w:r>
        <w:rPr>
          <w:sz w:val="24"/>
        </w:rPr>
        <w:t>八戒：商誉30万是多花的那部分？悟空：对！是客栈的超额盈利能力！</w:t>
      </w:r>
    </w:p>
    <w:p>
      <w:r>
        <w:rPr>
          <w:sz w:val="24"/>
        </w:rPr>
      </w:r>
    </w:p>
    <w:p>
      <w:r>
        <w:rPr>
          <w:b/>
          <w:sz w:val="24"/>
        </w:rPr>
        <w:t>二、学院卖教材给客栈</w:t>
      </w:r>
    </w:p>
    <w:p>
      <w:r>
        <w:rPr>
          <w:sz w:val="24"/>
        </w:rPr>
      </w:r>
    </w:p>
    <w:p>
      <w:r>
        <w:rPr>
          <w:sz w:val="24"/>
        </w:rPr>
        <w:t>取经学院以50万卖了一批书给客栈（成本35万），客栈年末剩50%未卖出。</w:t>
      </w:r>
    </w:p>
    <w:p>
      <w:r>
        <w:rPr>
          <w:sz w:val="24"/>
        </w:rPr>
      </w:r>
    </w:p>
    <w:p>
      <w:r>
        <w:rPr>
          <w:sz w:val="24"/>
        </w:rPr>
        <w:t>未实现利润 = (50-35)×50% = 7.5万</w:t>
      </w:r>
    </w:p>
    <w:p>
      <w:r>
        <w:rPr>
          <w:sz w:val="24"/>
        </w:rPr>
      </w:r>
    </w:p>
    <w:p>
      <w:r>
        <w:rPr>
          <w:sz w:val="24"/>
        </w:rPr>
        <w:t>抵消：</w:t>
      </w:r>
    </w:p>
    <w:p>
      <w:r>
        <w:rPr>
          <w:sz w:val="24"/>
        </w:rPr>
        <w:t>借：营业收入 50</w:t>
      </w:r>
    </w:p>
    <w:p>
      <w:r>
        <w:rPr>
          <w:sz w:val="24"/>
        </w:rPr>
        <w:t>贷：营业成本 42.5</w:t>
      </w:r>
    </w:p>
    <w:p>
      <w:r>
        <w:rPr>
          <w:sz w:val="24"/>
        </w:rPr>
        <w:t xml:space="preserve">    存货 7.5</w:t>
      </w:r>
    </w:p>
    <w:p>
      <w:r>
        <w:rPr>
          <w:sz w:val="24"/>
        </w:rPr>
      </w:r>
    </w:p>
    <w:p>
      <w:r>
        <w:rPr>
          <w:b/>
          <w:sz w:val="24"/>
        </w:rPr>
        <w:t>三、少数股东分配</w:t>
      </w:r>
    </w:p>
    <w:p>
      <w:r>
        <w:rPr>
          <w:sz w:val="24"/>
        </w:rPr>
      </w:r>
    </w:p>
    <w:p>
      <w:r>
        <w:rPr>
          <w:sz w:val="24"/>
        </w:rPr>
        <w:t>客栈当年净利润60万：</w:t>
      </w:r>
    </w:p>
    <w:p>
      <w:r>
        <w:rPr>
          <w:sz w:val="24"/>
        </w:rPr>
        <w:t>少数股东损益 = 60×40% = 24万</w:t>
      </w:r>
    </w:p>
    <w:p>
      <w:r>
        <w:rPr>
          <w:sz w:val="24"/>
        </w:rPr>
      </w:r>
    </w:p>
    <w:p>
      <w:r>
        <w:rPr>
          <w:sz w:val="24"/>
        </w:rPr>
        <w:t>借：少数股东损益 24</w:t>
      </w:r>
    </w:p>
    <w:p>
      <w:r>
        <w:rPr>
          <w:sz w:val="24"/>
        </w:rPr>
        <w:t>贷：少数股东权益 24</w:t>
      </w:r>
    </w:p>
    <w:p>
      <w:r>
        <w:rPr>
          <w:sz w:val="24"/>
        </w:rPr>
      </w:r>
    </w:p>
    <w:p>
      <w:r>
        <w:rPr>
          <w:sz w:val="24"/>
        </w:rPr>
        <w:t>沙僧记录：合并报表里，少数股东损益在合并利润表单独列示，不属于归母。</w:t>
      </w:r>
    </w:p>
    <w:p>
      <w:r>
        <w:rPr>
          <w:sz w:val="24"/>
        </w:rPr>
      </w:r>
    </w:p>
    <w:p>
      <w:r>
        <w:rPr>
          <w:sz w:val="24"/>
        </w:rPr>
        <w:t>已选标题：小新问商誉从哪里来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广志用480万元收购了一家零食工厂60%的股份。工厂净资产公允价值600万元。</w:t>
      </w:r>
    </w:p>
    <w:p>
      <w:r>
        <w:rPr>
          <w:sz w:val="24"/>
        </w:rPr>
      </w:r>
    </w:p>
    <w:p>
      <w:r>
        <w:rPr>
          <w:sz w:val="24"/>
        </w:rPr>
        <w:t>小新问：爸爸，你只买了60%，60%的价格不应该是360万吗？为什么要花480万？</w:t>
      </w:r>
    </w:p>
    <w:p>
      <w:r>
        <w:rPr>
          <w:sz w:val="24"/>
        </w:rPr>
      </w:r>
    </w:p>
    <w:p>
      <w:r>
        <w:rPr>
          <w:sz w:val="24"/>
        </w:rPr>
        <w:t>广志：多花的120万就是商誉！它代表工厂的品牌、老客户、好技术，这些是钱买不到但要多付的。</w:t>
      </w:r>
    </w:p>
    <w:p>
      <w:r>
        <w:rPr>
          <w:sz w:val="24"/>
        </w:rPr>
      </w:r>
    </w:p>
    <w:p>
      <w:r>
        <w:rPr>
          <w:b/>
          <w:sz w:val="24"/>
        </w:rPr>
        <w:t>一、商誉计算</w:t>
      </w:r>
    </w:p>
    <w:p>
      <w:r>
        <w:rPr>
          <w:sz w:val="24"/>
        </w:rPr>
      </w:r>
    </w:p>
    <w:p>
      <w:r>
        <w:rPr>
          <w:sz w:val="24"/>
        </w:rPr>
        <w:t>商誉 = 480 - 600×60% = 120万</w:t>
      </w:r>
    </w:p>
    <w:p>
      <w:r>
        <w:rPr>
          <w:sz w:val="24"/>
        </w:rPr>
      </w:r>
    </w:p>
    <w:p>
      <w:r>
        <w:rPr>
          <w:b/>
          <w:sz w:val="24"/>
        </w:rPr>
        <w:t>二、购买日抵消</w:t>
      </w:r>
    </w:p>
    <w:p>
      <w:r>
        <w:rPr>
          <w:sz w:val="24"/>
        </w:rPr>
      </w:r>
    </w:p>
    <w:p>
      <w:r>
        <w:rPr>
          <w:sz w:val="24"/>
        </w:rPr>
        <w:t>借：工厂净资产 600</w:t>
      </w:r>
    </w:p>
    <w:p>
      <w:r>
        <w:rPr>
          <w:sz w:val="24"/>
        </w:rPr>
        <w:t xml:space="preserve">    商誉 120</w:t>
      </w:r>
    </w:p>
    <w:p>
      <w:r>
        <w:rPr>
          <w:sz w:val="24"/>
        </w:rPr>
        <w:t>贷：长期股权投资 480</w:t>
      </w:r>
    </w:p>
    <w:p>
      <w:r>
        <w:rPr>
          <w:sz w:val="24"/>
        </w:rPr>
        <w:t xml:space="preserve">    少数股东权益（40%×600）240</w:t>
      </w:r>
    </w:p>
    <w:p>
      <w:r>
        <w:rPr>
          <w:sz w:val="24"/>
        </w:rPr>
      </w:r>
    </w:p>
    <w:p>
      <w:r>
        <w:rPr>
          <w:sz w:val="24"/>
        </w:rPr>
        <w:t>小新：那240万少数股东权益是什么？</w:t>
      </w:r>
    </w:p>
    <w:p>
      <w:r>
        <w:rPr>
          <w:sz w:val="24"/>
        </w:rPr>
      </w:r>
    </w:p>
    <w:p>
      <w:r>
        <w:rPr>
          <w:sz w:val="24"/>
        </w:rPr>
        <w:t>广志：就是那40%不属于我们的净资产，要单独列示。</w:t>
      </w:r>
    </w:p>
    <w:p>
      <w:r>
        <w:rPr>
          <w:sz w:val="24"/>
        </w:rPr>
      </w:r>
    </w:p>
    <w:p>
      <w:r>
        <w:rPr>
          <w:b/>
          <w:sz w:val="24"/>
        </w:rPr>
        <w:t>三、商誉要不要折旧</w:t>
      </w:r>
    </w:p>
    <w:p>
      <w:r>
        <w:rPr>
          <w:sz w:val="24"/>
        </w:rPr>
      </w:r>
    </w:p>
    <w:p>
      <w:r>
        <w:rPr>
          <w:sz w:val="24"/>
        </w:rPr>
        <w:t>小新：商誉要每年折旧吗？</w:t>
      </w:r>
    </w:p>
    <w:p>
      <w:r>
        <w:rPr>
          <w:sz w:val="24"/>
        </w:rPr>
      </w:r>
    </w:p>
    <w:p>
      <w:r>
        <w:rPr>
          <w:sz w:val="24"/>
        </w:rPr>
        <w:t>广志：不折旧！但要每年做减值测试。如果工厂真的没那么值钱了，商誉就要计提减值。</w:t>
      </w:r>
    </w:p>
    <w:p>
      <w:r>
        <w:rPr>
          <w:sz w:val="24"/>
        </w:rPr>
      </w:r>
    </w:p>
    <w:p>
      <w:r>
        <w:rPr>
          <w:sz w:val="24"/>
        </w:rPr>
        <w:t>而且商誉减值了也不能转回——这和固定资产、存货一样，减值不可逆！</w:t>
      </w:r>
    </w:p>
    <w:p>
      <w:r>
        <w:rPr>
          <w:sz w:val="24"/>
        </w:rPr>
      </w:r>
    </w:p>
    <w:p>
      <w:r>
        <w:rPr>
          <w:sz w:val="24"/>
        </w:rPr>
        <w:t>小新：好残忍，多花的钱减值了就是亏了！</w:t>
      </w:r>
    </w:p>
    <w:p>
      <w:r>
        <w:rPr>
          <w:sz w:val="24"/>
        </w:rPr>
      </w:r>
    </w:p>
    <w:p>
      <w:r>
        <w:rPr>
          <w:sz w:val="24"/>
        </w:rPr>
        <w:t>广志笑着：所以并购要谨慎，先算清楚再出手！</w:t>
      </w:r>
    </w:p>
    <w:p>
      <w:r>
        <w:rPr>
          <w:sz w:val="24"/>
        </w:rPr>
      </w:r>
    </w:p>
    <w:p>
      <w:r>
        <w:rPr>
          <w:sz w:val="24"/>
        </w:rPr>
        <w:t>已选标题：猫咪图解内部交易抵消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喵～今天猫咪来讲合并报表里最难的一步——内部交易抵消！</w:t>
      </w:r>
    </w:p>
    <w:p>
      <w:r>
        <w:rPr>
          <w:sz w:val="24"/>
        </w:rPr>
      </w:r>
    </w:p>
    <w:p>
      <w:r>
        <w:rPr>
          <w:b/>
          <w:sz w:val="24"/>
        </w:rPr>
        <w:t>一、为什么要抵消</w:t>
      </w:r>
    </w:p>
    <w:p>
      <w:r>
        <w:rPr>
          <w:sz w:val="24"/>
        </w:rPr>
      </w:r>
    </w:p>
    <w:p>
      <w:r>
        <w:rPr>
          <w:sz w:val="24"/>
        </w:rPr>
        <w:t>母公司和子公司合并后是一家人。</w:t>
      </w:r>
    </w:p>
    <w:p>
      <w:r>
        <w:rPr>
          <w:sz w:val="24"/>
        </w:rPr>
        <w:t>如果母卖给子，子又没卖出去，从合并报表看，那批货还在集团"内部"，没有真正对外销售。</w:t>
      </w:r>
    </w:p>
    <w:p>
      <w:r>
        <w:rPr>
          <w:sz w:val="24"/>
        </w:rPr>
        <w:t>这时候利润是虚的，必须抵消掉！</w:t>
      </w:r>
    </w:p>
    <w:p>
      <w:r>
        <w:rPr>
          <w:sz w:val="24"/>
        </w:rPr>
      </w:r>
    </w:p>
    <w:p>
      <w:r>
        <w:rPr>
          <w:b/>
          <w:sz w:val="24"/>
        </w:rPr>
        <w:t>二、顺流交易抵消（母→子）</w:t>
      </w:r>
    </w:p>
    <w:p>
      <w:r>
        <w:rPr>
          <w:sz w:val="24"/>
        </w:rPr>
      </w:r>
    </w:p>
    <w:p>
      <w:r>
        <w:rPr>
          <w:sz w:val="24"/>
        </w:rPr>
        <w:t>母公司成本70万，卖给子公司100万，子公司年末剩40%未卖出：</w:t>
      </w:r>
    </w:p>
    <w:p>
      <w:r>
        <w:rPr>
          <w:sz w:val="24"/>
        </w:rPr>
        <w:t>未实现利润 = (100-70)×40% = 12万</w:t>
      </w:r>
    </w:p>
    <w:p>
      <w:r>
        <w:rPr>
          <w:sz w:val="24"/>
        </w:rPr>
      </w:r>
    </w:p>
    <w:p>
      <w:r>
        <w:rPr>
          <w:sz w:val="24"/>
        </w:rPr>
        <w:t>借：营业收入 100</w:t>
      </w:r>
    </w:p>
    <w:p>
      <w:r>
        <w:rPr>
          <w:sz w:val="24"/>
        </w:rPr>
        <w:t>贷：营业成本 88</w:t>
      </w:r>
    </w:p>
    <w:p>
      <w:r>
        <w:rPr>
          <w:sz w:val="24"/>
        </w:rPr>
        <w:t xml:space="preserve">    存货 12</w:t>
      </w:r>
    </w:p>
    <w:p>
      <w:r>
        <w:rPr>
          <w:sz w:val="24"/>
        </w:rPr>
      </w:r>
    </w:p>
    <w:p>
      <w:r>
        <w:rPr>
          <w:sz w:val="24"/>
        </w:rPr>
        <w:t>喵～减少了存货账面价值12万，同时抵消了内部收入！</w:t>
      </w:r>
    </w:p>
    <w:p>
      <w:r>
        <w:rPr>
          <w:sz w:val="24"/>
        </w:rPr>
      </w:r>
    </w:p>
    <w:p>
      <w:r>
        <w:rPr>
          <w:b/>
          <w:sz w:val="24"/>
        </w:rPr>
        <w:t>三、逆流交易抵消（子→母）</w:t>
      </w:r>
    </w:p>
    <w:p>
      <w:r>
        <w:rPr>
          <w:sz w:val="24"/>
        </w:rPr>
      </w:r>
    </w:p>
    <w:p>
      <w:r>
        <w:rPr>
          <w:sz w:val="24"/>
        </w:rPr>
        <w:t>子公司成本50万，卖给母公司80万，母公司年末剩50%：</w:t>
      </w:r>
    </w:p>
    <w:p>
      <w:r>
        <w:rPr>
          <w:sz w:val="24"/>
        </w:rPr>
        <w:t>未实现利润 = (80-50)×50% = 15万</w:t>
      </w:r>
    </w:p>
    <w:p>
      <w:r>
        <w:rPr>
          <w:sz w:val="24"/>
        </w:rPr>
      </w:r>
    </w:p>
    <w:p>
      <w:r>
        <w:rPr>
          <w:sz w:val="24"/>
        </w:rPr>
        <w:t>借：营业收入 80</w:t>
      </w:r>
    </w:p>
    <w:p>
      <w:r>
        <w:rPr>
          <w:sz w:val="24"/>
        </w:rPr>
        <w:t>贷：营业成本 65</w:t>
      </w:r>
    </w:p>
    <w:p>
      <w:r>
        <w:rPr>
          <w:sz w:val="24"/>
        </w:rPr>
        <w:t xml:space="preserve">    存货 15</w:t>
      </w:r>
    </w:p>
    <w:p>
      <w:r>
        <w:rPr>
          <w:sz w:val="24"/>
        </w:rPr>
      </w:r>
    </w:p>
    <w:p>
      <w:r>
        <w:rPr>
          <w:sz w:val="24"/>
        </w:rPr>
        <w:t>但此时：少数股东权益还要减少 15×40%（少数股东比例）= 6万！</w:t>
      </w:r>
    </w:p>
    <w:p>
      <w:r>
        <w:rPr>
          <w:sz w:val="24"/>
        </w:rPr>
      </w:r>
    </w:p>
    <w:p>
      <w:r>
        <w:rPr>
          <w:b/>
          <w:sz w:val="24"/>
        </w:rPr>
        <w:t>四、最关键区别</w:t>
      </w:r>
    </w:p>
    <w:p>
      <w:r>
        <w:rPr>
          <w:sz w:val="24"/>
        </w:rPr>
      </w:r>
    </w:p>
    <w:p>
      <w:r>
        <w:rPr>
          <w:sz w:val="24"/>
        </w:rPr>
        <w:t>顺流：全部减归母净利润</w:t>
      </w:r>
    </w:p>
    <w:p>
      <w:r>
        <w:rPr>
          <w:sz w:val="24"/>
        </w:rPr>
        <w:t>逆流：按比例，少数股东也承担</w:t>
      </w:r>
    </w:p>
    <w:p>
      <w:r>
        <w:rPr>
          <w:sz w:val="24"/>
        </w:rPr>
      </w:r>
    </w:p>
    <w:p>
      <w:r>
        <w:rPr>
          <w:sz w:val="24"/>
        </w:rPr>
        <w:t>喵～记住方向，不要搞混！</w:t>
      </w:r>
    </w:p>
    <w:p>
      <w:r>
        <w:rPr>
          <w:sz w:val="24"/>
        </w:rPr>
      </w:r>
    </w:p>
    <w:p>
      <w:r>
        <w:rPr>
          <w:sz w:val="24"/>
        </w:rPr>
        <w:t>已选标题：悟空搞懂少数股东分配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悟空做合并报表遇到了少数股东权益，一脸困惑地问沙僧。</w:t>
      </w:r>
    </w:p>
    <w:p>
      <w:r>
        <w:rPr>
          <w:sz w:val="24"/>
        </w:rPr>
      </w:r>
    </w:p>
    <w:p>
      <w:r>
        <w:rPr>
          <w:sz w:val="24"/>
        </w:rPr>
        <w:t>悟空：师弟，少数股东权益到底是什么东西？</w:t>
      </w:r>
    </w:p>
    <w:p>
      <w:r>
        <w:rPr>
          <w:sz w:val="24"/>
        </w:rPr>
      </w:r>
    </w:p>
    <w:p>
      <w:r>
        <w:rPr>
          <w:sz w:val="24"/>
        </w:rPr>
        <w:t>沙僧：就是我们没控制的那部分股权对应的净资产！</w:t>
      </w:r>
    </w:p>
    <w:p>
      <w:r>
        <w:rPr>
          <w:sz w:val="24"/>
        </w:rPr>
      </w:r>
    </w:p>
    <w:p>
      <w:r>
        <w:rPr>
          <w:b/>
          <w:sz w:val="24"/>
        </w:rPr>
        <w:t>一、少数股东权益初始确认</w:t>
      </w:r>
    </w:p>
    <w:p>
      <w:r>
        <w:rPr>
          <w:sz w:val="24"/>
        </w:rPr>
      </w:r>
    </w:p>
    <w:p>
      <w:r>
        <w:rPr>
          <w:sz w:val="24"/>
        </w:rPr>
        <w:t>购买日，子公司净资产公允价值500万，母持股60%，少数股东40%。</w:t>
      </w:r>
    </w:p>
    <w:p>
      <w:r>
        <w:rPr>
          <w:sz w:val="24"/>
        </w:rPr>
      </w:r>
    </w:p>
    <w:p>
      <w:r>
        <w:rPr>
          <w:sz w:val="24"/>
        </w:rPr>
        <w:t>少数股东权益初始 = 500×40% = 200万</w:t>
      </w:r>
    </w:p>
    <w:p>
      <w:r>
        <w:rPr>
          <w:sz w:val="24"/>
        </w:rPr>
      </w:r>
    </w:p>
    <w:p>
      <w:r>
        <w:rPr>
          <w:sz w:val="24"/>
        </w:rPr>
        <w:t>合并资产负债表中，200万单独列在所有者权益里，不属于归母！</w:t>
      </w:r>
    </w:p>
    <w:p>
      <w:r>
        <w:rPr>
          <w:sz w:val="24"/>
        </w:rPr>
      </w:r>
    </w:p>
    <w:p>
      <w:r>
        <w:rPr>
          <w:b/>
          <w:sz w:val="24"/>
        </w:rPr>
        <w:t>二、每期少数股东损益</w:t>
      </w:r>
    </w:p>
    <w:p>
      <w:r>
        <w:rPr>
          <w:sz w:val="24"/>
        </w:rPr>
      </w:r>
    </w:p>
    <w:p>
      <w:r>
        <w:rPr>
          <w:sz w:val="24"/>
        </w:rPr>
        <w:t>子公司当年净利润100万：</w:t>
      </w:r>
    </w:p>
    <w:p>
      <w:r>
        <w:rPr>
          <w:sz w:val="24"/>
        </w:rPr>
        <w:t>少数股东损益 = 100×40% = 40万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借：少数股东损益 40</w:t>
      </w:r>
    </w:p>
    <w:p>
      <w:r>
        <w:rPr>
          <w:sz w:val="24"/>
        </w:rPr>
        <w:t>贷：少数股东权益 40</w:t>
      </w:r>
    </w:p>
    <w:p>
      <w:r>
        <w:rPr>
          <w:sz w:val="24"/>
        </w:rPr>
      </w:r>
    </w:p>
    <w:p>
      <w:r>
        <w:rPr>
          <w:b/>
          <w:sz w:val="24"/>
        </w:rPr>
        <w:t>三、子公司分红</w:t>
      </w:r>
    </w:p>
    <w:p>
      <w:r>
        <w:rPr>
          <w:sz w:val="24"/>
        </w:rPr>
      </w:r>
    </w:p>
    <w:p>
      <w:r>
        <w:rPr>
          <w:sz w:val="24"/>
        </w:rPr>
        <w:t>子公司分红50万：</w:t>
      </w:r>
    </w:p>
    <w:p>
      <w:r>
        <w:rPr>
          <w:sz w:val="24"/>
        </w:rPr>
        <w:t>少数股东份额 = 50×40% = 20万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借：少数股东权益 20</w:t>
      </w:r>
    </w:p>
    <w:p>
      <w:r>
        <w:rPr>
          <w:sz w:val="24"/>
        </w:rPr>
        <w:t>贷：银行存款（转出）20</w:t>
      </w:r>
    </w:p>
    <w:p>
      <w:r>
        <w:rPr>
          <w:sz w:val="24"/>
        </w:rPr>
      </w:r>
    </w:p>
    <w:p>
      <w:r>
        <w:rPr>
          <w:sz w:val="24"/>
        </w:rPr>
        <w:t>悟空：所以少数股东权益会随利润增加、随分红减少？</w:t>
      </w:r>
    </w:p>
    <w:p>
      <w:r>
        <w:rPr>
          <w:sz w:val="24"/>
        </w:rPr>
      </w:r>
    </w:p>
    <w:p>
      <w:r>
        <w:rPr>
          <w:sz w:val="24"/>
        </w:rPr>
        <w:t>沙僧：完全正确！这就是少数股东权益的变动逻辑。</w:t>
      </w:r>
    </w:p>
    <w:p>
      <w:r>
        <w:rPr>
          <w:sz w:val="24"/>
        </w:rPr>
      </w:r>
    </w:p>
    <w:p>
      <w:r>
        <w:rPr>
          <w:b/>
          <w:sz w:val="24"/>
        </w:rPr>
        <w:t>四、在合并报表的列示</w:t>
      </w:r>
    </w:p>
    <w:p>
      <w:r>
        <w:rPr>
          <w:sz w:val="24"/>
        </w:rPr>
      </w:r>
    </w:p>
    <w:p>
      <w:r>
        <w:rPr>
          <w:sz w:val="24"/>
        </w:rPr>
        <w:t>合并利润表：</w:t>
      </w:r>
    </w:p>
    <w:p>
      <w:r>
        <w:rPr>
          <w:sz w:val="24"/>
        </w:rPr>
        <w:t>- 净利润 = 归属于母公司股东净利润 + 少数股东损益</w:t>
      </w:r>
    </w:p>
    <w:p>
      <w:r>
        <w:rPr>
          <w:sz w:val="24"/>
        </w:rPr>
      </w:r>
    </w:p>
    <w:p>
      <w:r>
        <w:rPr>
          <w:sz w:val="24"/>
        </w:rPr>
        <w:t>合并资产负债表：</w:t>
      </w:r>
    </w:p>
    <w:p>
      <w:r>
        <w:rPr>
          <w:sz w:val="24"/>
        </w:rPr>
        <w:t>- 所有者权益 = 归属于母公司 + 少数股东权益</w:t>
      </w:r>
    </w:p>
    <w:p>
      <w:r>
        <w:rPr>
          <w:sz w:val="24"/>
        </w:rPr>
      </w:r>
    </w:p>
    <w:p>
      <w:r>
        <w:rPr>
          <w:sz w:val="24"/>
        </w:rPr>
        <w:t>已选标题：小新图解坏账准备抵消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小新发现爸爸在做合并报表的时候，不仅抵消了应收应付，还冲回了一笔坏账准备。</w:t>
      </w:r>
    </w:p>
    <w:p>
      <w:r>
        <w:rPr>
          <w:sz w:val="24"/>
        </w:rPr>
      </w:r>
    </w:p>
    <w:p>
      <w:r>
        <w:rPr>
          <w:sz w:val="24"/>
        </w:rPr>
        <w:t>小新：爸爸，为什么要把坏账准备也冲回去？</w:t>
      </w:r>
    </w:p>
    <w:p>
      <w:r>
        <w:rPr>
          <w:sz w:val="24"/>
        </w:rPr>
      </w:r>
    </w:p>
    <w:p>
      <w:r>
        <w:rPr>
          <w:b/>
          <w:sz w:val="24"/>
        </w:rPr>
        <w:t>一、原因解析</w:t>
      </w:r>
    </w:p>
    <w:p>
      <w:r>
        <w:rPr>
          <w:sz w:val="24"/>
        </w:rPr>
      </w:r>
    </w:p>
    <w:p>
      <w:r>
        <w:rPr>
          <w:sz w:val="24"/>
        </w:rPr>
        <w:t>广志解释：我们超市（母公司）对零食店（子公司）有100万应收账款。</w:t>
      </w:r>
    </w:p>
    <w:p>
      <w:r>
        <w:rPr>
          <w:sz w:val="24"/>
        </w:rPr>
      </w:r>
    </w:p>
    <w:p>
      <w:r>
        <w:rPr>
          <w:sz w:val="24"/>
        </w:rPr>
        <w:t>按规定，应收账款要计提坏账准备，我们计提了5万。</w:t>
      </w:r>
    </w:p>
    <w:p>
      <w:r>
        <w:rPr>
          <w:sz w:val="24"/>
        </w:rPr>
      </w:r>
    </w:p>
    <w:p>
      <w:r>
        <w:rPr>
          <w:sz w:val="24"/>
        </w:rPr>
        <w:t>但在合并报表里，内部的应收账款已经全额抵消了：</w:t>
      </w:r>
    </w:p>
    <w:p>
      <w:r>
        <w:rPr>
          <w:sz w:val="24"/>
        </w:rPr>
        <w:t>借：应付账款 100</w:t>
      </w:r>
    </w:p>
    <w:p>
      <w:r>
        <w:rPr>
          <w:sz w:val="24"/>
        </w:rPr>
        <w:t>贷：应收账款 100</w:t>
      </w:r>
    </w:p>
    <w:p>
      <w:r>
        <w:rPr>
          <w:sz w:val="24"/>
        </w:rPr>
      </w:r>
    </w:p>
    <w:p>
      <w:r>
        <w:rPr>
          <w:sz w:val="24"/>
        </w:rPr>
        <w:t>内部应收账款消失了，那针对它计提的5万坏账准备也就没有意义了，要一起冲回！</w:t>
      </w:r>
    </w:p>
    <w:p>
      <w:r>
        <w:rPr>
          <w:sz w:val="24"/>
        </w:rPr>
      </w:r>
    </w:p>
    <w:p>
      <w:r>
        <w:rPr>
          <w:b/>
          <w:sz w:val="24"/>
        </w:rPr>
        <w:t>二、冲回坏账准备</w:t>
      </w:r>
    </w:p>
    <w:p>
      <w:r>
        <w:rPr>
          <w:sz w:val="24"/>
        </w:rPr>
      </w:r>
    </w:p>
    <w:p>
      <w:r>
        <w:rPr>
          <w:sz w:val="24"/>
        </w:rPr>
        <w:t>借：坏账准备 5</w:t>
      </w:r>
    </w:p>
    <w:p>
      <w:r>
        <w:rPr>
          <w:sz w:val="24"/>
        </w:rPr>
        <w:t>贷：资产减值损失 5</w:t>
      </w:r>
    </w:p>
    <w:p>
      <w:r>
        <w:rPr>
          <w:sz w:val="24"/>
        </w:rPr>
      </w:r>
    </w:p>
    <w:p>
      <w:r>
        <w:rPr>
          <w:sz w:val="24"/>
        </w:rPr>
        <w:t>意思：减少坏账准备5万，同时减少资产减值损失5万（相当于增加了合并利润5万）。</w:t>
      </w:r>
    </w:p>
    <w:p>
      <w:r>
        <w:rPr>
          <w:sz w:val="24"/>
        </w:rPr>
      </w:r>
    </w:p>
    <w:p>
      <w:r>
        <w:rPr>
          <w:b/>
          <w:sz w:val="24"/>
        </w:rPr>
        <w:t>三、小新的理解</w:t>
      </w:r>
    </w:p>
    <w:p>
      <w:r>
        <w:rPr>
          <w:sz w:val="24"/>
        </w:rPr>
      </w:r>
    </w:p>
    <w:p>
      <w:r>
        <w:rPr>
          <w:sz w:val="24"/>
        </w:rPr>
        <w:t>小新：所以内部的应收账款和坏账准备是配套的，抵消了前者就要冲回后者？</w:t>
      </w:r>
    </w:p>
    <w:p>
      <w:r>
        <w:rPr>
          <w:sz w:val="24"/>
        </w:rPr>
      </w:r>
    </w:p>
    <w:p>
      <w:r>
        <w:rPr>
          <w:sz w:val="24"/>
        </w:rPr>
        <w:t>广志：完全正确！这叫"连带抵消"。</w:t>
      </w:r>
    </w:p>
    <w:p>
      <w:r>
        <w:rPr>
          <w:sz w:val="24"/>
        </w:rPr>
      </w:r>
    </w:p>
    <w:p>
      <w:r>
        <w:rPr>
          <w:b/>
          <w:sz w:val="24"/>
        </w:rPr>
        <w:t>四、总结</w:t>
      </w:r>
    </w:p>
    <w:p>
      <w:r>
        <w:rPr>
          <w:sz w:val="24"/>
        </w:rPr>
      </w:r>
    </w:p>
    <w:p>
      <w:r>
        <w:rPr>
          <w:sz w:val="24"/>
        </w:rPr>
        <w:t>内部应收应付处理两步：</w:t>
      </w:r>
    </w:p>
    <w:p>
      <w:r>
        <w:rPr>
          <w:sz w:val="24"/>
        </w:rPr>
        <w:t>第一步：借 应付账款 贷 应收账款</w:t>
      </w:r>
    </w:p>
    <w:p>
      <w:r>
        <w:rPr>
          <w:sz w:val="24"/>
        </w:rPr>
        <w:t>第二步：借 坏账准备 贷 资产减值损失</w:t>
      </w:r>
    </w:p>
    <w:p>
      <w:r>
        <w:rPr>
          <w:sz w:val="24"/>
        </w:rPr>
      </w:r>
    </w:p>
    <w:p>
      <w:r>
        <w:rPr>
          <w:sz w:val="24"/>
        </w:rPr>
        <w:t>两步缺一不可！</w:t>
      </w:r>
    </w:p>
    <w:p>
      <w:r>
        <w:rPr>
          <w:sz w:val="24"/>
        </w:rPr>
      </w:r>
    </w:p>
    <w:p>
      <w:r>
        <w:rPr>
          <w:sz w:val="24"/>
        </w:rPr>
        <w:t>已选标题：合并报表核心考点速查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合并报表：中级会计实务核心考点速查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一、商誉计算</w:t>
      </w:r>
    </w:p>
    <w:p>
      <w:r>
        <w:rPr>
          <w:sz w:val="24"/>
        </w:rPr>
      </w:r>
    </w:p>
    <w:p>
      <w:r>
        <w:rPr>
          <w:sz w:val="24"/>
        </w:rPr>
        <w:t>商誉 = 合并成本 - 子公司可辨认净资产公允价值×持股比例</w:t>
      </w:r>
    </w:p>
    <w:p>
      <w:r>
        <w:rPr>
          <w:sz w:val="24"/>
        </w:rPr>
        <w:t>注意：用子公司净资产公允价值，不是账面价值！</w:t>
      </w:r>
    </w:p>
    <w:p>
      <w:r>
        <w:rPr>
          <w:sz w:val="24"/>
        </w:rPr>
      </w:r>
    </w:p>
    <w:p>
      <w:r>
        <w:rPr>
          <w:b/>
          <w:sz w:val="24"/>
        </w:rPr>
        <w:t>二、购买日抵消分录</w:t>
      </w:r>
    </w:p>
    <w:p>
      <w:r>
        <w:rPr>
          <w:sz w:val="24"/>
        </w:rPr>
      </w:r>
    </w:p>
    <w:p>
      <w:r>
        <w:rPr>
          <w:sz w:val="24"/>
        </w:rPr>
        <w:t>借：子公司净资产（公允）</w:t>
      </w:r>
    </w:p>
    <w:p>
      <w:r>
        <w:rPr>
          <w:sz w:val="24"/>
        </w:rPr>
        <w:t xml:space="preserve">    商誉（若有）</w:t>
      </w:r>
    </w:p>
    <w:p>
      <w:r>
        <w:rPr>
          <w:sz w:val="24"/>
        </w:rPr>
        <w:t>贷：长期股权投资（合并成本）</w:t>
      </w:r>
    </w:p>
    <w:p>
      <w:r>
        <w:rPr>
          <w:sz w:val="24"/>
        </w:rPr>
        <w:t xml:space="preserve">    少数股东权益（净资产公允×少数股东%）</w:t>
      </w:r>
    </w:p>
    <w:p>
      <w:r>
        <w:rPr>
          <w:sz w:val="24"/>
        </w:rPr>
      </w:r>
    </w:p>
    <w:p>
      <w:r>
        <w:rPr>
          <w:b/>
          <w:sz w:val="24"/>
        </w:rPr>
        <w:t>三、内部交易抵消</w:t>
      </w:r>
    </w:p>
    <w:p>
      <w:r>
        <w:rPr>
          <w:sz w:val="24"/>
        </w:rPr>
      </w:r>
    </w:p>
    <w:p>
      <w:r>
        <w:rPr>
          <w:sz w:val="24"/>
        </w:rPr>
        <w:t>顺流（母→子）：全额抵消，减归母净利润</w:t>
      </w:r>
    </w:p>
    <w:p>
      <w:r>
        <w:rPr>
          <w:sz w:val="24"/>
        </w:rPr>
        <w:t>逆流（子→母）：全额抵消，按比例分担给少数股东</w:t>
      </w:r>
    </w:p>
    <w:p>
      <w:r>
        <w:rPr>
          <w:sz w:val="24"/>
        </w:rPr>
      </w:r>
    </w:p>
    <w:p>
      <w:r>
        <w:rPr>
          <w:sz w:val="24"/>
        </w:rPr>
        <w:t>抵消分录：</w:t>
      </w:r>
    </w:p>
    <w:p>
      <w:r>
        <w:rPr>
          <w:sz w:val="24"/>
        </w:rPr>
        <w:t>借：营业收入</w:t>
      </w:r>
    </w:p>
    <w:p>
      <w:r>
        <w:rPr>
          <w:sz w:val="24"/>
        </w:rPr>
        <w:t>贷：营业成本 + 存货（未实现利润）</w:t>
      </w:r>
    </w:p>
    <w:p>
      <w:r>
        <w:rPr>
          <w:sz w:val="24"/>
        </w:rPr>
      </w:r>
    </w:p>
    <w:p>
      <w:r>
        <w:rPr>
          <w:b/>
          <w:sz w:val="24"/>
        </w:rPr>
        <w:t>四、内部债权债务</w:t>
      </w:r>
    </w:p>
    <w:p>
      <w:r>
        <w:rPr>
          <w:sz w:val="24"/>
        </w:rPr>
      </w:r>
    </w:p>
    <w:p>
      <w:r>
        <w:rPr>
          <w:sz w:val="24"/>
        </w:rPr>
        <w:t>借：应付账款 贷：应收账款</w:t>
      </w:r>
    </w:p>
    <w:p>
      <w:r>
        <w:rPr>
          <w:sz w:val="24"/>
        </w:rPr>
        <w:t>借：坏账准备 贷：资产减值损失（冲回）</w:t>
      </w:r>
    </w:p>
    <w:p>
      <w:r>
        <w:rPr>
          <w:sz w:val="24"/>
        </w:rPr>
      </w:r>
    </w:p>
    <w:p>
      <w:r>
        <w:rPr>
          <w:b/>
          <w:sz w:val="24"/>
        </w:rPr>
        <w:t>五、少数股东损益</w:t>
      </w:r>
    </w:p>
    <w:p>
      <w:r>
        <w:rPr>
          <w:sz w:val="24"/>
        </w:rPr>
      </w:r>
    </w:p>
    <w:p>
      <w:r>
        <w:rPr>
          <w:sz w:val="24"/>
        </w:rPr>
        <w:t>借：少数股东损益（子公司净利润×少数股东%）</w:t>
      </w:r>
    </w:p>
    <w:p>
      <w:r>
        <w:rPr>
          <w:sz w:val="24"/>
        </w:rPr>
        <w:t>贷：少数股东权益</w:t>
      </w:r>
    </w:p>
    <w:p>
      <w:r>
        <w:rPr>
          <w:sz w:val="24"/>
        </w:rPr>
      </w:r>
    </w:p>
    <w:p>
      <w:r>
        <w:rPr>
          <w:b/>
          <w:sz w:val="24"/>
        </w:rPr>
        <w:t>六、高频考点口诀</w:t>
      </w:r>
    </w:p>
    <w:p>
      <w:r>
        <w:rPr>
          <w:sz w:val="24"/>
        </w:rPr>
      </w:r>
    </w:p>
    <w:p>
      <w:r>
        <w:rPr>
          <w:sz w:val="24"/>
        </w:rPr>
        <w:t>商誉：成本减净资产公允乘持股</w:t>
      </w:r>
    </w:p>
    <w:p>
      <w:r>
        <w:rPr>
          <w:sz w:val="24"/>
        </w:rPr>
        <w:t>少数：净资产公允乘少数比例</w:t>
      </w:r>
    </w:p>
    <w:p>
      <w:r>
        <w:rPr>
          <w:sz w:val="24"/>
        </w:rPr>
        <w:t>顺流：全额归母</w:t>
      </w:r>
    </w:p>
    <w:p>
      <w:r>
        <w:rPr>
          <w:sz w:val="24"/>
        </w:rPr>
        <w:t>逆流：按比例分担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