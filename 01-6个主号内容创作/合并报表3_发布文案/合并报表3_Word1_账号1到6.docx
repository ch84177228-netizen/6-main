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已选标题：甄嬛传版合并报表商誉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一、合并报表为什么会有商誉</w:t>
      </w:r>
    </w:p>
    <w:p>
      <w:r>
        <w:rPr>
          <w:sz w:val="24"/>
        </w:rPr>
      </w:r>
    </w:p>
    <w:p>
      <w:r>
        <w:rPr>
          <w:sz w:val="24"/>
        </w:rPr>
        <w:t>皇上要"并购"华妃的宫殿势力，支付了480万两黄金，但华妃的家底（净资产公允价值）只有600万两，皇上取得了60%的控制权。</w:t>
      </w:r>
    </w:p>
    <w:p>
      <w:r>
        <w:rPr>
          <w:sz w:val="24"/>
        </w:rPr>
      </w:r>
    </w:p>
    <w:p>
      <w:r>
        <w:rPr>
          <w:sz w:val="24"/>
        </w:rPr>
        <w:t>按道理，60%的净资产 = 600×60% = 360万两。</w:t>
      </w:r>
    </w:p>
    <w:p>
      <w:r>
        <w:rPr>
          <w:sz w:val="24"/>
        </w:rPr>
        <w:t>但皇上多付了 480-360 = 120万两。</w:t>
      </w:r>
    </w:p>
    <w:p>
      <w:r>
        <w:rPr>
          <w:sz w:val="24"/>
        </w:rPr>
        <w:t>这"多花的"120万两，就是商誉！</w:t>
      </w:r>
    </w:p>
    <w:p>
      <w:r>
        <w:rPr>
          <w:sz w:val="24"/>
        </w:rPr>
      </w:r>
    </w:p>
    <w:p>
      <w:r>
        <w:rPr>
          <w:sz w:val="24"/>
        </w:rPr>
        <w:t>商誉代表：被收购方超额盈利能力（品牌、管理、客户关系等）。</w:t>
      </w:r>
    </w:p>
    <w:p>
      <w:r>
        <w:rPr>
          <w:sz w:val="24"/>
        </w:rPr>
      </w:r>
    </w:p>
    <w:p>
      <w:r>
        <w:rPr>
          <w:b/>
          <w:sz w:val="24"/>
        </w:rPr>
        <w:t>二、购买日抵消分录</w:t>
      </w:r>
    </w:p>
    <w:p>
      <w:r>
        <w:rPr>
          <w:sz w:val="24"/>
        </w:rPr>
      </w:r>
    </w:p>
    <w:p>
      <w:r>
        <w:rPr>
          <w:sz w:val="24"/>
        </w:rPr>
        <w:t>合并报表要把"母公司对子公司的投资"与"子公司的净资产"抵消掉：</w:t>
      </w:r>
    </w:p>
    <w:p>
      <w:r>
        <w:rPr>
          <w:sz w:val="24"/>
        </w:rPr>
      </w:r>
    </w:p>
    <w:p>
      <w:r>
        <w:rPr>
          <w:sz w:val="24"/>
        </w:rPr>
        <w:t>借：子公司各项可辨认净资产（公允价值）600</w:t>
      </w:r>
    </w:p>
    <w:p>
      <w:r>
        <w:rPr>
          <w:sz w:val="24"/>
        </w:rPr>
        <w:t xml:space="preserve">    商誉 120</w:t>
      </w:r>
    </w:p>
    <w:p>
      <w:r>
        <w:rPr>
          <w:sz w:val="24"/>
        </w:rPr>
        <w:t>贷：长期股权投资 480</w:t>
      </w:r>
    </w:p>
    <w:p>
      <w:r>
        <w:rPr>
          <w:sz w:val="24"/>
        </w:rPr>
        <w:t xml:space="preserve">    少数股东权益（40%×600）240</w:t>
      </w:r>
    </w:p>
    <w:p>
      <w:r>
        <w:rPr>
          <w:sz w:val="24"/>
        </w:rPr>
      </w:r>
    </w:p>
    <w:p>
      <w:r>
        <w:rPr>
          <w:b/>
          <w:sz w:val="24"/>
        </w:rPr>
        <w:t>三、内部顺流交易抵消</w:t>
      </w:r>
    </w:p>
    <w:p>
      <w:r>
        <w:rPr>
          <w:sz w:val="24"/>
        </w:rPr>
      </w:r>
    </w:p>
    <w:p>
      <w:r>
        <w:rPr>
          <w:sz w:val="24"/>
        </w:rPr>
        <w:t>皇上（母公司）卖了一批绸缎给华妃（子公司），成本60万，售价100万。华妃年末还剩50%没卖出去。</w:t>
      </w:r>
    </w:p>
    <w:p>
      <w:r>
        <w:rPr>
          <w:sz w:val="24"/>
        </w:rPr>
      </w:r>
    </w:p>
    <w:p>
      <w:r>
        <w:rPr>
          <w:sz w:val="24"/>
        </w:rPr>
        <w:t>未实现利润 = (100-60)×50% = 20万</w:t>
      </w:r>
    </w:p>
    <w:p>
      <w:r>
        <w:rPr>
          <w:sz w:val="24"/>
        </w:rPr>
      </w:r>
    </w:p>
    <w:p>
      <w:r>
        <w:rPr>
          <w:sz w:val="24"/>
        </w:rPr>
        <w:t>抵消分录：</w:t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80</w:t>
      </w:r>
    </w:p>
    <w:p>
      <w:r>
        <w:rPr>
          <w:sz w:val="24"/>
        </w:rPr>
        <w:t xml:space="preserve">    存货 20</w:t>
      </w:r>
    </w:p>
    <w:p>
      <w:r>
        <w:rPr>
          <w:sz w:val="24"/>
        </w:rPr>
      </w:r>
    </w:p>
    <w:p>
      <w:r>
        <w:rPr>
          <w:sz w:val="24"/>
        </w:rPr>
        <w:t>解释：从合并报表角度，母子公司是一家，这笔"内部销售"不算真正的对外销售，利润20万要消除。</w:t>
      </w:r>
    </w:p>
    <w:p>
      <w:r>
        <w:rPr>
          <w:sz w:val="24"/>
        </w:rPr>
      </w:r>
    </w:p>
    <w:p>
      <w:r>
        <w:rPr>
          <w:b/>
          <w:sz w:val="24"/>
        </w:rPr>
        <w:t>四、内部逆流交易抵消</w:t>
      </w:r>
    </w:p>
    <w:p>
      <w:r>
        <w:rPr>
          <w:sz w:val="24"/>
        </w:rPr>
      </w:r>
    </w:p>
    <w:p>
      <w:r>
        <w:rPr>
          <w:sz w:val="24"/>
        </w:rPr>
        <w:t>若换成华妃（子公司）卖东西给皇上（母公司），且年末母公司还有未卖出的存货：</w:t>
      </w:r>
    </w:p>
    <w:p>
      <w:r>
        <w:rPr>
          <w:sz w:val="24"/>
        </w:rPr>
      </w:r>
    </w:p>
    <w:p>
      <w:r>
        <w:rPr>
          <w:sz w:val="24"/>
        </w:rPr>
        <w:t>未实现利润按持股比例分担：</w:t>
      </w:r>
    </w:p>
    <w:p>
      <w:r>
        <w:rPr>
          <w:sz w:val="24"/>
        </w:rPr>
        <w:t>- 归母承担：未实现利润×60%</w:t>
      </w:r>
    </w:p>
    <w:p>
      <w:r>
        <w:rPr>
          <w:sz w:val="24"/>
        </w:rPr>
        <w:t>- 少数股东承担：未实现利润×40%</w:t>
      </w:r>
    </w:p>
    <w:p>
      <w:r>
        <w:rPr>
          <w:sz w:val="24"/>
        </w:rPr>
      </w:r>
    </w:p>
    <w:p>
      <w:r>
        <w:rPr>
          <w:sz w:val="24"/>
        </w:rPr>
        <w:t>区别：顺流——全部冲减归母利润；逆流——按比例分担！</w:t>
      </w:r>
    </w:p>
    <w:p>
      <w:r>
        <w:rPr>
          <w:sz w:val="24"/>
        </w:rPr>
      </w:r>
    </w:p>
    <w:p>
      <w:r>
        <w:rPr>
          <w:b/>
          <w:sz w:val="24"/>
        </w:rPr>
        <w:t>五、内部债权债务抵消</w:t>
      </w:r>
    </w:p>
    <w:p>
      <w:r>
        <w:rPr>
          <w:sz w:val="24"/>
        </w:rPr>
      </w:r>
    </w:p>
    <w:p>
      <w:r>
        <w:rPr>
          <w:sz w:val="24"/>
        </w:rPr>
        <w:t>皇上对华妃有应收账款100万（华妃对皇上有应付账款100万）：</w:t>
      </w:r>
    </w:p>
    <w:p>
      <w:r>
        <w:rPr>
          <w:sz w:val="24"/>
        </w:rPr>
      </w:r>
    </w:p>
    <w:p>
      <w:r>
        <w:rPr>
          <w:sz w:val="24"/>
        </w:rPr>
        <w:t>借：应付账款 100</w:t>
      </w:r>
    </w:p>
    <w:p>
      <w:r>
        <w:rPr>
          <w:sz w:val="24"/>
        </w:rPr>
        <w:t>贷：应收账款 100</w:t>
      </w:r>
    </w:p>
    <w:p>
      <w:r>
        <w:rPr>
          <w:sz w:val="24"/>
        </w:rPr>
      </w:r>
    </w:p>
    <w:p>
      <w:r>
        <w:rPr>
          <w:sz w:val="24"/>
        </w:rPr>
        <w:t>还要冲回坏账准备（如皇上计提了5万）：</w:t>
      </w:r>
    </w:p>
    <w:p>
      <w:r>
        <w:rPr>
          <w:sz w:val="24"/>
        </w:rPr>
        <w:t>借：坏账准备 5</w:t>
      </w:r>
    </w:p>
    <w:p>
      <w:r>
        <w:rPr>
          <w:sz w:val="24"/>
        </w:rPr>
        <w:t>贷：资产减值损失 5</w:t>
      </w:r>
    </w:p>
    <w:p>
      <w:r>
        <w:rPr>
          <w:sz w:val="24"/>
        </w:rPr>
      </w:r>
    </w:p>
    <w:p>
      <w:r>
        <w:rPr>
          <w:b/>
          <w:sz w:val="24"/>
        </w:rPr>
        <w:t>六、少数股东权益与损益</w:t>
      </w:r>
    </w:p>
    <w:p>
      <w:r>
        <w:rPr>
          <w:sz w:val="24"/>
        </w:rPr>
      </w:r>
    </w:p>
    <w:p>
      <w:r>
        <w:rPr>
          <w:sz w:val="24"/>
        </w:rPr>
        <w:t>子公司（华妃）当年净利润100万：</w:t>
      </w:r>
    </w:p>
    <w:p>
      <w:r>
        <w:rPr>
          <w:sz w:val="24"/>
        </w:rPr>
        <w:t>- 少数股东损益 = 100×40% = 40万</w:t>
      </w:r>
    </w:p>
    <w:p>
      <w:r>
        <w:rPr>
          <w:sz w:val="24"/>
        </w:rPr>
        <w:t>- 归母净利润 = 100×60% = 60万</w:t>
      </w:r>
    </w:p>
    <w:p>
      <w:r>
        <w:rPr>
          <w:sz w:val="24"/>
        </w:rPr>
      </w:r>
    </w:p>
    <w:p>
      <w:r>
        <w:rPr>
          <w:sz w:val="24"/>
        </w:rPr>
        <w:t>合并利润表中：</w:t>
      </w:r>
    </w:p>
    <w:p>
      <w:r>
        <w:rPr>
          <w:sz w:val="24"/>
        </w:rPr>
        <w:t>借：少数股东损益 40</w:t>
      </w:r>
    </w:p>
    <w:p>
      <w:r>
        <w:rPr>
          <w:sz w:val="24"/>
        </w:rPr>
        <w:t>贷：少数股东权益 40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商誉 = 合并成本 - 净资产公允价值×持股比例</w:t>
      </w:r>
    </w:p>
    <w:p>
      <w:r>
        <w:rPr>
          <w:sz w:val="24"/>
        </w:rPr>
        <w:t>2. 少数股东权益 = 净资产公允×少数股东比例</w:t>
      </w:r>
    </w:p>
    <w:p>
      <w:r>
        <w:rPr>
          <w:sz w:val="24"/>
        </w:rPr>
        <w:t>3. 顺流：全额抵消，减归母利润</w:t>
      </w:r>
    </w:p>
    <w:p>
      <w:r>
        <w:rPr>
          <w:sz w:val="24"/>
        </w:rPr>
        <w:t>4. 逆流：按比例分担，少数股东也承担</w:t>
      </w:r>
    </w:p>
    <w:p>
      <w:r>
        <w:rPr>
          <w:sz w:val="24"/>
        </w:rPr>
        <w:t>5. 内部债权：全额抵消+同步冲回坏账准备</w:t>
      </w:r>
    </w:p>
    <w:p>
      <w:r>
        <w:rPr>
          <w:sz w:val="24"/>
        </w:rPr>
      </w:r>
    </w:p>
    <w:p>
      <w:r>
        <w:rPr>
          <w:sz w:val="24"/>
        </w:rPr>
        <w:t>距中级考试还有71天，合并报表每年必考！</w:t>
      </w:r>
    </w:p>
    <w:p>
      <w:r>
        <w:rPr>
          <w:sz w:val="24"/>
        </w:rPr>
      </w:r>
    </w:p>
    <w:p>
      <w:r>
        <w:rPr>
          <w:sz w:val="24"/>
        </w:rPr>
        <w:t>已选标题：小新家并购零食店合并账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广志超市决定收购隔壁零食店60%的股份，支付了240万元。零食店净资产公允价值是350万元。</w:t>
      </w:r>
    </w:p>
    <w:p>
      <w:r>
        <w:rPr>
          <w:sz w:val="24"/>
        </w:rPr>
      </w:r>
    </w:p>
    <w:p>
      <w:r>
        <w:rPr>
          <w:sz w:val="24"/>
        </w:rPr>
        <w:t>"爸爸，为什么要多花钱？"</w:t>
      </w:r>
    </w:p>
    <w:p>
      <w:r>
        <w:rPr>
          <w:sz w:val="24"/>
        </w:rPr>
      </w:r>
    </w:p>
    <w:p>
      <w:r>
        <w:rPr>
          <w:sz w:val="24"/>
        </w:rPr>
        <w:t>广志解释：多花的那部分叫商誉！</w:t>
      </w:r>
    </w:p>
    <w:p>
      <w:r>
        <w:rPr>
          <w:sz w:val="24"/>
        </w:rPr>
      </w:r>
    </w:p>
    <w:p>
      <w:r>
        <w:rPr>
          <w:b/>
          <w:sz w:val="24"/>
        </w:rPr>
        <w:t>一、计算商誉</w:t>
      </w:r>
    </w:p>
    <w:p>
      <w:r>
        <w:rPr>
          <w:sz w:val="24"/>
        </w:rPr>
      </w:r>
    </w:p>
    <w:p>
      <w:r>
        <w:rPr>
          <w:sz w:val="24"/>
        </w:rPr>
        <w:t>商誉 = 240 - 350×60% = 240 - 210 = 30万元</w:t>
      </w:r>
    </w:p>
    <w:p>
      <w:r>
        <w:rPr>
          <w:sz w:val="24"/>
        </w:rPr>
      </w:r>
    </w:p>
    <w:p>
      <w:r>
        <w:rPr>
          <w:sz w:val="24"/>
        </w:rPr>
        <w:t>购买日合并抵消分录：</w:t>
      </w:r>
    </w:p>
    <w:p>
      <w:r>
        <w:rPr>
          <w:sz w:val="24"/>
        </w:rPr>
        <w:t>借：零食店各项净资产 350</w:t>
      </w:r>
    </w:p>
    <w:p>
      <w:r>
        <w:rPr>
          <w:sz w:val="24"/>
        </w:rPr>
        <w:t xml:space="preserve">    商誉 30</w:t>
      </w:r>
    </w:p>
    <w:p>
      <w:r>
        <w:rPr>
          <w:sz w:val="24"/>
        </w:rPr>
        <w:t>贷：长期股权投资 240</w:t>
      </w:r>
    </w:p>
    <w:p>
      <w:r>
        <w:rPr>
          <w:sz w:val="24"/>
        </w:rPr>
        <w:t xml:space="preserve">    少数股东权益（40%×350）140</w:t>
      </w:r>
    </w:p>
    <w:p>
      <w:r>
        <w:rPr>
          <w:sz w:val="24"/>
        </w:rPr>
      </w:r>
    </w:p>
    <w:p>
      <w:r>
        <w:rPr>
          <w:sz w:val="24"/>
        </w:rPr>
        <w:t>小新：少数股东权益是什么？</w:t>
      </w:r>
    </w:p>
    <w:p>
      <w:r>
        <w:rPr>
          <w:sz w:val="24"/>
        </w:rPr>
      </w:r>
    </w:p>
    <w:p>
      <w:r>
        <w:rPr>
          <w:sz w:val="24"/>
        </w:rPr>
        <w:t>广志：就是零食店那40%股权的对应净资产，不归我们。</w:t>
      </w:r>
    </w:p>
    <w:p>
      <w:r>
        <w:rPr>
          <w:sz w:val="24"/>
        </w:rPr>
      </w:r>
    </w:p>
    <w:p>
      <w:r>
        <w:rPr>
          <w:b/>
          <w:sz w:val="24"/>
        </w:rPr>
        <w:t>二、内部交易：广志超市卖货给零食店</w:t>
      </w:r>
    </w:p>
    <w:p>
      <w:r>
        <w:rPr>
          <w:sz w:val="24"/>
        </w:rPr>
      </w:r>
    </w:p>
    <w:p>
      <w:r>
        <w:rPr>
          <w:sz w:val="24"/>
        </w:rPr>
        <w:t>广志超市以100万卖了一批货给零食店（成本70万），年末零食店还有60%没卖出去。</w:t>
      </w:r>
    </w:p>
    <w:p>
      <w:r>
        <w:rPr>
          <w:sz w:val="24"/>
        </w:rPr>
      </w:r>
    </w:p>
    <w:p>
      <w:r>
        <w:rPr>
          <w:sz w:val="24"/>
        </w:rPr>
        <w:t>未实现利润 = (100-70)×60% = 18万</w:t>
      </w:r>
    </w:p>
    <w:p>
      <w:r>
        <w:rPr>
          <w:sz w:val="24"/>
        </w:rPr>
      </w:r>
    </w:p>
    <w:p>
      <w:r>
        <w:rPr>
          <w:sz w:val="24"/>
        </w:rPr>
        <w:t>抵消分录：</w:t>
      </w:r>
    </w:p>
    <w:p>
      <w:r>
        <w:rPr>
          <w:sz w:val="24"/>
        </w:rPr>
        <w:t>借：营业收入 100</w:t>
      </w:r>
    </w:p>
    <w:p>
      <w:r>
        <w:rPr>
          <w:sz w:val="24"/>
        </w:rPr>
        <w:t>贷：营业成本 82</w:t>
      </w:r>
    </w:p>
    <w:p>
      <w:r>
        <w:rPr>
          <w:sz w:val="24"/>
        </w:rPr>
        <w:t xml:space="preserve">    存货 18</w:t>
      </w:r>
    </w:p>
    <w:p>
      <w:r>
        <w:rPr>
          <w:sz w:val="24"/>
        </w:rPr>
      </w:r>
    </w:p>
    <w:p>
      <w:r>
        <w:rPr>
          <w:sz w:val="24"/>
        </w:rPr>
        <w:t>小新：为什么要抵消？</w:t>
      </w:r>
    </w:p>
    <w:p>
      <w:r>
        <w:rPr>
          <w:sz w:val="24"/>
        </w:rPr>
      </w:r>
    </w:p>
    <w:p>
      <w:r>
        <w:rPr>
          <w:sz w:val="24"/>
        </w:rPr>
        <w:t>广志：因为从合并报表角度，超市和零食店是一家，这批货还没卖给外部客户，18万利润还没"实现"！</w:t>
      </w:r>
    </w:p>
    <w:p>
      <w:r>
        <w:rPr>
          <w:sz w:val="24"/>
        </w:rPr>
      </w:r>
    </w:p>
    <w:p>
      <w:r>
        <w:rPr>
          <w:b/>
          <w:sz w:val="24"/>
        </w:rPr>
        <w:t>三、内部债权债务抵消</w:t>
      </w:r>
    </w:p>
    <w:p>
      <w:r>
        <w:rPr>
          <w:sz w:val="24"/>
        </w:rPr>
      </w:r>
    </w:p>
    <w:p>
      <w:r>
        <w:rPr>
          <w:sz w:val="24"/>
        </w:rPr>
        <w:t>广志超市对零食店有应收账款50万：</w:t>
      </w:r>
    </w:p>
    <w:p>
      <w:r>
        <w:rPr>
          <w:sz w:val="24"/>
        </w:rPr>
      </w:r>
    </w:p>
    <w:p>
      <w:r>
        <w:rPr>
          <w:sz w:val="24"/>
        </w:rPr>
        <w:t>借：应付账款 50</w:t>
      </w:r>
    </w:p>
    <w:p>
      <w:r>
        <w:rPr>
          <w:sz w:val="24"/>
        </w:rPr>
        <w:t>贷：应收账款 50</w:t>
      </w:r>
    </w:p>
    <w:p>
      <w:r>
        <w:rPr>
          <w:sz w:val="24"/>
        </w:rPr>
      </w:r>
    </w:p>
    <w:p>
      <w:r>
        <w:rPr>
          <w:sz w:val="24"/>
        </w:rPr>
        <w:t>还要冲回广志计提的坏账准备2万：</w:t>
      </w:r>
    </w:p>
    <w:p>
      <w:r>
        <w:rPr>
          <w:sz w:val="24"/>
        </w:rPr>
        <w:t>借：坏账准备 2</w:t>
      </w:r>
    </w:p>
    <w:p>
      <w:r>
        <w:rPr>
          <w:sz w:val="24"/>
        </w:rPr>
        <w:t>贷：资产减值损失 2</w:t>
      </w:r>
    </w:p>
    <w:p>
      <w:r>
        <w:rPr>
          <w:sz w:val="24"/>
        </w:rPr>
      </w:r>
    </w:p>
    <w:p>
      <w:r>
        <w:rPr>
          <w:b/>
          <w:sz w:val="24"/>
        </w:rPr>
        <w:t>四、零食店年末利润分配</w:t>
      </w:r>
    </w:p>
    <w:p>
      <w:r>
        <w:rPr>
          <w:sz w:val="24"/>
        </w:rPr>
      </w:r>
    </w:p>
    <w:p>
      <w:r>
        <w:rPr>
          <w:sz w:val="24"/>
        </w:rPr>
        <w:t>零食店当年净利润80万：</w:t>
      </w:r>
    </w:p>
    <w:p>
      <w:r>
        <w:rPr>
          <w:sz w:val="24"/>
        </w:rPr>
        <w:t>- 少数股东损益 = 80×40% = 32万</w:t>
      </w:r>
    </w:p>
    <w:p>
      <w:r>
        <w:rPr>
          <w:sz w:val="24"/>
        </w:rPr>
        <w:t>- 归母净利润 = 80×60% = 48万</w:t>
      </w:r>
    </w:p>
    <w:p>
      <w:r>
        <w:rPr>
          <w:sz w:val="24"/>
        </w:rPr>
      </w:r>
    </w:p>
    <w:p>
      <w:r>
        <w:rPr>
          <w:sz w:val="24"/>
        </w:rPr>
        <w:t>小新算对了：广志摸摸他的头说，你已经会合并报表了！</w:t>
      </w:r>
    </w:p>
    <w:p>
      <w:r>
        <w:rPr>
          <w:sz w:val="24"/>
        </w:rPr>
      </w:r>
    </w:p>
    <w:p>
      <w:r>
        <w:rPr>
          <w:sz w:val="24"/>
        </w:rPr>
        <w:t>已选标题：合并报表三大抵消速记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合并报表三大抵消，考试必出，一次性搞清楚！</w:t>
      </w:r>
    </w:p>
    <w:p>
      <w:r>
        <w:rPr>
          <w:sz w:val="24"/>
        </w:rPr>
      </w:r>
    </w:p>
    <w:p>
      <w:r>
        <w:rPr>
          <w:b/>
          <w:sz w:val="24"/>
        </w:rPr>
        <w:t>一、第一大抵消：投资与净资产</w:t>
      </w:r>
    </w:p>
    <w:p>
      <w:r>
        <w:rPr>
          <w:sz w:val="24"/>
        </w:rPr>
      </w:r>
    </w:p>
    <w:p>
      <w:r>
        <w:rPr>
          <w:sz w:val="24"/>
        </w:rPr>
        <w:t>购买日：</w:t>
      </w:r>
    </w:p>
    <w:p>
      <w:r>
        <w:rPr>
          <w:sz w:val="24"/>
        </w:rPr>
        <w:t>借：子公司各项净资产（公允价值）</w:t>
      </w:r>
    </w:p>
    <w:p>
      <w:r>
        <w:rPr>
          <w:sz w:val="24"/>
        </w:rPr>
        <w:t xml:space="preserve">    商誉（若合并成本 &gt; 净资产公允×持股%）</w:t>
      </w:r>
    </w:p>
    <w:p>
      <w:r>
        <w:rPr>
          <w:sz w:val="24"/>
        </w:rPr>
        <w:t>贷：长期股权投资（合并成本）</w:t>
      </w:r>
    </w:p>
    <w:p>
      <w:r>
        <w:rPr>
          <w:sz w:val="24"/>
        </w:rPr>
        <w:t xml:space="preserve">    少数股东权益（净资产公允×少数股东%）</w:t>
      </w:r>
    </w:p>
    <w:p>
      <w:r>
        <w:rPr>
          <w:sz w:val="24"/>
        </w:rPr>
      </w:r>
    </w:p>
    <w:p>
      <w:r>
        <w:rPr>
          <w:sz w:val="24"/>
        </w:rPr>
        <w:t>注意：子公司净资产用公允价值，不是账面价值！</w:t>
      </w:r>
    </w:p>
    <w:p>
      <w:r>
        <w:rPr>
          <w:sz w:val="24"/>
        </w:rPr>
      </w:r>
    </w:p>
    <w:p>
      <w:r>
        <w:rPr>
          <w:b/>
          <w:sz w:val="24"/>
        </w:rPr>
        <w:t>二、第二大抵消：内部交易未实现利润</w:t>
      </w:r>
    </w:p>
    <w:p>
      <w:r>
        <w:rPr>
          <w:sz w:val="24"/>
        </w:rPr>
      </w:r>
    </w:p>
    <w:p>
      <w:r>
        <w:rPr>
          <w:sz w:val="24"/>
        </w:rPr>
        <w:t>顺流交易（母→子）：</w:t>
      </w:r>
    </w:p>
    <w:p>
      <w:r>
        <w:rPr>
          <w:sz w:val="24"/>
        </w:rPr>
        <w:t>借：营业收入（内部销售价格）</w:t>
      </w:r>
    </w:p>
    <w:p>
      <w:r>
        <w:rPr>
          <w:sz w:val="24"/>
        </w:rPr>
        <w:t>贷：营业成本</w:t>
      </w:r>
    </w:p>
    <w:p>
      <w:r>
        <w:rPr>
          <w:sz w:val="24"/>
        </w:rPr>
        <w:t xml:space="preserve">    存货（未实现利润）</w:t>
      </w:r>
    </w:p>
    <w:p>
      <w:r>
        <w:rPr>
          <w:sz w:val="24"/>
        </w:rPr>
      </w:r>
    </w:p>
    <w:p>
      <w:r>
        <w:rPr>
          <w:sz w:val="24"/>
        </w:rPr>
        <w:t>逆流交易（子→母）：与顺流分录相同，但少数股东按比例承担未实现利润！</w:t>
      </w:r>
    </w:p>
    <w:p>
      <w:r>
        <w:rPr>
          <w:sz w:val="24"/>
        </w:rPr>
      </w:r>
    </w:p>
    <w:p>
      <w:r>
        <w:rPr>
          <w:sz w:val="24"/>
        </w:rPr>
        <w:t>顺流 vs 逆流：</w:t>
      </w:r>
    </w:p>
    <w:p>
      <w:r>
        <w:rPr>
          <w:sz w:val="24"/>
        </w:rPr>
        <w:t>- 顺流：全部减归母</w:t>
      </w:r>
    </w:p>
    <w:p>
      <w:r>
        <w:rPr>
          <w:sz w:val="24"/>
        </w:rPr>
        <w:t>- 逆流：按持股比例分担</w:t>
      </w:r>
    </w:p>
    <w:p>
      <w:r>
        <w:rPr>
          <w:sz w:val="24"/>
        </w:rPr>
      </w:r>
    </w:p>
    <w:p>
      <w:r>
        <w:rPr>
          <w:b/>
          <w:sz w:val="24"/>
        </w:rPr>
        <w:t>三、第三大抵消：内部债权债务</w:t>
      </w:r>
    </w:p>
    <w:p>
      <w:r>
        <w:rPr>
          <w:sz w:val="24"/>
        </w:rPr>
      </w:r>
    </w:p>
    <w:p>
      <w:r>
        <w:rPr>
          <w:sz w:val="24"/>
        </w:rPr>
        <w:t>全额抵消：</w:t>
      </w:r>
    </w:p>
    <w:p>
      <w:r>
        <w:rPr>
          <w:sz w:val="24"/>
        </w:rPr>
        <w:t>借：应付账款（子）</w:t>
      </w:r>
    </w:p>
    <w:p>
      <w:r>
        <w:rPr>
          <w:sz w:val="24"/>
        </w:rPr>
        <w:t>贷：应收账款（母）</w:t>
      </w:r>
    </w:p>
    <w:p>
      <w:r>
        <w:rPr>
          <w:sz w:val="24"/>
        </w:rPr>
      </w:r>
    </w:p>
    <w:p>
      <w:r>
        <w:rPr>
          <w:sz w:val="24"/>
        </w:rPr>
        <w:t>同时冲回坏账准备：</w:t>
      </w:r>
    </w:p>
    <w:p>
      <w:r>
        <w:rPr>
          <w:sz w:val="24"/>
        </w:rPr>
        <w:t>借：坏账准备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四、少数股东损益与权益</w:t>
      </w:r>
    </w:p>
    <w:p>
      <w:r>
        <w:rPr>
          <w:sz w:val="24"/>
        </w:rPr>
      </w:r>
    </w:p>
    <w:p>
      <w:r>
        <w:rPr>
          <w:sz w:val="24"/>
        </w:rPr>
        <w:t>每期确认少数股东损益：</w:t>
      </w:r>
    </w:p>
    <w:p>
      <w:r>
        <w:rPr>
          <w:sz w:val="24"/>
        </w:rPr>
        <w:t>借：少数股东损益（子公司净利润×少数股东%）</w:t>
      </w:r>
    </w:p>
    <w:p>
      <w:r>
        <w:rPr>
          <w:sz w:val="24"/>
        </w:rPr>
        <w:t>贷：少数股东权益</w:t>
      </w:r>
    </w:p>
    <w:p>
      <w:r>
        <w:rPr>
          <w:sz w:val="24"/>
        </w:rPr>
      </w:r>
    </w:p>
    <w:p>
      <w:r>
        <w:rPr>
          <w:b/>
          <w:sz w:val="24"/>
        </w:rPr>
        <w:t>五、超高频考点总结</w:t>
      </w:r>
    </w:p>
    <w:p>
      <w:r>
        <w:rPr>
          <w:sz w:val="24"/>
        </w:rPr>
      </w:r>
    </w:p>
    <w:p>
      <w:r>
        <w:rPr>
          <w:sz w:val="24"/>
        </w:rPr>
        <w:t>商誉 = 合并成本 - 子公司净资产公允价值×持股比例</w:t>
      </w:r>
    </w:p>
    <w:p>
      <w:r>
        <w:rPr>
          <w:sz w:val="24"/>
        </w:rPr>
        <w:t>少数股东权益（初始）= 子公司净资产公允价值×少数股东持股比例</w:t>
      </w:r>
    </w:p>
    <w:p>
      <w:r>
        <w:rPr>
          <w:sz w:val="24"/>
        </w:rPr>
        <w:t>顺流：归母全担；逆流：按比例分担</w:t>
      </w:r>
    </w:p>
    <w:p>
      <w:r>
        <w:rPr>
          <w:sz w:val="24"/>
        </w:rPr>
        <w:t>内部应收应付：全额抵消+坏账准备冲回</w:t>
      </w:r>
    </w:p>
    <w:p>
      <w:r>
        <w:rPr>
          <w:sz w:val="24"/>
        </w:rPr>
      </w:r>
    </w:p>
    <w:p>
      <w:r>
        <w:rPr>
          <w:sz w:val="24"/>
        </w:rPr>
        <w:t>已选标题：顺流逆流交易别搞混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合并报表里，顺流和逆流是每年必考的难点，这两个坑年年有人踩！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一、坑一：顺流逆流方向搞反</w:t>
      </w:r>
    </w:p>
    <w:p>
      <w:r>
        <w:rPr>
          <w:sz w:val="24"/>
        </w:rPr>
      </w:r>
    </w:p>
    <w:p>
      <w:r>
        <w:rPr>
          <w:sz w:val="24"/>
        </w:rPr>
        <w:t>顺流交易：母公司卖东西给子公司（方向：从上到下）</w:t>
      </w:r>
    </w:p>
    <w:p>
      <w:r>
        <w:rPr>
          <w:sz w:val="24"/>
        </w:rPr>
        <w:t>逆流交易：子公司卖东西给母公司（方向：从下到上）</w:t>
      </w:r>
    </w:p>
    <w:p>
      <w:r>
        <w:rPr>
          <w:sz w:val="24"/>
        </w:rPr>
      </w:r>
    </w:p>
    <w:p>
      <w:r>
        <w:rPr>
          <w:sz w:val="24"/>
        </w:rPr>
        <w:t>记忆口诀：</w:t>
      </w:r>
    </w:p>
    <w:p>
      <w:r>
        <w:rPr>
          <w:sz w:val="24"/>
        </w:rPr>
        <w:t>顺流 = 水往下流 = 母→子</w:t>
      </w:r>
    </w:p>
    <w:p>
      <w:r>
        <w:rPr>
          <w:sz w:val="24"/>
        </w:rPr>
        <w:t>逆流 = 逆流而上 = 子→母</w:t>
      </w:r>
    </w:p>
    <w:p>
      <w:r>
        <w:rPr>
          <w:sz w:val="24"/>
        </w:rPr>
      </w:r>
    </w:p>
    <w:p>
      <w:r>
        <w:rPr>
          <w:b/>
          <w:sz w:val="24"/>
        </w:rPr>
        <w:t>二、坑二：顺流交易未实现利润全部归少数股东承担</w:t>
      </w:r>
    </w:p>
    <w:p>
      <w:r>
        <w:rPr>
          <w:sz w:val="24"/>
        </w:rPr>
      </w:r>
    </w:p>
    <w:p>
      <w:r>
        <w:rPr>
          <w:sz w:val="24"/>
        </w:rPr>
        <w:t>错误认知：顺流交易，少数股东也要承担一部分未实现利润。</w:t>
      </w:r>
    </w:p>
    <w:p>
      <w:r>
        <w:rPr>
          <w:sz w:val="24"/>
        </w:rPr>
      </w:r>
    </w:p>
    <w:p>
      <w:r>
        <w:rPr>
          <w:sz w:val="24"/>
        </w:rPr>
        <w:t>正确认知：顺流交易由母公司（归母）全额承担！</w:t>
      </w:r>
    </w:p>
    <w:p>
      <w:r>
        <w:rPr>
          <w:sz w:val="24"/>
        </w:rPr>
      </w:r>
    </w:p>
    <w:p>
      <w:r>
        <w:rPr>
          <w:sz w:val="24"/>
        </w:rPr>
        <w:t>举例：</w:t>
      </w:r>
    </w:p>
    <w:p>
      <w:r>
        <w:rPr>
          <w:sz w:val="24"/>
        </w:rPr>
        <w:t>母公司卖货给子公司（持股60%），未实现利润20万。</w:t>
      </w:r>
    </w:p>
    <w:p>
      <w:r>
        <w:rPr>
          <w:sz w:val="24"/>
        </w:rPr>
      </w:r>
    </w:p>
    <w:p>
      <w:r>
        <w:rPr>
          <w:sz w:val="24"/>
        </w:rPr>
        <w:t>顺流处理：减少归母净利润20万，与少数股东无关！</w:t>
      </w:r>
    </w:p>
    <w:p>
      <w:r>
        <w:rPr>
          <w:sz w:val="24"/>
        </w:rPr>
      </w:r>
    </w:p>
    <w:p>
      <w:r>
        <w:rPr>
          <w:b/>
          <w:sz w:val="24"/>
        </w:rPr>
        <w:t>三、坑三：逆流交易全部归母承担</w:t>
      </w:r>
    </w:p>
    <w:p>
      <w:r>
        <w:rPr>
          <w:sz w:val="24"/>
        </w:rPr>
      </w:r>
    </w:p>
    <w:p>
      <w:r>
        <w:rPr>
          <w:sz w:val="24"/>
        </w:rPr>
        <w:t>错误认知：逆流交易也全部减归母。</w:t>
      </w:r>
    </w:p>
    <w:p>
      <w:r>
        <w:rPr>
          <w:sz w:val="24"/>
        </w:rPr>
      </w:r>
    </w:p>
    <w:p>
      <w:r>
        <w:rPr>
          <w:sz w:val="24"/>
        </w:rPr>
        <w:t>正确：逆流交易按持股比例分担！</w:t>
      </w:r>
    </w:p>
    <w:p>
      <w:r>
        <w:rPr>
          <w:sz w:val="24"/>
        </w:rPr>
      </w:r>
    </w:p>
    <w:p>
      <w:r>
        <w:rPr>
          <w:sz w:val="24"/>
        </w:rPr>
        <w:t>举例：</w:t>
      </w:r>
    </w:p>
    <w:p>
      <w:r>
        <w:rPr>
          <w:sz w:val="24"/>
        </w:rPr>
        <w:t>子公司卖货给母公司，未实现利润20万。</w:t>
      </w:r>
    </w:p>
    <w:p>
      <w:r>
        <w:rPr>
          <w:sz w:val="24"/>
        </w:rPr>
        <w:t>- 归母承担：20×60% = 12万（减少归母净利润）</w:t>
      </w:r>
    </w:p>
    <w:p>
      <w:r>
        <w:rPr>
          <w:sz w:val="24"/>
        </w:rPr>
        <w:t>- 少数股东承担：20×40% = 8万</w:t>
      </w:r>
    </w:p>
    <w:p>
      <w:r>
        <w:rPr>
          <w:sz w:val="24"/>
        </w:rPr>
      </w:r>
    </w:p>
    <w:p>
      <w:r>
        <w:rPr>
          <w:b/>
          <w:sz w:val="24"/>
        </w:rPr>
        <w:t>四、坑四：内部债权只抵消应收，忘了坏账准备</w:t>
      </w:r>
    </w:p>
    <w:p>
      <w:r>
        <w:rPr>
          <w:sz w:val="24"/>
        </w:rPr>
      </w:r>
    </w:p>
    <w:p>
      <w:r>
        <w:rPr>
          <w:sz w:val="24"/>
        </w:rPr>
        <w:t>内部应收应付抵消后，相应的坏账准备也要冲回！</w:t>
      </w:r>
    </w:p>
    <w:p>
      <w:r>
        <w:rPr>
          <w:sz w:val="24"/>
        </w:rPr>
      </w:r>
    </w:p>
    <w:p>
      <w:r>
        <w:rPr>
          <w:sz w:val="24"/>
        </w:rPr>
        <w:t>抵消：借：应付账款 贷：应收账款</w:t>
      </w:r>
    </w:p>
    <w:p>
      <w:r>
        <w:rPr>
          <w:sz w:val="24"/>
        </w:rPr>
        <w:t>冲回：借：坏账准备 贷：资产减值损失</w:t>
      </w:r>
    </w:p>
    <w:p>
      <w:r>
        <w:rPr>
          <w:sz w:val="24"/>
        </w:rPr>
      </w:r>
    </w:p>
    <w:p>
      <w:r>
        <w:rPr>
          <w:b/>
          <w:sz w:val="24"/>
        </w:rPr>
        <w:t>五、总结口诀</w:t>
      </w:r>
    </w:p>
    <w:p>
      <w:r>
        <w:rPr>
          <w:sz w:val="24"/>
        </w:rPr>
      </w:r>
    </w:p>
    <w:p>
      <w:r>
        <w:rPr>
          <w:sz w:val="24"/>
        </w:rPr>
        <w:t>顺流：归母全担</w:t>
      </w:r>
    </w:p>
    <w:p>
      <w:r>
        <w:rPr>
          <w:sz w:val="24"/>
        </w:rPr>
        <w:t>逆流：按比例分</w:t>
      </w:r>
    </w:p>
    <w:p>
      <w:r>
        <w:rPr>
          <w:sz w:val="24"/>
        </w:rPr>
        <w:t>债权：连坏账一起冲</w:t>
      </w:r>
    </w:p>
    <w:p>
      <w:r>
        <w:rPr>
          <w:sz w:val="24"/>
        </w:rPr>
        <w:t>商誉：合并成本减净资产公允×持股%</w:t>
      </w:r>
    </w:p>
    <w:p>
      <w:r>
        <w:rPr>
          <w:sz w:val="24"/>
        </w:rPr>
      </w:r>
    </w:p>
    <w:p>
      <w:r>
        <w:rPr>
          <w:sz w:val="24"/>
        </w:rPr>
        <w:t>已选标题：合并报表核心考点整理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合并报表是中级会计实务的压轴考点，整理全部必考知识点！</w:t>
      </w:r>
    </w:p>
    <w:p>
      <w:r>
        <w:rPr>
          <w:sz w:val="24"/>
        </w:rPr>
      </w:r>
    </w:p>
    <w:p>
      <w:r>
        <w:rPr>
          <w:b/>
          <w:sz w:val="24"/>
        </w:rPr>
        <w:t>一、购买日会计处理</w:t>
      </w:r>
    </w:p>
    <w:p>
      <w:r>
        <w:rPr>
          <w:sz w:val="24"/>
        </w:rPr>
      </w:r>
    </w:p>
    <w:p>
      <w:r>
        <w:rPr>
          <w:sz w:val="24"/>
        </w:rPr>
        <w:t>商誉 = 合并成本 - 子公司净资产公允价值×持股比例</w:t>
      </w:r>
    </w:p>
    <w:p>
      <w:r>
        <w:rPr>
          <w:sz w:val="24"/>
        </w:rPr>
      </w:r>
    </w:p>
    <w:p>
      <w:r>
        <w:rPr>
          <w:sz w:val="24"/>
        </w:rPr>
        <w:t>注意：子公司个别报表净资产用公允价值重新评估，差额调整！</w:t>
      </w:r>
    </w:p>
    <w:p>
      <w:r>
        <w:rPr>
          <w:sz w:val="24"/>
        </w:rPr>
      </w:r>
    </w:p>
    <w:p>
      <w:r>
        <w:rPr>
          <w:b/>
          <w:sz w:val="24"/>
        </w:rPr>
        <w:t>二、顺流/逆流交易</w:t>
      </w:r>
    </w:p>
    <w:p>
      <w:r>
        <w:rPr>
          <w:sz w:val="24"/>
        </w:rPr>
      </w:r>
    </w:p>
    <w:p>
      <w:r>
        <w:rPr>
          <w:sz w:val="24"/>
        </w:rPr>
        <w:t>顺流（母→子卖货）：</w:t>
      </w:r>
    </w:p>
    <w:p>
      <w:r>
        <w:rPr>
          <w:sz w:val="24"/>
        </w:rPr>
        <w:t>未实现利润全额冲减合并利润表的营业收入/成本，减少归母净利润。</w:t>
      </w:r>
    </w:p>
    <w:p>
      <w:r>
        <w:rPr>
          <w:sz w:val="24"/>
        </w:rPr>
      </w:r>
    </w:p>
    <w:p>
      <w:r>
        <w:rPr>
          <w:sz w:val="24"/>
        </w:rPr>
        <w:t>逆流（子→母卖货）：</w:t>
      </w:r>
    </w:p>
    <w:p>
      <w:r>
        <w:rPr>
          <w:sz w:val="24"/>
        </w:rPr>
        <w:t>未实现利润按持股比例分担：</w:t>
      </w:r>
    </w:p>
    <w:p>
      <w:r>
        <w:rPr>
          <w:sz w:val="24"/>
        </w:rPr>
        <w:t>- 归母部分：减少归母净利润</w:t>
      </w:r>
    </w:p>
    <w:p>
      <w:r>
        <w:rPr>
          <w:sz w:val="24"/>
        </w:rPr>
        <w:t>- 少数股东部分：调减少数股东权益</w:t>
      </w:r>
    </w:p>
    <w:p>
      <w:r>
        <w:rPr>
          <w:sz w:val="24"/>
        </w:rPr>
      </w:r>
    </w:p>
    <w:p>
      <w:r>
        <w:rPr>
          <w:b/>
          <w:sz w:val="24"/>
        </w:rPr>
        <w:t>三、内部债权债务</w:t>
      </w:r>
    </w:p>
    <w:p>
      <w:r>
        <w:rPr>
          <w:sz w:val="24"/>
        </w:rPr>
      </w:r>
    </w:p>
    <w:p>
      <w:r>
        <w:rPr>
          <w:sz w:val="24"/>
        </w:rPr>
        <w:t>应收应付全额抵消：</w:t>
      </w:r>
    </w:p>
    <w:p>
      <w:r>
        <w:rPr>
          <w:sz w:val="24"/>
        </w:rPr>
        <w:t>借：应付账款 贷：应收账款</w:t>
      </w:r>
    </w:p>
    <w:p>
      <w:r>
        <w:rPr>
          <w:sz w:val="24"/>
        </w:rPr>
      </w:r>
    </w:p>
    <w:p>
      <w:r>
        <w:rPr>
          <w:sz w:val="24"/>
        </w:rPr>
        <w:t>预收预付全额抵消类似。</w:t>
      </w:r>
    </w:p>
    <w:p>
      <w:r>
        <w:rPr>
          <w:sz w:val="24"/>
        </w:rPr>
      </w:r>
    </w:p>
    <w:p>
      <w:r>
        <w:rPr>
          <w:sz w:val="24"/>
        </w:rPr>
        <w:t>坏账准备必须同步冲回：</w:t>
      </w:r>
    </w:p>
    <w:p>
      <w:r>
        <w:rPr>
          <w:sz w:val="24"/>
        </w:rPr>
        <w:t>借：坏账准备 贷：资产减值损失</w:t>
      </w:r>
    </w:p>
    <w:p>
      <w:r>
        <w:rPr>
          <w:sz w:val="24"/>
        </w:rPr>
      </w:r>
    </w:p>
    <w:p>
      <w:r>
        <w:rPr>
          <w:b/>
          <w:sz w:val="24"/>
        </w:rPr>
        <w:t>四、少数股东权益</w:t>
      </w:r>
    </w:p>
    <w:p>
      <w:r>
        <w:rPr>
          <w:sz w:val="24"/>
        </w:rPr>
      </w:r>
    </w:p>
    <w:p>
      <w:r>
        <w:rPr>
          <w:sz w:val="24"/>
        </w:rPr>
        <w:t>初始：净资产公允价值×少数股东持股%</w:t>
      </w:r>
    </w:p>
    <w:p>
      <w:r>
        <w:rPr>
          <w:sz w:val="24"/>
        </w:rPr>
        <w:t>每期：+子公司净利润×少数股东% - 分红×少数股东%</w:t>
      </w:r>
    </w:p>
    <w:p>
      <w:r>
        <w:rPr>
          <w:sz w:val="24"/>
        </w:rPr>
      </w:r>
    </w:p>
    <w:p>
      <w:r>
        <w:rPr>
          <w:b/>
          <w:sz w:val="24"/>
        </w:rPr>
        <w:t>五、连续合并调整</w:t>
      </w:r>
    </w:p>
    <w:p>
      <w:r>
        <w:rPr>
          <w:sz w:val="24"/>
        </w:rPr>
      </w:r>
    </w:p>
    <w:p>
      <w:r>
        <w:rPr>
          <w:sz w:val="24"/>
        </w:rPr>
        <w:t>后续年度要将以前年度的抵消分录一并保留！</w:t>
      </w:r>
    </w:p>
    <w:p>
      <w:r>
        <w:rPr>
          <w:sz w:val="24"/>
        </w:rPr>
        <w:t>用期初留存收益代替以前年度损益科目。</w:t>
      </w:r>
    </w:p>
    <w:p>
      <w:r>
        <w:rPr>
          <w:sz w:val="24"/>
        </w:rPr>
      </w:r>
    </w:p>
    <w:p>
      <w:r>
        <w:rPr>
          <w:b/>
          <w:sz w:val="24"/>
        </w:rPr>
        <w:t>六、高频出题角度</w:t>
      </w:r>
    </w:p>
    <w:p>
      <w:r>
        <w:rPr>
          <w:sz w:val="24"/>
        </w:rPr>
      </w:r>
    </w:p>
    <w:p>
      <w:r>
        <w:rPr>
          <w:sz w:val="24"/>
        </w:rPr>
        <w:t>1. 购买日商誉计算（给定合并成本和净资产公允）</w:t>
      </w:r>
    </w:p>
    <w:p>
      <w:r>
        <w:rPr>
          <w:sz w:val="24"/>
        </w:rPr>
        <w:t>2. 顺流/逆流交易抵消分录（给定未实现利润）</w:t>
      </w:r>
    </w:p>
    <w:p>
      <w:r>
        <w:rPr>
          <w:sz w:val="24"/>
        </w:rPr>
        <w:t>3. 少数股东损益计算</w:t>
      </w:r>
    </w:p>
    <w:p>
      <w:r>
        <w:rPr>
          <w:sz w:val="24"/>
        </w:rPr>
        <w:t>4. 内部应收应付+坏账准备的抵消</w:t>
      </w:r>
    </w:p>
    <w:p>
      <w:r>
        <w:rPr>
          <w:sz w:val="24"/>
        </w:rPr>
      </w:r>
    </w:p>
    <w:p>
      <w:r>
        <w:rPr>
          <w:sz w:val="24"/>
        </w:rPr>
        <w:t>已选标题：距中级还有71天合并报表冲刺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距中级会计考试还有71天！合并报表核心速记，现在背还来得及！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一、商誉计算公式</w:t>
      </w:r>
    </w:p>
    <w:p>
      <w:r>
        <w:rPr>
          <w:sz w:val="24"/>
        </w:rPr>
      </w:r>
    </w:p>
    <w:p>
      <w:r>
        <w:rPr>
          <w:sz w:val="24"/>
        </w:rPr>
        <w:t>商誉 = 合并成本 - 子公司净资产公允价值×持股比例</w:t>
      </w:r>
    </w:p>
    <w:p>
      <w:r>
        <w:rPr>
          <w:sz w:val="24"/>
        </w:rPr>
      </w:r>
    </w:p>
    <w:p>
      <w:r>
        <w:rPr>
          <w:sz w:val="24"/>
        </w:rPr>
        <w:t>例：合并成本480万，净资产公允600万，持股60%：</w:t>
      </w:r>
    </w:p>
    <w:p>
      <w:r>
        <w:rPr>
          <w:sz w:val="24"/>
        </w:rPr>
        <w:t>商誉 = 480 - 600×60% = 480 - 360 = 120万</w:t>
      </w:r>
    </w:p>
    <w:p>
      <w:r>
        <w:rPr>
          <w:sz w:val="24"/>
        </w:rPr>
      </w:r>
    </w:p>
    <w:p>
      <w:r>
        <w:rPr>
          <w:b/>
          <w:sz w:val="24"/>
        </w:rPr>
        <w:t>二、购买日抵消分录</w:t>
      </w:r>
    </w:p>
    <w:p>
      <w:r>
        <w:rPr>
          <w:sz w:val="24"/>
        </w:rPr>
      </w:r>
    </w:p>
    <w:p>
      <w:r>
        <w:rPr>
          <w:sz w:val="24"/>
        </w:rPr>
        <w:t>借：子公司净资产（公允）600</w:t>
      </w:r>
    </w:p>
    <w:p>
      <w:r>
        <w:rPr>
          <w:sz w:val="24"/>
        </w:rPr>
        <w:t xml:space="preserve">    商誉 120</w:t>
      </w:r>
    </w:p>
    <w:p>
      <w:r>
        <w:rPr>
          <w:sz w:val="24"/>
        </w:rPr>
        <w:t>贷：长期股权投资 480</w:t>
      </w:r>
    </w:p>
    <w:p>
      <w:r>
        <w:rPr>
          <w:sz w:val="24"/>
        </w:rPr>
        <w:t xml:space="preserve">    少数股东权益（40%×600）240</w:t>
      </w:r>
    </w:p>
    <w:p>
      <w:r>
        <w:rPr>
          <w:sz w:val="24"/>
        </w:rPr>
      </w:r>
    </w:p>
    <w:p>
      <w:r>
        <w:rPr>
          <w:b/>
          <w:sz w:val="24"/>
        </w:rPr>
        <w:t>三、内部顺流交易</w:t>
      </w:r>
    </w:p>
    <w:p>
      <w:r>
        <w:rPr>
          <w:sz w:val="24"/>
        </w:rPr>
      </w:r>
    </w:p>
    <w:p>
      <w:r>
        <w:rPr>
          <w:sz w:val="24"/>
        </w:rPr>
        <w:t>母→子，未实现利润20万（年末存货中）：</w:t>
      </w:r>
    </w:p>
    <w:p>
      <w:r>
        <w:rPr>
          <w:sz w:val="24"/>
        </w:rPr>
        <w:t>借：营业收入 100（内部售价）</w:t>
      </w:r>
    </w:p>
    <w:p>
      <w:r>
        <w:rPr>
          <w:sz w:val="24"/>
        </w:rPr>
        <w:t>贷：营业成本 80</w:t>
      </w:r>
    </w:p>
    <w:p>
      <w:r>
        <w:rPr>
          <w:sz w:val="24"/>
        </w:rPr>
        <w:t xml:space="preserve">    存货 20</w:t>
      </w:r>
    </w:p>
    <w:p>
      <w:r>
        <w:rPr>
          <w:sz w:val="24"/>
        </w:rPr>
      </w:r>
    </w:p>
    <w:p>
      <w:r>
        <w:rPr>
          <w:b/>
          <w:sz w:val="24"/>
        </w:rPr>
        <w:t>四、内部逆流交易</w:t>
      </w:r>
    </w:p>
    <w:p>
      <w:r>
        <w:rPr>
          <w:sz w:val="24"/>
        </w:rPr>
      </w:r>
    </w:p>
    <w:p>
      <w:r>
        <w:rPr>
          <w:sz w:val="24"/>
        </w:rPr>
        <w:t>子→母，未实现利润20万，母持股60%：</w:t>
      </w:r>
    </w:p>
    <w:p>
      <w:r>
        <w:rPr>
          <w:sz w:val="24"/>
        </w:rPr>
        <w:t>借：营业收入 XX</w:t>
      </w:r>
    </w:p>
    <w:p>
      <w:r>
        <w:rPr>
          <w:sz w:val="24"/>
        </w:rPr>
        <w:t>贷：营业成本 XX + 存货 20</w:t>
      </w:r>
    </w:p>
    <w:p>
      <w:r>
        <w:rPr>
          <w:sz w:val="24"/>
        </w:rPr>
        <w:t>另：少数股东权益减少 20×40%=8万</w:t>
      </w:r>
    </w:p>
    <w:p>
      <w:r>
        <w:rPr>
          <w:sz w:val="24"/>
        </w:rPr>
      </w:r>
    </w:p>
    <w:p>
      <w:r>
        <w:rPr>
          <w:b/>
          <w:sz w:val="24"/>
        </w:rPr>
        <w:t>五、内部债权债务</w:t>
      </w:r>
    </w:p>
    <w:p>
      <w:r>
        <w:rPr>
          <w:sz w:val="24"/>
        </w:rPr>
      </w:r>
    </w:p>
    <w:p>
      <w:r>
        <w:rPr>
          <w:sz w:val="24"/>
        </w:rPr>
        <w:t>借：应付账款 100 贷：应收账款 100</w:t>
      </w:r>
    </w:p>
    <w:p>
      <w:r>
        <w:rPr>
          <w:sz w:val="24"/>
        </w:rPr>
        <w:t>借：坏账准备 5 贷：资产减值损失 5</w:t>
      </w:r>
    </w:p>
    <w:p>
      <w:r>
        <w:rPr>
          <w:sz w:val="24"/>
        </w:rPr>
      </w:r>
    </w:p>
    <w:p>
      <w:r>
        <w:rPr>
          <w:b/>
          <w:sz w:val="24"/>
        </w:rPr>
        <w:t>六、少数股东损益</w:t>
      </w:r>
    </w:p>
    <w:p>
      <w:r>
        <w:rPr>
          <w:sz w:val="24"/>
        </w:rPr>
      </w:r>
    </w:p>
    <w:p>
      <w:r>
        <w:rPr>
          <w:sz w:val="24"/>
        </w:rPr>
        <w:t>子公司净利润100万，少数股东40%：</w:t>
      </w:r>
    </w:p>
    <w:p>
      <w:r>
        <w:rPr>
          <w:sz w:val="24"/>
        </w:rPr>
        <w:t>借：少数股东损益 40 贷：少数股东权益 40</w:t>
      </w:r>
    </w:p>
    <w:p>
      <w:r>
        <w:rPr>
          <w:sz w:val="24"/>
        </w:rPr>
      </w:r>
    </w:p>
    <w:p>
      <w:r>
        <w:rPr>
          <w:sz w:val="24"/>
        </w:rPr>
        <w:t>距考试还有71天，合并报表至少拿8分！今天搞懂，考场不慌！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