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【账号①（主号诗雨学姐）】</w:t>
      </w:r>
    </w:p>
    <w:p>
      <w:r>
        <w:rPr>
          <w:sz w:val="24"/>
        </w:rPr>
        <w:t>已选标题：合并报表，甄嬛传新视角</w:t>
      </w:r>
    </w:p>
    <w:p>
      <w:r>
        <w:rPr>
          <w:sz w:val="24"/>
        </w:rPr>
      </w:r>
    </w:p>
    <w:p>
      <w:r>
        <w:rPr>
          <w:b/>
          <w:sz w:val="24"/>
        </w:rPr>
        <w:t>一、合并报表是什么——后宫总账本</w:t>
      </w:r>
    </w:p>
    <w:p>
      <w:r>
        <w:rPr>
          <w:sz w:val="24"/>
        </w:rPr>
      </w:r>
    </w:p>
    <w:p>
      <w:r>
        <w:rPr>
          <w:sz w:val="24"/>
        </w:rPr>
        <w:t>在甄嬛传里，后宫里每个宫殿都有自己的账本，但皇上要看的是"整个后宫的总账"。</w:t>
      </w:r>
    </w:p>
    <w:p>
      <w:r>
        <w:rPr>
          <w:sz w:val="24"/>
        </w:rPr>
        <w:t>合并报表就是这本"总账"——把母公司和所有子公司的报表合并成一张，反映整个集团的财务状况。</w:t>
      </w:r>
    </w:p>
    <w:p>
      <w:r>
        <w:rPr>
          <w:sz w:val="24"/>
        </w:rPr>
      </w:r>
    </w:p>
    <w:p>
      <w:r>
        <w:rPr>
          <w:sz w:val="24"/>
        </w:rPr>
        <w:t>但合并不是简单加总！集团内部往来必须抵销，否则就会"左手卖给右手"虚增利润。</w:t>
      </w:r>
    </w:p>
    <w:p>
      <w:r>
        <w:rPr>
          <w:sz w:val="24"/>
        </w:rPr>
      </w:r>
    </w:p>
    <w:p>
      <w:r>
        <w:rPr>
          <w:b/>
          <w:sz w:val="24"/>
        </w:rPr>
        <w:t>二、固定资产内部交易抵销</w:t>
      </w:r>
    </w:p>
    <w:p>
      <w:r>
        <w:rPr>
          <w:sz w:val="24"/>
        </w:rPr>
      </w:r>
    </w:p>
    <w:p>
      <w:r>
        <w:rPr>
          <w:sz w:val="24"/>
        </w:rPr>
        <w:t>子公司A（妃嫔甲）把一台设备（账面价值120万）以150万卖给母公司（皇上）。</w:t>
      </w:r>
    </w:p>
    <w:p>
      <w:r>
        <w:rPr>
          <w:sz w:val="24"/>
        </w:rPr>
        <w:t>子公司账上记了30万处置损益。</w:t>
      </w:r>
    </w:p>
    <w:p>
      <w:r>
        <w:rPr>
          <w:sz w:val="24"/>
        </w:rPr>
      </w:r>
    </w:p>
    <w:p>
      <w:r>
        <w:rPr>
          <w:sz w:val="24"/>
        </w:rPr>
        <w:t>但从集团整体看，这30万是"自己卖给自己"产生的，必须在合并报表时消除。</w:t>
      </w:r>
    </w:p>
    <w:p>
      <w:r>
        <w:rPr>
          <w:sz w:val="24"/>
        </w:rPr>
      </w:r>
    </w:p>
    <w:p>
      <w:r>
        <w:rPr>
          <w:sz w:val="24"/>
        </w:rPr>
        <w:t>合并抵销分录：</w:t>
      </w:r>
    </w:p>
    <w:p>
      <w:r>
        <w:rPr>
          <w:sz w:val="24"/>
        </w:rPr>
        <w:t>借：固定资产处置损益    30</w:t>
      </w:r>
    </w:p>
    <w:p>
      <w:r>
        <w:rPr>
          <w:sz w:val="24"/>
        </w:rPr>
        <w:t>贷：固定资产              30</w:t>
      </w:r>
    </w:p>
    <w:p>
      <w:r>
        <w:rPr>
          <w:sz w:val="24"/>
        </w:rPr>
      </w:r>
    </w:p>
    <w:p>
      <w:r>
        <w:rPr>
          <w:sz w:val="24"/>
        </w:rPr>
        <w:t>这样合并报表里，固定资产账面还是120万，处置损益消为0。</w:t>
      </w:r>
    </w:p>
    <w:p>
      <w:r>
        <w:rPr>
          <w:sz w:val="24"/>
        </w:rPr>
      </w:r>
    </w:p>
    <w:p>
      <w:r>
        <w:rPr>
          <w:b/>
          <w:sz w:val="24"/>
        </w:rPr>
        <w:t>三、后续折旧的连锁调整</w:t>
      </w:r>
    </w:p>
    <w:p>
      <w:r>
        <w:rPr>
          <w:sz w:val="24"/>
        </w:rPr>
      </w:r>
    </w:p>
    <w:p>
      <w:r>
        <w:rPr>
          <w:sz w:val="24"/>
        </w:rPr>
        <w:t>母公司收到这台设备后，按150万计提折旧，假设剩余使用年限5年，直线法：</w:t>
      </w:r>
    </w:p>
    <w:p>
      <w:r>
        <w:rPr>
          <w:sz w:val="24"/>
        </w:rPr>
        <w:t>母公司每年折旧 = 150/5 = 30万</w:t>
      </w:r>
    </w:p>
    <w:p>
      <w:r>
        <w:rPr>
          <w:sz w:val="24"/>
        </w:rPr>
      </w:r>
    </w:p>
    <w:p>
      <w:r>
        <w:rPr>
          <w:sz w:val="24"/>
        </w:rPr>
        <w:t>但集团整体应按原来账面120万折旧：</w:t>
      </w:r>
    </w:p>
    <w:p>
      <w:r>
        <w:rPr>
          <w:sz w:val="24"/>
        </w:rPr>
        <w:t>应提折旧 = 120/5 = 24万</w:t>
      </w:r>
    </w:p>
    <w:p>
      <w:r>
        <w:rPr>
          <w:sz w:val="24"/>
        </w:rPr>
      </w:r>
    </w:p>
    <w:p>
      <w:r>
        <w:rPr>
          <w:sz w:val="24"/>
        </w:rPr>
        <w:t>多提了 = 30 - 24 = 6万</w:t>
      </w:r>
    </w:p>
    <w:p>
      <w:r>
        <w:rPr>
          <w:sz w:val="24"/>
        </w:rPr>
      </w:r>
    </w:p>
    <w:p>
      <w:r>
        <w:rPr>
          <w:sz w:val="24"/>
        </w:rPr>
        <w:t>需要在合并时调整：</w:t>
      </w:r>
    </w:p>
    <w:p>
      <w:r>
        <w:rPr>
          <w:sz w:val="24"/>
        </w:rPr>
        <w:t>借：累计折旧    6</w:t>
      </w:r>
    </w:p>
    <w:p>
      <w:r>
        <w:rPr>
          <w:sz w:val="24"/>
        </w:rPr>
        <w:t>贷：管理费用    6（冲减多提的折旧）</w:t>
      </w:r>
    </w:p>
    <w:p>
      <w:r>
        <w:rPr>
          <w:sz w:val="24"/>
        </w:rPr>
      </w:r>
    </w:p>
    <w:p>
      <w:r>
        <w:rPr>
          <w:sz w:val="24"/>
        </w:rPr>
        <w:t>这是固定资产内部交易的"双步法"：先抵销溢价，再调整折旧。</w:t>
      </w:r>
    </w:p>
    <w:p>
      <w:r>
        <w:rPr>
          <w:sz w:val="24"/>
        </w:rPr>
      </w:r>
    </w:p>
    <w:p>
      <w:r>
        <w:rPr>
          <w:b/>
          <w:sz w:val="24"/>
        </w:rPr>
        <w:t>四、内部债权债务抵销</w:t>
      </w:r>
    </w:p>
    <w:p>
      <w:r>
        <w:rPr>
          <w:sz w:val="24"/>
        </w:rPr>
      </w:r>
    </w:p>
    <w:p>
      <w:r>
        <w:rPr>
          <w:sz w:val="24"/>
        </w:rPr>
        <w:t>母公司应收子公司100万（货款），子公司应付母公司100万。</w:t>
      </w:r>
    </w:p>
    <w:p>
      <w:r>
        <w:rPr>
          <w:sz w:val="24"/>
        </w:rPr>
        <w:t>从集团整体看，这是"左口袋欠右口袋"，对外部不存在这个债权。</w:t>
      </w:r>
    </w:p>
    <w:p>
      <w:r>
        <w:rPr>
          <w:sz w:val="24"/>
        </w:rPr>
      </w:r>
    </w:p>
    <w:p>
      <w:r>
        <w:rPr>
          <w:sz w:val="24"/>
        </w:rPr>
        <w:t>合并抵销：</w:t>
      </w:r>
    </w:p>
    <w:p>
      <w:r>
        <w:rPr>
          <w:sz w:val="24"/>
        </w:rPr>
        <w:t>借：应付账款    100</w:t>
      </w:r>
    </w:p>
    <w:p>
      <w:r>
        <w:rPr>
          <w:sz w:val="24"/>
        </w:rPr>
        <w:t>贷：应收账款    100</w:t>
      </w:r>
    </w:p>
    <w:p>
      <w:r>
        <w:rPr>
          <w:sz w:val="24"/>
        </w:rPr>
      </w:r>
    </w:p>
    <w:p>
      <w:r>
        <w:rPr>
          <w:sz w:val="24"/>
        </w:rPr>
        <w:t>若计提了坏账准备（母公司对应收子公司款项提了5万坏账）：</w:t>
      </w:r>
    </w:p>
    <w:p>
      <w:r>
        <w:rPr>
          <w:sz w:val="24"/>
        </w:rPr>
        <w:t>借：应收账款（坏账准备）  5</w:t>
      </w:r>
    </w:p>
    <w:p>
      <w:r>
        <w:rPr>
          <w:sz w:val="24"/>
        </w:rPr>
        <w:t>贷：资产减值损失           5（冲回坏账，因为内部不需要）</w:t>
      </w:r>
    </w:p>
    <w:p>
      <w:r>
        <w:rPr>
          <w:sz w:val="24"/>
        </w:rPr>
      </w:r>
    </w:p>
    <w:p>
      <w:r>
        <w:rPr>
          <w:b/>
          <w:sz w:val="24"/>
        </w:rPr>
        <w:t>五、少数股东权益的处理</w:t>
      </w:r>
    </w:p>
    <w:p>
      <w:r>
        <w:rPr>
          <w:sz w:val="24"/>
        </w:rPr>
      </w:r>
    </w:p>
    <w:p>
      <w:r>
        <w:rPr>
          <w:sz w:val="24"/>
        </w:rPr>
        <w:t>母公司持子公司70%，少数股东持30%。子公司净利润100万：</w:t>
      </w:r>
    </w:p>
    <w:p>
      <w:r>
        <w:rPr>
          <w:sz w:val="24"/>
        </w:rPr>
      </w:r>
    </w:p>
    <w:p>
      <w:r>
        <w:rPr>
          <w:sz w:val="24"/>
        </w:rPr>
        <w:t>少数股东应分利润 = 100 × 30% = 30万</w:t>
      </w:r>
    </w:p>
    <w:p>
      <w:r>
        <w:rPr>
          <w:sz w:val="24"/>
        </w:rPr>
        <w:t>借：少数股东损益      30</w:t>
      </w:r>
    </w:p>
    <w:p>
      <w:r>
        <w:rPr>
          <w:sz w:val="24"/>
        </w:rPr>
        <w:t>贷：少数股东权益      30</w:t>
      </w:r>
    </w:p>
    <w:p>
      <w:r>
        <w:rPr>
          <w:sz w:val="24"/>
        </w:rPr>
      </w:r>
    </w:p>
    <w:p>
      <w:r>
        <w:rPr>
          <w:sz w:val="24"/>
        </w:rPr>
        <w:t>年末子公司净资产500万，少数股东权益 = 500 × 30% = 150万，在合并资产负债表所有者权益单独列示。</w:t>
      </w:r>
    </w:p>
    <w:p>
      <w:r>
        <w:rPr>
          <w:sz w:val="24"/>
        </w:rPr>
      </w:r>
    </w:p>
    <w:p>
      <w:r>
        <w:rPr>
          <w:b/>
          <w:sz w:val="24"/>
        </w:rPr>
        <w:t>六、甄嬛传口诀</w:t>
      </w:r>
    </w:p>
    <w:p>
      <w:r>
        <w:rPr>
          <w:sz w:val="24"/>
        </w:rPr>
      </w:r>
    </w:p>
    <w:p>
      <w:r>
        <w:rPr>
          <w:sz w:val="24"/>
        </w:rPr>
        <w:t>固定资产溢价先抵销，再调折旧年年跟；</w:t>
      </w:r>
    </w:p>
    <w:p>
      <w:r>
        <w:rPr>
          <w:sz w:val="24"/>
        </w:rPr>
        <w:t>内部债权左右手，合并时候全消掉；</w:t>
      </w:r>
    </w:p>
    <w:p>
      <w:r>
        <w:rPr>
          <w:sz w:val="24"/>
        </w:rPr>
        <w:t>少数股东是外人，损益权益分开走；</w:t>
      </w:r>
    </w:p>
    <w:p>
      <w:r>
        <w:rPr>
          <w:sz w:val="24"/>
        </w:rPr>
        <w:t>合并报表一真义：集团整体真面目！</w:t>
      </w:r>
    </w:p>
    <w:p>
      <w:r>
        <w:br w:type="page"/>
      </w:r>
    </w:p>
    <w:p>
      <w:r>
        <w:rPr>
          <w:b/>
          <w:sz w:val="28"/>
        </w:rPr>
        <w:t>【账号②（副号1学生视角）】</w:t>
      </w:r>
    </w:p>
    <w:p>
      <w:r>
        <w:rPr>
          <w:sz w:val="24"/>
        </w:rPr>
        <w:t>已选标题：广志卖资产给子公司的坑</w:t>
      </w:r>
    </w:p>
    <w:p>
      <w:r>
        <w:rPr>
          <w:sz w:val="24"/>
        </w:rPr>
      </w:r>
    </w:p>
    <w:p>
      <w:r>
        <w:rPr>
          <w:sz w:val="24"/>
        </w:rPr>
        <w:t>故事：广志当了集团总裁，合并报表差点出了大事</w:t>
      </w:r>
    </w:p>
    <w:p>
      <w:r>
        <w:rPr>
          <w:sz w:val="24"/>
        </w:rPr>
      </w:r>
    </w:p>
    <w:p>
      <w:r>
        <w:rPr>
          <w:sz w:val="24"/>
        </w:rPr>
        <w:t>广志做生意越来越大，旗下开了三家子公司。一次年底，财务来报告："集团今年利润大增！"</w:t>
      </w:r>
    </w:p>
    <w:p>
      <w:r>
        <w:rPr>
          <w:sz w:val="24"/>
        </w:rPr>
      </w:r>
    </w:p>
    <w:p>
      <w:r>
        <w:rPr>
          <w:sz w:val="24"/>
        </w:rPr>
        <w:t>广志一查，原来是总部把一台旧设备（账面价值120万）以150万卖给子公司，子公司把这当成正常采购入账了。</w:t>
      </w:r>
    </w:p>
    <w:p>
      <w:r>
        <w:rPr>
          <w:sz w:val="24"/>
        </w:rPr>
      </w:r>
    </w:p>
    <w:p>
      <w:r>
        <w:rPr>
          <w:sz w:val="24"/>
        </w:rPr>
        <w:t>广志账上的利润多了30万，子公司的固定资产多了30万。</w:t>
      </w:r>
    </w:p>
    <w:p>
      <w:r>
        <w:rPr>
          <w:sz w:val="24"/>
        </w:rPr>
      </w:r>
    </w:p>
    <w:p>
      <w:r>
        <w:rPr>
          <w:b/>
          <w:sz w:val="24"/>
        </w:rPr>
        <w:t>一、问题：内部交易产生虚假利润</w:t>
      </w:r>
    </w:p>
    <w:p>
      <w:r>
        <w:rPr>
          <w:sz w:val="24"/>
        </w:rPr>
      </w:r>
    </w:p>
    <w:p>
      <w:r>
        <w:rPr>
          <w:sz w:val="24"/>
        </w:rPr>
        <w:t>审计师找来了："这30万是集团内部产生的，从集团整体来看，没有任何价值转移给外部！"</w:t>
      </w:r>
    </w:p>
    <w:p>
      <w:r>
        <w:rPr>
          <w:sz w:val="24"/>
        </w:rPr>
      </w:r>
    </w:p>
    <w:p>
      <w:r>
        <w:rPr>
          <w:sz w:val="24"/>
        </w:rPr>
        <w:t>广志皱眉："但是确实发生了交易啊？"</w:t>
      </w:r>
    </w:p>
    <w:p>
      <w:r>
        <w:rPr>
          <w:sz w:val="24"/>
        </w:rPr>
      </w:r>
    </w:p>
    <w:p>
      <w:r>
        <w:rPr>
          <w:sz w:val="24"/>
        </w:rPr>
        <w:t>审计师："单个公司报表里没问题。但合并报表是给集团整体看的，您左手卖右手，这30万利润必须消掉！"</w:t>
      </w:r>
    </w:p>
    <w:p>
      <w:r>
        <w:rPr>
          <w:sz w:val="24"/>
        </w:rPr>
      </w:r>
    </w:p>
    <w:p>
      <w:r>
        <w:rPr>
          <w:b/>
          <w:sz w:val="24"/>
        </w:rPr>
        <w:t>二、合并抵销分录</w:t>
      </w:r>
    </w:p>
    <w:p>
      <w:r>
        <w:rPr>
          <w:sz w:val="24"/>
        </w:rPr>
      </w:r>
    </w:p>
    <w:p>
      <w:r>
        <w:rPr>
          <w:sz w:val="24"/>
        </w:rPr>
        <w:t>第一步：抵销内部固定资产交易溢价：</w:t>
      </w:r>
    </w:p>
    <w:p>
      <w:r>
        <w:rPr>
          <w:sz w:val="24"/>
        </w:rPr>
        <w:t>借：固定资产处置损益    30</w:t>
      </w:r>
    </w:p>
    <w:p>
      <w:r>
        <w:rPr>
          <w:sz w:val="24"/>
        </w:rPr>
        <w:t>贷：固定资产              30</w:t>
      </w:r>
    </w:p>
    <w:p>
      <w:r>
        <w:rPr>
          <w:sz w:val="24"/>
        </w:rPr>
      </w:r>
    </w:p>
    <w:p>
      <w:r>
        <w:rPr>
          <w:sz w:val="24"/>
        </w:rPr>
        <w:t>合并报表里，固定资产还是按120万入账，处置损益降为0。</w:t>
      </w:r>
    </w:p>
    <w:p>
      <w:r>
        <w:rPr>
          <w:sz w:val="24"/>
        </w:rPr>
      </w:r>
    </w:p>
    <w:p>
      <w:r>
        <w:rPr>
          <w:sz w:val="24"/>
        </w:rPr>
        <w:t>第二步：调整折旧（设备剩余5年，直线法）</w:t>
      </w:r>
    </w:p>
    <w:p>
      <w:r>
        <w:rPr>
          <w:sz w:val="24"/>
        </w:rPr>
      </w:r>
    </w:p>
    <w:p>
      <w:r>
        <w:rPr>
          <w:sz w:val="24"/>
        </w:rPr>
        <w:t>子公司按150万计提折旧，每年30万；应按120万计提，每年24万。</w:t>
      </w:r>
    </w:p>
    <w:p>
      <w:r>
        <w:rPr>
          <w:sz w:val="24"/>
        </w:rPr>
        <w:t>多提6万，要冲回：</w:t>
      </w:r>
    </w:p>
    <w:p>
      <w:r>
        <w:rPr>
          <w:sz w:val="24"/>
        </w:rPr>
      </w:r>
    </w:p>
    <w:p>
      <w:r>
        <w:rPr>
          <w:sz w:val="24"/>
        </w:rPr>
        <w:t>借：累计折旧    6</w:t>
      </w:r>
    </w:p>
    <w:p>
      <w:r>
        <w:rPr>
          <w:sz w:val="24"/>
        </w:rPr>
        <w:t>贷：管理费用    6</w:t>
      </w:r>
    </w:p>
    <w:p>
      <w:r>
        <w:rPr>
          <w:sz w:val="24"/>
        </w:rPr>
      </w:r>
    </w:p>
    <w:p>
      <w:r>
        <w:rPr>
          <w:sz w:val="24"/>
        </w:rPr>
        <w:t>广志：一个内部交易，要做两笔调整！</w:t>
      </w:r>
    </w:p>
    <w:p>
      <w:r>
        <w:rPr>
          <w:sz w:val="24"/>
        </w:rPr>
      </w:r>
    </w:p>
    <w:p>
      <w:r>
        <w:rPr>
          <w:b/>
          <w:sz w:val="24"/>
        </w:rPr>
        <w:t>三、第二年的连续处理</w:t>
      </w:r>
    </w:p>
    <w:p>
      <w:r>
        <w:rPr>
          <w:sz w:val="24"/>
        </w:rPr>
      </w:r>
    </w:p>
    <w:p>
      <w:r>
        <w:rPr>
          <w:sz w:val="24"/>
        </w:rPr>
        <w:t>到了第二年，子公司还在用那台设备，还是每年多折旧6万。</w:t>
      </w:r>
    </w:p>
    <w:p>
      <w:r>
        <w:rPr>
          <w:sz w:val="24"/>
        </w:rPr>
      </w:r>
    </w:p>
    <w:p>
      <w:r>
        <w:rPr>
          <w:sz w:val="24"/>
        </w:rPr>
        <w:t>第二年合并时：</w:t>
      </w:r>
    </w:p>
    <w:p>
      <w:r>
        <w:rPr>
          <w:sz w:val="24"/>
        </w:rPr>
        <w:t>还要抵销原来那30万溢价（累计分录继续）：</w:t>
      </w:r>
    </w:p>
    <w:p>
      <w:r>
        <w:rPr>
          <w:sz w:val="24"/>
        </w:rPr>
        <w:t>借：固定资产处置损益    30</w:t>
      </w:r>
    </w:p>
    <w:p>
      <w:r>
        <w:rPr>
          <w:sz w:val="24"/>
        </w:rPr>
        <w:t>贷：固定资产              30</w:t>
      </w:r>
    </w:p>
    <w:p>
      <w:r>
        <w:rPr>
          <w:sz w:val="24"/>
        </w:rPr>
      </w:r>
    </w:p>
    <w:p>
      <w:r>
        <w:rPr>
          <w:sz w:val="24"/>
        </w:rPr>
        <w:t>还要把累计多提的折旧全部调回（第一年6万+第二年6万=12万）：</w:t>
      </w:r>
    </w:p>
    <w:p>
      <w:r>
        <w:rPr>
          <w:sz w:val="24"/>
        </w:rPr>
        <w:t>借：累计折旧    12</w:t>
      </w:r>
    </w:p>
    <w:p>
      <w:r>
        <w:rPr>
          <w:sz w:val="24"/>
        </w:rPr>
        <w:t>贷：未分配利润   6  （上年调整）</w:t>
      </w:r>
    </w:p>
    <w:p>
      <w:r>
        <w:rPr>
          <w:sz w:val="24"/>
        </w:rPr>
        <w:t xml:space="preserve">    管理费用     6  （本年调整）</w:t>
      </w:r>
    </w:p>
    <w:p>
      <w:r>
        <w:rPr>
          <w:sz w:val="24"/>
        </w:rPr>
      </w:r>
    </w:p>
    <w:p>
      <w:r>
        <w:rPr>
          <w:sz w:val="24"/>
        </w:rPr>
        <w:t>广志：每年都要做？！</w:t>
      </w:r>
    </w:p>
    <w:p>
      <w:r>
        <w:rPr>
          <w:sz w:val="24"/>
        </w:rPr>
      </w:r>
    </w:p>
    <w:p>
      <w:r>
        <w:rPr>
          <w:b/>
          <w:sz w:val="24"/>
        </w:rPr>
        <w:t>四、内部债权债务</w:t>
      </w:r>
    </w:p>
    <w:p>
      <w:r>
        <w:rPr>
          <w:sz w:val="24"/>
        </w:rPr>
      </w:r>
    </w:p>
    <w:p>
      <w:r>
        <w:rPr>
          <w:sz w:val="24"/>
        </w:rPr>
        <w:t>子公司还欠了总部100万货款，总部应收账款里有100万。</w:t>
      </w:r>
    </w:p>
    <w:p>
      <w:r>
        <w:rPr>
          <w:sz w:val="24"/>
        </w:rPr>
      </w:r>
    </w:p>
    <w:p>
      <w:r>
        <w:rPr>
          <w:sz w:val="24"/>
        </w:rPr>
        <w:t>合并时，这对"左口袋右口袋"的往来要消掉：</w:t>
      </w:r>
    </w:p>
    <w:p>
      <w:r>
        <w:rPr>
          <w:sz w:val="24"/>
        </w:rPr>
        <w:t>借：应付账款    100</w:t>
      </w:r>
    </w:p>
    <w:p>
      <w:r>
        <w:rPr>
          <w:sz w:val="24"/>
        </w:rPr>
        <w:t>贷：应收账款    100</w:t>
      </w:r>
    </w:p>
    <w:p>
      <w:r>
        <w:rPr>
          <w:sz w:val="24"/>
        </w:rPr>
      </w:r>
    </w:p>
    <w:p>
      <w:r>
        <w:rPr>
          <w:sz w:val="24"/>
        </w:rPr>
        <w:t>若总部对这100万计提了坏账准备3万：</w:t>
      </w:r>
    </w:p>
    <w:p>
      <w:r>
        <w:rPr>
          <w:sz w:val="24"/>
        </w:rPr>
        <w:t>借：应收账款（坏账）  3</w:t>
      </w:r>
    </w:p>
    <w:p>
      <w:r>
        <w:rPr>
          <w:sz w:val="24"/>
        </w:rPr>
        <w:t>贷：资产减值损失       3（不应该有内部坏账准备）</w:t>
      </w:r>
    </w:p>
    <w:p>
      <w:r>
        <w:rPr>
          <w:sz w:val="24"/>
        </w:rPr>
      </w:r>
    </w:p>
    <w:p>
      <w:r>
        <w:rPr>
          <w:b/>
          <w:sz w:val="24"/>
        </w:rPr>
        <w:t>五、广志的教训</w:t>
      </w:r>
    </w:p>
    <w:p>
      <w:r>
        <w:rPr>
          <w:sz w:val="24"/>
        </w:rPr>
      </w:r>
    </w:p>
    <w:p>
      <w:r>
        <w:rPr>
          <w:sz w:val="24"/>
        </w:rPr>
        <w:t>广志总结：集团内部交易，不管账上怎么记，合并时都要消掉，让报表反映集团整体的真实情况。</w:t>
      </w:r>
    </w:p>
    <w:p>
      <w:r>
        <w:rPr>
          <w:sz w:val="24"/>
        </w:rPr>
      </w:r>
    </w:p>
    <w:p>
      <w:r>
        <w:rPr>
          <w:sz w:val="24"/>
        </w:rPr>
        <w:t>"左手卖右手，利润不增加；合并一照面，虚假全暴露。"</w:t>
      </w:r>
    </w:p>
    <w:p>
      <w:r>
        <w:br w:type="page"/>
      </w:r>
    </w:p>
    <w:p>
      <w:r>
        <w:rPr>
          <w:b/>
          <w:sz w:val="28"/>
        </w:rPr>
        <w:t>【账号③（副号2干货速记）】</w:t>
      </w:r>
    </w:p>
    <w:p>
      <w:r>
        <w:rPr>
          <w:sz w:val="24"/>
        </w:rPr>
        <w:t>已选标题：合并报表五类抵销速记</w:t>
      </w:r>
    </w:p>
    <w:p>
      <w:r>
        <w:rPr>
          <w:sz w:val="24"/>
        </w:rPr>
      </w:r>
    </w:p>
    <w:p>
      <w:r>
        <w:rPr>
          <w:sz w:val="24"/>
        </w:rPr>
        <w:t>合并报表的核心工作是"抵销"——消除集团内部交易产生的虚假项目。五大抵销类型速记如下：</w:t>
      </w:r>
    </w:p>
    <w:p>
      <w:r>
        <w:rPr>
          <w:sz w:val="24"/>
        </w:rPr>
      </w:r>
    </w:p>
    <w:p>
      <w:r>
        <w:rPr>
          <w:b/>
          <w:sz w:val="24"/>
        </w:rPr>
        <w:t>一、股权投资抵销（母子关系建立时）</w:t>
      </w:r>
    </w:p>
    <w:p>
      <w:r>
        <w:rPr>
          <w:sz w:val="24"/>
        </w:rPr>
      </w:r>
    </w:p>
    <w:p>
      <w:r>
        <w:rPr>
          <w:sz w:val="24"/>
        </w:rPr>
        <w:t>母公司的"长期股权投资"与子公司的"所有者权益"，从集团整体看是一回事，必须抵销：</w:t>
      </w:r>
    </w:p>
    <w:p>
      <w:r>
        <w:rPr>
          <w:sz w:val="24"/>
        </w:rPr>
      </w:r>
    </w:p>
    <w:p>
      <w:r>
        <w:rPr>
          <w:sz w:val="24"/>
        </w:rPr>
        <w:t>借：实收资本（子公司）    X</w:t>
      </w:r>
    </w:p>
    <w:p>
      <w:r>
        <w:rPr>
          <w:sz w:val="24"/>
        </w:rPr>
        <w:t xml:space="preserve">    资本公积（子公司）     X</w:t>
      </w:r>
    </w:p>
    <w:p>
      <w:r>
        <w:rPr>
          <w:sz w:val="24"/>
        </w:rPr>
        <w:t xml:space="preserve">    盈余公积（子公司）     X</w:t>
      </w:r>
    </w:p>
    <w:p>
      <w:r>
        <w:rPr>
          <w:sz w:val="24"/>
        </w:rPr>
        <w:t xml:space="preserve">    未分配利润（子公司）   X</w:t>
      </w:r>
    </w:p>
    <w:p>
      <w:r>
        <w:rPr>
          <w:sz w:val="24"/>
        </w:rPr>
        <w:t xml:space="preserve">    商誉（若有）           X</w:t>
      </w:r>
    </w:p>
    <w:p>
      <w:r>
        <w:rPr>
          <w:sz w:val="24"/>
        </w:rPr>
        <w:t>贷：长期股权投资（母公司） X</w:t>
      </w:r>
    </w:p>
    <w:p>
      <w:r>
        <w:rPr>
          <w:sz w:val="24"/>
        </w:rPr>
        <w:t xml:space="preserve">    少数股东权益            X</w:t>
      </w:r>
    </w:p>
    <w:p>
      <w:r>
        <w:rPr>
          <w:sz w:val="24"/>
        </w:rPr>
      </w:r>
    </w:p>
    <w:p>
      <w:r>
        <w:rPr>
          <w:b/>
          <w:sz w:val="24"/>
        </w:rPr>
        <w:t>二、内部存货交易抵销</w:t>
      </w:r>
    </w:p>
    <w:p>
      <w:r>
        <w:rPr>
          <w:sz w:val="24"/>
        </w:rPr>
      </w:r>
    </w:p>
    <w:p>
      <w:r>
        <w:rPr>
          <w:sz w:val="24"/>
        </w:rPr>
        <w:t>母→子（顺流）：母公司卖存货给子公司，子公司还未卖出。</w:t>
      </w:r>
    </w:p>
    <w:p>
      <w:r>
        <w:rPr>
          <w:sz w:val="24"/>
        </w:rPr>
        <w:t>内部利润=卖价-成本，假设内部未实现利润20万：</w:t>
      </w:r>
    </w:p>
    <w:p>
      <w:r>
        <w:rPr>
          <w:sz w:val="24"/>
        </w:rPr>
        <w:t>借：营业收入    X（内部销售额）</w:t>
      </w:r>
    </w:p>
    <w:p>
      <w:r>
        <w:rPr>
          <w:sz w:val="24"/>
        </w:rPr>
        <w:t>贷：营业成本    X-20</w:t>
      </w:r>
    </w:p>
    <w:p>
      <w:r>
        <w:rPr>
          <w:sz w:val="24"/>
        </w:rPr>
        <w:t xml:space="preserve">    存货         20</w:t>
      </w:r>
    </w:p>
    <w:p>
      <w:r>
        <w:rPr>
          <w:sz w:val="24"/>
        </w:rPr>
      </w:r>
    </w:p>
    <w:p>
      <w:r>
        <w:rPr>
          <w:sz w:val="24"/>
        </w:rPr>
        <w:t>子→母（逆流）：子公司卖存货给母公司，母公司还未卖出。</w:t>
      </w:r>
    </w:p>
    <w:p>
      <w:r>
        <w:rPr>
          <w:sz w:val="24"/>
        </w:rPr>
        <w:t>内部利润20万：</w:t>
      </w:r>
    </w:p>
    <w:p>
      <w:r>
        <w:rPr>
          <w:sz w:val="24"/>
        </w:rPr>
        <w:t>借：营业收入    X</w:t>
      </w:r>
    </w:p>
    <w:p>
      <w:r>
        <w:rPr>
          <w:sz w:val="24"/>
        </w:rPr>
        <w:t>贷：营业成本    X-20</w:t>
      </w:r>
    </w:p>
    <w:p>
      <w:r>
        <w:rPr>
          <w:sz w:val="24"/>
        </w:rPr>
        <w:t xml:space="preserve">    存货         20</w:t>
      </w:r>
    </w:p>
    <w:p>
      <w:r>
        <w:rPr>
          <w:sz w:val="24"/>
        </w:rPr>
        <w:t>同时：</w:t>
      </w:r>
    </w:p>
    <w:p>
      <w:r>
        <w:rPr>
          <w:sz w:val="24"/>
        </w:rPr>
        <w:t>借：少数股东权益    6（20×30%，少数股东承担逆流利润份额）</w:t>
      </w:r>
    </w:p>
    <w:p>
      <w:r>
        <w:rPr>
          <w:sz w:val="24"/>
        </w:rPr>
        <w:t>贷：未分配利润       6</w:t>
      </w:r>
    </w:p>
    <w:p>
      <w:r>
        <w:rPr>
          <w:sz w:val="24"/>
        </w:rPr>
      </w:r>
    </w:p>
    <w:p>
      <w:r>
        <w:rPr>
          <w:b/>
          <w:sz w:val="24"/>
        </w:rPr>
        <w:t>三、内部固定资产交易抵销</w:t>
      </w:r>
    </w:p>
    <w:p>
      <w:r>
        <w:rPr>
          <w:sz w:val="24"/>
        </w:rPr>
      </w:r>
    </w:p>
    <w:p>
      <w:r>
        <w:rPr>
          <w:sz w:val="24"/>
        </w:rPr>
        <w:t>子公司卖固定资产给母公司（逆流），账面120万，卖价150万，溢价30万，剩余5年：</w:t>
      </w:r>
    </w:p>
    <w:p>
      <w:r>
        <w:rPr>
          <w:sz w:val="24"/>
        </w:rPr>
      </w:r>
    </w:p>
    <w:p>
      <w:r>
        <w:rPr>
          <w:sz w:val="24"/>
        </w:rPr>
        <w:t>当期抵销：</w:t>
      </w:r>
    </w:p>
    <w:p>
      <w:r>
        <w:rPr>
          <w:sz w:val="24"/>
        </w:rPr>
        <w:t>借：固定资产处置损益    30</w:t>
      </w:r>
    </w:p>
    <w:p>
      <w:r>
        <w:rPr>
          <w:sz w:val="24"/>
        </w:rPr>
        <w:t>贷：固定资产              30</w:t>
      </w:r>
    </w:p>
    <w:p>
      <w:r>
        <w:rPr>
          <w:sz w:val="24"/>
        </w:rPr>
      </w:r>
    </w:p>
    <w:p>
      <w:r>
        <w:rPr>
          <w:sz w:val="24"/>
        </w:rPr>
        <w:t>折旧调整（每年）：</w:t>
      </w:r>
    </w:p>
    <w:p>
      <w:r>
        <w:rPr>
          <w:sz w:val="24"/>
        </w:rPr>
        <w:t>借：累计折旧    6</w:t>
      </w:r>
    </w:p>
    <w:p>
      <w:r>
        <w:rPr>
          <w:sz w:val="24"/>
        </w:rPr>
        <w:t>贷：管理费用    6</w:t>
      </w:r>
    </w:p>
    <w:p>
      <w:r>
        <w:rPr>
          <w:sz w:val="24"/>
        </w:rPr>
      </w:r>
    </w:p>
    <w:p>
      <w:r>
        <w:rPr>
          <w:sz w:val="24"/>
        </w:rPr>
        <w:t>逆流时，少数股东分担：</w:t>
      </w:r>
    </w:p>
    <w:p>
      <w:r>
        <w:rPr>
          <w:sz w:val="24"/>
        </w:rPr>
        <w:t>借：少数股东权益    9（30×30%，少数股东承担逆流利润）</w:t>
      </w:r>
    </w:p>
    <w:p>
      <w:r>
        <w:rPr>
          <w:sz w:val="24"/>
        </w:rPr>
        <w:t>贷：未分配利润       9</w:t>
      </w:r>
    </w:p>
    <w:p>
      <w:r>
        <w:rPr>
          <w:sz w:val="24"/>
        </w:rPr>
      </w:r>
    </w:p>
    <w:p>
      <w:r>
        <w:rPr>
          <w:b/>
          <w:sz w:val="24"/>
        </w:rPr>
        <w:t>四、内部债权债务抵销</w:t>
      </w:r>
    </w:p>
    <w:p>
      <w:r>
        <w:rPr>
          <w:sz w:val="24"/>
        </w:rPr>
      </w:r>
    </w:p>
    <w:p>
      <w:r>
        <w:rPr>
          <w:sz w:val="24"/>
        </w:rPr>
        <w:t>母公司应收子公司100万，子公司应付母公司100万：</w:t>
      </w:r>
    </w:p>
    <w:p>
      <w:r>
        <w:rPr>
          <w:sz w:val="24"/>
        </w:rPr>
        <w:t>借：应付账款    100</w:t>
      </w:r>
    </w:p>
    <w:p>
      <w:r>
        <w:rPr>
          <w:sz w:val="24"/>
        </w:rPr>
        <w:t>贷：应收账款    100</w:t>
      </w:r>
    </w:p>
    <w:p>
      <w:r>
        <w:rPr>
          <w:sz w:val="24"/>
        </w:rPr>
      </w:r>
    </w:p>
    <w:p>
      <w:r>
        <w:rPr>
          <w:sz w:val="24"/>
        </w:rPr>
        <w:t>若有坏账准备（母公司计提3万）：</w:t>
      </w:r>
    </w:p>
    <w:p>
      <w:r>
        <w:rPr>
          <w:sz w:val="24"/>
        </w:rPr>
        <w:t>借：应收账款（坏账）  3</w:t>
      </w:r>
    </w:p>
    <w:p>
      <w:r>
        <w:rPr>
          <w:sz w:val="24"/>
        </w:rPr>
        <w:t>贷：资产减值损失       3（冲回，集团内部不需要）</w:t>
      </w:r>
    </w:p>
    <w:p>
      <w:r>
        <w:rPr>
          <w:sz w:val="24"/>
        </w:rPr>
      </w:r>
    </w:p>
    <w:p>
      <w:r>
        <w:rPr>
          <w:b/>
          <w:sz w:val="24"/>
        </w:rPr>
        <w:t>五、内部投资收益抵销</w:t>
      </w:r>
    </w:p>
    <w:p>
      <w:r>
        <w:rPr>
          <w:sz w:val="24"/>
        </w:rPr>
      </w:r>
    </w:p>
    <w:p>
      <w:r>
        <w:rPr>
          <w:sz w:val="24"/>
        </w:rPr>
        <w:t>母公司对子公司的投资收益（权益法），来源于子公司的利润分配：</w:t>
      </w:r>
    </w:p>
    <w:p>
      <w:r>
        <w:rPr>
          <w:sz w:val="24"/>
        </w:rPr>
        <w:t>借：投资收益（母公司确认）  X</w:t>
      </w:r>
    </w:p>
    <w:p>
      <w:r>
        <w:rPr>
          <w:sz w:val="24"/>
        </w:rPr>
        <w:t>贷：未分配利润（子公司）    X</w:t>
      </w:r>
    </w:p>
    <w:p>
      <w:r>
        <w:rPr>
          <w:sz w:val="24"/>
        </w:rPr>
      </w:r>
    </w:p>
    <w:p>
      <w:r>
        <w:rPr>
          <w:b/>
          <w:sz w:val="24"/>
        </w:rPr>
        <w:t>六、速记口诀</w:t>
      </w:r>
    </w:p>
    <w:p>
      <w:r>
        <w:rPr>
          <w:sz w:val="24"/>
        </w:rPr>
      </w:r>
    </w:p>
    <w:p>
      <w:r>
        <w:rPr>
          <w:sz w:val="24"/>
        </w:rPr>
        <w:t>股权投资合并抵，存货固定利润去；</w:t>
      </w:r>
    </w:p>
    <w:p>
      <w:r>
        <w:rPr>
          <w:sz w:val="24"/>
        </w:rPr>
        <w:t>债权债务左右手，投资收益要冲回；</w:t>
      </w:r>
    </w:p>
    <w:p>
      <w:r>
        <w:rPr>
          <w:sz w:val="24"/>
        </w:rPr>
        <w:t>折旧记得跟着调，逆流少数要分担！</w:t>
      </w:r>
    </w:p>
    <w:p>
      <w:r>
        <w:br w:type="page"/>
      </w:r>
    </w:p>
    <w:p>
      <w:r>
        <w:rPr>
          <w:b/>
          <w:sz w:val="28"/>
        </w:rPr>
        <w:t>【账号④（副号3避坑吐槽）】</w:t>
      </w:r>
    </w:p>
    <w:p>
      <w:r>
        <w:rPr>
          <w:sz w:val="24"/>
        </w:rPr>
        <w:t>已选标题：这个坑合并报表必扣分</w:t>
      </w:r>
    </w:p>
    <w:p>
      <w:r>
        <w:rPr>
          <w:sz w:val="24"/>
        </w:rPr>
      </w:r>
    </w:p>
    <w:p>
      <w:r>
        <w:rPr>
          <w:sz w:val="24"/>
        </w:rPr>
        <w:t>合并报表每年必考，以下几个坑每年都有人踩：</w:t>
      </w:r>
    </w:p>
    <w:p>
      <w:r>
        <w:rPr>
          <w:sz w:val="24"/>
        </w:rPr>
      </w:r>
    </w:p>
    <w:p>
      <w:r>
        <w:rPr>
          <w:sz w:val="24"/>
        </w:rPr>
        <w:t>坑1：固定资产交易只抵销，不调折旧</w:t>
      </w:r>
    </w:p>
    <w:p>
      <w:r>
        <w:rPr>
          <w:sz w:val="24"/>
        </w:rPr>
      </w:r>
    </w:p>
    <w:p>
      <w:r>
        <w:rPr>
          <w:sz w:val="24"/>
        </w:rPr>
        <w:t>典型错误：内部固定资产溢价30万，只做了抵销分录，忘了调整折旧！</w:t>
      </w:r>
    </w:p>
    <w:p>
      <w:r>
        <w:rPr>
          <w:sz w:val="24"/>
        </w:rPr>
      </w:r>
    </w:p>
    <w:p>
      <w:r>
        <w:rPr>
          <w:sz w:val="24"/>
        </w:rPr>
        <w:t>正确做法（两步缺一不可）：</w:t>
      </w:r>
    </w:p>
    <w:p>
      <w:r>
        <w:rPr>
          <w:sz w:val="24"/>
        </w:rPr>
        <w:t>第一步——抵销溢价：</w:t>
      </w:r>
    </w:p>
    <w:p>
      <w:r>
        <w:rPr>
          <w:sz w:val="24"/>
        </w:rPr>
        <w:t>借：固定资产处置损益    30</w:t>
      </w:r>
    </w:p>
    <w:p>
      <w:r>
        <w:rPr>
          <w:sz w:val="24"/>
        </w:rPr>
        <w:t>贷：固定资产              30</w:t>
      </w:r>
    </w:p>
    <w:p>
      <w:r>
        <w:rPr>
          <w:sz w:val="24"/>
        </w:rPr>
      </w:r>
    </w:p>
    <w:p>
      <w:r>
        <w:rPr>
          <w:sz w:val="24"/>
        </w:rPr>
        <w:t>第二步——调整折旧（剩5年，直线法）：</w:t>
      </w:r>
    </w:p>
    <w:p>
      <w:r>
        <w:rPr>
          <w:sz w:val="24"/>
        </w:rPr>
        <w:t>借：累计折旧    6</w:t>
      </w:r>
    </w:p>
    <w:p>
      <w:r>
        <w:rPr>
          <w:sz w:val="24"/>
        </w:rPr>
        <w:t>贷：管理费用    6</w:t>
      </w:r>
    </w:p>
    <w:p>
      <w:r>
        <w:rPr>
          <w:sz w:val="24"/>
        </w:rPr>
      </w:r>
    </w:p>
    <w:p>
      <w:r>
        <w:rPr>
          <w:sz w:val="24"/>
        </w:rPr>
        <w:t>如果忘了第二步，固定资产账面少了30万，但折旧没少，每年多提6万，累计下来越差越大。</w:t>
      </w:r>
    </w:p>
    <w:p>
      <w:r>
        <w:rPr>
          <w:sz w:val="24"/>
        </w:rPr>
      </w:r>
    </w:p>
    <w:p>
      <w:r>
        <w:rPr>
          <w:sz w:val="24"/>
        </w:rPr>
        <w:t>坑2：逆流交易不分担少数股东</w:t>
      </w:r>
    </w:p>
    <w:p>
      <w:r>
        <w:rPr>
          <w:sz w:val="24"/>
        </w:rPr>
      </w:r>
    </w:p>
    <w:p>
      <w:r>
        <w:rPr>
          <w:sz w:val="24"/>
        </w:rPr>
        <w:t>子公司（少数股东30%）卖给母公司固定资产，溢价30万。</w:t>
      </w:r>
    </w:p>
    <w:p>
      <w:r>
        <w:rPr>
          <w:sz w:val="24"/>
        </w:rPr>
        <w:t>有同学合并时只抵销30万，不分担少数股东。</w:t>
      </w:r>
    </w:p>
    <w:p>
      <w:r>
        <w:rPr>
          <w:sz w:val="24"/>
        </w:rPr>
      </w:r>
    </w:p>
    <w:p>
      <w:r>
        <w:rPr>
          <w:sz w:val="24"/>
        </w:rPr>
        <w:t>正确：逆流交易，少数股东需承担溢价中的份额：</w:t>
      </w:r>
    </w:p>
    <w:p>
      <w:r>
        <w:rPr>
          <w:sz w:val="24"/>
        </w:rPr>
        <w:t>借：少数股东权益    9（30×30%）</w:t>
      </w:r>
    </w:p>
    <w:p>
      <w:r>
        <w:rPr>
          <w:sz w:val="24"/>
        </w:rPr>
        <w:t>贷：未分配利润       9</w:t>
      </w:r>
    </w:p>
    <w:p>
      <w:r>
        <w:rPr>
          <w:sz w:val="24"/>
        </w:rPr>
      </w:r>
    </w:p>
    <w:p>
      <w:r>
        <w:rPr>
          <w:sz w:val="24"/>
        </w:rPr>
        <w:t>顺流交易（母→子）：溢价全归母公司，少数股东不分担。</w:t>
      </w:r>
    </w:p>
    <w:p>
      <w:r>
        <w:rPr>
          <w:sz w:val="24"/>
        </w:rPr>
        <w:t>逆流交易（子→母）：溢价按比例，少数股东要分担！</w:t>
      </w:r>
    </w:p>
    <w:p>
      <w:r>
        <w:rPr>
          <w:sz w:val="24"/>
        </w:rPr>
      </w:r>
    </w:p>
    <w:p>
      <w:r>
        <w:rPr>
          <w:sz w:val="24"/>
        </w:rPr>
        <w:t>坑3：内部坏账准备不冲回</w:t>
      </w:r>
    </w:p>
    <w:p>
      <w:r>
        <w:rPr>
          <w:sz w:val="24"/>
        </w:rPr>
      </w:r>
    </w:p>
    <w:p>
      <w:r>
        <w:rPr>
          <w:sz w:val="24"/>
        </w:rPr>
        <w:t>母公司对子公司的应收款项计了坏账准备5万，合并时忘了冲回！</w:t>
      </w:r>
    </w:p>
    <w:p>
      <w:r>
        <w:rPr>
          <w:sz w:val="24"/>
        </w:rPr>
      </w:r>
    </w:p>
    <w:p>
      <w:r>
        <w:rPr>
          <w:sz w:val="24"/>
        </w:rPr>
        <w:t>正确做法：集团内部不存在真正的"坏账风险"，必须冲回：</w:t>
      </w:r>
    </w:p>
    <w:p>
      <w:r>
        <w:rPr>
          <w:sz w:val="24"/>
        </w:rPr>
        <w:t>借：应收账款（坏账准备）  5</w:t>
      </w:r>
    </w:p>
    <w:p>
      <w:r>
        <w:rPr>
          <w:sz w:val="24"/>
        </w:rPr>
        <w:t>贷：资产减值损失            5（冲回，减少合并层面的资产减值损失）</w:t>
      </w:r>
    </w:p>
    <w:p>
      <w:r>
        <w:rPr>
          <w:sz w:val="24"/>
        </w:rPr>
      </w:r>
    </w:p>
    <w:p>
      <w:r>
        <w:rPr>
          <w:sz w:val="24"/>
        </w:rPr>
        <w:t>坑4：连续期间只做当年，不累积调整</w:t>
      </w:r>
    </w:p>
    <w:p>
      <w:r>
        <w:rPr>
          <w:sz w:val="24"/>
        </w:rPr>
      </w:r>
    </w:p>
    <w:p>
      <w:r>
        <w:rPr>
          <w:sz w:val="24"/>
        </w:rPr>
        <w:t>第二年合并报表，很多人只调整当年的6万折旧，忘了上年也多提了6万。</w:t>
      </w:r>
    </w:p>
    <w:p>
      <w:r>
        <w:rPr>
          <w:sz w:val="24"/>
        </w:rPr>
      </w:r>
    </w:p>
    <w:p>
      <w:r>
        <w:rPr>
          <w:sz w:val="24"/>
        </w:rPr>
        <w:t>正确做法：连续年度要累积：</w:t>
      </w:r>
    </w:p>
    <w:p>
      <w:r>
        <w:rPr>
          <w:sz w:val="24"/>
        </w:rPr>
        <w:t>第一年：借：累计折旧6，贷：管理费用6</w:t>
      </w:r>
    </w:p>
    <w:p>
      <w:r>
        <w:rPr>
          <w:sz w:val="24"/>
        </w:rPr>
        <w:t>第二年：借：累计折旧12，贷：未分配利润6，管理费用6</w:t>
      </w:r>
    </w:p>
    <w:p>
      <w:r>
        <w:rPr>
          <w:sz w:val="24"/>
        </w:rPr>
      </w:r>
    </w:p>
    <w:p>
      <w:r>
        <w:rPr>
          <w:sz w:val="24"/>
        </w:rPr>
        <w:t>"未分配利润"承载上年的多提折旧调整，本年的走管理费用！</w:t>
      </w:r>
    </w:p>
    <w:p>
      <w:r>
        <w:rPr>
          <w:sz w:val="24"/>
        </w:rPr>
      </w:r>
    </w:p>
    <w:p>
      <w:r>
        <w:rPr>
          <w:sz w:val="24"/>
        </w:rPr>
        <w:t>坑5：应收应付金额不一致时直接抵销</w:t>
      </w:r>
    </w:p>
    <w:p>
      <w:r>
        <w:rPr>
          <w:sz w:val="24"/>
        </w:rPr>
      </w:r>
    </w:p>
    <w:p>
      <w:r>
        <w:rPr>
          <w:sz w:val="24"/>
        </w:rPr>
        <w:t>母公司应收100万，子公司应付99万（1万结账误差）。</w:t>
      </w:r>
    </w:p>
    <w:p>
      <w:r>
        <w:rPr>
          <w:sz w:val="24"/>
        </w:rPr>
        <w:t>不能直接抵销！差额1万要查原因，可能是在途款项或记账差异，处理后再抵销。</w:t>
      </w:r>
    </w:p>
    <w:p>
      <w:r>
        <w:br w:type="page"/>
      </w:r>
    </w:p>
    <w:p>
      <w:r>
        <w:rPr>
          <w:b/>
          <w:sz w:val="28"/>
        </w:rPr>
        <w:t>【账号⑤（副号4考点总结）】</w:t>
      </w:r>
    </w:p>
    <w:p>
      <w:r>
        <w:rPr>
          <w:sz w:val="24"/>
        </w:rPr>
        <w:t>已选标题：合并报表考点速查清单</w:t>
      </w:r>
    </w:p>
    <w:p>
      <w:r>
        <w:rPr>
          <w:sz w:val="24"/>
        </w:rPr>
      </w:r>
    </w:p>
    <w:p>
      <w:r>
        <w:rPr>
          <w:sz w:val="24"/>
        </w:rPr>
        <w:t>合并报表是中级会计实务的重头戏，历年综合题高频出现，整理完整考点：</w:t>
      </w:r>
    </w:p>
    <w:p>
      <w:r>
        <w:rPr>
          <w:sz w:val="24"/>
        </w:rPr>
      </w:r>
    </w:p>
    <w:p>
      <w:r>
        <w:rPr>
          <w:b/>
          <w:sz w:val="24"/>
        </w:rPr>
        <w:t>一、合并报表编制原理</w:t>
      </w:r>
    </w:p>
    <w:p>
      <w:r>
        <w:rPr>
          <w:sz w:val="24"/>
        </w:rPr>
      </w:r>
    </w:p>
    <w:p>
      <w:r>
        <w:rPr>
          <w:sz w:val="24"/>
        </w:rPr>
        <w:t>基础：个别报表 + 调整分录（将子公司个别报表调整为集团口径）+ 抵销分录（消除内部往来）</w:t>
      </w:r>
    </w:p>
    <w:p>
      <w:r>
        <w:rPr>
          <w:sz w:val="24"/>
        </w:rPr>
        <w:t>结果：真实反映集团对外报表，消除"自己与自己交易"的影响</w:t>
      </w:r>
    </w:p>
    <w:p>
      <w:r>
        <w:rPr>
          <w:sz w:val="24"/>
        </w:rPr>
      </w:r>
    </w:p>
    <w:p>
      <w:r>
        <w:rPr>
          <w:b/>
          <w:sz w:val="24"/>
        </w:rPr>
        <w:t>二、购买日合并（非同一控制下）</w:t>
      </w:r>
    </w:p>
    <w:p>
      <w:r>
        <w:rPr>
          <w:sz w:val="24"/>
        </w:rPr>
      </w:r>
    </w:p>
    <w:p>
      <w:r>
        <w:rPr>
          <w:sz w:val="24"/>
        </w:rPr>
        <w:t>购买日确认商誉：</w:t>
      </w:r>
    </w:p>
    <w:p>
      <w:r>
        <w:rPr>
          <w:sz w:val="24"/>
        </w:rPr>
        <w:t>商誉 = 合并成本 - 被购买方可辨认净资产公允价值×持股比例</w:t>
      </w:r>
    </w:p>
    <w:p>
      <w:r>
        <w:rPr>
          <w:sz w:val="24"/>
        </w:rPr>
        <w:t>（若为负数，直接计入营业外收入）</w:t>
      </w:r>
    </w:p>
    <w:p>
      <w:r>
        <w:rPr>
          <w:sz w:val="24"/>
        </w:rPr>
      </w:r>
    </w:p>
    <w:p>
      <w:r>
        <w:rPr>
          <w:sz w:val="24"/>
        </w:rPr>
        <w:t>合并报表股权抵销（设母持70%，子净资产500万，含商誉X万）：</w:t>
      </w:r>
    </w:p>
    <w:p>
      <w:r>
        <w:rPr>
          <w:sz w:val="24"/>
        </w:rPr>
        <w:t>借：实收资本  X₁，资本公积  X₂，留存收益  X₃，商誉  X（正商誉时）</w:t>
      </w:r>
    </w:p>
    <w:p>
      <w:r>
        <w:rPr>
          <w:sz w:val="24"/>
        </w:rPr>
        <w:t>贷：长期股权投资（母）  合并成本，少数股东权益  500×30%</w:t>
      </w:r>
    </w:p>
    <w:p>
      <w:r>
        <w:rPr>
          <w:sz w:val="24"/>
        </w:rPr>
      </w:r>
    </w:p>
    <w:p>
      <w:r>
        <w:rPr>
          <w:b/>
          <w:sz w:val="24"/>
        </w:rPr>
        <w:t>三、合并后续年度</w:t>
      </w:r>
    </w:p>
    <w:p>
      <w:r>
        <w:rPr>
          <w:sz w:val="24"/>
        </w:rPr>
      </w:r>
    </w:p>
    <w:p>
      <w:r>
        <w:rPr>
          <w:sz w:val="24"/>
        </w:rPr>
        <w:t>股权投资年度抵销（含当年利润变动）：</w:t>
      </w:r>
    </w:p>
    <w:p>
      <w:r>
        <w:rPr>
          <w:sz w:val="24"/>
        </w:rPr>
        <w:t>借：所有者权益各项（期末余额）</w:t>
      </w:r>
    </w:p>
    <w:p>
      <w:r>
        <w:rPr>
          <w:sz w:val="24"/>
        </w:rPr>
        <w:t>贷：长期股权投资（母，调整后）</w:t>
      </w:r>
    </w:p>
    <w:p>
      <w:r>
        <w:rPr>
          <w:sz w:val="24"/>
        </w:rPr>
        <w:t xml:space="preserve">    少数股东权益</w:t>
      </w:r>
    </w:p>
    <w:p>
      <w:r>
        <w:rPr>
          <w:sz w:val="24"/>
        </w:rPr>
      </w:r>
    </w:p>
    <w:p>
      <w:r>
        <w:rPr>
          <w:sz w:val="24"/>
        </w:rPr>
        <w:t>抵销投资收益与利润分配：</w:t>
      </w:r>
    </w:p>
    <w:p>
      <w:r>
        <w:rPr>
          <w:sz w:val="24"/>
        </w:rPr>
        <w:t>借：投资收益（母）  X，少数股东损益  Y，贷：提取盈余公积  Z，未分配利润  R</w:t>
      </w:r>
    </w:p>
    <w:p>
      <w:r>
        <w:rPr>
          <w:sz w:val="24"/>
        </w:rPr>
      </w:r>
    </w:p>
    <w:p>
      <w:r>
        <w:rPr>
          <w:b/>
          <w:sz w:val="24"/>
        </w:rPr>
        <w:t>四、内部存货交易</w:t>
      </w:r>
    </w:p>
    <w:p>
      <w:r>
        <w:rPr>
          <w:sz w:val="24"/>
        </w:rPr>
      </w:r>
    </w:p>
    <w:p>
      <w:r>
        <w:rPr>
          <w:sz w:val="24"/>
        </w:rPr>
        <w:t>母→子（顺流），子尚未卖出，内部利润20万：</w:t>
      </w:r>
    </w:p>
    <w:p>
      <w:r>
        <w:rPr>
          <w:sz w:val="24"/>
        </w:rPr>
        <w:t>借：营业收入  100，贷：营业成本  80，存货  20</w:t>
      </w:r>
    </w:p>
    <w:p>
      <w:r>
        <w:rPr>
          <w:sz w:val="24"/>
        </w:rPr>
      </w:r>
    </w:p>
    <w:p>
      <w:r>
        <w:rPr>
          <w:sz w:val="24"/>
        </w:rPr>
        <w:t>子→母（逆流），母尚未卖出，内部利润20万（少数股东30%）：</w:t>
      </w:r>
    </w:p>
    <w:p>
      <w:r>
        <w:rPr>
          <w:sz w:val="24"/>
        </w:rPr>
        <w:t>同上抵销 + 借：少数股东权益  6，贷：未分配利润  6</w:t>
      </w:r>
    </w:p>
    <w:p>
      <w:r>
        <w:rPr>
          <w:sz w:val="24"/>
        </w:rPr>
      </w:r>
    </w:p>
    <w:p>
      <w:r>
        <w:rPr>
          <w:b/>
          <w:sz w:val="24"/>
        </w:rPr>
        <w:t>五、内部固定资产交易（逆流）</w:t>
      </w:r>
    </w:p>
    <w:p>
      <w:r>
        <w:rPr>
          <w:sz w:val="24"/>
        </w:rPr>
      </w:r>
    </w:p>
    <w:p>
      <w:r>
        <w:rPr>
          <w:sz w:val="24"/>
        </w:rPr>
        <w:t>子（少数股东30%）卖给母，账面120，售价150，溢价30，剩5年：</w:t>
      </w:r>
    </w:p>
    <w:p>
      <w:r>
        <w:rPr>
          <w:sz w:val="24"/>
        </w:rPr>
        <w:t>当期：借：固定资产处置损益30，贷：固定资产30</w:t>
      </w:r>
    </w:p>
    <w:p>
      <w:r>
        <w:rPr>
          <w:sz w:val="24"/>
        </w:rPr>
        <w:t>折旧：借：累计折旧6，贷：管理费用6</w:t>
      </w:r>
    </w:p>
    <w:p>
      <w:r>
        <w:rPr>
          <w:sz w:val="24"/>
        </w:rPr>
        <w:t>少数股东分担：借：少数股东权益9，贷：未分配利润9</w:t>
      </w:r>
    </w:p>
    <w:p>
      <w:r>
        <w:rPr>
          <w:sz w:val="24"/>
        </w:rPr>
      </w:r>
    </w:p>
    <w:p>
      <w:r>
        <w:rPr>
          <w:sz w:val="24"/>
        </w:rPr>
        <w:t>第二年起连续调整：</w:t>
      </w:r>
    </w:p>
    <w:p>
      <w:r>
        <w:rPr>
          <w:sz w:val="24"/>
        </w:rPr>
        <w:t>固定资产/折旧分录翻倍，管理费用走本年，未分配利润走上年；</w:t>
      </w:r>
    </w:p>
    <w:p>
      <w:r>
        <w:rPr>
          <w:sz w:val="24"/>
        </w:rPr>
        <w:t>少数股东权益按累计额调整。</w:t>
      </w:r>
    </w:p>
    <w:p>
      <w:r>
        <w:rPr>
          <w:sz w:val="24"/>
        </w:rPr>
      </w:r>
    </w:p>
    <w:p>
      <w:r>
        <w:rPr>
          <w:b/>
          <w:sz w:val="24"/>
        </w:rPr>
        <w:t>六、内部债权债务</w:t>
      </w:r>
    </w:p>
    <w:p>
      <w:r>
        <w:rPr>
          <w:sz w:val="24"/>
        </w:rPr>
      </w:r>
    </w:p>
    <w:p>
      <w:r>
        <w:rPr>
          <w:sz w:val="24"/>
        </w:rPr>
        <w:t>应收应付抵销：借：应付账款X，贷：应收账款X</w:t>
      </w:r>
    </w:p>
    <w:p>
      <w:r>
        <w:rPr>
          <w:sz w:val="24"/>
        </w:rPr>
        <w:t>坏账准备冲回：借：坏账准备X，贷：资产减值损失X</w:t>
      </w:r>
    </w:p>
    <w:p>
      <w:r>
        <w:rPr>
          <w:sz w:val="24"/>
        </w:rPr>
        <w:t>内部借款：本金抵销+利息抵销（借：财务费用X，贷：利息收入X）</w:t>
      </w:r>
    </w:p>
    <w:p>
      <w:r>
        <w:rPr>
          <w:sz w:val="24"/>
        </w:rPr>
      </w:r>
    </w:p>
    <w:p>
      <w:r>
        <w:rPr>
          <w:b/>
          <w:sz w:val="24"/>
        </w:rPr>
        <w:t>七、高频错误</w:t>
      </w:r>
    </w:p>
    <w:p>
      <w:r>
        <w:rPr>
          <w:sz w:val="24"/>
        </w:rPr>
      </w:r>
    </w:p>
    <w:p>
      <w:r>
        <w:rPr>
          <w:sz w:val="24"/>
        </w:rPr>
        <w:t>×固定资产抵销忘调折旧</w:t>
      </w:r>
    </w:p>
    <w:p>
      <w:r>
        <w:rPr>
          <w:sz w:val="24"/>
        </w:rPr>
        <w:t>×逆流不分担少数股东</w:t>
      </w:r>
    </w:p>
    <w:p>
      <w:r>
        <w:rPr>
          <w:sz w:val="24"/>
        </w:rPr>
        <w:t>×坏账准备不冲回</w:t>
      </w:r>
    </w:p>
    <w:p>
      <w:r>
        <w:rPr>
          <w:sz w:val="24"/>
        </w:rPr>
        <w:t>×第二年未累积调整</w:t>
      </w:r>
    </w:p>
    <w:p>
      <w:r>
        <w:br w:type="page"/>
      </w:r>
    </w:p>
    <w:p>
      <w:r>
        <w:rPr>
          <w:b/>
          <w:sz w:val="28"/>
        </w:rPr>
        <w:t>【账号⑥（副号5考前冲刺）】</w:t>
      </w:r>
    </w:p>
    <w:p>
      <w:r>
        <w:rPr>
          <w:sz w:val="24"/>
        </w:rPr>
        <w:t>已选标题：距中级还有72天合并冲刺</w:t>
      </w:r>
    </w:p>
    <w:p>
      <w:r>
        <w:rPr>
          <w:sz w:val="24"/>
        </w:rPr>
      </w:r>
    </w:p>
    <w:p>
      <w:r>
        <w:rPr>
          <w:sz w:val="24"/>
        </w:rPr>
        <w:t>距中级会计考试还有72天！合并报表是每年必考的综合大题，今天集中攻克！</w:t>
      </w:r>
    </w:p>
    <w:p>
      <w:r>
        <w:rPr>
          <w:sz w:val="24"/>
        </w:rPr>
      </w:r>
    </w:p>
    <w:p>
      <w:r>
        <w:rPr>
          <w:b/>
          <w:sz w:val="24"/>
        </w:rPr>
        <w:t>一、72天速背框架</w:t>
      </w:r>
    </w:p>
    <w:p>
      <w:r>
        <w:rPr>
          <w:sz w:val="24"/>
        </w:rPr>
      </w:r>
    </w:p>
    <w:p>
      <w:r>
        <w:rPr>
          <w:sz w:val="24"/>
        </w:rPr>
        <w:t>合并报表 = 个别报表 + 调整 + 抵销</w:t>
      </w:r>
    </w:p>
    <w:p>
      <w:r>
        <w:rPr>
          <w:sz w:val="24"/>
        </w:rPr>
        <w:t>抵销五类：股权→存货→固定资产→债权债务→投资收益</w:t>
      </w:r>
    </w:p>
    <w:p>
      <w:r>
        <w:rPr>
          <w:sz w:val="24"/>
        </w:rPr>
      </w:r>
    </w:p>
    <w:p>
      <w:r>
        <w:rPr>
          <w:b/>
          <w:sz w:val="24"/>
        </w:rPr>
        <w:t>二、72天必背分录</w:t>
      </w:r>
    </w:p>
    <w:p>
      <w:r>
        <w:rPr>
          <w:sz w:val="24"/>
        </w:rPr>
      </w:r>
    </w:p>
    <w:p>
      <w:r>
        <w:rPr>
          <w:sz w:val="24"/>
        </w:rPr>
        <w:t>【固定资产内部交易（逆流，少数股东30%）】</w:t>
      </w:r>
    </w:p>
    <w:p>
      <w:r>
        <w:rPr>
          <w:sz w:val="24"/>
        </w:rPr>
        <w:t>子卖给母，账面120万，售价150万，溢价30万，剩5年：</w:t>
      </w:r>
    </w:p>
    <w:p>
      <w:r>
        <w:rPr>
          <w:sz w:val="24"/>
        </w:rPr>
      </w:r>
    </w:p>
    <w:p>
      <w:r>
        <w:rPr>
          <w:sz w:val="24"/>
        </w:rPr>
        <w:t>当年抵销：</w:t>
      </w:r>
    </w:p>
    <w:p>
      <w:r>
        <w:rPr>
          <w:sz w:val="24"/>
        </w:rPr>
        <w:t>借：固定资产处置损益 30，贷：固定资产 30</w:t>
      </w:r>
    </w:p>
    <w:p>
      <w:r>
        <w:rPr>
          <w:sz w:val="24"/>
        </w:rPr>
      </w:r>
    </w:p>
    <w:p>
      <w:r>
        <w:rPr>
          <w:sz w:val="24"/>
        </w:rPr>
        <w:t>折旧调整：</w:t>
      </w:r>
    </w:p>
    <w:p>
      <w:r>
        <w:rPr>
          <w:sz w:val="24"/>
        </w:rPr>
        <w:t>借：累计折旧 6，贷：管理费用 6</w:t>
      </w:r>
    </w:p>
    <w:p>
      <w:r>
        <w:rPr>
          <w:sz w:val="24"/>
        </w:rPr>
      </w:r>
    </w:p>
    <w:p>
      <w:r>
        <w:rPr>
          <w:sz w:val="24"/>
        </w:rPr>
        <w:t>少数股东分担（逆流）：</w:t>
      </w:r>
    </w:p>
    <w:p>
      <w:r>
        <w:rPr>
          <w:sz w:val="24"/>
        </w:rPr>
        <w:t>借：少数股东权益 9，贷：未分配利润 9</w:t>
      </w:r>
    </w:p>
    <w:p>
      <w:r>
        <w:rPr>
          <w:sz w:val="24"/>
        </w:rPr>
      </w:r>
    </w:p>
    <w:p>
      <w:r>
        <w:rPr>
          <w:sz w:val="24"/>
        </w:rPr>
        <w:t>第二年连续：</w:t>
      </w:r>
    </w:p>
    <w:p>
      <w:r>
        <w:rPr>
          <w:sz w:val="24"/>
        </w:rPr>
        <w:t>借：固定资产处置损益 30，贷：固定资产 30</w:t>
      </w:r>
    </w:p>
    <w:p>
      <w:r>
        <w:rPr>
          <w:sz w:val="24"/>
        </w:rPr>
        <w:t>借：累计折旧 12，贷：未分配利润 6，管理费用 6</w:t>
      </w:r>
    </w:p>
    <w:p>
      <w:r>
        <w:rPr>
          <w:sz w:val="24"/>
        </w:rPr>
        <w:t>借：少数股东权益 18（累计），贷：未分配利润 18</w:t>
      </w:r>
    </w:p>
    <w:p>
      <w:r>
        <w:rPr>
          <w:sz w:val="24"/>
        </w:rPr>
      </w:r>
    </w:p>
    <w:p>
      <w:r>
        <w:rPr>
          <w:sz w:val="24"/>
        </w:rPr>
        <w:t>【内部债权】</w:t>
      </w:r>
    </w:p>
    <w:p>
      <w:r>
        <w:rPr>
          <w:sz w:val="24"/>
        </w:rPr>
        <w:t>借：应付账款 100，贷：应收账款 100</w:t>
      </w:r>
    </w:p>
    <w:p>
      <w:r>
        <w:rPr>
          <w:sz w:val="24"/>
        </w:rPr>
      </w:r>
    </w:p>
    <w:p>
      <w:r>
        <w:rPr>
          <w:sz w:val="24"/>
        </w:rPr>
        <w:t>【少数股东损益】</w:t>
      </w:r>
    </w:p>
    <w:p>
      <w:r>
        <w:rPr>
          <w:sz w:val="24"/>
        </w:rPr>
        <w:t>子公司净利润100万，少数股东30%：</w:t>
      </w:r>
    </w:p>
    <w:p>
      <w:r>
        <w:rPr>
          <w:sz w:val="24"/>
        </w:rPr>
        <w:t>借：少数股东损益 30，贷：少数股东权益 30</w:t>
      </w:r>
    </w:p>
    <w:p>
      <w:r>
        <w:rPr>
          <w:sz w:val="24"/>
        </w:rPr>
      </w:r>
    </w:p>
    <w:p>
      <w:r>
        <w:rPr>
          <w:b/>
          <w:sz w:val="24"/>
        </w:rPr>
        <w:t>三、72天攻坚计划</w:t>
      </w:r>
    </w:p>
    <w:p>
      <w:r>
        <w:rPr>
          <w:sz w:val="24"/>
        </w:rPr>
      </w:r>
    </w:p>
    <w:p>
      <w:r>
        <w:rPr>
          <w:sz w:val="24"/>
        </w:rPr>
        <w:t>第1周：固定资产交易双步法（抵销+折旧）</w:t>
      </w:r>
    </w:p>
    <w:p>
      <w:r>
        <w:rPr>
          <w:sz w:val="24"/>
        </w:rPr>
        <w:t>第2周：逆流vs顺流，少数股东分担逻辑</w:t>
      </w:r>
    </w:p>
    <w:p>
      <w:r>
        <w:rPr>
          <w:sz w:val="24"/>
        </w:rPr>
        <w:t>第3周：连续年度合并（第二年、第三年的累积调整）</w:t>
      </w:r>
    </w:p>
    <w:p>
      <w:r>
        <w:rPr>
          <w:sz w:val="24"/>
        </w:rPr>
        <w:t>第4周：真题实战，从头到尾练综合大题</w:t>
      </w:r>
    </w:p>
    <w:p>
      <w:r>
        <w:rPr>
          <w:sz w:val="24"/>
        </w:rPr>
      </w:r>
    </w:p>
    <w:p>
      <w:r>
        <w:rPr>
          <w:sz w:val="24"/>
        </w:rPr>
        <w:t>72天后进考场，合并报表大题拿满分！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