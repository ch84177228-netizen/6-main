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【账号⑦（西游记故事号）】</w:t>
      </w:r>
    </w:p>
    <w:p>
      <w:r>
        <w:rPr>
          <w:sz w:val="24"/>
        </w:rPr>
        <w:t>已选标题：悟空卖设备给唐僧公司</w:t>
      </w:r>
    </w:p>
    <w:p>
      <w:r>
        <w:rPr>
          <w:sz w:val="24"/>
        </w:rPr>
      </w:r>
    </w:p>
    <w:p>
      <w:r>
        <w:rPr>
          <w:sz w:val="24"/>
        </w:rPr>
        <w:t>话说悟空公司（子公司，少数股东30%）有一台老设备需要处置，账面价值120万，卖给母公司唐僧集团，售价150万。</w:t>
      </w:r>
    </w:p>
    <w:p>
      <w:r>
        <w:rPr>
          <w:sz w:val="24"/>
        </w:rPr>
      </w:r>
    </w:p>
    <w:p>
      <w:r>
        <w:rPr>
          <w:sz w:val="24"/>
        </w:rPr>
        <w:t>悟空账上记下：</w:t>
      </w:r>
    </w:p>
    <w:p>
      <w:r>
        <w:rPr>
          <w:sz w:val="24"/>
        </w:rPr>
        <w:t>借：银行存款    150</w:t>
      </w:r>
    </w:p>
    <w:p>
      <w:r>
        <w:rPr>
          <w:sz w:val="24"/>
        </w:rPr>
        <w:t>贷：固定资产    120</w:t>
      </w:r>
    </w:p>
    <w:p>
      <w:r>
        <w:rPr>
          <w:sz w:val="24"/>
        </w:rPr>
        <w:t xml:space="preserve">    固定资产处置损益  30（溢价利润）</w:t>
      </w:r>
    </w:p>
    <w:p>
      <w:r>
        <w:rPr>
          <w:sz w:val="24"/>
        </w:rPr>
      </w:r>
    </w:p>
    <w:p>
      <w:r>
        <w:rPr>
          <w:sz w:val="24"/>
        </w:rPr>
        <w:t>唐僧集团账上记下：</w:t>
      </w:r>
    </w:p>
    <w:p>
      <w:r>
        <w:rPr>
          <w:sz w:val="24"/>
        </w:rPr>
        <w:t>借：固定资产    150</w:t>
      </w:r>
    </w:p>
    <w:p>
      <w:r>
        <w:rPr>
          <w:sz w:val="24"/>
        </w:rPr>
        <w:t>贷：银行存款    150</w:t>
      </w:r>
    </w:p>
    <w:p>
      <w:r>
        <w:rPr>
          <w:sz w:val="24"/>
        </w:rPr>
      </w:r>
    </w:p>
    <w:p>
      <w:r>
        <w:rPr>
          <w:b/>
          <w:sz w:val="24"/>
        </w:rPr>
        <w:t>一、合并报表时，这笔交易要"穿帮"</w:t>
      </w:r>
    </w:p>
    <w:p>
      <w:r>
        <w:rPr>
          <w:sz w:val="24"/>
        </w:rPr>
      </w:r>
    </w:p>
    <w:p>
      <w:r>
        <w:rPr>
          <w:sz w:val="24"/>
        </w:rPr>
        <w:t>沙僧（集团财务总监）拿出合并报表抵销底稿：</w:t>
      </w:r>
    </w:p>
    <w:p>
      <w:r>
        <w:rPr>
          <w:sz w:val="24"/>
        </w:rPr>
      </w:r>
    </w:p>
    <w:p>
      <w:r>
        <w:rPr>
          <w:sz w:val="24"/>
        </w:rPr>
        <w:t>"这是逆流交易（子卖给母），从集团整体来看，设备的真实价值还是120万，多出来的30万是集团内部凭空造出来的利润，必须消掉！"</w:t>
      </w:r>
    </w:p>
    <w:p>
      <w:r>
        <w:rPr>
          <w:sz w:val="24"/>
        </w:rPr>
      </w:r>
    </w:p>
    <w:p>
      <w:r>
        <w:rPr>
          <w:sz w:val="24"/>
        </w:rPr>
        <w:t>第一步——抵销处置损益：</w:t>
      </w:r>
    </w:p>
    <w:p>
      <w:r>
        <w:rPr>
          <w:sz w:val="24"/>
        </w:rPr>
        <w:t>借：固定资产处置损益    30</w:t>
      </w:r>
    </w:p>
    <w:p>
      <w:r>
        <w:rPr>
          <w:sz w:val="24"/>
        </w:rPr>
        <w:t>贷：固定资产              30</w:t>
      </w:r>
    </w:p>
    <w:p>
      <w:r>
        <w:rPr>
          <w:sz w:val="24"/>
        </w:rPr>
      </w:r>
    </w:p>
    <w:p>
      <w:r>
        <w:rPr>
          <w:sz w:val="24"/>
        </w:rPr>
        <w:t>唐僧点头：合并报表里，固定资产还是120万，处置损益降为0。</w:t>
      </w:r>
    </w:p>
    <w:p>
      <w:r>
        <w:rPr>
          <w:sz w:val="24"/>
        </w:rPr>
      </w:r>
    </w:p>
    <w:p>
      <w:r>
        <w:rPr>
          <w:b/>
          <w:sz w:val="24"/>
        </w:rPr>
        <w:t>二、折旧后患</w:t>
      </w:r>
    </w:p>
    <w:p>
      <w:r>
        <w:rPr>
          <w:sz w:val="24"/>
        </w:rPr>
      </w:r>
    </w:p>
    <w:p>
      <w:r>
        <w:rPr>
          <w:sz w:val="24"/>
        </w:rPr>
        <w:t>唐僧集团按150万计折旧，剩5年，每年30万。</w:t>
      </w:r>
    </w:p>
    <w:p>
      <w:r>
        <w:rPr>
          <w:sz w:val="24"/>
        </w:rPr>
        <w:t>但集团整体只应按120万折，每年24万。多提6万。</w:t>
      </w:r>
    </w:p>
    <w:p>
      <w:r>
        <w:rPr>
          <w:sz w:val="24"/>
        </w:rPr>
      </w:r>
    </w:p>
    <w:p>
      <w:r>
        <w:rPr>
          <w:sz w:val="24"/>
        </w:rPr>
        <w:t>调整分录：</w:t>
      </w:r>
    </w:p>
    <w:p>
      <w:r>
        <w:rPr>
          <w:sz w:val="24"/>
        </w:rPr>
        <w:t>借：累计折旧    6</w:t>
      </w:r>
    </w:p>
    <w:p>
      <w:r>
        <w:rPr>
          <w:sz w:val="24"/>
        </w:rPr>
        <w:t>贷：管理费用    6</w:t>
      </w:r>
    </w:p>
    <w:p>
      <w:r>
        <w:rPr>
          <w:sz w:val="24"/>
        </w:rPr>
      </w:r>
    </w:p>
    <w:p>
      <w:r>
        <w:rPr>
          <w:sz w:val="24"/>
        </w:rPr>
        <w:t>悟空：一笔溢价，要做两笔抵销！</w:t>
      </w:r>
    </w:p>
    <w:p>
      <w:r>
        <w:rPr>
          <w:sz w:val="24"/>
        </w:rPr>
      </w:r>
    </w:p>
    <w:p>
      <w:r>
        <w:rPr>
          <w:b/>
          <w:sz w:val="24"/>
        </w:rPr>
        <w:t>三、少数股东分担（逆流关键）</w:t>
      </w:r>
    </w:p>
    <w:p>
      <w:r>
        <w:rPr>
          <w:sz w:val="24"/>
        </w:rPr>
      </w:r>
    </w:p>
    <w:p>
      <w:r>
        <w:rPr>
          <w:sz w:val="24"/>
        </w:rPr>
        <w:t>由于是逆流交易（子→母），少数股东30%需要分担这30万溢价：</w:t>
      </w:r>
    </w:p>
    <w:p>
      <w:r>
        <w:rPr>
          <w:sz w:val="24"/>
        </w:rPr>
      </w:r>
    </w:p>
    <w:p>
      <w:r>
        <w:rPr>
          <w:sz w:val="24"/>
        </w:rPr>
        <w:t>借：少数股东权益    9（30×30%）</w:t>
      </w:r>
    </w:p>
    <w:p>
      <w:r>
        <w:rPr>
          <w:sz w:val="24"/>
        </w:rPr>
        <w:t>贷：未分配利润       9</w:t>
      </w:r>
    </w:p>
    <w:p>
      <w:r>
        <w:rPr>
          <w:sz w:val="24"/>
        </w:rPr>
      </w:r>
    </w:p>
    <w:p>
      <w:r>
        <w:rPr>
          <w:sz w:val="24"/>
        </w:rPr>
        <w:t>沙僧解释：顺流（母→子）利润归母公司，少数股东不分担；逆流（子→母）利润来自子公司，少数股东按比例承担。</w:t>
      </w:r>
    </w:p>
    <w:p>
      <w:r>
        <w:rPr>
          <w:sz w:val="24"/>
        </w:rPr>
      </w:r>
    </w:p>
    <w:p>
      <w:r>
        <w:rPr>
          <w:b/>
          <w:sz w:val="24"/>
        </w:rPr>
        <w:t>四、第二年连续处理</w:t>
      </w:r>
    </w:p>
    <w:p>
      <w:r>
        <w:rPr>
          <w:sz w:val="24"/>
        </w:rPr>
      </w:r>
    </w:p>
    <w:p>
      <w:r>
        <w:rPr>
          <w:sz w:val="24"/>
        </w:rPr>
        <w:t>第二年合并报表：</w:t>
      </w:r>
    </w:p>
    <w:p>
      <w:r>
        <w:rPr>
          <w:sz w:val="24"/>
        </w:rPr>
        <w:t>抵销原来那30万（继续）：</w:t>
      </w:r>
    </w:p>
    <w:p>
      <w:r>
        <w:rPr>
          <w:sz w:val="24"/>
        </w:rPr>
        <w:t>借：固定资产处置损益    30</w:t>
      </w:r>
    </w:p>
    <w:p>
      <w:r>
        <w:rPr>
          <w:sz w:val="24"/>
        </w:rPr>
        <w:t>贷：固定资产              30</w:t>
      </w:r>
    </w:p>
    <w:p>
      <w:r>
        <w:rPr>
          <w:sz w:val="24"/>
        </w:rPr>
      </w:r>
    </w:p>
    <w:p>
      <w:r>
        <w:rPr>
          <w:sz w:val="24"/>
        </w:rPr>
        <w:t>累计折旧调整（两年=12万）：</w:t>
      </w:r>
    </w:p>
    <w:p>
      <w:r>
        <w:rPr>
          <w:sz w:val="24"/>
        </w:rPr>
        <w:t>借：累计折旧    12</w:t>
      </w:r>
    </w:p>
    <w:p>
      <w:r>
        <w:rPr>
          <w:sz w:val="24"/>
        </w:rPr>
        <w:t>贷：未分配利润（上年）    6</w:t>
      </w:r>
    </w:p>
    <w:p>
      <w:r>
        <w:rPr>
          <w:sz w:val="24"/>
        </w:rPr>
        <w:t xml:space="preserve">    管理费用（本年）       6</w:t>
      </w:r>
    </w:p>
    <w:p>
      <w:r>
        <w:rPr>
          <w:sz w:val="24"/>
        </w:rPr>
      </w:r>
    </w:p>
    <w:p>
      <w:r>
        <w:rPr>
          <w:sz w:val="24"/>
        </w:rPr>
        <w:t>少数股东权益累计：</w:t>
      </w:r>
    </w:p>
    <w:p>
      <w:r>
        <w:rPr>
          <w:sz w:val="24"/>
        </w:rPr>
        <w:t>借：少数股东权益    18（累计两年×30%）</w:t>
      </w:r>
    </w:p>
    <w:p>
      <w:r>
        <w:rPr>
          <w:sz w:val="24"/>
        </w:rPr>
        <w:t>贷：未分配利润       18</w:t>
      </w:r>
    </w:p>
    <w:p>
      <w:r>
        <w:rPr>
          <w:sz w:val="24"/>
        </w:rPr>
      </w:r>
    </w:p>
    <w:p>
      <w:r>
        <w:rPr>
          <w:sz w:val="24"/>
        </w:rPr>
        <w:t>悟空：这笔买卖的影响要跟5年！</w:t>
      </w:r>
    </w:p>
    <w:p>
      <w:r>
        <w:rPr>
          <w:sz w:val="24"/>
        </w:rPr>
        <w:t>如来：所以内部交易能简单就简单，别嫌麻烦！</w:t>
      </w:r>
    </w:p>
    <w:p>
      <w:r>
        <w:br w:type="page"/>
      </w:r>
    </w:p>
    <w:p>
      <w:r>
        <w:rPr>
          <w:b/>
          <w:sz w:val="28"/>
        </w:rPr>
        <w:t>【账号⑧（小新故事号）】</w:t>
      </w:r>
    </w:p>
    <w:p>
      <w:r>
        <w:rPr>
          <w:sz w:val="24"/>
        </w:rPr>
        <w:t>已选标题：小新搞懂少数股东权益</w:t>
      </w:r>
    </w:p>
    <w:p>
      <w:r>
        <w:rPr>
          <w:sz w:val="24"/>
        </w:rPr>
      </w:r>
    </w:p>
    <w:p>
      <w:r>
        <w:rPr>
          <w:sz w:val="24"/>
        </w:rPr>
        <w:t>小新放学回家，翻着妈妈的合并报表习题，一脸困惑：</w:t>
      </w:r>
    </w:p>
    <w:p>
      <w:r>
        <w:rPr>
          <w:sz w:val="24"/>
        </w:rPr>
      </w:r>
    </w:p>
    <w:p>
      <w:r>
        <w:rPr>
          <w:sz w:val="24"/>
        </w:rPr>
        <w:t>"妈，少数股东权益是啥？为啥要单独列出来？"</w:t>
      </w:r>
    </w:p>
    <w:p>
      <w:r>
        <w:rPr>
          <w:sz w:val="24"/>
        </w:rPr>
      </w:r>
    </w:p>
    <w:p>
      <w:r>
        <w:rPr>
          <w:sz w:val="24"/>
        </w:rPr>
        <w:t>妈妈放下手里的东西，开始解释：</w:t>
      </w:r>
    </w:p>
    <w:p>
      <w:r>
        <w:rPr>
          <w:sz w:val="24"/>
        </w:rPr>
      </w:r>
    </w:p>
    <w:p>
      <w:r>
        <w:rPr>
          <w:b/>
          <w:sz w:val="24"/>
        </w:rPr>
        <w:t>一、少数股东是谁？</w:t>
      </w:r>
    </w:p>
    <w:p>
      <w:r>
        <w:rPr>
          <w:sz w:val="24"/>
        </w:rPr>
      </w:r>
    </w:p>
    <w:p>
      <w:r>
        <w:rPr>
          <w:sz w:val="24"/>
        </w:rPr>
        <w:t>当母公司持子公司70%，剩下30%由其他股东（非集团成员）持有。</w:t>
      </w:r>
    </w:p>
    <w:p>
      <w:r>
        <w:rPr>
          <w:sz w:val="24"/>
        </w:rPr>
        <w:t>这些"外人股东"就是少数股东，他们对子公司净资产享有30%的权益。</w:t>
      </w:r>
    </w:p>
    <w:p>
      <w:r>
        <w:rPr>
          <w:sz w:val="24"/>
        </w:rPr>
      </w:r>
    </w:p>
    <w:p>
      <w:r>
        <w:rPr>
          <w:sz w:val="24"/>
        </w:rPr>
        <w:t>合并报表是站在集团整体角度编制的，少数股东的权益必须单独列示，而不是并入母公司所有者权益！</w:t>
      </w:r>
    </w:p>
    <w:p>
      <w:r>
        <w:rPr>
          <w:sz w:val="24"/>
        </w:rPr>
      </w:r>
    </w:p>
    <w:p>
      <w:r>
        <w:rPr>
          <w:b/>
          <w:sz w:val="24"/>
        </w:rPr>
        <w:t>二、少数股东权益的初始确认</w:t>
      </w:r>
    </w:p>
    <w:p>
      <w:r>
        <w:rPr>
          <w:sz w:val="24"/>
        </w:rPr>
      </w:r>
    </w:p>
    <w:p>
      <w:r>
        <w:rPr>
          <w:sz w:val="24"/>
        </w:rPr>
        <w:t>购买日，子公司净资产400万，少数股东持30%：</w:t>
      </w:r>
    </w:p>
    <w:p>
      <w:r>
        <w:rPr>
          <w:sz w:val="24"/>
        </w:rPr>
        <w:t>少数股东权益初始 = 400 × 30% = 120万</w:t>
      </w:r>
    </w:p>
    <w:p>
      <w:r>
        <w:rPr>
          <w:sz w:val="24"/>
        </w:rPr>
      </w:r>
    </w:p>
    <w:p>
      <w:r>
        <w:rPr>
          <w:sz w:val="24"/>
        </w:rPr>
        <w:t>在合并资产负债表中：</w:t>
      </w:r>
    </w:p>
    <w:p>
      <w:r>
        <w:rPr>
          <w:sz w:val="24"/>
        </w:rPr>
        <w:t>所有者权益 = 母公司所有者权益 + 少数股东权益（单独列示，120万）</w:t>
      </w:r>
    </w:p>
    <w:p>
      <w:r>
        <w:rPr>
          <w:sz w:val="24"/>
        </w:rPr>
      </w:r>
    </w:p>
    <w:p>
      <w:r>
        <w:rPr>
          <w:b/>
          <w:sz w:val="24"/>
        </w:rPr>
        <w:t>三、少数股东损益</w:t>
      </w:r>
    </w:p>
    <w:p>
      <w:r>
        <w:rPr>
          <w:sz w:val="24"/>
        </w:rPr>
      </w:r>
    </w:p>
    <w:p>
      <w:r>
        <w:rPr>
          <w:sz w:val="24"/>
        </w:rPr>
        <w:t>当年子公司盈利100万，少数股东30%应分享30万：</w:t>
      </w:r>
    </w:p>
    <w:p>
      <w:r>
        <w:rPr>
          <w:sz w:val="24"/>
        </w:rPr>
        <w:t>借：少数股东损益    30</w:t>
      </w:r>
    </w:p>
    <w:p>
      <w:r>
        <w:rPr>
          <w:sz w:val="24"/>
        </w:rPr>
        <w:t>贷：少数股东权益    30</w:t>
      </w:r>
    </w:p>
    <w:p>
      <w:r>
        <w:rPr>
          <w:sz w:val="24"/>
        </w:rPr>
      </w:r>
    </w:p>
    <w:p>
      <w:r>
        <w:rPr>
          <w:sz w:val="24"/>
        </w:rPr>
        <w:t>小新："这30万是从谁那里来的？"</w:t>
      </w:r>
    </w:p>
    <w:p>
      <w:r>
        <w:rPr>
          <w:sz w:val="24"/>
        </w:rPr>
        <w:t>妈妈："从子公司100万利润里划出来的，30万归少数股东，70万归母公司。"</w:t>
      </w:r>
    </w:p>
    <w:p>
      <w:r>
        <w:rPr>
          <w:sz w:val="24"/>
        </w:rPr>
      </w:r>
    </w:p>
    <w:p>
      <w:r>
        <w:rPr>
          <w:sz w:val="24"/>
        </w:rPr>
        <w:t>年末子公司净资产 = 400 + 100 = 500万</w:t>
      </w:r>
    </w:p>
    <w:p>
      <w:r>
        <w:rPr>
          <w:sz w:val="24"/>
        </w:rPr>
        <w:t>少数股东权益 = 500 × 30% = 150万（增加了30万，与上面分录吻合）</w:t>
      </w:r>
    </w:p>
    <w:p>
      <w:r>
        <w:rPr>
          <w:sz w:val="24"/>
        </w:rPr>
      </w:r>
    </w:p>
    <w:p>
      <w:r>
        <w:rPr>
          <w:b/>
          <w:sz w:val="24"/>
        </w:rPr>
        <w:t>四、子公司分红时</w:t>
      </w:r>
    </w:p>
    <w:p>
      <w:r>
        <w:rPr>
          <w:sz w:val="24"/>
        </w:rPr>
      </w:r>
    </w:p>
    <w:p>
      <w:r>
        <w:rPr>
          <w:sz w:val="24"/>
        </w:rPr>
        <w:t>子公司宣告分红50万，少数股东应得15万（50×30%）：</w:t>
      </w:r>
    </w:p>
    <w:p>
      <w:r>
        <w:rPr>
          <w:sz w:val="24"/>
        </w:rPr>
        <w:t>借：少数股东权益    15</w:t>
      </w:r>
    </w:p>
    <w:p>
      <w:r>
        <w:rPr>
          <w:sz w:val="24"/>
        </w:rPr>
        <w:t>贷：应付少数股东款  15</w:t>
      </w:r>
    </w:p>
    <w:p>
      <w:r>
        <w:rPr>
          <w:sz w:val="24"/>
        </w:rPr>
      </w:r>
    </w:p>
    <w:p>
      <w:r>
        <w:rPr>
          <w:sz w:val="24"/>
        </w:rPr>
        <w:t>收到分红后，少数股东权益减少15万，应付款消掉。</w:t>
      </w:r>
    </w:p>
    <w:p>
      <w:r>
        <w:rPr>
          <w:sz w:val="24"/>
        </w:rPr>
      </w:r>
    </w:p>
    <w:p>
      <w:r>
        <w:rPr>
          <w:b/>
          <w:sz w:val="24"/>
        </w:rPr>
        <w:t>五、少数股东权益在报表中的位置</w:t>
      </w:r>
    </w:p>
    <w:p>
      <w:r>
        <w:rPr>
          <w:sz w:val="24"/>
        </w:rPr>
      </w:r>
    </w:p>
    <w:p>
      <w:r>
        <w:rPr>
          <w:sz w:val="24"/>
        </w:rPr>
        <w:t>合并资产负债表：</w:t>
      </w:r>
    </w:p>
    <w:p>
      <w:r>
        <w:rPr>
          <w:sz w:val="24"/>
        </w:rPr>
        <w:t>所有者权益合计</w:t>
      </w:r>
    </w:p>
    <w:p>
      <w:r>
        <w:rPr>
          <w:sz w:val="24"/>
        </w:rPr>
        <w:t>├── 归属于母公司股东的权益  XXX万</w:t>
      </w:r>
    </w:p>
    <w:p>
      <w:r>
        <w:rPr>
          <w:sz w:val="24"/>
        </w:rPr>
        <w:t>└── 少数股东权益              150万（单独列）</w:t>
      </w:r>
    </w:p>
    <w:p>
      <w:r>
        <w:rPr>
          <w:sz w:val="24"/>
        </w:rPr>
      </w:r>
    </w:p>
    <w:p>
      <w:r>
        <w:rPr>
          <w:sz w:val="24"/>
        </w:rPr>
        <w:t>合并利润表：</w:t>
      </w:r>
    </w:p>
    <w:p>
      <w:r>
        <w:rPr>
          <w:sz w:val="24"/>
        </w:rPr>
        <w:t>净利润</w:t>
      </w:r>
    </w:p>
    <w:p>
      <w:r>
        <w:rPr>
          <w:sz w:val="24"/>
        </w:rPr>
        <w:t>├── 归属于母公司股东的净利润  70万</w:t>
      </w:r>
    </w:p>
    <w:p>
      <w:r>
        <w:rPr>
          <w:sz w:val="24"/>
        </w:rPr>
        <w:t>└── 少数股东损益               30万（单独列）</w:t>
      </w:r>
    </w:p>
    <w:p>
      <w:r>
        <w:rPr>
          <w:sz w:val="24"/>
        </w:rPr>
      </w:r>
    </w:p>
    <w:p>
      <w:r>
        <w:rPr>
          <w:sz w:val="24"/>
        </w:rPr>
        <w:t>小新终于明白："少数股东就像外来租客，他们的份额要单独标注，不能混进自家的账里！"</w:t>
      </w:r>
    </w:p>
    <w:p>
      <w:r>
        <w:br w:type="page"/>
      </w:r>
    </w:p>
    <w:p>
      <w:r>
        <w:rPr>
          <w:b/>
          <w:sz w:val="28"/>
        </w:rPr>
        <w:t>【账号⑨（治愈猫咪插图号）】</w:t>
      </w:r>
    </w:p>
    <w:p>
      <w:r>
        <w:rPr>
          <w:sz w:val="24"/>
        </w:rPr>
        <w:t>已选标题：猫咪讲懂内部债权抵销</w:t>
      </w:r>
    </w:p>
    <w:p>
      <w:r>
        <w:rPr>
          <w:sz w:val="24"/>
        </w:rPr>
      </w:r>
    </w:p>
    <w:p>
      <w:r>
        <w:rPr>
          <w:sz w:val="24"/>
        </w:rPr>
        <w:t>内部债权抵销，是合并报表最简单的一类，但也最容易出细节错误。</w:t>
      </w:r>
    </w:p>
    <w:p>
      <w:r>
        <w:rPr>
          <w:sz w:val="24"/>
        </w:rPr>
      </w:r>
    </w:p>
    <w:p>
      <w:r>
        <w:rPr>
          <w:sz w:val="24"/>
        </w:rPr>
        <w:t>今天用猫咪的故事来讲清楚。</w:t>
      </w:r>
    </w:p>
    <w:p>
      <w:r>
        <w:rPr>
          <w:sz w:val="24"/>
        </w:rPr>
      </w:r>
    </w:p>
    <w:p>
      <w:r>
        <w:rPr>
          <w:b/>
          <w:sz w:val="24"/>
        </w:rPr>
        <w:t>一、内部债权的本质</w:t>
      </w:r>
    </w:p>
    <w:p>
      <w:r>
        <w:rPr>
          <w:sz w:val="24"/>
        </w:rPr>
      </w:r>
    </w:p>
    <w:p>
      <w:r>
        <w:rPr>
          <w:sz w:val="24"/>
        </w:rPr>
        <w:t>母公司对子公司有100万应收账款，子公司对母公司有100万应付账款。</w:t>
      </w:r>
    </w:p>
    <w:p>
      <w:r>
        <w:rPr>
          <w:sz w:val="24"/>
        </w:rPr>
      </w:r>
    </w:p>
    <w:p>
      <w:r>
        <w:rPr>
          <w:sz w:val="24"/>
        </w:rPr>
        <w:t>从集团整体看：这是"左口袋和右口袋之间的借条"，对外部第三方来说，这个债权债务根本不存在。</w:t>
      </w:r>
    </w:p>
    <w:p>
      <w:r>
        <w:rPr>
          <w:sz w:val="24"/>
        </w:rPr>
      </w:r>
    </w:p>
    <w:p>
      <w:r>
        <w:rPr>
          <w:sz w:val="24"/>
        </w:rPr>
        <w:t>合并报表要反映集团对外的财务状况，这对内部债权必须消掉：</w:t>
      </w:r>
    </w:p>
    <w:p>
      <w:r>
        <w:rPr>
          <w:sz w:val="24"/>
        </w:rPr>
        <w:t>借：应付账款    100</w:t>
      </w:r>
    </w:p>
    <w:p>
      <w:r>
        <w:rPr>
          <w:sz w:val="24"/>
        </w:rPr>
        <w:t>贷：应收账款    100</w:t>
      </w:r>
    </w:p>
    <w:p>
      <w:r>
        <w:rPr>
          <w:sz w:val="24"/>
        </w:rPr>
      </w:r>
    </w:p>
    <w:p>
      <w:r>
        <w:rPr>
          <w:sz w:val="24"/>
        </w:rPr>
        <w:t>猫咪比喻：就像猫咪的左爪子借了右爪子100元，对主人来说，猫咪既没有债权也没有债务。</w:t>
      </w:r>
    </w:p>
    <w:p>
      <w:r>
        <w:rPr>
          <w:sz w:val="24"/>
        </w:rPr>
      </w:r>
    </w:p>
    <w:p>
      <w:r>
        <w:rPr>
          <w:b/>
          <w:sz w:val="24"/>
        </w:rPr>
        <w:t>二、坏账准备的连锁处理</w:t>
      </w:r>
    </w:p>
    <w:p>
      <w:r>
        <w:rPr>
          <w:sz w:val="24"/>
        </w:rPr>
      </w:r>
    </w:p>
    <w:p>
      <w:r>
        <w:rPr>
          <w:sz w:val="24"/>
        </w:rPr>
        <w:t>母公司对这100万应收款计提了5万坏账准备（以防子公司还不上）。</w:t>
      </w:r>
    </w:p>
    <w:p>
      <w:r>
        <w:rPr>
          <w:sz w:val="24"/>
        </w:rPr>
      </w:r>
    </w:p>
    <w:p>
      <w:r>
        <w:rPr>
          <w:sz w:val="24"/>
        </w:rPr>
        <w:t>从集团内部看，子公司不可能真的欠坏账，这5万坏账准备必须冲回：</w:t>
      </w:r>
    </w:p>
    <w:p>
      <w:r>
        <w:rPr>
          <w:sz w:val="24"/>
        </w:rPr>
        <w:t>借：应收账款（坏账准备）  5</w:t>
      </w:r>
    </w:p>
    <w:p>
      <w:r>
        <w:rPr>
          <w:sz w:val="24"/>
        </w:rPr>
        <w:t>贷：资产减值损失            5</w:t>
      </w:r>
    </w:p>
    <w:p>
      <w:r>
        <w:rPr>
          <w:sz w:val="24"/>
        </w:rPr>
      </w:r>
    </w:p>
    <w:p>
      <w:r>
        <w:rPr>
          <w:sz w:val="24"/>
        </w:rPr>
        <w:t>抵销顺序：先冲回坏账，再抵销应收应付。</w:t>
      </w:r>
    </w:p>
    <w:p>
      <w:r>
        <w:rPr>
          <w:sz w:val="24"/>
        </w:rPr>
      </w:r>
    </w:p>
    <w:p>
      <w:r>
        <w:rPr>
          <w:b/>
          <w:sz w:val="24"/>
        </w:rPr>
        <w:t>三、内部票据抵销</w:t>
      </w:r>
    </w:p>
    <w:p>
      <w:r>
        <w:rPr>
          <w:sz w:val="24"/>
        </w:rPr>
      </w:r>
    </w:p>
    <w:p>
      <w:r>
        <w:rPr>
          <w:sz w:val="24"/>
        </w:rPr>
        <w:t>若母公司持有子公司开具的应收票据（商业汇票）80万：</w:t>
      </w:r>
    </w:p>
    <w:p>
      <w:r>
        <w:rPr>
          <w:sz w:val="24"/>
        </w:rPr>
        <w:t>借：应付票据    80</w:t>
      </w:r>
    </w:p>
    <w:p>
      <w:r>
        <w:rPr>
          <w:sz w:val="24"/>
        </w:rPr>
        <w:t>贷：应收票据    80</w:t>
      </w:r>
    </w:p>
    <w:p>
      <w:r>
        <w:rPr>
          <w:sz w:val="24"/>
        </w:rPr>
      </w:r>
    </w:p>
    <w:p>
      <w:r>
        <w:rPr>
          <w:sz w:val="24"/>
        </w:rPr>
        <w:t>若同时贴现，变为短期借款：</w:t>
      </w:r>
    </w:p>
    <w:p>
      <w:r>
        <w:rPr>
          <w:sz w:val="24"/>
        </w:rPr>
        <w:t>借：短期借款（子公司向银行贴现所得）  80</w:t>
      </w:r>
    </w:p>
    <w:p>
      <w:r>
        <w:rPr>
          <w:sz w:val="24"/>
        </w:rPr>
        <w:t>贷：应收票据    80</w:t>
      </w:r>
    </w:p>
    <w:p>
      <w:r>
        <w:rPr>
          <w:sz w:val="24"/>
        </w:rPr>
        <w:t>注意：此时母公司应收票据80万 vs 子公司短期借款80万，也要抵销！</w:t>
      </w:r>
    </w:p>
    <w:p>
      <w:r>
        <w:rPr>
          <w:sz w:val="24"/>
        </w:rPr>
      </w:r>
    </w:p>
    <w:p>
      <w:r>
        <w:rPr>
          <w:b/>
          <w:sz w:val="24"/>
        </w:rPr>
        <w:t>四、内部借款</w:t>
      </w:r>
    </w:p>
    <w:p>
      <w:r>
        <w:rPr>
          <w:sz w:val="24"/>
        </w:rPr>
      </w:r>
    </w:p>
    <w:p>
      <w:r>
        <w:rPr>
          <w:sz w:val="24"/>
        </w:rPr>
        <w:t>母公司借给子公司50万（长期借款）：</w:t>
      </w:r>
    </w:p>
    <w:p>
      <w:r>
        <w:rPr>
          <w:sz w:val="24"/>
        </w:rPr>
        <w:t>借：长期借款（子公司）  50</w:t>
      </w:r>
    </w:p>
    <w:p>
      <w:r>
        <w:rPr>
          <w:sz w:val="24"/>
        </w:rPr>
        <w:t>贷：其他应收款（母公司）50</w:t>
      </w:r>
    </w:p>
    <w:p>
      <w:r>
        <w:rPr>
          <w:sz w:val="24"/>
        </w:rPr>
      </w:r>
    </w:p>
    <w:p>
      <w:r>
        <w:rPr>
          <w:sz w:val="24"/>
        </w:rPr>
        <w:t>同时，利息收入与利息支出抵销：</w:t>
      </w:r>
    </w:p>
    <w:p>
      <w:r>
        <w:rPr>
          <w:sz w:val="24"/>
        </w:rPr>
        <w:t>借：财务费用（子公司利息支出）  2.5</w:t>
      </w:r>
    </w:p>
    <w:p>
      <w:r>
        <w:rPr>
          <w:sz w:val="24"/>
        </w:rPr>
        <w:t>贷：利息收入（母公司利息收入）  2.5</w:t>
      </w:r>
    </w:p>
    <w:p>
      <w:r>
        <w:rPr>
          <w:sz w:val="24"/>
        </w:rPr>
      </w:r>
    </w:p>
    <w:p>
      <w:r>
        <w:rPr>
          <w:b/>
          <w:sz w:val="24"/>
        </w:rPr>
        <w:t>五、金额不一致时怎么办</w:t>
      </w:r>
    </w:p>
    <w:p>
      <w:r>
        <w:rPr>
          <w:sz w:val="24"/>
        </w:rPr>
      </w:r>
    </w:p>
    <w:p>
      <w:r>
        <w:rPr>
          <w:sz w:val="24"/>
        </w:rPr>
        <w:t>母公司应收100万，子公司应付98万（2万未入账，在途款项）。</w:t>
      </w:r>
    </w:p>
    <w:p>
      <w:r>
        <w:rPr>
          <w:sz w:val="24"/>
        </w:rPr>
        <w:t>不能直接抵销！</w:t>
      </w:r>
    </w:p>
    <w:p>
      <w:r>
        <w:rPr>
          <w:sz w:val="24"/>
        </w:rPr>
        <w:t>先查原因：若是在途款，子公司补确认：</w:t>
      </w:r>
    </w:p>
    <w:p>
      <w:r>
        <w:rPr>
          <w:sz w:val="24"/>
        </w:rPr>
        <w:t>借：应付账款  2，贷：银行存款  2</w:t>
      </w:r>
    </w:p>
    <w:p>
      <w:r>
        <w:rPr>
          <w:sz w:val="24"/>
        </w:rPr>
      </w:r>
    </w:p>
    <w:p>
      <w:r>
        <w:rPr>
          <w:sz w:val="24"/>
        </w:rPr>
        <w:t>调整后再抵销：借：应付账款100，贷：应收账款100</w:t>
      </w:r>
    </w:p>
    <w:p>
      <w:r>
        <w:rPr>
          <w:sz w:val="24"/>
        </w:rPr>
      </w:r>
    </w:p>
    <w:p>
      <w:r>
        <w:rPr>
          <w:sz w:val="24"/>
        </w:rPr>
        <w:t>记住：合并前必须核对一致，金额不同的要先找原因！</w:t>
      </w:r>
    </w:p>
    <w:p>
      <w:r>
        <w:br w:type="page"/>
      </w:r>
    </w:p>
    <w:p>
      <w:r>
        <w:rPr>
          <w:b/>
          <w:sz w:val="28"/>
        </w:rPr>
        <w:t>【账号⑩（西游记故事号2）】</w:t>
      </w:r>
    </w:p>
    <w:p>
      <w:r>
        <w:rPr>
          <w:sz w:val="24"/>
        </w:rPr>
        <w:t>已选标题：八戒卖资产踩了抵销坑</w:t>
      </w:r>
    </w:p>
    <w:p>
      <w:r>
        <w:rPr>
          <w:sz w:val="24"/>
        </w:rPr>
      </w:r>
    </w:p>
    <w:p>
      <w:r>
        <w:rPr>
          <w:sz w:val="24"/>
        </w:rPr>
        <w:t>八戒所在的"猪八戒食品"（子公司，少数股东持30%）决定出售一台旧烤猪机。</w:t>
      </w:r>
    </w:p>
    <w:p>
      <w:r>
        <w:rPr>
          <w:sz w:val="24"/>
        </w:rPr>
      </w:r>
    </w:p>
    <w:p>
      <w:r>
        <w:rPr>
          <w:sz w:val="24"/>
        </w:rPr>
        <w:t>这台机器原值200万，已折旧80万，账面价值120万。</w:t>
      </w:r>
    </w:p>
    <w:p>
      <w:r>
        <w:rPr>
          <w:sz w:val="24"/>
        </w:rPr>
      </w:r>
    </w:p>
    <w:p>
      <w:r>
        <w:rPr>
          <w:sz w:val="24"/>
        </w:rPr>
        <w:t>八戒以150万卖给了母公司"唐僧集团"，账上记：</w:t>
      </w:r>
    </w:p>
    <w:p>
      <w:r>
        <w:rPr>
          <w:sz w:val="24"/>
        </w:rPr>
        <w:t>借：银行存款    150</w:t>
      </w:r>
    </w:p>
    <w:p>
      <w:r>
        <w:rPr>
          <w:sz w:val="24"/>
        </w:rPr>
        <w:t>贷：固定资产    120</w:t>
      </w:r>
    </w:p>
    <w:p>
      <w:r>
        <w:rPr>
          <w:sz w:val="24"/>
        </w:rPr>
        <w:t xml:space="preserve">    固定资产处置损益  30</w:t>
      </w:r>
    </w:p>
    <w:p>
      <w:r>
        <w:rPr>
          <w:sz w:val="24"/>
        </w:rPr>
      </w:r>
    </w:p>
    <w:p>
      <w:r>
        <w:rPr>
          <w:sz w:val="24"/>
        </w:rPr>
        <w:t>"赚了30万！"八戒高兴地报告给悟空。</w:t>
      </w:r>
    </w:p>
    <w:p>
      <w:r>
        <w:rPr>
          <w:sz w:val="24"/>
        </w:rPr>
      </w:r>
    </w:p>
    <w:p>
      <w:r>
        <w:rPr>
          <w:b/>
          <w:sz w:val="24"/>
        </w:rPr>
        <w:t>一、悟空翻出合并底稿，坑来了</w:t>
      </w:r>
    </w:p>
    <w:p>
      <w:r>
        <w:rPr>
          <w:sz w:val="24"/>
        </w:rPr>
      </w:r>
    </w:p>
    <w:p>
      <w:r>
        <w:rPr>
          <w:sz w:val="24"/>
        </w:rPr>
        <w:t>"这30万是内部交易产生的，合并报表里要全抵销！"</w:t>
      </w:r>
    </w:p>
    <w:p>
      <w:r>
        <w:rPr>
          <w:sz w:val="24"/>
        </w:rPr>
      </w:r>
    </w:p>
    <w:p>
      <w:r>
        <w:rPr>
          <w:sz w:val="24"/>
        </w:rPr>
        <w:t>第一步——抵销处置损益：</w:t>
      </w:r>
    </w:p>
    <w:p>
      <w:r>
        <w:rPr>
          <w:sz w:val="24"/>
        </w:rPr>
        <w:t>借：固定资产处置损益    30</w:t>
      </w:r>
    </w:p>
    <w:p>
      <w:r>
        <w:rPr>
          <w:sz w:val="24"/>
        </w:rPr>
        <w:t>贷：固定资产              30</w:t>
      </w:r>
    </w:p>
    <w:p>
      <w:r>
        <w:rPr>
          <w:sz w:val="24"/>
        </w:rPr>
      </w:r>
    </w:p>
    <w:p>
      <w:r>
        <w:rPr>
          <w:sz w:val="24"/>
        </w:rPr>
        <w:t>八戒傻了："我白卖了？"</w:t>
      </w:r>
    </w:p>
    <w:p>
      <w:r>
        <w:rPr>
          <w:sz w:val="24"/>
        </w:rPr>
        <w:t>悟空："不是白卖，是集团内部自己买卖，利润不算数。"</w:t>
      </w:r>
    </w:p>
    <w:p>
      <w:r>
        <w:rPr>
          <w:sz w:val="24"/>
        </w:rPr>
      </w:r>
    </w:p>
    <w:p>
      <w:r>
        <w:rPr>
          <w:b/>
          <w:sz w:val="24"/>
        </w:rPr>
        <w:t>二、第二个坑——折旧没调</w:t>
      </w:r>
    </w:p>
    <w:p>
      <w:r>
        <w:rPr>
          <w:sz w:val="24"/>
        </w:rPr>
      </w:r>
    </w:p>
    <w:p>
      <w:r>
        <w:rPr>
          <w:sz w:val="24"/>
        </w:rPr>
        <w:t>唐僧集团按150万折旧，每年30万。</w:t>
      </w:r>
    </w:p>
    <w:p>
      <w:r>
        <w:rPr>
          <w:sz w:val="24"/>
        </w:rPr>
        <w:t>集团整体应按120万折，每年24万，多提了6万。</w:t>
      </w:r>
    </w:p>
    <w:p>
      <w:r>
        <w:rPr>
          <w:sz w:val="24"/>
        </w:rPr>
      </w:r>
    </w:p>
    <w:p>
      <w:r>
        <w:rPr>
          <w:sz w:val="24"/>
        </w:rPr>
        <w:t>抵销时还要：</w:t>
      </w:r>
    </w:p>
    <w:p>
      <w:r>
        <w:rPr>
          <w:sz w:val="24"/>
        </w:rPr>
        <w:t>借：累计折旧    6</w:t>
      </w:r>
    </w:p>
    <w:p>
      <w:r>
        <w:rPr>
          <w:sz w:val="24"/>
        </w:rPr>
        <w:t>贷：管理费用    6</w:t>
      </w:r>
    </w:p>
    <w:p>
      <w:r>
        <w:rPr>
          <w:sz w:val="24"/>
        </w:rPr>
      </w:r>
    </w:p>
    <w:p>
      <w:r>
        <w:rPr>
          <w:sz w:val="24"/>
        </w:rPr>
        <w:t>八戒：还有这个？！</w:t>
      </w:r>
    </w:p>
    <w:p>
      <w:r>
        <w:rPr>
          <w:sz w:val="24"/>
        </w:rPr>
      </w:r>
    </w:p>
    <w:p>
      <w:r>
        <w:rPr>
          <w:b/>
          <w:sz w:val="24"/>
        </w:rPr>
        <w:t>三、第三个坑——少数股东分担忘了</w:t>
      </w:r>
    </w:p>
    <w:p>
      <w:r>
        <w:rPr>
          <w:sz w:val="24"/>
        </w:rPr>
      </w:r>
    </w:p>
    <w:p>
      <w:r>
        <w:rPr>
          <w:sz w:val="24"/>
        </w:rPr>
        <w:t>这是逆流交易（子→母），少数股东30%要分担溢价：</w:t>
      </w:r>
    </w:p>
    <w:p>
      <w:r>
        <w:rPr>
          <w:sz w:val="24"/>
        </w:rPr>
        <w:t>借：少数股东权益    9（30×30%）</w:t>
      </w:r>
    </w:p>
    <w:p>
      <w:r>
        <w:rPr>
          <w:sz w:val="24"/>
        </w:rPr>
        <w:t>贷：未分配利润       9</w:t>
      </w:r>
    </w:p>
    <w:p>
      <w:r>
        <w:rPr>
          <w:sz w:val="24"/>
        </w:rPr>
      </w:r>
    </w:p>
    <w:p>
      <w:r>
        <w:rPr>
          <w:sz w:val="24"/>
        </w:rPr>
        <w:t>八戒：原来一笔交易要三笔抵销分录！</w:t>
      </w:r>
    </w:p>
    <w:p>
      <w:r>
        <w:rPr>
          <w:sz w:val="24"/>
        </w:rPr>
      </w:r>
    </w:p>
    <w:p>
      <w:r>
        <w:rPr>
          <w:b/>
          <w:sz w:val="24"/>
        </w:rPr>
        <w:t>四、第二年的累积坑</w:t>
      </w:r>
    </w:p>
    <w:p>
      <w:r>
        <w:rPr>
          <w:sz w:val="24"/>
        </w:rPr>
      </w:r>
    </w:p>
    <w:p>
      <w:r>
        <w:rPr>
          <w:sz w:val="24"/>
        </w:rPr>
        <w:t>到了第二年，唐僧集团做合并报表，还要继续调整：</w:t>
      </w:r>
    </w:p>
    <w:p>
      <w:r>
        <w:rPr>
          <w:sz w:val="24"/>
        </w:rPr>
      </w:r>
    </w:p>
    <w:p>
      <w:r>
        <w:rPr>
          <w:sz w:val="24"/>
        </w:rPr>
        <w:t>固定资产抵销（继续）：</w:t>
      </w:r>
    </w:p>
    <w:p>
      <w:r>
        <w:rPr>
          <w:sz w:val="24"/>
        </w:rPr>
        <w:t>借：固定资产处置损益 30，贷：固定资产 30</w:t>
      </w:r>
    </w:p>
    <w:p>
      <w:r>
        <w:rPr>
          <w:sz w:val="24"/>
        </w:rPr>
      </w:r>
    </w:p>
    <w:p>
      <w:r>
        <w:rPr>
          <w:sz w:val="24"/>
        </w:rPr>
        <w:t>折旧累计调整（两年）：</w:t>
      </w:r>
    </w:p>
    <w:p>
      <w:r>
        <w:rPr>
          <w:sz w:val="24"/>
        </w:rPr>
        <w:t>借：累计折旧 12</w:t>
      </w:r>
    </w:p>
    <w:p>
      <w:r>
        <w:rPr>
          <w:sz w:val="24"/>
        </w:rPr>
        <w:t>贷：未分配利润  6  （上年调整走留存收益）</w:t>
      </w:r>
    </w:p>
    <w:p>
      <w:r>
        <w:rPr>
          <w:sz w:val="24"/>
        </w:rPr>
        <w:t xml:space="preserve">    管理费用    6  （本年调整走费用）</w:t>
      </w:r>
    </w:p>
    <w:p>
      <w:r>
        <w:rPr>
          <w:sz w:val="24"/>
        </w:rPr>
      </w:r>
    </w:p>
    <w:p>
      <w:r>
        <w:rPr>
          <w:sz w:val="24"/>
        </w:rPr>
        <w:t>少数股东权益累计：</w:t>
      </w:r>
    </w:p>
    <w:p>
      <w:r>
        <w:rPr>
          <w:sz w:val="24"/>
        </w:rPr>
        <w:t>借：少数股东权益 18（两年×9万）</w:t>
      </w:r>
    </w:p>
    <w:p>
      <w:r>
        <w:rPr>
          <w:sz w:val="24"/>
        </w:rPr>
        <w:t>贷：未分配利润   18</w:t>
      </w:r>
    </w:p>
    <w:p>
      <w:r>
        <w:rPr>
          <w:sz w:val="24"/>
        </w:rPr>
      </w:r>
    </w:p>
    <w:p>
      <w:r>
        <w:rPr>
          <w:sz w:val="24"/>
        </w:rPr>
        <w:t>八戒：这5年都要跟着调整？！</w:t>
      </w:r>
    </w:p>
    <w:p>
      <w:r>
        <w:rPr>
          <w:sz w:val="24"/>
        </w:rPr>
        <w:t>悟空：所以内部固定资产交易是合并大题里最复杂的一类！</w:t>
      </w:r>
    </w:p>
    <w:p>
      <w:r>
        <w:br w:type="page"/>
      </w:r>
    </w:p>
    <w:p>
      <w:r>
        <w:rPr>
          <w:b/>
          <w:sz w:val="28"/>
        </w:rPr>
        <w:t>【账号⑪（小新故事号2）】</w:t>
      </w:r>
    </w:p>
    <w:p>
      <w:r>
        <w:rPr>
          <w:sz w:val="24"/>
        </w:rPr>
        <w:t>已选标题：小新问：顺流逆流啥区别</w:t>
      </w:r>
    </w:p>
    <w:p>
      <w:r>
        <w:rPr>
          <w:sz w:val="24"/>
        </w:rPr>
      </w:r>
    </w:p>
    <w:p>
      <w:r>
        <w:rPr>
          <w:sz w:val="24"/>
        </w:rPr>
        <w:t>小新做题遇到一个概念：顺流交易和逆流交易。</w:t>
      </w:r>
    </w:p>
    <w:p>
      <w:r>
        <w:rPr>
          <w:sz w:val="24"/>
        </w:rPr>
      </w:r>
    </w:p>
    <w:p>
      <w:r>
        <w:rPr>
          <w:sz w:val="24"/>
        </w:rPr>
        <w:t>"妈，这两个名字听起来好像钓鱼的术语，到底是啥意思？"</w:t>
      </w:r>
    </w:p>
    <w:p>
      <w:r>
        <w:rPr>
          <w:sz w:val="24"/>
        </w:rPr>
      </w:r>
    </w:p>
    <w:p>
      <w:r>
        <w:rPr>
          <w:sz w:val="24"/>
        </w:rPr>
        <w:t>妈妈笑着解释：</w:t>
      </w:r>
    </w:p>
    <w:p>
      <w:r>
        <w:rPr>
          <w:sz w:val="24"/>
        </w:rPr>
      </w:r>
    </w:p>
    <w:p>
      <w:r>
        <w:rPr>
          <w:b/>
          <w:sz w:val="24"/>
        </w:rPr>
        <w:t>一、顺流 vs 逆流，方向不同</w:t>
      </w:r>
    </w:p>
    <w:p>
      <w:r>
        <w:rPr>
          <w:sz w:val="24"/>
        </w:rPr>
      </w:r>
    </w:p>
    <w:p>
      <w:r>
        <w:rPr>
          <w:sz w:val="24"/>
        </w:rPr>
        <w:t>顺流交易：从母公司流向子公司（母→子）</w:t>
      </w:r>
    </w:p>
    <w:p>
      <w:r>
        <w:rPr>
          <w:sz w:val="24"/>
        </w:rPr>
        <w:t>比如：母公司把存货卖给子公司，子公司还没卖出去。</w:t>
      </w:r>
    </w:p>
    <w:p>
      <w:r>
        <w:rPr>
          <w:sz w:val="24"/>
        </w:rPr>
        <w:t>利润来源：母公司</w:t>
      </w:r>
    </w:p>
    <w:p>
      <w:r>
        <w:rPr>
          <w:sz w:val="24"/>
        </w:rPr>
      </w:r>
    </w:p>
    <w:p>
      <w:r>
        <w:rPr>
          <w:sz w:val="24"/>
        </w:rPr>
        <w:t>逆流交易：从子公司流向母公司（子→母）</w:t>
      </w:r>
    </w:p>
    <w:p>
      <w:r>
        <w:rPr>
          <w:sz w:val="24"/>
        </w:rPr>
        <w:t>比如：子公司把固定资产卖给母公司。</w:t>
      </w:r>
    </w:p>
    <w:p>
      <w:r>
        <w:rPr>
          <w:sz w:val="24"/>
        </w:rPr>
        <w:t>利润来源：子公司（有少数股东！）</w:t>
      </w:r>
    </w:p>
    <w:p>
      <w:r>
        <w:rPr>
          <w:sz w:val="24"/>
        </w:rPr>
      </w:r>
    </w:p>
    <w:p>
      <w:r>
        <w:rPr>
          <w:b/>
          <w:sz w:val="24"/>
        </w:rPr>
        <w:t>二、核心差异：少数股东分担问题</w:t>
      </w:r>
    </w:p>
    <w:p>
      <w:r>
        <w:rPr>
          <w:sz w:val="24"/>
        </w:rPr>
      </w:r>
    </w:p>
    <w:p>
      <w:r>
        <w:rPr>
          <w:sz w:val="24"/>
        </w:rPr>
        <w:t>顺流（母→子）：</w:t>
      </w:r>
    </w:p>
    <w:p>
      <w:r>
        <w:rPr>
          <w:sz w:val="24"/>
        </w:rPr>
        <w:t>内部未实现利润全部来自母公司→母公司的利润要抵销，与少数股东无关</w:t>
      </w:r>
    </w:p>
    <w:p>
      <w:r>
        <w:rPr>
          <w:sz w:val="24"/>
        </w:rPr>
      </w:r>
    </w:p>
    <w:p>
      <w:r>
        <w:rPr>
          <w:sz w:val="24"/>
        </w:rPr>
        <w:t>逆流（子→母）：</w:t>
      </w:r>
    </w:p>
    <w:p>
      <w:r>
        <w:rPr>
          <w:sz w:val="24"/>
        </w:rPr>
        <w:t>内部未实现利润来自子公司→子公司里有少数股东，少数股东需要按比例分担</w:t>
      </w:r>
    </w:p>
    <w:p>
      <w:r>
        <w:rPr>
          <w:sz w:val="24"/>
        </w:rPr>
      </w:r>
    </w:p>
    <w:p>
      <w:r>
        <w:rPr>
          <w:b/>
          <w:sz w:val="24"/>
        </w:rPr>
        <w:t>三、数字例子</w:t>
      </w:r>
    </w:p>
    <w:p>
      <w:r>
        <w:rPr>
          <w:sz w:val="24"/>
        </w:rPr>
      </w:r>
    </w:p>
    <w:p>
      <w:r>
        <w:rPr>
          <w:sz w:val="24"/>
        </w:rPr>
        <w:t>【顺流：母公司卖存货给子公司，内部未实现利润20万】</w:t>
      </w:r>
    </w:p>
    <w:p>
      <w:r>
        <w:rPr>
          <w:sz w:val="24"/>
        </w:rPr>
      </w:r>
    </w:p>
    <w:p>
      <w:r>
        <w:rPr>
          <w:sz w:val="24"/>
        </w:rPr>
        <w:t>抵销（与少数股东无关）：</w:t>
      </w:r>
    </w:p>
    <w:p>
      <w:r>
        <w:rPr>
          <w:sz w:val="24"/>
        </w:rPr>
        <w:t>借：营业收入    100</w:t>
      </w:r>
    </w:p>
    <w:p>
      <w:r>
        <w:rPr>
          <w:sz w:val="24"/>
        </w:rPr>
        <w:t>贷：营业成本     80</w:t>
      </w:r>
    </w:p>
    <w:p>
      <w:r>
        <w:rPr>
          <w:sz w:val="24"/>
        </w:rPr>
        <w:t xml:space="preserve">    存货         20</w:t>
      </w:r>
    </w:p>
    <w:p>
      <w:r>
        <w:rPr>
          <w:sz w:val="24"/>
        </w:rPr>
      </w:r>
    </w:p>
    <w:p>
      <w:r>
        <w:rPr>
          <w:sz w:val="24"/>
        </w:rPr>
        <w:t>【逆流：子公司（少数股东30%）卖给母公司，内部未实现利润20万】</w:t>
      </w:r>
    </w:p>
    <w:p>
      <w:r>
        <w:rPr>
          <w:sz w:val="24"/>
        </w:rPr>
      </w:r>
    </w:p>
    <w:p>
      <w:r>
        <w:rPr>
          <w:sz w:val="24"/>
        </w:rPr>
        <w:t>抵销：</w:t>
      </w:r>
    </w:p>
    <w:p>
      <w:r>
        <w:rPr>
          <w:sz w:val="24"/>
        </w:rPr>
        <w:t>借：营业收入    100</w:t>
      </w:r>
    </w:p>
    <w:p>
      <w:r>
        <w:rPr>
          <w:sz w:val="24"/>
        </w:rPr>
        <w:t>贷：营业成本     80</w:t>
      </w:r>
    </w:p>
    <w:p>
      <w:r>
        <w:rPr>
          <w:sz w:val="24"/>
        </w:rPr>
        <w:t xml:space="preserve">    存货         20</w:t>
      </w:r>
    </w:p>
    <w:p>
      <w:r>
        <w:rPr>
          <w:sz w:val="24"/>
        </w:rPr>
      </w:r>
    </w:p>
    <w:p>
      <w:r>
        <w:rPr>
          <w:sz w:val="24"/>
        </w:rPr>
        <w:t>同时，少数股东分担利润中的30%：</w:t>
      </w:r>
    </w:p>
    <w:p>
      <w:r>
        <w:rPr>
          <w:sz w:val="24"/>
        </w:rPr>
        <w:t>借：少数股东权益    6（20×30%）</w:t>
      </w:r>
    </w:p>
    <w:p>
      <w:r>
        <w:rPr>
          <w:sz w:val="24"/>
        </w:rPr>
        <w:t>贷：未分配利润       6</w:t>
      </w:r>
    </w:p>
    <w:p>
      <w:r>
        <w:rPr>
          <w:sz w:val="24"/>
        </w:rPr>
      </w:r>
    </w:p>
    <w:p>
      <w:r>
        <w:rPr>
          <w:sz w:val="24"/>
        </w:rPr>
        <w:t>小新：原来逆流比顺流多一笔少数股东分担！</w:t>
      </w:r>
    </w:p>
    <w:p>
      <w:r>
        <w:rPr>
          <w:sz w:val="24"/>
        </w:rPr>
      </w:r>
    </w:p>
    <w:p>
      <w:r>
        <w:rPr>
          <w:b/>
          <w:sz w:val="24"/>
        </w:rPr>
        <w:t>四、固定资产的顺流逆流</w:t>
      </w:r>
    </w:p>
    <w:p>
      <w:r>
        <w:rPr>
          <w:sz w:val="24"/>
        </w:rPr>
      </w:r>
    </w:p>
    <w:p>
      <w:r>
        <w:rPr>
          <w:sz w:val="24"/>
        </w:rPr>
        <w:t>顺流（母→子）：溢价抵销，折旧调整，无少数股东分担</w:t>
      </w:r>
    </w:p>
    <w:p>
      <w:r>
        <w:rPr>
          <w:sz w:val="24"/>
        </w:rPr>
        <w:t>逆流（子→母）：溢价抵销，折旧调整，+少数股东分担溢价×少数股东比例</w:t>
      </w:r>
    </w:p>
    <w:p>
      <w:r>
        <w:rPr>
          <w:sz w:val="24"/>
        </w:rPr>
      </w:r>
    </w:p>
    <w:p>
      <w:r>
        <w:rPr>
          <w:sz w:val="24"/>
        </w:rPr>
        <w:t>记忆口诀：</w:t>
      </w:r>
    </w:p>
    <w:p>
      <w:r>
        <w:rPr>
          <w:sz w:val="24"/>
        </w:rPr>
        <w:t>顺流利润归母，抵销无关少数；</w:t>
      </w:r>
    </w:p>
    <w:p>
      <w:r>
        <w:rPr>
          <w:sz w:val="24"/>
        </w:rPr>
        <w:t>逆流利润在子，少数股东要分！</w:t>
      </w:r>
    </w:p>
    <w:p>
      <w:r>
        <w:br w:type="page"/>
      </w:r>
    </w:p>
    <w:p>
      <w:r>
        <w:rPr>
          <w:b/>
          <w:sz w:val="28"/>
        </w:rPr>
        <w:t>【账号⑫（会计科普考点版）】</w:t>
      </w:r>
    </w:p>
    <w:p>
      <w:r>
        <w:rPr>
          <w:sz w:val="24"/>
        </w:rPr>
        <w:t>已选标题：合并报表必考分录速查</w:t>
      </w:r>
    </w:p>
    <w:p>
      <w:r>
        <w:rPr>
          <w:sz w:val="24"/>
        </w:rPr>
      </w:r>
    </w:p>
    <w:p>
      <w:r>
        <w:rPr>
          <w:sz w:val="24"/>
        </w:rPr>
        <w:t>中级会计实务——合并报表，每年必出综合大题，本文整理完整分录对照。</w:t>
      </w:r>
    </w:p>
    <w:p>
      <w:r>
        <w:rPr>
          <w:sz w:val="24"/>
        </w:rPr>
      </w:r>
    </w:p>
    <w:p>
      <w:r>
        <w:rPr>
          <w:b/>
          <w:sz w:val="24"/>
        </w:rPr>
        <w:t>一、购买日股权抵销（非同一控制）</w:t>
      </w:r>
    </w:p>
    <w:p>
      <w:r>
        <w:rPr>
          <w:sz w:val="24"/>
        </w:rPr>
      </w:r>
    </w:p>
    <w:p>
      <w:r>
        <w:rPr>
          <w:sz w:val="24"/>
        </w:rPr>
        <w:t>母持70%，合并成本350万，子公司净资产400万，商誉30万（350-400×70%）：</w:t>
      </w:r>
    </w:p>
    <w:p>
      <w:r>
        <w:rPr>
          <w:sz w:val="24"/>
        </w:rPr>
        <w:t>借：实收资本  X₁，资本公积  X₂，盈余公积  X₃，未分配利润  X₄，商誉  30</w:t>
      </w:r>
    </w:p>
    <w:p>
      <w:r>
        <w:rPr>
          <w:sz w:val="24"/>
        </w:rPr>
        <w:t>贷：长期股权投资  350，少数股东权益  120（400×30%）</w:t>
      </w:r>
    </w:p>
    <w:p>
      <w:r>
        <w:rPr>
          <w:sz w:val="24"/>
        </w:rPr>
      </w:r>
    </w:p>
    <w:p>
      <w:r>
        <w:rPr>
          <w:b/>
          <w:sz w:val="24"/>
        </w:rPr>
        <w:t>二、续后年度股权抵销</w:t>
      </w:r>
    </w:p>
    <w:p>
      <w:r>
        <w:rPr>
          <w:sz w:val="24"/>
        </w:rPr>
      </w:r>
    </w:p>
    <w:p>
      <w:r>
        <w:rPr>
          <w:sz w:val="24"/>
        </w:rPr>
        <w:t>借：所有者权益各项（期末余额含本期利润）</w:t>
      </w:r>
    </w:p>
    <w:p>
      <w:r>
        <w:rPr>
          <w:sz w:val="24"/>
        </w:rPr>
        <w:t>贷：长期股权投资（期末调整后账面）</w:t>
      </w:r>
    </w:p>
    <w:p>
      <w:r>
        <w:rPr>
          <w:sz w:val="24"/>
        </w:rPr>
        <w:t xml:space="preserve">    少数股东权益（期末）</w:t>
      </w:r>
    </w:p>
    <w:p>
      <w:r>
        <w:rPr>
          <w:sz w:val="24"/>
        </w:rPr>
      </w:r>
    </w:p>
    <w:p>
      <w:r>
        <w:rPr>
          <w:b/>
          <w:sz w:val="24"/>
        </w:rPr>
        <w:t>三、内部存货（逆流，少数股东30%，内部利润20万）</w:t>
      </w:r>
    </w:p>
    <w:p>
      <w:r>
        <w:rPr>
          <w:sz w:val="24"/>
        </w:rPr>
      </w:r>
    </w:p>
    <w:p>
      <w:r>
        <w:rPr>
          <w:sz w:val="24"/>
        </w:rPr>
        <w:t>借：营业收入  100，贷：营业成本  80，存货  20</w:t>
      </w:r>
    </w:p>
    <w:p>
      <w:r>
        <w:rPr>
          <w:sz w:val="24"/>
        </w:rPr>
        <w:t>借：少数股东权益  6，贷：未分配利润  6</w:t>
      </w:r>
    </w:p>
    <w:p>
      <w:r>
        <w:rPr>
          <w:sz w:val="24"/>
        </w:rPr>
      </w:r>
    </w:p>
    <w:p>
      <w:r>
        <w:rPr>
          <w:b/>
          <w:sz w:val="24"/>
        </w:rPr>
        <w:t>四、内部固定资产（逆流，溢价30万，剩5年）</w:t>
      </w:r>
    </w:p>
    <w:p>
      <w:r>
        <w:rPr>
          <w:sz w:val="24"/>
        </w:rPr>
      </w:r>
    </w:p>
    <w:p>
      <w:r>
        <w:rPr>
          <w:sz w:val="24"/>
        </w:rPr>
        <w:t>当期：</w:t>
      </w:r>
    </w:p>
    <w:p>
      <w:r>
        <w:rPr>
          <w:sz w:val="24"/>
        </w:rPr>
        <w:t>借：固定资产处置损益  30，贷：固定资产  30</w:t>
      </w:r>
    </w:p>
    <w:p>
      <w:r>
        <w:rPr>
          <w:sz w:val="24"/>
        </w:rPr>
        <w:t>借：累计折旧  6，贷：管理费用  6</w:t>
      </w:r>
    </w:p>
    <w:p>
      <w:r>
        <w:rPr>
          <w:sz w:val="24"/>
        </w:rPr>
        <w:t>借：少数股东权益  9，贷：未分配利润  9</w:t>
      </w:r>
    </w:p>
    <w:p>
      <w:r>
        <w:rPr>
          <w:sz w:val="24"/>
        </w:rPr>
      </w:r>
    </w:p>
    <w:p>
      <w:r>
        <w:rPr>
          <w:sz w:val="24"/>
        </w:rPr>
        <w:t>第二年：</w:t>
      </w:r>
    </w:p>
    <w:p>
      <w:r>
        <w:rPr>
          <w:sz w:val="24"/>
        </w:rPr>
        <w:t>借：固定资产处置损益  30，贷：固定资产  30</w:t>
      </w:r>
    </w:p>
    <w:p>
      <w:r>
        <w:rPr>
          <w:sz w:val="24"/>
        </w:rPr>
        <w:t>借：累计折旧  12，贷：未分配利润  6，管理费用  6</w:t>
      </w:r>
    </w:p>
    <w:p>
      <w:r>
        <w:rPr>
          <w:sz w:val="24"/>
        </w:rPr>
        <w:t>借：少数股东权益  18，贷：未分配利润  18</w:t>
      </w:r>
    </w:p>
    <w:p>
      <w:r>
        <w:rPr>
          <w:sz w:val="24"/>
        </w:rPr>
      </w:r>
    </w:p>
    <w:p>
      <w:r>
        <w:rPr>
          <w:b/>
          <w:sz w:val="24"/>
        </w:rPr>
        <w:t>五、内部债权债务</w:t>
      </w:r>
    </w:p>
    <w:p>
      <w:r>
        <w:rPr>
          <w:sz w:val="24"/>
        </w:rPr>
      </w:r>
    </w:p>
    <w:p>
      <w:r>
        <w:rPr>
          <w:sz w:val="24"/>
        </w:rPr>
        <w:t>应收应付：借：应付账款  100，贷：应收账款  100</w:t>
      </w:r>
    </w:p>
    <w:p>
      <w:r>
        <w:rPr>
          <w:sz w:val="24"/>
        </w:rPr>
        <w:t>坏账冲回：借：应收账款（坏账）  5，贷：资产减值损失  5</w:t>
      </w:r>
    </w:p>
    <w:p>
      <w:r>
        <w:rPr>
          <w:sz w:val="24"/>
        </w:rPr>
        <w:t>内部利息：借：财务费用  X，贷：利息收入  X</w:t>
      </w:r>
    </w:p>
    <w:p>
      <w:r>
        <w:rPr>
          <w:sz w:val="24"/>
        </w:rPr>
      </w:r>
    </w:p>
    <w:p>
      <w:r>
        <w:rPr>
          <w:b/>
          <w:sz w:val="24"/>
        </w:rPr>
        <w:t>六、少数股东损益</w:t>
      </w:r>
    </w:p>
    <w:p>
      <w:r>
        <w:rPr>
          <w:sz w:val="24"/>
        </w:rPr>
      </w:r>
    </w:p>
    <w:p>
      <w:r>
        <w:rPr>
          <w:sz w:val="24"/>
        </w:rPr>
        <w:t>子公司净利润100万，少数股东30%：</w:t>
      </w:r>
    </w:p>
    <w:p>
      <w:r>
        <w:rPr>
          <w:sz w:val="24"/>
        </w:rPr>
        <w:t>借：少数股东损益  30，贷：少数股东权益  30</w:t>
      </w:r>
    </w:p>
    <w:p>
      <w:r>
        <w:rPr>
          <w:sz w:val="24"/>
        </w:rPr>
      </w:r>
    </w:p>
    <w:p>
      <w:r>
        <w:rPr>
          <w:b/>
          <w:sz w:val="24"/>
        </w:rPr>
        <w:t>七、高频错误</w:t>
      </w:r>
    </w:p>
    <w:p>
      <w:r>
        <w:rPr>
          <w:sz w:val="24"/>
        </w:rPr>
      </w:r>
    </w:p>
    <w:p>
      <w:r>
        <w:rPr>
          <w:sz w:val="24"/>
        </w:rPr>
        <w:t>×固定资产抵销忘调折旧（两步缺一不可）</w:t>
      </w:r>
    </w:p>
    <w:p>
      <w:r>
        <w:rPr>
          <w:sz w:val="24"/>
        </w:rPr>
        <w:t>×逆流交易不分担少数股东（顺流才不用）</w:t>
      </w:r>
    </w:p>
    <w:p>
      <w:r>
        <w:rPr>
          <w:sz w:val="24"/>
        </w:rPr>
        <w:t>×坏账准备不冲回</w:t>
      </w:r>
    </w:p>
    <w:p>
      <w:r>
        <w:rPr>
          <w:sz w:val="24"/>
        </w:rPr>
        <w:t>×第二年未累积，走错科目（上年走留存收益，本年走费用）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