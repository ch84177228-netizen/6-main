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已选标题：甄嬛传版间接控股合并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一、什么是间接控股</w:t>
      </w:r>
    </w:p>
    <w:p>
      <w:r>
        <w:rPr>
          <w:sz w:val="24"/>
        </w:rPr>
      </w:r>
    </w:p>
    <w:p>
      <w:r>
        <w:rPr>
          <w:sz w:val="24"/>
        </w:rPr>
        <w:t>合并报表里，控股关系可能是多层的：母公司控制子公司，子公司又控制孙公司。母公司通过子公司"间接"控制孙公司，这就是间接控股。</w:t>
      </w:r>
    </w:p>
    <w:p>
      <w:r>
        <w:rPr>
          <w:sz w:val="24"/>
        </w:rPr>
      </w:r>
    </w:p>
    <w:p>
      <w:r>
        <w:rPr>
          <w:sz w:val="24"/>
        </w:rPr>
        <w:t>皇上控制华妃宫（子公司），华妃宫又控制安陵容阁（孙公司）。皇上虽然不直接管安陵容阁，但通过华妃宫间接控制了它。</w:t>
      </w:r>
    </w:p>
    <w:p>
      <w:r>
        <w:rPr>
          <w:sz w:val="24"/>
        </w:rPr>
      </w:r>
    </w:p>
    <w:p>
      <w:r>
        <w:rPr>
          <w:b/>
          <w:sz w:val="24"/>
        </w:rPr>
        <w:t>二、间接持股比例的计算</w:t>
      </w:r>
    </w:p>
    <w:p>
      <w:r>
        <w:rPr>
          <w:sz w:val="24"/>
        </w:rPr>
      </w:r>
    </w:p>
    <w:p>
      <w:r>
        <w:rPr>
          <w:sz w:val="24"/>
        </w:rPr>
        <w:t>间接持股比例 = 各层持股比例相乘</w:t>
      </w:r>
    </w:p>
    <w:p>
      <w:r>
        <w:rPr>
          <w:sz w:val="24"/>
        </w:rPr>
      </w:r>
    </w:p>
    <w:p>
      <w:r>
        <w:rPr>
          <w:sz w:val="24"/>
        </w:rPr>
        <w:t>假设：</w:t>
      </w:r>
    </w:p>
    <w:p>
      <w:r>
        <w:rPr>
          <w:sz w:val="24"/>
        </w:rPr>
        <w:t>皇上持华妃宫80%</w:t>
      </w:r>
    </w:p>
    <w:p>
      <w:r>
        <w:rPr>
          <w:sz w:val="24"/>
        </w:rPr>
        <w:t>华妃宫持安陵容阁60%</w:t>
      </w:r>
    </w:p>
    <w:p>
      <w:r>
        <w:rPr>
          <w:sz w:val="24"/>
        </w:rPr>
      </w:r>
    </w:p>
    <w:p>
      <w:r>
        <w:rPr>
          <w:sz w:val="24"/>
        </w:rPr>
        <w:t>皇上对安陵容阁的间接持股 = 80%×60% = 48%</w:t>
      </w:r>
    </w:p>
    <w:p>
      <w:r>
        <w:rPr>
          <w:sz w:val="24"/>
        </w:rPr>
      </w:r>
    </w:p>
    <w:p>
      <w:r>
        <w:rPr>
          <w:b/>
          <w:sz w:val="24"/>
        </w:rPr>
        <w:t>三、关键：合并看控制，不看持股比例</w:t>
      </w:r>
    </w:p>
    <w:p>
      <w:r>
        <w:rPr>
          <w:sz w:val="24"/>
        </w:rPr>
      </w:r>
    </w:p>
    <w:p>
      <w:r>
        <w:rPr>
          <w:sz w:val="24"/>
        </w:rPr>
        <w:t>虽然皇上对安陵容阁的间接持股只有48%（不足50%），但皇上通过华妃宫控制了安陵容阁！</w:t>
      </w:r>
    </w:p>
    <w:p>
      <w:r>
        <w:rPr>
          <w:sz w:val="24"/>
        </w:rPr>
      </w:r>
    </w:p>
    <w:p>
      <w:r>
        <w:rPr>
          <w:sz w:val="24"/>
        </w:rPr>
        <w:t>所以安陵容阁（孙公司）也要纳入合并范围！</w:t>
      </w:r>
    </w:p>
    <w:p>
      <w:r>
        <w:rPr>
          <w:sz w:val="24"/>
        </w:rPr>
      </w:r>
    </w:p>
    <w:p>
      <w:r>
        <w:rPr>
          <w:sz w:val="24"/>
        </w:rPr>
        <w:t>记住：合并范围看"控制"，不看间接持股比例！只要控制链成立，孙公司就合并。</w:t>
      </w:r>
    </w:p>
    <w:p>
      <w:r>
        <w:rPr>
          <w:sz w:val="24"/>
        </w:rPr>
      </w:r>
    </w:p>
    <w:p>
      <w:r>
        <w:rPr>
          <w:b/>
          <w:sz w:val="24"/>
        </w:rPr>
        <w:t>四、少数股东权益的计算（重点难点）</w:t>
      </w:r>
    </w:p>
    <w:p>
      <w:r>
        <w:rPr>
          <w:sz w:val="24"/>
        </w:rPr>
      </w:r>
    </w:p>
    <w:p>
      <w:r>
        <w:rPr>
          <w:sz w:val="24"/>
        </w:rPr>
        <w:t>少数股东权益要逐层计算，按"直接持股的少数比例"算，不是按间接持股算！</w:t>
      </w:r>
    </w:p>
    <w:p>
      <w:r>
        <w:rPr>
          <w:sz w:val="24"/>
        </w:rPr>
      </w:r>
    </w:p>
    <w:p>
      <w:r>
        <w:rPr>
          <w:sz w:val="24"/>
        </w:rPr>
        <w:t>1. 子公司华妃宫的少数股东权益：</w:t>
      </w:r>
    </w:p>
    <w:p>
      <w:r>
        <w:rPr>
          <w:sz w:val="24"/>
        </w:rPr>
        <w:t>华妃宫净资产×(1-80%) = 华妃宫净资产×20%</w:t>
      </w:r>
    </w:p>
    <w:p>
      <w:r>
        <w:rPr>
          <w:sz w:val="24"/>
        </w:rPr>
      </w:r>
    </w:p>
    <w:p>
      <w:r>
        <w:rPr>
          <w:sz w:val="24"/>
        </w:rPr>
        <w:t>2. 孙公司安陵容阁的少数股东权益：</w:t>
      </w:r>
    </w:p>
    <w:p>
      <w:r>
        <w:rPr>
          <w:sz w:val="24"/>
        </w:rPr>
        <w:t>安陵容阁净资产×(1-60%) = 安陵容阁净资产×40%</w:t>
      </w:r>
    </w:p>
    <w:p>
      <w:r>
        <w:rPr>
          <w:sz w:val="24"/>
        </w:rPr>
      </w:r>
    </w:p>
    <w:p>
      <w:r>
        <w:rPr>
          <w:sz w:val="24"/>
        </w:rPr>
        <w:t>注意：孙公司少数股东权益用40%（直接少数比例），不是用(1-48%)=52%！</w:t>
      </w:r>
    </w:p>
    <w:p>
      <w:r>
        <w:rPr>
          <w:sz w:val="24"/>
        </w:rPr>
      </w:r>
    </w:p>
    <w:p>
      <w:r>
        <w:rPr>
          <w:b/>
          <w:sz w:val="24"/>
        </w:rPr>
        <w:t>五、举例</w:t>
      </w:r>
    </w:p>
    <w:p>
      <w:r>
        <w:rPr>
          <w:sz w:val="24"/>
        </w:rPr>
      </w:r>
    </w:p>
    <w:p>
      <w:r>
        <w:rPr>
          <w:sz w:val="24"/>
        </w:rPr>
        <w:t>安陵容阁净资产100万：</w:t>
      </w:r>
    </w:p>
    <w:p>
      <w:r>
        <w:rPr>
          <w:sz w:val="24"/>
        </w:rPr>
        <w:t>少数股东权益 = 100×40% = 40万</w:t>
      </w:r>
    </w:p>
    <w:p>
      <w:r>
        <w:rPr>
          <w:sz w:val="24"/>
        </w:rPr>
        <w:t>归属于母公司（通过华妃宫）的份额 = 100×60% = 60万</w:t>
      </w:r>
    </w:p>
    <w:p>
      <w:r>
        <w:rPr>
          <w:sz w:val="24"/>
        </w:rPr>
      </w:r>
    </w:p>
    <w:p>
      <w:r>
        <w:rPr>
          <w:b/>
          <w:sz w:val="24"/>
        </w:rPr>
        <w:t>六、合并抵销的处理</w:t>
      </w:r>
    </w:p>
    <w:p>
      <w:r>
        <w:rPr>
          <w:sz w:val="24"/>
        </w:rPr>
      </w:r>
    </w:p>
    <w:p>
      <w:r>
        <w:rPr>
          <w:sz w:val="24"/>
        </w:rPr>
        <w:t>多层控股的合并，要逐层进行抵销：</w:t>
      </w:r>
    </w:p>
    <w:p>
      <w:r>
        <w:rPr>
          <w:sz w:val="24"/>
        </w:rPr>
        <w:t>①先把孙公司并入子公司（确认孙公司的少数股东权益）</w:t>
      </w:r>
    </w:p>
    <w:p>
      <w:r>
        <w:rPr>
          <w:sz w:val="24"/>
        </w:rPr>
        <w:t>②再把子公司（含已并入的孙公司）并入母公司（确认子公司的少数股东权益）</w:t>
      </w:r>
    </w:p>
    <w:p>
      <w:r>
        <w:rPr>
          <w:sz w:val="24"/>
        </w:rPr>
      </w:r>
    </w:p>
    <w:p>
      <w:r>
        <w:rPr>
          <w:sz w:val="24"/>
        </w:rPr>
        <w:t>或者一次性合并，但要正确分层计算各自的少数股东权益。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间接持股比例 = 各层持股相乘</w:t>
      </w:r>
    </w:p>
    <w:p>
      <w:r>
        <w:rPr>
          <w:sz w:val="24"/>
        </w:rPr>
        <w:t>2. 合并看控制，不看间接持股比例</w:t>
      </w:r>
    </w:p>
    <w:p>
      <w:r>
        <w:rPr>
          <w:sz w:val="24"/>
        </w:rPr>
        <w:t>3. 孙公司被控制就纳入合并范围</w:t>
      </w:r>
    </w:p>
    <w:p>
      <w:r>
        <w:rPr>
          <w:sz w:val="24"/>
        </w:rPr>
        <w:t>4. 少数股东权益按直接少数比例逐层算</w:t>
      </w:r>
    </w:p>
    <w:p>
      <w:r>
        <w:rPr>
          <w:sz w:val="24"/>
        </w:rPr>
        <w:t>5. 间接持股48%但仍合并（因为控制）</w:t>
      </w:r>
    </w:p>
    <w:p>
      <w:r>
        <w:rPr>
          <w:sz w:val="24"/>
        </w:rPr>
      </w:r>
    </w:p>
    <w:p>
      <w:r>
        <w:rPr>
          <w:sz w:val="24"/>
        </w:rPr>
        <w:t>距中级考试还有69天，间接控股合并是综合题难点，务必拿下！</w:t>
      </w:r>
    </w:p>
    <w:p>
      <w:r>
        <w:rPr>
          <w:sz w:val="24"/>
        </w:rPr>
      </w:r>
    </w:p>
    <w:p>
      <w:r>
        <w:rPr>
          <w:sz w:val="24"/>
        </w:rPr>
        <w:t>已选标题：广志孙公司也要合并吗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广志的生意做大了：他控股A店80%，而A店又控股了B店60%。小新问这个B店要不要合并。</w:t>
      </w:r>
    </w:p>
    <w:p>
      <w:r>
        <w:rPr>
          <w:sz w:val="24"/>
        </w:rPr>
      </w:r>
    </w:p>
    <w:p>
      <w:r>
        <w:rPr>
          <w:sz w:val="24"/>
        </w:rPr>
        <w:t>小新：爸爸，B店是A店控的，跟我们有关系吗？</w:t>
      </w:r>
    </w:p>
    <w:p>
      <w:r>
        <w:rPr>
          <w:sz w:val="24"/>
        </w:rPr>
      </w:r>
    </w:p>
    <w:p>
      <w:r>
        <w:rPr>
          <w:sz w:val="24"/>
        </w:rPr>
        <w:t>广志：当然有！我通过A店间接控制了B店，B店也要合并！</w:t>
      </w:r>
    </w:p>
    <w:p>
      <w:r>
        <w:rPr>
          <w:sz w:val="24"/>
        </w:rPr>
      </w:r>
    </w:p>
    <w:p>
      <w:r>
        <w:rPr>
          <w:b/>
          <w:sz w:val="24"/>
        </w:rPr>
        <w:t>一、控股链条</w:t>
      </w:r>
    </w:p>
    <w:p>
      <w:r>
        <w:rPr>
          <w:sz w:val="24"/>
        </w:rPr>
      </w:r>
    </w:p>
    <w:p>
      <w:r>
        <w:rPr>
          <w:sz w:val="24"/>
        </w:rPr>
        <w:t>广志画了个图：</w:t>
      </w:r>
    </w:p>
    <w:p>
      <w:r>
        <w:rPr>
          <w:sz w:val="24"/>
        </w:rPr>
        <w:t>广志 → A店（持股80%）→ B店（A店持股60%）</w:t>
      </w:r>
    </w:p>
    <w:p>
      <w:r>
        <w:rPr>
          <w:sz w:val="24"/>
        </w:rPr>
      </w:r>
    </w:p>
    <w:p>
      <w:r>
        <w:rPr>
          <w:sz w:val="24"/>
        </w:rPr>
        <w:t>广志：我控制A店，A店控制B店，所以我通过A店间接控制了B店。</w:t>
      </w:r>
    </w:p>
    <w:p>
      <w:r>
        <w:rPr>
          <w:sz w:val="24"/>
        </w:rPr>
      </w:r>
    </w:p>
    <w:p>
      <w:r>
        <w:rPr>
          <w:b/>
          <w:sz w:val="24"/>
        </w:rPr>
        <w:t>二、间接持股比例</w:t>
      </w:r>
    </w:p>
    <w:p>
      <w:r>
        <w:rPr>
          <w:sz w:val="24"/>
        </w:rPr>
      </w:r>
    </w:p>
    <w:p>
      <w:r>
        <w:rPr>
          <w:sz w:val="24"/>
        </w:rPr>
        <w:t>广志：我对B店的间接持股 = 80%×60% = 48%。</w:t>
      </w:r>
    </w:p>
    <w:p>
      <w:r>
        <w:rPr>
          <w:sz w:val="24"/>
        </w:rPr>
      </w:r>
    </w:p>
    <w:p>
      <w:r>
        <w:rPr>
          <w:sz w:val="24"/>
        </w:rPr>
        <w:t>小新：才48%，不到一半，也要合并？</w:t>
      </w:r>
    </w:p>
    <w:p>
      <w:r>
        <w:rPr>
          <w:sz w:val="24"/>
        </w:rPr>
      </w:r>
    </w:p>
    <w:p>
      <w:r>
        <w:rPr>
          <w:sz w:val="24"/>
        </w:rPr>
        <w:t>广志：要！因为合并看的是"控制"，不是持股比例！我通过A店能控制B店，B店就要纳入合并范围！</w:t>
      </w:r>
    </w:p>
    <w:p>
      <w:r>
        <w:rPr>
          <w:sz w:val="24"/>
        </w:rPr>
      </w:r>
    </w:p>
    <w:p>
      <w:r>
        <w:rPr>
          <w:b/>
          <w:sz w:val="24"/>
        </w:rPr>
        <w:t>三、为什么48%也合并</w:t>
      </w:r>
    </w:p>
    <w:p>
      <w:r>
        <w:rPr>
          <w:sz w:val="24"/>
        </w:rPr>
      </w:r>
    </w:p>
    <w:p>
      <w:r>
        <w:rPr>
          <w:sz w:val="24"/>
        </w:rPr>
        <w:t>广志：你想，我控制A店（80%说了算），A店又控制B店（60%说了算）。</w:t>
      </w:r>
    </w:p>
    <w:p>
      <w:r>
        <w:rPr>
          <w:sz w:val="24"/>
        </w:rPr>
        <w:t>那我实际上能通过A店控制B店的经营，对吧？</w:t>
      </w:r>
    </w:p>
    <w:p>
      <w:r>
        <w:rPr>
          <w:sz w:val="24"/>
        </w:rPr>
        <w:t>所以不管间接持股是48%还是多少，只要能控制，就要合并！</w:t>
      </w:r>
    </w:p>
    <w:p>
      <w:r>
        <w:rPr>
          <w:sz w:val="24"/>
        </w:rPr>
      </w:r>
    </w:p>
    <w:p>
      <w:r>
        <w:rPr>
          <w:b/>
          <w:sz w:val="24"/>
        </w:rPr>
        <w:t>四、少数股东权益怎么算</w:t>
      </w:r>
    </w:p>
    <w:p>
      <w:r>
        <w:rPr>
          <w:sz w:val="24"/>
        </w:rPr>
      </w:r>
    </w:p>
    <w:p>
      <w:r>
        <w:rPr>
          <w:sz w:val="24"/>
        </w:rPr>
        <w:t>小新：那B店有60%是A店的，剩下40%呢？</w:t>
      </w:r>
    </w:p>
    <w:p>
      <w:r>
        <w:rPr>
          <w:sz w:val="24"/>
        </w:rPr>
      </w:r>
    </w:p>
    <w:p>
      <w:r>
        <w:rPr>
          <w:sz w:val="24"/>
        </w:rPr>
        <w:t>广志：B店的少数股东权益 = B店净资产×40%（B店的直接少数比例）。</w:t>
      </w:r>
    </w:p>
    <w:p>
      <w:r>
        <w:rPr>
          <w:sz w:val="24"/>
        </w:rPr>
      </w:r>
    </w:p>
    <w:p>
      <w:r>
        <w:rPr>
          <w:sz w:val="24"/>
        </w:rPr>
        <w:t>注意！是用40%算，不是用(1-48%)=52%算！</w:t>
      </w:r>
    </w:p>
    <w:p>
      <w:r>
        <w:rPr>
          <w:sz w:val="24"/>
        </w:rPr>
      </w:r>
    </w:p>
    <w:p>
      <w:r>
        <w:rPr>
          <w:sz w:val="24"/>
        </w:rPr>
        <w:t>假设B店净资产100万：</w:t>
      </w:r>
    </w:p>
    <w:p>
      <w:r>
        <w:rPr>
          <w:sz w:val="24"/>
        </w:rPr>
        <w:t>少数股东权益 = 100×40% = 40万</w:t>
      </w:r>
    </w:p>
    <w:p>
      <w:r>
        <w:rPr>
          <w:sz w:val="24"/>
        </w:rPr>
      </w:r>
    </w:p>
    <w:p>
      <w:r>
        <w:rPr>
          <w:b/>
          <w:sz w:val="24"/>
        </w:rPr>
        <w:t>五、A店的少数股东权益</w:t>
      </w:r>
    </w:p>
    <w:p>
      <w:r>
        <w:rPr>
          <w:sz w:val="24"/>
        </w:rPr>
      </w:r>
    </w:p>
    <w:p>
      <w:r>
        <w:rPr>
          <w:sz w:val="24"/>
        </w:rPr>
        <w:t>广志：A店我持股80%，A店的少数股东权益 = A店净资产×20%。</w:t>
      </w:r>
    </w:p>
    <w:p>
      <w:r>
        <w:rPr>
          <w:sz w:val="24"/>
        </w:rPr>
      </w:r>
    </w:p>
    <w:p>
      <w:r>
        <w:rPr>
          <w:sz w:val="24"/>
        </w:rPr>
        <w:t>每一层都按自己的直接少数比例算少数股东权益！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小新：孙公司（B店）也要合并——</w:t>
      </w:r>
    </w:p>
    <w:p>
      <w:r>
        <w:rPr>
          <w:sz w:val="24"/>
        </w:rPr>
        <w:t>①通过子公司间接控制就合并</w:t>
      </w:r>
    </w:p>
    <w:p>
      <w:r>
        <w:rPr>
          <w:sz w:val="24"/>
        </w:rPr>
        <w:t>②间接持股=各层相乘（80%×60%=48%）</w:t>
      </w:r>
    </w:p>
    <w:p>
      <w:r>
        <w:rPr>
          <w:sz w:val="24"/>
        </w:rPr>
        <w:t>③合并看控制，不看持股比例</w:t>
      </w:r>
    </w:p>
    <w:p>
      <w:r>
        <w:rPr>
          <w:sz w:val="24"/>
        </w:rPr>
        <w:t>④少数股东权益按直接少数比例逐层算</w:t>
      </w:r>
    </w:p>
    <w:p>
      <w:r>
        <w:rPr>
          <w:sz w:val="24"/>
        </w:rPr>
      </w:r>
    </w:p>
    <w:p>
      <w:r>
        <w:rPr>
          <w:sz w:val="24"/>
        </w:rPr>
        <w:t>广志：完全正确！控股链条上的公司都要合并！</w:t>
      </w:r>
    </w:p>
    <w:p>
      <w:r>
        <w:rPr>
          <w:sz w:val="24"/>
        </w:rPr>
      </w:r>
    </w:p>
    <w:p>
      <w:r>
        <w:rPr>
          <w:sz w:val="24"/>
        </w:rPr>
        <w:t>已选标题：多层控股合并三步记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多层控股（间接控股）的合并，三步法记牢，考试稳拿分！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一、第一步：判断控制链</w:t>
      </w:r>
    </w:p>
    <w:p>
      <w:r>
        <w:rPr>
          <w:sz w:val="24"/>
        </w:rPr>
      </w:r>
    </w:p>
    <w:p>
      <w:r>
        <w:rPr>
          <w:sz w:val="24"/>
        </w:rPr>
        <w:t>母公司A控制子公司B，子公司B控制孙公司C。</w:t>
      </w:r>
    </w:p>
    <w:p>
      <w:r>
        <w:rPr>
          <w:sz w:val="24"/>
        </w:rPr>
        <w:t>A → B → C 形成控制链。</w:t>
      </w:r>
    </w:p>
    <w:p>
      <w:r>
        <w:rPr>
          <w:sz w:val="24"/>
        </w:rPr>
        <w:t>A通过B间接控制C。</w:t>
      </w:r>
    </w:p>
    <w:p>
      <w:r>
        <w:rPr>
          <w:sz w:val="24"/>
        </w:rPr>
      </w:r>
    </w:p>
    <w:p>
      <w:r>
        <w:rPr>
          <w:b/>
          <w:sz w:val="24"/>
        </w:rPr>
        <w:t>二、第二步：计算间接持股比例</w:t>
      </w:r>
    </w:p>
    <w:p>
      <w:r>
        <w:rPr>
          <w:sz w:val="24"/>
        </w:rPr>
      </w:r>
    </w:p>
    <w:p>
      <w:r>
        <w:rPr>
          <w:sz w:val="24"/>
        </w:rPr>
        <w:t>间接持股比例 = 各层持股比例相乘</w:t>
      </w:r>
    </w:p>
    <w:p>
      <w:r>
        <w:rPr>
          <w:sz w:val="24"/>
        </w:rPr>
      </w:r>
    </w:p>
    <w:p>
      <w:r>
        <w:rPr>
          <w:sz w:val="24"/>
        </w:rPr>
        <w:t>例：A持B 80%，B持C 60%：</w:t>
      </w:r>
    </w:p>
    <w:p>
      <w:r>
        <w:rPr>
          <w:sz w:val="24"/>
        </w:rPr>
        <w:t>A对C的间接持股 = 80%×60% = 48%</w:t>
      </w:r>
    </w:p>
    <w:p>
      <w:r>
        <w:rPr>
          <w:sz w:val="24"/>
        </w:rPr>
      </w:r>
    </w:p>
    <w:p>
      <w:r>
        <w:rPr>
          <w:sz w:val="24"/>
        </w:rPr>
        <w:t>注意：间接持股比例只是用来算归母权益，不是判断是否合并的标准！</w:t>
      </w:r>
    </w:p>
    <w:p>
      <w:r>
        <w:rPr>
          <w:sz w:val="24"/>
        </w:rPr>
      </w:r>
    </w:p>
    <w:p>
      <w:r>
        <w:rPr>
          <w:b/>
          <w:sz w:val="24"/>
        </w:rPr>
        <w:t>三、第三步：判断合并范围</w:t>
      </w:r>
    </w:p>
    <w:p>
      <w:r>
        <w:rPr>
          <w:sz w:val="24"/>
        </w:rPr>
      </w:r>
    </w:p>
    <w:p>
      <w:r>
        <w:rPr>
          <w:sz w:val="24"/>
        </w:rPr>
        <w:t>合并范围看"控制"，不看间接持股比例！</w:t>
      </w:r>
    </w:p>
    <w:p>
      <w:r>
        <w:rPr>
          <w:sz w:val="24"/>
        </w:rPr>
        <w:t>只要A通过B能够控制C，C就纳入合并范围。</w:t>
      </w:r>
    </w:p>
    <w:p>
      <w:r>
        <w:rPr>
          <w:sz w:val="24"/>
        </w:rPr>
        <w:t>即使间接持股48%（不足50%），C仍要合并！</w:t>
      </w:r>
    </w:p>
    <w:p>
      <w:r>
        <w:rPr>
          <w:sz w:val="24"/>
        </w:rPr>
      </w:r>
    </w:p>
    <w:p>
      <w:r>
        <w:rPr>
          <w:b/>
          <w:sz w:val="24"/>
        </w:rPr>
        <w:t>四、少数股东权益的计算（重点）</w:t>
      </w:r>
    </w:p>
    <w:p>
      <w:r>
        <w:rPr>
          <w:sz w:val="24"/>
        </w:rPr>
      </w:r>
    </w:p>
    <w:p>
      <w:r>
        <w:rPr>
          <w:sz w:val="24"/>
        </w:rPr>
        <w:t>逐层计算，按"直接持股的少数比例"算：</w:t>
      </w:r>
    </w:p>
    <w:p>
      <w:r>
        <w:rPr>
          <w:sz w:val="24"/>
        </w:rPr>
      </w:r>
    </w:p>
    <w:p>
      <w:r>
        <w:rPr>
          <w:sz w:val="24"/>
        </w:rPr>
        <w:t>子公司B的少数股东权益 = B净资产×(1-A持B比例)</w:t>
      </w:r>
    </w:p>
    <w:p>
      <w:r>
        <w:rPr>
          <w:sz w:val="24"/>
        </w:rPr>
        <w:t>孙公司C的少数股东权益 = C净资产×(1-B持C比例)</w:t>
      </w:r>
    </w:p>
    <w:p>
      <w:r>
        <w:rPr>
          <w:sz w:val="24"/>
        </w:rPr>
      </w:r>
    </w:p>
    <w:p>
      <w:r>
        <w:rPr>
          <w:sz w:val="24"/>
        </w:rPr>
        <w:t>注意：孙公司C的少数股东权益用(1-60%)=40%，不是用(1-48%)！</w:t>
      </w:r>
    </w:p>
    <w:p>
      <w:r>
        <w:rPr>
          <w:sz w:val="24"/>
        </w:rPr>
      </w:r>
    </w:p>
    <w:p>
      <w:r>
        <w:rPr>
          <w:b/>
          <w:sz w:val="24"/>
        </w:rPr>
        <w:t>五、归母权益</w:t>
      </w:r>
    </w:p>
    <w:p>
      <w:r>
        <w:rPr>
          <w:sz w:val="24"/>
        </w:rPr>
      </w:r>
    </w:p>
    <w:p>
      <w:r>
        <w:rPr>
          <w:sz w:val="24"/>
        </w:rPr>
        <w:t>孙公司归属于母公司的份额，用间接持股比例算：</w:t>
      </w:r>
    </w:p>
    <w:p>
      <w:r>
        <w:rPr>
          <w:sz w:val="24"/>
        </w:rPr>
        <w:t>C归母份额 = C净利润×间接持股比例（48%）</w:t>
      </w:r>
    </w:p>
    <w:p>
      <w:r>
        <w:rPr>
          <w:sz w:val="24"/>
        </w:rPr>
        <w:t>（实务中通过逐层分配实现）</w:t>
      </w:r>
    </w:p>
    <w:p>
      <w:r>
        <w:rPr>
          <w:sz w:val="24"/>
        </w:rPr>
      </w:r>
    </w:p>
    <w:p>
      <w:r>
        <w:rPr>
          <w:b/>
          <w:sz w:val="24"/>
        </w:rPr>
        <w:t>六、合并的两种方法</w:t>
      </w:r>
    </w:p>
    <w:p>
      <w:r>
        <w:rPr>
          <w:sz w:val="24"/>
        </w:rPr>
      </w:r>
    </w:p>
    <w:p>
      <w:r>
        <w:rPr>
          <w:sz w:val="24"/>
        </w:rPr>
        <w:t>1. 分步合并：先B并C，再A并(B+C)</w:t>
      </w:r>
    </w:p>
    <w:p>
      <w:r>
        <w:rPr>
          <w:sz w:val="24"/>
        </w:rPr>
        <w:t>2. 一次合并：直接合并，但要正确分层算少数股东权益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间接持股=各层相乘</w:t>
      </w:r>
    </w:p>
    <w:p>
      <w:r>
        <w:rPr>
          <w:sz w:val="24"/>
        </w:rPr>
        <w:t>合并看控制，不看间接持股比例</w:t>
      </w:r>
    </w:p>
    <w:p>
      <w:r>
        <w:rPr>
          <w:sz w:val="24"/>
        </w:rPr>
        <w:t>孙公司被控制就合并</w:t>
      </w:r>
    </w:p>
    <w:p>
      <w:r>
        <w:rPr>
          <w:sz w:val="24"/>
        </w:rPr>
        <w:t>少数股东权益按直接少数比例逐层算</w:t>
      </w:r>
    </w:p>
    <w:p>
      <w:r>
        <w:rPr>
          <w:sz w:val="24"/>
        </w:rPr>
      </w:r>
    </w:p>
    <w:p>
      <w:r>
        <w:rPr>
          <w:sz w:val="24"/>
        </w:rPr>
        <w:t>已选标题：间接持股比例最易错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间接控股合并是难点，间接持股和少数股东权益最容易错，这几个坑年年有人踩！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一、坑一：间接持股不足50%就不合并</w:t>
      </w:r>
    </w:p>
    <w:p>
      <w:r>
        <w:rPr>
          <w:sz w:val="24"/>
        </w:rPr>
      </w:r>
    </w:p>
    <w:p>
      <w:r>
        <w:rPr>
          <w:sz w:val="24"/>
        </w:rPr>
        <w:t>错误：A对C间接持股48%（不足50%），所以C不合并。</w:t>
      </w:r>
    </w:p>
    <w:p>
      <w:r>
        <w:rPr>
          <w:sz w:val="24"/>
        </w:rPr>
      </w:r>
    </w:p>
    <w:p>
      <w:r>
        <w:rPr>
          <w:sz w:val="24"/>
        </w:rPr>
        <w:t>正确：合并看"控制"，不看间接持股！</w:t>
      </w:r>
    </w:p>
    <w:p>
      <w:r>
        <w:rPr>
          <w:sz w:val="24"/>
        </w:rPr>
        <w:t>A通过B控制C，C就要纳入合并范围，哪怕间接持股只有48%！</w:t>
      </w:r>
    </w:p>
    <w:p>
      <w:r>
        <w:rPr>
          <w:sz w:val="24"/>
        </w:rPr>
      </w:r>
    </w:p>
    <w:p>
      <w:r>
        <w:rPr>
          <w:b/>
          <w:sz w:val="24"/>
        </w:rPr>
        <w:t>二、坑二：少数股东权益按间接持股算</w:t>
      </w:r>
    </w:p>
    <w:p>
      <w:r>
        <w:rPr>
          <w:sz w:val="24"/>
        </w:rPr>
      </w:r>
    </w:p>
    <w:p>
      <w:r>
        <w:rPr>
          <w:sz w:val="24"/>
        </w:rPr>
        <w:t>错误：孙公司C的少数股东权益 = C净资产×(1-48%) = C净资产×52%。</w:t>
      </w:r>
    </w:p>
    <w:p>
      <w:r>
        <w:rPr>
          <w:sz w:val="24"/>
        </w:rPr>
      </w:r>
    </w:p>
    <w:p>
      <w:r>
        <w:rPr>
          <w:sz w:val="24"/>
        </w:rPr>
        <w:t>正确：孙公司少数股东权益按"直接少数比例"算！</w:t>
      </w:r>
    </w:p>
    <w:p>
      <w:r>
        <w:rPr>
          <w:sz w:val="24"/>
        </w:rPr>
        <w:t>C的少数股东权益 = C净资产×(1-B持C比例) = C净资产×40%</w:t>
      </w:r>
    </w:p>
    <w:p>
      <w:r>
        <w:rPr>
          <w:sz w:val="24"/>
        </w:rPr>
      </w:r>
    </w:p>
    <w:p>
      <w:r>
        <w:rPr>
          <w:b/>
          <w:sz w:val="24"/>
        </w:rPr>
        <w:t>三、坑三：归母权益和少数股东权益算法混用</w:t>
      </w:r>
    </w:p>
    <w:p>
      <w:r>
        <w:rPr>
          <w:sz w:val="24"/>
        </w:rPr>
      </w:r>
    </w:p>
    <w:p>
      <w:r>
        <w:rPr>
          <w:sz w:val="24"/>
        </w:rPr>
        <w:t>归母份额：用间接持股比例（48%）</w:t>
      </w:r>
    </w:p>
    <w:p>
      <w:r>
        <w:rPr>
          <w:sz w:val="24"/>
        </w:rPr>
        <w:t>少数股东权益：用直接少数比例（40%）</w:t>
      </w:r>
    </w:p>
    <w:p>
      <w:r>
        <w:rPr>
          <w:sz w:val="24"/>
        </w:rPr>
      </w:r>
    </w:p>
    <w:p>
      <w:r>
        <w:rPr>
          <w:sz w:val="24"/>
        </w:rPr>
        <w:t>两个比例用途不同，不能混！</w:t>
      </w:r>
    </w:p>
    <w:p>
      <w:r>
        <w:rPr>
          <w:sz w:val="24"/>
        </w:rPr>
      </w:r>
    </w:p>
    <w:p>
      <w:r>
        <w:rPr>
          <w:b/>
          <w:sz w:val="24"/>
        </w:rPr>
        <w:t>四、坑四：忘了逐层算少数股东权益</w:t>
      </w:r>
    </w:p>
    <w:p>
      <w:r>
        <w:rPr>
          <w:sz w:val="24"/>
        </w:rPr>
      </w:r>
    </w:p>
    <w:p>
      <w:r>
        <w:rPr>
          <w:sz w:val="24"/>
        </w:rPr>
        <w:t>错误：只算孙公司的少数股东权益，忘了子公司的。</w:t>
      </w:r>
    </w:p>
    <w:p>
      <w:r>
        <w:rPr>
          <w:sz w:val="24"/>
        </w:rPr>
      </w:r>
    </w:p>
    <w:p>
      <w:r>
        <w:rPr>
          <w:sz w:val="24"/>
        </w:rPr>
        <w:t>正确：每一层都要算少数股东权益！</w:t>
      </w:r>
    </w:p>
    <w:p>
      <w:r>
        <w:rPr>
          <w:sz w:val="24"/>
        </w:rPr>
        <w:t>B的少数股东权益 = B净资产×20%</w:t>
      </w:r>
    </w:p>
    <w:p>
      <w:r>
        <w:rPr>
          <w:sz w:val="24"/>
        </w:rPr>
        <w:t>C的少数股东权益 = C净资产×40%</w:t>
      </w:r>
    </w:p>
    <w:p>
      <w:r>
        <w:rPr>
          <w:sz w:val="24"/>
        </w:rPr>
      </w:r>
    </w:p>
    <w:p>
      <w:r>
        <w:rPr>
          <w:b/>
          <w:sz w:val="24"/>
        </w:rPr>
        <w:t>五、坑五：控制链断了还合并</w:t>
      </w:r>
    </w:p>
    <w:p>
      <w:r>
        <w:rPr>
          <w:sz w:val="24"/>
        </w:rPr>
      </w:r>
    </w:p>
    <w:p>
      <w:r>
        <w:rPr>
          <w:sz w:val="24"/>
        </w:rPr>
        <w:t>错误：A持B 30%（不控制B），但B持C 80%，就把C也合并。</w:t>
      </w:r>
    </w:p>
    <w:p>
      <w:r>
        <w:rPr>
          <w:sz w:val="24"/>
        </w:rPr>
      </w:r>
    </w:p>
    <w:p>
      <w:r>
        <w:rPr>
          <w:sz w:val="24"/>
        </w:rPr>
        <w:t>正确：如果A不控制B，那这条控制链就断了，C不纳入A的合并范围！</w:t>
      </w:r>
    </w:p>
    <w:p>
      <w:r>
        <w:rPr>
          <w:sz w:val="24"/>
        </w:rPr>
        <w:t>必须每一层都构成控制，链条才成立！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间接持股=各层相乘</w:t>
      </w:r>
    </w:p>
    <w:p>
      <w:r>
        <w:rPr>
          <w:sz w:val="24"/>
        </w:rPr>
        <w:t>合并看控制，不看间接持股比例</w:t>
      </w:r>
    </w:p>
    <w:p>
      <w:r>
        <w:rPr>
          <w:sz w:val="24"/>
        </w:rPr>
        <w:t>少数股东权益按直接少数比例（不是间接持股）</w:t>
      </w:r>
    </w:p>
    <w:p>
      <w:r>
        <w:rPr>
          <w:sz w:val="24"/>
        </w:rPr>
        <w:t>每层都要算少数股东权益</w:t>
      </w:r>
    </w:p>
    <w:p>
      <w:r>
        <w:rPr>
          <w:sz w:val="24"/>
        </w:rPr>
        <w:t>控制链每层都要成立</w:t>
      </w:r>
    </w:p>
    <w:p>
      <w:r>
        <w:rPr>
          <w:sz w:val="24"/>
        </w:rPr>
      </w:r>
    </w:p>
    <w:p>
      <w:r>
        <w:rPr>
          <w:sz w:val="24"/>
        </w:rPr>
        <w:t>已选标题：间接控股合并考点整理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间接控股（多层控股）合并是中级综合题难点，整理核心考点，考前速背！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一、间接控股的概念</w:t>
      </w:r>
    </w:p>
    <w:p>
      <w:r>
        <w:rPr>
          <w:sz w:val="24"/>
        </w:rPr>
      </w:r>
    </w:p>
    <w:p>
      <w:r>
        <w:rPr>
          <w:sz w:val="24"/>
        </w:rPr>
        <w:t>母公司A通过子公司B间接控制孙公司C。</w:t>
      </w:r>
    </w:p>
    <w:p>
      <w:r>
        <w:rPr>
          <w:sz w:val="24"/>
        </w:rPr>
        <w:t>控制链：A → B → C</w:t>
      </w:r>
    </w:p>
    <w:p>
      <w:r>
        <w:rPr>
          <w:sz w:val="24"/>
        </w:rPr>
      </w:r>
    </w:p>
    <w:p>
      <w:r>
        <w:rPr>
          <w:b/>
          <w:sz w:val="24"/>
        </w:rPr>
        <w:t>二、间接持股比例</w:t>
      </w:r>
    </w:p>
    <w:p>
      <w:r>
        <w:rPr>
          <w:sz w:val="24"/>
        </w:rPr>
      </w:r>
    </w:p>
    <w:p>
      <w:r>
        <w:rPr>
          <w:sz w:val="24"/>
        </w:rPr>
        <w:t>间接持股比例 = 各层持股比例相乘</w:t>
      </w:r>
    </w:p>
    <w:p>
      <w:r>
        <w:rPr>
          <w:sz w:val="24"/>
        </w:rPr>
        <w:t>例：A持B 80%，B持C 60% → A对C间接持股 = 48%</w:t>
      </w:r>
    </w:p>
    <w:p>
      <w:r>
        <w:rPr>
          <w:sz w:val="24"/>
        </w:rPr>
      </w:r>
    </w:p>
    <w:p>
      <w:r>
        <w:rPr>
          <w:b/>
          <w:sz w:val="24"/>
        </w:rPr>
        <w:t>三、合并范围的判断</w:t>
      </w:r>
    </w:p>
    <w:p>
      <w:r>
        <w:rPr>
          <w:sz w:val="24"/>
        </w:rPr>
      </w:r>
    </w:p>
    <w:p>
      <w:r>
        <w:rPr>
          <w:sz w:val="24"/>
        </w:rPr>
        <w:t>以"控制"为基础，不看间接持股比例。</w:t>
      </w:r>
    </w:p>
    <w:p>
      <w:r>
        <w:rPr>
          <w:sz w:val="24"/>
        </w:rPr>
        <w:t>只要A通过B能控制C，C就纳入合并范围。</w:t>
      </w:r>
    </w:p>
    <w:p>
      <w:r>
        <w:rPr>
          <w:sz w:val="24"/>
        </w:rPr>
        <w:t>间接持股不足50%也合并（只要控制）。</w:t>
      </w:r>
    </w:p>
    <w:p>
      <w:r>
        <w:rPr>
          <w:sz w:val="24"/>
        </w:rPr>
      </w:r>
    </w:p>
    <w:p>
      <w:r>
        <w:rPr>
          <w:b/>
          <w:sz w:val="24"/>
        </w:rPr>
        <w:t>四、少数股东权益的计算</w:t>
      </w:r>
    </w:p>
    <w:p>
      <w:r>
        <w:rPr>
          <w:sz w:val="24"/>
        </w:rPr>
      </w:r>
    </w:p>
    <w:p>
      <w:r>
        <w:rPr>
          <w:sz w:val="24"/>
        </w:rPr>
        <w:t>逐层、按直接少数比例计算：</w:t>
      </w:r>
    </w:p>
    <w:p>
      <w:r>
        <w:rPr>
          <w:sz w:val="24"/>
        </w:rPr>
        <w:t>子公司B少数股东权益 = B净资产×(1-A持B比例)</w:t>
      </w:r>
    </w:p>
    <w:p>
      <w:r>
        <w:rPr>
          <w:sz w:val="24"/>
        </w:rPr>
        <w:t>孙公司C少数股东权益 = C净资产×(1-B持C比例)</w:t>
      </w:r>
    </w:p>
    <w:p>
      <w:r>
        <w:rPr>
          <w:sz w:val="24"/>
        </w:rPr>
      </w:r>
    </w:p>
    <w:p>
      <w:r>
        <w:rPr>
          <w:sz w:val="24"/>
        </w:rPr>
        <w:t>注意：孙公司用直接少数比例（如40%），不是(1-间接持股)！</w:t>
      </w:r>
    </w:p>
    <w:p>
      <w:r>
        <w:rPr>
          <w:sz w:val="24"/>
        </w:rPr>
      </w:r>
    </w:p>
    <w:p>
      <w:r>
        <w:rPr>
          <w:b/>
          <w:sz w:val="24"/>
        </w:rPr>
        <w:t>五、少数股东损益</w:t>
      </w:r>
    </w:p>
    <w:p>
      <w:r>
        <w:rPr>
          <w:sz w:val="24"/>
        </w:rPr>
      </w:r>
    </w:p>
    <w:p>
      <w:r>
        <w:rPr>
          <w:sz w:val="24"/>
        </w:rPr>
        <w:t>子公司B少数股东损益 = B净利润×(1-80%)</w:t>
      </w:r>
    </w:p>
    <w:p>
      <w:r>
        <w:rPr>
          <w:sz w:val="24"/>
        </w:rPr>
        <w:t>孙公司C少数股东损益 = C净利润×(1-60%)</w:t>
      </w:r>
    </w:p>
    <w:p>
      <w:r>
        <w:rPr>
          <w:sz w:val="24"/>
        </w:rPr>
      </w:r>
    </w:p>
    <w:p>
      <w:r>
        <w:rPr>
          <w:b/>
          <w:sz w:val="24"/>
        </w:rPr>
        <w:t>六、合并抵销</w:t>
      </w:r>
    </w:p>
    <w:p>
      <w:r>
        <w:rPr>
          <w:sz w:val="24"/>
        </w:rPr>
      </w:r>
    </w:p>
    <w:p>
      <w:r>
        <w:rPr>
          <w:sz w:val="24"/>
        </w:rPr>
        <w:t>逐层抵销：</w:t>
      </w:r>
    </w:p>
    <w:p>
      <w:r>
        <w:rPr>
          <w:sz w:val="24"/>
        </w:rPr>
        <w:t>①孙公司并入子公司（确认C的少数股东权益）</w:t>
      </w:r>
    </w:p>
    <w:p>
      <w:r>
        <w:rPr>
          <w:sz w:val="24"/>
        </w:rPr>
        <w:t>②子公司（含C）并入母公司（确认B的少数股东权益）</w:t>
      </w:r>
    </w:p>
    <w:p>
      <w:r>
        <w:rPr>
          <w:sz w:val="24"/>
        </w:rPr>
        <w:t>内部交易、内部债权债务在整个集团范围内抵销。</w:t>
      </w:r>
    </w:p>
    <w:p>
      <w:r>
        <w:rPr>
          <w:sz w:val="24"/>
        </w:rPr>
      </w:r>
    </w:p>
    <w:p>
      <w:r>
        <w:rPr>
          <w:b/>
          <w:sz w:val="24"/>
        </w:rPr>
        <w:t>七、特殊情况</w:t>
      </w:r>
    </w:p>
    <w:p>
      <w:r>
        <w:rPr>
          <w:sz w:val="24"/>
        </w:rPr>
      </w:r>
    </w:p>
    <w:p>
      <w:r>
        <w:rPr>
          <w:sz w:val="24"/>
        </w:rPr>
        <w:t>如果中间层持股变动导致控制关系变化，要重新判断合并范围。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间接持股=各层相乘</w:t>
      </w:r>
    </w:p>
    <w:p>
      <w:r>
        <w:rPr>
          <w:sz w:val="24"/>
        </w:rPr>
        <w:t>合并看控制，不看间接持股</w:t>
      </w:r>
    </w:p>
    <w:p>
      <w:r>
        <w:rPr>
          <w:sz w:val="24"/>
        </w:rPr>
        <w:t>孙公司被控制就合并</w:t>
      </w:r>
    </w:p>
    <w:p>
      <w:r>
        <w:rPr>
          <w:sz w:val="24"/>
        </w:rPr>
        <w:t>少数股东权益按直接少数比例逐层算</w:t>
      </w:r>
    </w:p>
    <w:p>
      <w:r>
        <w:rPr>
          <w:sz w:val="24"/>
        </w:rPr>
        <w:t>控制链每层都要成立</w:t>
      </w:r>
    </w:p>
    <w:p>
      <w:r>
        <w:rPr>
          <w:sz w:val="24"/>
        </w:rPr>
      </w:r>
    </w:p>
    <w:p>
      <w:r>
        <w:rPr>
          <w:sz w:val="24"/>
        </w:rPr>
        <w:t>已选标题：距中级还有69天合并冲刺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距中级会计考试还有69天！间接控股合并速记，现在背还来得及！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一、间接控股</w:t>
      </w:r>
    </w:p>
    <w:p>
      <w:r>
        <w:rPr>
          <w:sz w:val="24"/>
        </w:rPr>
      </w:r>
    </w:p>
    <w:p>
      <w:r>
        <w:rPr>
          <w:sz w:val="24"/>
        </w:rPr>
        <w:t>A控B，B控C，A通过B间接控制C</w:t>
      </w:r>
    </w:p>
    <w:p>
      <w:r>
        <w:rPr>
          <w:sz w:val="24"/>
        </w:rPr>
        <w:t>控制链：A → B → C</w:t>
      </w:r>
    </w:p>
    <w:p>
      <w:r>
        <w:rPr>
          <w:sz w:val="24"/>
        </w:rPr>
      </w:r>
    </w:p>
    <w:p>
      <w:r>
        <w:rPr>
          <w:b/>
          <w:sz w:val="24"/>
        </w:rPr>
        <w:t>二、间接持股比例</w:t>
      </w:r>
    </w:p>
    <w:p>
      <w:r>
        <w:rPr>
          <w:sz w:val="24"/>
        </w:rPr>
      </w:r>
    </w:p>
    <w:p>
      <w:r>
        <w:rPr>
          <w:sz w:val="24"/>
        </w:rPr>
        <w:t>间接持股 = 各层相乘</w:t>
      </w:r>
    </w:p>
    <w:p>
      <w:r>
        <w:rPr>
          <w:sz w:val="24"/>
        </w:rPr>
        <w:t>例：A持B 80%，B持C 60% → A对C = 80%×60% = 48%</w:t>
      </w:r>
    </w:p>
    <w:p>
      <w:r>
        <w:rPr>
          <w:sz w:val="24"/>
        </w:rPr>
      </w:r>
    </w:p>
    <w:p>
      <w:r>
        <w:rPr>
          <w:b/>
          <w:sz w:val="24"/>
        </w:rPr>
        <w:t>三、合并范围（关键）</w:t>
      </w:r>
    </w:p>
    <w:p>
      <w:r>
        <w:rPr>
          <w:sz w:val="24"/>
        </w:rPr>
      </w:r>
    </w:p>
    <w:p>
      <w:r>
        <w:rPr>
          <w:sz w:val="24"/>
        </w:rPr>
        <w:t>看控制，不看间接持股！</w:t>
      </w:r>
    </w:p>
    <w:p>
      <w:r>
        <w:rPr>
          <w:sz w:val="24"/>
        </w:rPr>
        <w:t>A通过B控制C → C纳入合并</w:t>
      </w:r>
    </w:p>
    <w:p>
      <w:r>
        <w:rPr>
          <w:sz w:val="24"/>
        </w:rPr>
        <w:t>即使间接持股48%（不足50%）也合并！</w:t>
      </w:r>
    </w:p>
    <w:p>
      <w:r>
        <w:rPr>
          <w:sz w:val="24"/>
        </w:rPr>
      </w:r>
    </w:p>
    <w:p>
      <w:r>
        <w:rPr>
          <w:b/>
          <w:sz w:val="24"/>
        </w:rPr>
        <w:t>四、少数股东权益（易错）</w:t>
      </w:r>
    </w:p>
    <w:p>
      <w:r>
        <w:rPr>
          <w:sz w:val="24"/>
        </w:rPr>
      </w:r>
    </w:p>
    <w:p>
      <w:r>
        <w:rPr>
          <w:sz w:val="24"/>
        </w:rPr>
        <w:t>逐层算，按直接少数比例：</w:t>
      </w:r>
    </w:p>
    <w:p>
      <w:r>
        <w:rPr>
          <w:sz w:val="24"/>
        </w:rPr>
        <w:t>B的少数股东权益 = B净资产×20%（1-80%）</w:t>
      </w:r>
    </w:p>
    <w:p>
      <w:r>
        <w:rPr>
          <w:sz w:val="24"/>
        </w:rPr>
        <w:t>C的少数股东权益 = C净资产×40%（1-60%）</w:t>
      </w:r>
    </w:p>
    <w:p>
      <w:r>
        <w:rPr>
          <w:sz w:val="24"/>
        </w:rPr>
      </w:r>
    </w:p>
    <w:p>
      <w:r>
        <w:rPr>
          <w:sz w:val="24"/>
        </w:rPr>
        <w:t>注意：C用40%，不是(1-48%)=52%！</w:t>
      </w:r>
    </w:p>
    <w:p>
      <w:r>
        <w:rPr>
          <w:sz w:val="24"/>
        </w:rPr>
      </w:r>
    </w:p>
    <w:p>
      <w:r>
        <w:rPr>
          <w:b/>
          <w:sz w:val="24"/>
        </w:rPr>
        <w:t>五、少数股东损益</w:t>
      </w:r>
    </w:p>
    <w:p>
      <w:r>
        <w:rPr>
          <w:sz w:val="24"/>
        </w:rPr>
      </w:r>
    </w:p>
    <w:p>
      <w:r>
        <w:rPr>
          <w:sz w:val="24"/>
        </w:rPr>
        <w:t>B少数股东损益 = B净利润×20%</w:t>
      </w:r>
    </w:p>
    <w:p>
      <w:r>
        <w:rPr>
          <w:sz w:val="24"/>
        </w:rPr>
        <w:t>C少数股东损益 = C净利润×40%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间接持股=各层相乘</w:t>
      </w:r>
    </w:p>
    <w:p>
      <w:r>
        <w:rPr>
          <w:sz w:val="24"/>
        </w:rPr>
        <w:t>合并看控制，不看间接持股比例</w:t>
      </w:r>
    </w:p>
    <w:p>
      <w:r>
        <w:rPr>
          <w:sz w:val="24"/>
        </w:rPr>
        <w:t>少数股东权益按直接少数比例逐层算</w:t>
      </w:r>
    </w:p>
    <w:p>
      <w:r>
        <w:rPr>
          <w:sz w:val="24"/>
        </w:rPr>
        <w:t>控制链每层都要成立</w:t>
      </w:r>
    </w:p>
    <w:p>
      <w:r>
        <w:rPr>
          <w:sz w:val="24"/>
        </w:rPr>
      </w:r>
    </w:p>
    <w:p>
      <w:r>
        <w:rPr>
          <w:sz w:val="24"/>
        </w:rPr>
        <w:t>距考试69天，间接控股是综合题难点，今天搞懂，考场多拿分！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