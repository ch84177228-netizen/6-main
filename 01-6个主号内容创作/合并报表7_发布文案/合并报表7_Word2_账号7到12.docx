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已选标题：唐僧三层控股怎么合并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唐僧的产业越做越大：他控制A寺80%，A寺又控制B庵60%。悟空要处理这三层控股的合并。</w:t>
      </w:r>
    </w:p>
    <w:p>
      <w:r>
        <w:rPr>
          <w:sz w:val="24"/>
        </w:rPr>
      </w:r>
    </w:p>
    <w:p>
      <w:r>
        <w:rPr>
          <w:b/>
          <w:sz w:val="24"/>
        </w:rPr>
        <w:t>一、控股链条</w:t>
      </w:r>
    </w:p>
    <w:p>
      <w:r>
        <w:rPr>
          <w:sz w:val="24"/>
        </w:rPr>
      </w:r>
    </w:p>
    <w:p>
      <w:r>
        <w:rPr>
          <w:sz w:val="24"/>
        </w:rPr>
        <w:t>悟空画了个图：</w:t>
      </w:r>
    </w:p>
    <w:p>
      <w:r>
        <w:rPr>
          <w:sz w:val="24"/>
        </w:rPr>
        <w:t>唐僧 → A寺（持股80%）→ B庵（A寺持股60%）</w:t>
      </w:r>
    </w:p>
    <w:p>
      <w:r>
        <w:rPr>
          <w:sz w:val="24"/>
        </w:rPr>
      </w:r>
    </w:p>
    <w:p>
      <w:r>
        <w:rPr>
          <w:sz w:val="24"/>
        </w:rPr>
        <w:t>悟空：师傅控制A寺，A寺控制B庵，这是三层控股！</w:t>
      </w:r>
    </w:p>
    <w:p>
      <w:r>
        <w:rPr>
          <w:sz w:val="24"/>
        </w:rPr>
      </w:r>
    </w:p>
    <w:p>
      <w:r>
        <w:rPr>
          <w:b/>
          <w:sz w:val="24"/>
        </w:rPr>
        <w:t>二、间接持股比例</w:t>
      </w:r>
    </w:p>
    <w:p>
      <w:r>
        <w:rPr>
          <w:sz w:val="24"/>
        </w:rPr>
      </w:r>
    </w:p>
    <w:p>
      <w:r>
        <w:rPr>
          <w:sz w:val="24"/>
        </w:rPr>
        <w:t>悟空：师傅对B庵的间接持股 = 80%×60% = 48%。</w:t>
      </w:r>
    </w:p>
    <w:p>
      <w:r>
        <w:rPr>
          <w:sz w:val="24"/>
        </w:rPr>
      </w:r>
    </w:p>
    <w:p>
      <w:r>
        <w:rPr>
          <w:sz w:val="24"/>
        </w:rPr>
        <w:t>八戒：才48%，不到一半，B庵也要合并？</w:t>
      </w:r>
    </w:p>
    <w:p>
      <w:r>
        <w:rPr>
          <w:sz w:val="24"/>
        </w:rPr>
      </w:r>
    </w:p>
    <w:p>
      <w:r>
        <w:rPr>
          <w:sz w:val="24"/>
        </w:rPr>
        <w:t>悟空：要！合并看的是"控制"，不是持股比例！师傅通过A寺控制B庵，B庵就要合并！</w:t>
      </w:r>
    </w:p>
    <w:p>
      <w:r>
        <w:rPr>
          <w:sz w:val="24"/>
        </w:rPr>
      </w:r>
    </w:p>
    <w:p>
      <w:r>
        <w:rPr>
          <w:b/>
          <w:sz w:val="24"/>
        </w:rPr>
        <w:t>三、为什么48%也合并</w:t>
      </w:r>
    </w:p>
    <w:p>
      <w:r>
        <w:rPr>
          <w:sz w:val="24"/>
        </w:rPr>
      </w:r>
    </w:p>
    <w:p>
      <w:r>
        <w:rPr>
          <w:sz w:val="24"/>
        </w:rPr>
        <w:t>沙僧解释：师傅控制A寺（80%说了算），A寺控制B庵（60%说了算）。</w:t>
      </w:r>
    </w:p>
    <w:p>
      <w:r>
        <w:rPr>
          <w:sz w:val="24"/>
        </w:rPr>
        <w:t>所以师傅实际能通过A寺主导B庵的经营。</w:t>
      </w:r>
    </w:p>
    <w:p>
      <w:r>
        <w:rPr>
          <w:sz w:val="24"/>
        </w:rPr>
        <w:t>只要能控制，不管间接持股多少，都要合并！</w:t>
      </w:r>
    </w:p>
    <w:p>
      <w:r>
        <w:rPr>
          <w:sz w:val="24"/>
        </w:rPr>
      </w:r>
    </w:p>
    <w:p>
      <w:r>
        <w:rPr>
          <w:b/>
          <w:sz w:val="24"/>
        </w:rPr>
        <w:t>四、少数股东权益（重点）</w:t>
      </w:r>
    </w:p>
    <w:p>
      <w:r>
        <w:rPr>
          <w:sz w:val="24"/>
        </w:rPr>
      </w:r>
    </w:p>
    <w:p>
      <w:r>
        <w:rPr>
          <w:sz w:val="24"/>
        </w:rPr>
        <w:t>B庵净资产100万，A寺持60%：</w:t>
      </w:r>
    </w:p>
    <w:p>
      <w:r>
        <w:rPr>
          <w:sz w:val="24"/>
        </w:rPr>
        <w:t>B庵少数股东权益 = 100×40% = 40万（用直接少数比例40%）</w:t>
      </w:r>
    </w:p>
    <w:p>
      <w:r>
        <w:rPr>
          <w:sz w:val="24"/>
        </w:rPr>
      </w:r>
    </w:p>
    <w:p>
      <w:r>
        <w:rPr>
          <w:sz w:val="24"/>
        </w:rPr>
        <w:t>八戒：为什么用40%，不用(1-48%)？</w:t>
      </w:r>
    </w:p>
    <w:p>
      <w:r>
        <w:rPr>
          <w:sz w:val="24"/>
        </w:rPr>
      </w:r>
    </w:p>
    <w:p>
      <w:r>
        <w:rPr>
          <w:sz w:val="24"/>
        </w:rPr>
        <w:t>悟空：因为少数股东权益按"直接持股的少数比例"算！B庵直接被A寺持60%，所以少数是40%！</w:t>
      </w:r>
    </w:p>
    <w:p>
      <w:r>
        <w:rPr>
          <w:sz w:val="24"/>
        </w:rPr>
      </w:r>
    </w:p>
    <w:p>
      <w:r>
        <w:rPr>
          <w:b/>
          <w:sz w:val="24"/>
        </w:rPr>
        <w:t>五、A寺的少数股东权益</w:t>
      </w:r>
    </w:p>
    <w:p>
      <w:r>
        <w:rPr>
          <w:sz w:val="24"/>
        </w:rPr>
      </w:r>
    </w:p>
    <w:p>
      <w:r>
        <w:rPr>
          <w:sz w:val="24"/>
        </w:rPr>
        <w:t>A寺净资产200万，唐僧持80%：</w:t>
      </w:r>
    </w:p>
    <w:p>
      <w:r>
        <w:rPr>
          <w:sz w:val="24"/>
        </w:rPr>
        <w:t>A寺少数股东权益 = 200×20% = 40万</w:t>
      </w:r>
    </w:p>
    <w:p>
      <w:r>
        <w:rPr>
          <w:sz w:val="24"/>
        </w:rPr>
      </w:r>
    </w:p>
    <w:p>
      <w:r>
        <w:rPr>
          <w:sz w:val="24"/>
        </w:rPr>
        <w:t>每一层都按自己的直接少数比例算！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唐僧：三层控股合并——</w:t>
      </w:r>
    </w:p>
    <w:p>
      <w:r>
        <w:rPr>
          <w:sz w:val="24"/>
        </w:rPr>
        <w:t>①间接持股=各层相乘（80%×60%=48%）</w:t>
      </w:r>
    </w:p>
    <w:p>
      <w:r>
        <w:rPr>
          <w:sz w:val="24"/>
        </w:rPr>
        <w:t>②合并看控制，不看间接持股比例</w:t>
      </w:r>
    </w:p>
    <w:p>
      <w:r>
        <w:rPr>
          <w:sz w:val="24"/>
        </w:rPr>
        <w:t>③B庵被控制就合并</w:t>
      </w:r>
    </w:p>
    <w:p>
      <w:r>
        <w:rPr>
          <w:sz w:val="24"/>
        </w:rPr>
        <w:t>④少数股东权益按直接少数比例逐层算</w:t>
      </w:r>
    </w:p>
    <w:p>
      <w:r>
        <w:rPr>
          <w:sz w:val="24"/>
        </w:rPr>
      </w:r>
    </w:p>
    <w:p>
      <w:r>
        <w:rPr>
          <w:sz w:val="24"/>
        </w:rPr>
        <w:t>悟空：对！整条控股链都纳入合并！</w:t>
      </w:r>
    </w:p>
    <w:p>
      <w:r>
        <w:rPr>
          <w:sz w:val="24"/>
        </w:rPr>
      </w:r>
    </w:p>
    <w:p>
      <w:r>
        <w:rPr>
          <w:sz w:val="24"/>
        </w:rPr>
        <w:t>已选标题：小新问孙公司也算自家吗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广志控股A店，A店又控股了B店。小新好奇这个"孙公司"B店算不算自家的。</w:t>
      </w:r>
    </w:p>
    <w:p>
      <w:r>
        <w:rPr>
          <w:sz w:val="24"/>
        </w:rPr>
      </w:r>
    </w:p>
    <w:p>
      <w:r>
        <w:rPr>
          <w:sz w:val="24"/>
        </w:rPr>
        <w:t>小新：爸爸，B店是A店控的，不是你直接控的，也算我们家的吗？</w:t>
      </w:r>
    </w:p>
    <w:p>
      <w:r>
        <w:rPr>
          <w:sz w:val="24"/>
        </w:rPr>
      </w:r>
    </w:p>
    <w:p>
      <w:r>
        <w:rPr>
          <w:sz w:val="24"/>
        </w:rPr>
        <w:t>广志：算！我通过A店间接控制了B店，B店也是我们集团的一员！</w:t>
      </w:r>
    </w:p>
    <w:p>
      <w:r>
        <w:rPr>
          <w:sz w:val="24"/>
        </w:rPr>
      </w:r>
    </w:p>
    <w:p>
      <w:r>
        <w:rPr>
          <w:b/>
          <w:sz w:val="24"/>
        </w:rPr>
        <w:t>一、控股链条</w:t>
      </w:r>
    </w:p>
    <w:p>
      <w:r>
        <w:rPr>
          <w:sz w:val="24"/>
        </w:rPr>
      </w:r>
    </w:p>
    <w:p>
      <w:r>
        <w:rPr>
          <w:sz w:val="24"/>
        </w:rPr>
        <w:t>广志：我控制A店（持股80%），A店控制B店（持股60%）。</w:t>
      </w:r>
    </w:p>
    <w:p>
      <w:r>
        <w:rPr>
          <w:sz w:val="24"/>
        </w:rPr>
        <w:t>我虽然不直接管B店，但通过A店间接控制了它。</w:t>
      </w:r>
    </w:p>
    <w:p>
      <w:r>
        <w:rPr>
          <w:sz w:val="24"/>
        </w:rPr>
      </w:r>
    </w:p>
    <w:p>
      <w:r>
        <w:rPr>
          <w:sz w:val="24"/>
        </w:rPr>
        <w:t>小新：就像你管着A店店长，A店店长又管着B店店长？</w:t>
      </w:r>
    </w:p>
    <w:p>
      <w:r>
        <w:rPr>
          <w:sz w:val="24"/>
        </w:rPr>
      </w:r>
    </w:p>
    <w:p>
      <w:r>
        <w:rPr>
          <w:sz w:val="24"/>
        </w:rPr>
        <w:t>广志：对！这样我就能间接管到B店！</w:t>
      </w:r>
    </w:p>
    <w:p>
      <w:r>
        <w:rPr>
          <w:sz w:val="24"/>
        </w:rPr>
      </w:r>
    </w:p>
    <w:p>
      <w:r>
        <w:rPr>
          <w:b/>
          <w:sz w:val="24"/>
        </w:rPr>
        <w:t>二、间接持股</w:t>
      </w:r>
    </w:p>
    <w:p>
      <w:r>
        <w:rPr>
          <w:sz w:val="24"/>
        </w:rPr>
      </w:r>
    </w:p>
    <w:p>
      <w:r>
        <w:rPr>
          <w:sz w:val="24"/>
        </w:rPr>
        <w:t>广志：我对B店的间接持股 = 80%×60% = 48%。</w:t>
      </w:r>
    </w:p>
    <w:p>
      <w:r>
        <w:rPr>
          <w:sz w:val="24"/>
        </w:rPr>
      </w:r>
    </w:p>
    <w:p>
      <w:r>
        <w:rPr>
          <w:sz w:val="24"/>
        </w:rPr>
        <w:t>小新：才48%，B店也算自家？</w:t>
      </w:r>
    </w:p>
    <w:p>
      <w:r>
        <w:rPr>
          <w:sz w:val="24"/>
        </w:rPr>
      </w:r>
    </w:p>
    <w:p>
      <w:r>
        <w:rPr>
          <w:sz w:val="24"/>
        </w:rPr>
        <w:t>广志：算！判断算不算自家（要不要合并），看的是"控制"，不是持股多少！</w:t>
      </w:r>
    </w:p>
    <w:p>
      <w:r>
        <w:rPr>
          <w:sz w:val="24"/>
        </w:rPr>
      </w:r>
    </w:p>
    <w:p>
      <w:r>
        <w:rPr>
          <w:b/>
          <w:sz w:val="24"/>
        </w:rPr>
        <w:t>三、为什么要合并孙公司</w:t>
      </w:r>
    </w:p>
    <w:p>
      <w:r>
        <w:rPr>
          <w:sz w:val="24"/>
        </w:rPr>
      </w:r>
    </w:p>
    <w:p>
      <w:r>
        <w:rPr>
          <w:sz w:val="24"/>
        </w:rPr>
        <w:t>广志：合并报表是要反映整个集团的真实情况。</w:t>
      </w:r>
    </w:p>
    <w:p>
      <w:r>
        <w:rPr>
          <w:sz w:val="24"/>
        </w:rPr>
        <w:t>B店受我控制，是集团的一部分，当然要纳入合并，否则集团报表就不完整了！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广志打比方：就像一个大家族。</w:t>
      </w:r>
    </w:p>
    <w:p>
      <w:r>
        <w:rPr>
          <w:sz w:val="24"/>
        </w:rPr>
        <w:t>你（母公司）管儿子（子公司），儿子管孙子（孙公司）。</w:t>
      </w:r>
    </w:p>
    <w:p>
      <w:r>
        <w:rPr>
          <w:sz w:val="24"/>
        </w:rPr>
        <w:t>虽然你不直接管孙子，但孙子也是你们家族的人，家族财产清单（合并报表）当然要算上孙子的部分！</w:t>
      </w:r>
    </w:p>
    <w:p>
      <w:r>
        <w:rPr>
          <w:sz w:val="24"/>
        </w:rPr>
      </w:r>
    </w:p>
    <w:p>
      <w:r>
        <w:rPr>
          <w:b/>
          <w:sz w:val="24"/>
        </w:rPr>
        <w:t>五、少数股东权益</w:t>
      </w:r>
    </w:p>
    <w:p>
      <w:r>
        <w:rPr>
          <w:sz w:val="24"/>
        </w:rPr>
      </w:r>
    </w:p>
    <w:p>
      <w:r>
        <w:rPr>
          <w:sz w:val="24"/>
        </w:rPr>
        <w:t>广志：B店有40%不是A店的（是外人的），这部分是B店的少数股东权益。</w:t>
      </w:r>
    </w:p>
    <w:p>
      <w:r>
        <w:rPr>
          <w:sz w:val="24"/>
        </w:rPr>
        <w:t>B店少数股东权益 = B店净资产×40%。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小新：孙公司也算自家——</w:t>
      </w:r>
    </w:p>
    <w:p>
      <w:r>
        <w:rPr>
          <w:sz w:val="24"/>
        </w:rPr>
        <w:t>①通过子公司间接控制就合并</w:t>
      </w:r>
    </w:p>
    <w:p>
      <w:r>
        <w:rPr>
          <w:sz w:val="24"/>
        </w:rPr>
        <w:t>②间接持股=各层相乘</w:t>
      </w:r>
    </w:p>
    <w:p>
      <w:r>
        <w:rPr>
          <w:sz w:val="24"/>
        </w:rPr>
        <w:t>③看控制，不看持股比例</w:t>
      </w:r>
    </w:p>
    <w:p>
      <w:r>
        <w:rPr>
          <w:sz w:val="24"/>
        </w:rPr>
        <w:t>④B店的40%是少数股东权益</w:t>
      </w:r>
    </w:p>
    <w:p>
      <w:r>
        <w:rPr>
          <w:sz w:val="24"/>
        </w:rPr>
      </w:r>
    </w:p>
    <w:p>
      <w:r>
        <w:rPr>
          <w:sz w:val="24"/>
        </w:rPr>
        <w:t>广志：完全正确！控股链上的公司都是一家人，都要合并！</w:t>
      </w:r>
    </w:p>
    <w:p>
      <w:r>
        <w:rPr>
          <w:sz w:val="24"/>
        </w:rPr>
      </w:r>
    </w:p>
    <w:p>
      <w:r>
        <w:rPr>
          <w:sz w:val="24"/>
        </w:rPr>
        <w:t>已选标题：猫咪图解间接持股计算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喵～今天猫咪来讲间接控股里的持股比例计算，这是个细节考点！</w:t>
      </w:r>
    </w:p>
    <w:p>
      <w:r>
        <w:rPr>
          <w:sz w:val="24"/>
        </w:rPr>
      </w:r>
    </w:p>
    <w:p>
      <w:r>
        <w:rPr>
          <w:b/>
          <w:sz w:val="24"/>
        </w:rPr>
        <w:t>一、什么是间接持股</w:t>
      </w:r>
    </w:p>
    <w:p>
      <w:r>
        <w:rPr>
          <w:sz w:val="24"/>
        </w:rPr>
      </w:r>
    </w:p>
    <w:p>
      <w:r>
        <w:rPr>
          <w:sz w:val="24"/>
        </w:rPr>
        <w:t>喵～母公司A控制子公司B，子公司B又控制孙公司C。</w:t>
      </w:r>
    </w:p>
    <w:p>
      <w:r>
        <w:rPr>
          <w:sz w:val="24"/>
        </w:rPr>
        <w:t>A对C的持股是"间接"的——通过B持有。</w:t>
      </w:r>
    </w:p>
    <w:p>
      <w:r>
        <w:rPr>
          <w:sz w:val="24"/>
        </w:rPr>
      </w:r>
    </w:p>
    <w:p>
      <w:r>
        <w:rPr>
          <w:b/>
          <w:sz w:val="24"/>
        </w:rPr>
        <w:t>二、间接持股比例怎么算</w:t>
      </w:r>
    </w:p>
    <w:p>
      <w:r>
        <w:rPr>
          <w:sz w:val="24"/>
        </w:rPr>
      </w:r>
    </w:p>
    <w:p>
      <w:r>
        <w:rPr>
          <w:sz w:val="24"/>
        </w:rPr>
        <w:t>喵～各层持股比例相乘！</w:t>
      </w:r>
    </w:p>
    <w:p>
      <w:r>
        <w:rPr>
          <w:sz w:val="24"/>
        </w:rPr>
      </w:r>
    </w:p>
    <w:p>
      <w:r>
        <w:rPr>
          <w:sz w:val="24"/>
        </w:rPr>
        <w:t>例：</w:t>
      </w:r>
    </w:p>
    <w:p>
      <w:r>
        <w:rPr>
          <w:sz w:val="24"/>
        </w:rPr>
        <w:t>A持有B 80%</w:t>
      </w:r>
    </w:p>
    <w:p>
      <w:r>
        <w:rPr>
          <w:sz w:val="24"/>
        </w:rPr>
        <w:t>B持有C 60%</w:t>
      </w:r>
    </w:p>
    <w:p>
      <w:r>
        <w:rPr>
          <w:sz w:val="24"/>
        </w:rPr>
      </w:r>
    </w:p>
    <w:p>
      <w:r>
        <w:rPr>
          <w:sz w:val="24"/>
        </w:rPr>
        <w:t>A对C的间接持股 = 80% × 60% = 48%</w:t>
      </w:r>
    </w:p>
    <w:p>
      <w:r>
        <w:rPr>
          <w:sz w:val="24"/>
        </w:rPr>
      </w:r>
    </w:p>
    <w:p>
      <w:r>
        <w:rPr>
          <w:b/>
          <w:sz w:val="24"/>
        </w:rPr>
        <w:t>三、间接持股的用途</w:t>
      </w:r>
    </w:p>
    <w:p>
      <w:r>
        <w:rPr>
          <w:sz w:val="24"/>
        </w:rPr>
      </w:r>
    </w:p>
    <w:p>
      <w:r>
        <w:rPr>
          <w:sz w:val="24"/>
        </w:rPr>
        <w:t>喵～注意！间接持股比例（48%）是用来算"归属于母公司的份额"，不是用来判断是否合并的！</w:t>
      </w:r>
    </w:p>
    <w:p>
      <w:r>
        <w:rPr>
          <w:sz w:val="24"/>
        </w:rPr>
      </w:r>
    </w:p>
    <w:p>
      <w:r>
        <w:rPr>
          <w:sz w:val="24"/>
        </w:rPr>
        <w:t>判断是否合并 → 看控制（A能不能通过B控制C）</w:t>
      </w:r>
    </w:p>
    <w:p>
      <w:r>
        <w:rPr>
          <w:sz w:val="24"/>
        </w:rPr>
        <w:t>算归母份额 → 用间接持股比例（48%）</w:t>
      </w:r>
    </w:p>
    <w:p>
      <w:r>
        <w:rPr>
          <w:sz w:val="24"/>
        </w:rPr>
      </w:r>
    </w:p>
    <w:p>
      <w:r>
        <w:rPr>
          <w:b/>
          <w:sz w:val="24"/>
        </w:rPr>
        <w:t>四、关键：合并看控制不看比例</w:t>
      </w:r>
    </w:p>
    <w:p>
      <w:r>
        <w:rPr>
          <w:sz w:val="24"/>
        </w:rPr>
      </w:r>
    </w:p>
    <w:p>
      <w:r>
        <w:rPr>
          <w:sz w:val="24"/>
        </w:rPr>
        <w:t>喵～虽然A对C间接持股只有48%（不足50%），但A通过B控制了C，所以C要纳入合并范围！</w:t>
      </w:r>
    </w:p>
    <w:p>
      <w:r>
        <w:rPr>
          <w:sz w:val="24"/>
        </w:rPr>
      </w:r>
    </w:p>
    <w:p>
      <w:r>
        <w:rPr>
          <w:sz w:val="24"/>
        </w:rPr>
        <w:t>记住：能控制就合并，间接持股48%不影响！</w:t>
      </w:r>
    </w:p>
    <w:p>
      <w:r>
        <w:rPr>
          <w:sz w:val="24"/>
        </w:rPr>
      </w:r>
    </w:p>
    <w:p>
      <w:r>
        <w:rPr>
          <w:b/>
          <w:sz w:val="24"/>
        </w:rPr>
        <w:t>五、少数股东权益用直接比例</w:t>
      </w:r>
    </w:p>
    <w:p>
      <w:r>
        <w:rPr>
          <w:sz w:val="24"/>
        </w:rPr>
      </w:r>
    </w:p>
    <w:p>
      <w:r>
        <w:rPr>
          <w:sz w:val="24"/>
        </w:rPr>
        <w:t>喵～算C的少数股东权益时，要用"直接少数比例"：</w:t>
      </w:r>
    </w:p>
    <w:p>
      <w:r>
        <w:rPr>
          <w:sz w:val="24"/>
        </w:rPr>
        <w:t>C的少数股东权益 = C净资产×(1-B持C的60%) = C净资产×40%</w:t>
      </w:r>
    </w:p>
    <w:p>
      <w:r>
        <w:rPr>
          <w:sz w:val="24"/>
        </w:rPr>
      </w:r>
    </w:p>
    <w:p>
      <w:r>
        <w:rPr>
          <w:sz w:val="24"/>
        </w:rPr>
        <w:t>不是用(1-48%)=52%！别搞错喵～</w:t>
      </w:r>
    </w:p>
    <w:p>
      <w:r>
        <w:rPr>
          <w:sz w:val="24"/>
        </w:rPr>
      </w:r>
    </w:p>
    <w:p>
      <w:r>
        <w:rPr>
          <w:b/>
          <w:sz w:val="24"/>
        </w:rPr>
        <w:t>六、对比总结</w:t>
      </w:r>
    </w:p>
    <w:p>
      <w:r>
        <w:rPr>
          <w:sz w:val="24"/>
        </w:rPr>
      </w:r>
    </w:p>
    <w:p>
      <w:r>
        <w:rPr>
          <w:sz w:val="24"/>
        </w:rPr>
        <w:t>间接持股比例（48%）：算归母份额用</w:t>
      </w:r>
    </w:p>
    <w:p>
      <w:r>
        <w:rPr>
          <w:sz w:val="24"/>
        </w:rPr>
        <w:t>直接少数比例（40%）：算少数股东权益用</w:t>
      </w:r>
    </w:p>
    <w:p>
      <w:r>
        <w:rPr>
          <w:sz w:val="24"/>
        </w:rPr>
      </w:r>
    </w:p>
    <w:p>
      <w:r>
        <w:rPr>
          <w:b/>
          <w:sz w:val="24"/>
        </w:rPr>
        <w:t>七、猫咪总结</w:t>
      </w:r>
    </w:p>
    <w:p>
      <w:r>
        <w:rPr>
          <w:sz w:val="24"/>
        </w:rPr>
      </w:r>
    </w:p>
    <w:p>
      <w:r>
        <w:rPr>
          <w:sz w:val="24"/>
        </w:rPr>
        <w:t>间接持股=各层相乘（80%×60%=48%）</w:t>
      </w:r>
    </w:p>
    <w:p>
      <w:r>
        <w:rPr>
          <w:sz w:val="24"/>
        </w:rPr>
        <w:t>合并看控制，不看间接持股比例</w:t>
      </w:r>
    </w:p>
    <w:p>
      <w:r>
        <w:rPr>
          <w:sz w:val="24"/>
        </w:rPr>
        <w:t>少数股东权益用直接少数比例（40%）</w:t>
      </w:r>
    </w:p>
    <w:p>
      <w:r>
        <w:rPr>
          <w:sz w:val="24"/>
        </w:rPr>
        <w:t>两个比例用途不同，别混喵～</w:t>
      </w:r>
    </w:p>
    <w:p>
      <w:r>
        <w:rPr>
          <w:sz w:val="24"/>
        </w:rPr>
      </w:r>
    </w:p>
    <w:p>
      <w:r>
        <w:rPr>
          <w:sz w:val="24"/>
        </w:rPr>
        <w:t>已选标题：悟空学多层少数股东权益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悟空处理三层控股的合并，被"少数股东权益"的计算绕晕了，找沙僧请教。</w:t>
      </w:r>
    </w:p>
    <w:p>
      <w:r>
        <w:rPr>
          <w:sz w:val="24"/>
        </w:rPr>
      </w:r>
    </w:p>
    <w:p>
      <w:r>
        <w:rPr>
          <w:b/>
          <w:sz w:val="24"/>
        </w:rPr>
        <w:t>一、控股结构</w:t>
      </w:r>
    </w:p>
    <w:p>
      <w:r>
        <w:rPr>
          <w:sz w:val="24"/>
        </w:rPr>
      </w:r>
    </w:p>
    <w:p>
      <w:r>
        <w:rPr>
          <w:sz w:val="24"/>
        </w:rPr>
        <w:t>唐僧 → A寺（持股80%）→ B庵（A寺持股60%）</w:t>
      </w:r>
    </w:p>
    <w:p>
      <w:r>
        <w:rPr>
          <w:sz w:val="24"/>
        </w:rPr>
      </w:r>
    </w:p>
    <w:p>
      <w:r>
        <w:rPr>
          <w:sz w:val="24"/>
        </w:rPr>
        <w:t>悟空：B庵的少数股东权益怎么算？</w:t>
      </w:r>
    </w:p>
    <w:p>
      <w:r>
        <w:rPr>
          <w:sz w:val="24"/>
        </w:rPr>
      </w:r>
    </w:p>
    <w:p>
      <w:r>
        <w:rPr>
          <w:b/>
          <w:sz w:val="24"/>
        </w:rPr>
        <w:t>二、关键：用直接少数比例</w:t>
      </w:r>
    </w:p>
    <w:p>
      <w:r>
        <w:rPr>
          <w:sz w:val="24"/>
        </w:rPr>
      </w:r>
    </w:p>
    <w:p>
      <w:r>
        <w:rPr>
          <w:sz w:val="24"/>
        </w:rPr>
        <w:t>沙僧：孙公司B庵的少数股东权益，要用"直接持股的少数比例"算！</w:t>
      </w:r>
    </w:p>
    <w:p>
      <w:r>
        <w:rPr>
          <w:sz w:val="24"/>
        </w:rPr>
      </w:r>
    </w:p>
    <w:p>
      <w:r>
        <w:rPr>
          <w:sz w:val="24"/>
        </w:rPr>
        <w:t>B庵直接被A寺持60%，所以少数比例 = 1-60% = 40%。</w:t>
      </w:r>
    </w:p>
    <w:p>
      <w:r>
        <w:rPr>
          <w:sz w:val="24"/>
        </w:rPr>
      </w:r>
    </w:p>
    <w:p>
      <w:r>
        <w:rPr>
          <w:sz w:val="24"/>
        </w:rPr>
        <w:t>B庵净资产100万：</w:t>
      </w:r>
    </w:p>
    <w:p>
      <w:r>
        <w:rPr>
          <w:sz w:val="24"/>
        </w:rPr>
        <w:t>B庵少数股东权益 = 100×40% = 40万</w:t>
      </w:r>
    </w:p>
    <w:p>
      <w:r>
        <w:rPr>
          <w:sz w:val="24"/>
        </w:rPr>
      </w:r>
    </w:p>
    <w:p>
      <w:r>
        <w:rPr>
          <w:b/>
          <w:sz w:val="24"/>
        </w:rPr>
        <w:t>三、常见错误</w:t>
      </w:r>
    </w:p>
    <w:p>
      <w:r>
        <w:rPr>
          <w:sz w:val="24"/>
        </w:rPr>
      </w:r>
    </w:p>
    <w:p>
      <w:r>
        <w:rPr>
          <w:sz w:val="24"/>
        </w:rPr>
        <w:t>悟空：我以为要用唐僧对B庵的间接持股48%来算，1-48%=52%？</w:t>
      </w:r>
    </w:p>
    <w:p>
      <w:r>
        <w:rPr>
          <w:sz w:val="24"/>
        </w:rPr>
      </w:r>
    </w:p>
    <w:p>
      <w:r>
        <w:rPr>
          <w:sz w:val="24"/>
        </w:rPr>
        <w:t>沙僧：错！那是常见的坑！</w:t>
      </w:r>
    </w:p>
    <w:p>
      <w:r>
        <w:rPr>
          <w:sz w:val="24"/>
        </w:rPr>
        <w:t>少数股东权益用"直接少数比例"（40%），不是用(1-间接持股)！</w:t>
      </w:r>
    </w:p>
    <w:p>
      <w:r>
        <w:rPr>
          <w:sz w:val="24"/>
        </w:rPr>
      </w:r>
    </w:p>
    <w:p>
      <w:r>
        <w:rPr>
          <w:b/>
          <w:sz w:val="24"/>
        </w:rPr>
        <w:t>四、A寺的少数股东权益</w:t>
      </w:r>
    </w:p>
    <w:p>
      <w:r>
        <w:rPr>
          <w:sz w:val="24"/>
        </w:rPr>
      </w:r>
    </w:p>
    <w:p>
      <w:r>
        <w:rPr>
          <w:sz w:val="24"/>
        </w:rPr>
        <w:t>沙僧：A寺也要算少数股东权益。</w:t>
      </w:r>
    </w:p>
    <w:p>
      <w:r>
        <w:rPr>
          <w:sz w:val="24"/>
        </w:rPr>
        <w:t>A寺直接被唐僧持80%，少数比例=20%。</w:t>
      </w:r>
    </w:p>
    <w:p>
      <w:r>
        <w:rPr>
          <w:sz w:val="24"/>
        </w:rPr>
      </w:r>
    </w:p>
    <w:p>
      <w:r>
        <w:rPr>
          <w:sz w:val="24"/>
        </w:rPr>
        <w:t>A寺净资产200万：</w:t>
      </w:r>
    </w:p>
    <w:p>
      <w:r>
        <w:rPr>
          <w:sz w:val="24"/>
        </w:rPr>
        <w:t>A寺少数股东权益 = 200×20% = 40万</w:t>
      </w:r>
    </w:p>
    <w:p>
      <w:r>
        <w:rPr>
          <w:sz w:val="24"/>
        </w:rPr>
      </w:r>
    </w:p>
    <w:p>
      <w:r>
        <w:rPr>
          <w:b/>
          <w:sz w:val="24"/>
        </w:rPr>
        <w:t>五、逐层计算</w:t>
      </w:r>
    </w:p>
    <w:p>
      <w:r>
        <w:rPr>
          <w:sz w:val="24"/>
        </w:rPr>
      </w:r>
    </w:p>
    <w:p>
      <w:r>
        <w:rPr>
          <w:sz w:val="24"/>
        </w:rPr>
        <w:t>沙僧总结：每一层都按自己的直接少数比例算少数股东权益：</w:t>
      </w:r>
    </w:p>
    <w:p>
      <w:r>
        <w:rPr>
          <w:sz w:val="24"/>
        </w:rPr>
        <w:t>A寺：净资产×20%</w:t>
      </w:r>
    </w:p>
    <w:p>
      <w:r>
        <w:rPr>
          <w:sz w:val="24"/>
        </w:rPr>
        <w:t>B庵：净资产×40%</w:t>
      </w:r>
    </w:p>
    <w:p>
      <w:r>
        <w:rPr>
          <w:sz w:val="24"/>
        </w:rPr>
      </w:r>
    </w:p>
    <w:p>
      <w:r>
        <w:rPr>
          <w:b/>
          <w:sz w:val="24"/>
        </w:rPr>
        <w:t>六、少数股东损益同理</w:t>
      </w:r>
    </w:p>
    <w:p>
      <w:r>
        <w:rPr>
          <w:sz w:val="24"/>
        </w:rPr>
      </w:r>
    </w:p>
    <w:p>
      <w:r>
        <w:rPr>
          <w:sz w:val="24"/>
        </w:rPr>
        <w:t>悟空：那少数股东损益呢？</w:t>
      </w:r>
    </w:p>
    <w:p>
      <w:r>
        <w:rPr>
          <w:sz w:val="24"/>
        </w:rPr>
      </w:r>
    </w:p>
    <w:p>
      <w:r>
        <w:rPr>
          <w:sz w:val="24"/>
        </w:rPr>
        <w:t>沙僧：也一样，按直接少数比例！</w:t>
      </w:r>
    </w:p>
    <w:p>
      <w:r>
        <w:rPr>
          <w:sz w:val="24"/>
        </w:rPr>
        <w:t>A寺少数股东损益 = A寺净利润×20%</w:t>
      </w:r>
    </w:p>
    <w:p>
      <w:r>
        <w:rPr>
          <w:sz w:val="24"/>
        </w:rPr>
        <w:t>B庵少数股东损益 = B庵净利润×40%</w:t>
      </w:r>
    </w:p>
    <w:p>
      <w:r>
        <w:rPr>
          <w:sz w:val="24"/>
        </w:rPr>
      </w:r>
    </w:p>
    <w:p>
      <w:r>
        <w:rPr>
          <w:b/>
          <w:sz w:val="24"/>
        </w:rPr>
        <w:t>七、悟空的总结</w:t>
      </w:r>
    </w:p>
    <w:p>
      <w:r>
        <w:rPr>
          <w:sz w:val="24"/>
        </w:rPr>
      </w:r>
    </w:p>
    <w:p>
      <w:r>
        <w:rPr>
          <w:sz w:val="24"/>
        </w:rPr>
        <w:t>悟空：多层控股的少数股东权益——</w:t>
      </w:r>
    </w:p>
    <w:p>
      <w:r>
        <w:rPr>
          <w:sz w:val="24"/>
        </w:rPr>
        <w:t>①逐层计算</w:t>
      </w:r>
    </w:p>
    <w:p>
      <w:r>
        <w:rPr>
          <w:sz w:val="24"/>
        </w:rPr>
        <w:t>②按直接持股的少数比例（不是间接持股）</w:t>
      </w:r>
    </w:p>
    <w:p>
      <w:r>
        <w:rPr>
          <w:sz w:val="24"/>
        </w:rPr>
        <w:t>③B庵用40%，不是(1-48%)</w:t>
      </w:r>
    </w:p>
    <w:p>
      <w:r>
        <w:rPr>
          <w:sz w:val="24"/>
        </w:rPr>
      </w:r>
    </w:p>
    <w:p>
      <w:r>
        <w:rPr>
          <w:sz w:val="24"/>
        </w:rPr>
        <w:t>沙僧：对！这是间接控股合并最容易错的地方！</w:t>
      </w:r>
    </w:p>
    <w:p>
      <w:r>
        <w:rPr>
          <w:sz w:val="24"/>
        </w:rPr>
      </w:r>
    </w:p>
    <w:p>
      <w:r>
        <w:rPr>
          <w:sz w:val="24"/>
        </w:rPr>
        <w:t>已选标题：小新图解控股链条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小新复习合并报表，对"控股链条"的判断不太理解，找爸爸广志讲解。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小新：爸爸，什么是控股链条？</w:t>
      </w:r>
    </w:p>
    <w:p>
      <w:r>
        <w:rPr>
          <w:sz w:val="24"/>
        </w:rPr>
      </w:r>
    </w:p>
    <w:p>
      <w:r>
        <w:rPr>
          <w:sz w:val="24"/>
        </w:rPr>
        <w:t>广志：就是一层控一层的控股关系，像链子一样串起来！</w:t>
      </w:r>
    </w:p>
    <w:p>
      <w:r>
        <w:rPr>
          <w:sz w:val="24"/>
        </w:rPr>
      </w:r>
    </w:p>
    <w:p>
      <w:r>
        <w:rPr>
          <w:b/>
          <w:sz w:val="24"/>
        </w:rPr>
        <w:t>一、控股链条的样子</w:t>
      </w:r>
    </w:p>
    <w:p>
      <w:r>
        <w:rPr>
          <w:sz w:val="24"/>
        </w:rPr>
      </w:r>
    </w:p>
    <w:p>
      <w:r>
        <w:rPr>
          <w:sz w:val="24"/>
        </w:rPr>
        <w:t>广志画图：</w:t>
      </w:r>
    </w:p>
    <w:p>
      <w:r>
        <w:rPr>
          <w:sz w:val="24"/>
        </w:rPr>
        <w:t>广志 → A店（80%）→ B店（60%）→ C店（70%）</w:t>
      </w:r>
    </w:p>
    <w:p>
      <w:r>
        <w:rPr>
          <w:sz w:val="24"/>
        </w:rPr>
      </w:r>
    </w:p>
    <w:p>
      <w:r>
        <w:rPr>
          <w:sz w:val="24"/>
        </w:rPr>
        <w:t>广志：我控A店，A店控B店，B店控C店。这就是一条控股链。</w:t>
      </w:r>
    </w:p>
    <w:p>
      <w:r>
        <w:rPr>
          <w:sz w:val="24"/>
        </w:rPr>
      </w:r>
    </w:p>
    <w:p>
      <w:r>
        <w:rPr>
          <w:b/>
          <w:sz w:val="24"/>
        </w:rPr>
        <w:t>二、链条上的都要合并</w:t>
      </w:r>
    </w:p>
    <w:p>
      <w:r>
        <w:rPr>
          <w:sz w:val="24"/>
        </w:rPr>
      </w:r>
    </w:p>
    <w:p>
      <w:r>
        <w:rPr>
          <w:sz w:val="24"/>
        </w:rPr>
        <w:t>广志：只要这条链每一层都构成控制，链条上的所有公司（A、B、C店）都要纳入我的合并范围！</w:t>
      </w:r>
    </w:p>
    <w:p>
      <w:r>
        <w:rPr>
          <w:sz w:val="24"/>
        </w:rPr>
      </w:r>
    </w:p>
    <w:p>
      <w:r>
        <w:rPr>
          <w:sz w:val="24"/>
        </w:rPr>
        <w:t>小新：连C店（曾孙公司）也要？</w:t>
      </w:r>
    </w:p>
    <w:p>
      <w:r>
        <w:rPr>
          <w:sz w:val="24"/>
        </w:rPr>
      </w:r>
    </w:p>
    <w:p>
      <w:r>
        <w:rPr>
          <w:sz w:val="24"/>
        </w:rPr>
        <w:t>广志：对！只要控制链不断，一直往下都要合并！</w:t>
      </w:r>
    </w:p>
    <w:p>
      <w:r>
        <w:rPr>
          <w:sz w:val="24"/>
        </w:rPr>
      </w:r>
    </w:p>
    <w:p>
      <w:r>
        <w:rPr>
          <w:b/>
          <w:sz w:val="24"/>
        </w:rPr>
        <w:t>三、间接持股逐层相乘</w:t>
      </w:r>
    </w:p>
    <w:p>
      <w:r>
        <w:rPr>
          <w:sz w:val="24"/>
        </w:rPr>
      </w:r>
    </w:p>
    <w:p>
      <w:r>
        <w:rPr>
          <w:sz w:val="24"/>
        </w:rPr>
        <w:t>广志：</w:t>
      </w:r>
    </w:p>
    <w:p>
      <w:r>
        <w:rPr>
          <w:sz w:val="24"/>
        </w:rPr>
        <w:t>我对A店持股80%（直接）</w:t>
      </w:r>
    </w:p>
    <w:p>
      <w:r>
        <w:rPr>
          <w:sz w:val="24"/>
        </w:rPr>
        <w:t>我对B店间接持股 = 80%×60% = 48%</w:t>
      </w:r>
    </w:p>
    <w:p>
      <w:r>
        <w:rPr>
          <w:sz w:val="24"/>
        </w:rPr>
        <w:t>我对C店间接持股 = 80%×60%×70% = 33.6%</w:t>
      </w:r>
    </w:p>
    <w:p>
      <w:r>
        <w:rPr>
          <w:sz w:val="24"/>
        </w:rPr>
      </w:r>
    </w:p>
    <w:p>
      <w:r>
        <w:rPr>
          <w:sz w:val="24"/>
        </w:rPr>
        <w:t>小新：对C店间接持股才33.6%，也合并？</w:t>
      </w:r>
    </w:p>
    <w:p>
      <w:r>
        <w:rPr>
          <w:sz w:val="24"/>
        </w:rPr>
      </w:r>
    </w:p>
    <w:p>
      <w:r>
        <w:rPr>
          <w:sz w:val="24"/>
        </w:rPr>
        <w:t>广志：合并看控制，不看持股！只要控制链成立，C店就合并！</w:t>
      </w:r>
    </w:p>
    <w:p>
      <w:r>
        <w:rPr>
          <w:sz w:val="24"/>
        </w:rPr>
      </w:r>
    </w:p>
    <w:p>
      <w:r>
        <w:rPr>
          <w:b/>
          <w:sz w:val="24"/>
        </w:rPr>
        <w:t>四、控制链断了会怎样</w:t>
      </w:r>
    </w:p>
    <w:p>
      <w:r>
        <w:rPr>
          <w:sz w:val="24"/>
        </w:rPr>
      </w:r>
    </w:p>
    <w:p>
      <w:r>
        <w:rPr>
          <w:sz w:val="24"/>
        </w:rPr>
        <w:t>广志：但如果中间某一层不构成控制，链条就断了！</w:t>
      </w:r>
    </w:p>
    <w:p>
      <w:r>
        <w:rPr>
          <w:sz w:val="24"/>
        </w:rPr>
      </w:r>
    </w:p>
    <w:p>
      <w:r>
        <w:rPr>
          <w:sz w:val="24"/>
        </w:rPr>
        <w:t>比如A店只持B店30%（不控制B店），那B店、C店都不纳入我的合并范围！</w:t>
      </w:r>
    </w:p>
    <w:p>
      <w:r>
        <w:rPr>
          <w:sz w:val="24"/>
        </w:rPr>
      </w:r>
    </w:p>
    <w:p>
      <w:r>
        <w:rPr>
          <w:sz w:val="24"/>
        </w:rPr>
        <w:t>小新：所以每一层都要构成控制？</w:t>
      </w:r>
    </w:p>
    <w:p>
      <w:r>
        <w:rPr>
          <w:sz w:val="24"/>
        </w:rPr>
      </w:r>
    </w:p>
    <w:p>
      <w:r>
        <w:rPr>
          <w:sz w:val="24"/>
        </w:rPr>
        <w:t>广志：对！链条上每一环都要是"控制"，整条链才成立！</w:t>
      </w:r>
    </w:p>
    <w:p>
      <w:r>
        <w:rPr>
          <w:sz w:val="24"/>
        </w:rPr>
      </w:r>
    </w:p>
    <w:p>
      <w:r>
        <w:rPr>
          <w:b/>
          <w:sz w:val="24"/>
        </w:rPr>
        <w:t>五、少数股东权益逐层算</w:t>
      </w:r>
    </w:p>
    <w:p>
      <w:r>
        <w:rPr>
          <w:sz w:val="24"/>
        </w:rPr>
      </w:r>
    </w:p>
    <w:p>
      <w:r>
        <w:rPr>
          <w:sz w:val="24"/>
        </w:rPr>
        <w:t>广志：每一层的少数股东权益，都按自己的直接少数比例算：</w:t>
      </w:r>
    </w:p>
    <w:p>
      <w:r>
        <w:rPr>
          <w:sz w:val="24"/>
        </w:rPr>
        <w:t>A店：×20%，B店：×40%，C店：×30%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小新：控股链条——</w:t>
      </w:r>
    </w:p>
    <w:p>
      <w:r>
        <w:rPr>
          <w:sz w:val="24"/>
        </w:rPr>
        <w:t>①一层控一层串成链</w:t>
      </w:r>
    </w:p>
    <w:p>
      <w:r>
        <w:rPr>
          <w:sz w:val="24"/>
        </w:rPr>
        <w:t>②每层都构成控制，链才成立</w:t>
      </w:r>
    </w:p>
    <w:p>
      <w:r>
        <w:rPr>
          <w:sz w:val="24"/>
        </w:rPr>
        <w:t>③链上所有公司都合并</w:t>
      </w:r>
    </w:p>
    <w:p>
      <w:r>
        <w:rPr>
          <w:sz w:val="24"/>
        </w:rPr>
        <w:t>④间接持股逐层相乘，但合并看控制</w:t>
      </w:r>
    </w:p>
    <w:p>
      <w:r>
        <w:rPr>
          <w:sz w:val="24"/>
        </w:rPr>
        <w:t>⑤少数股东权益按各层直接少数比例算</w:t>
      </w:r>
    </w:p>
    <w:p>
      <w:r>
        <w:rPr>
          <w:sz w:val="24"/>
        </w:rPr>
      </w:r>
    </w:p>
    <w:p>
      <w:r>
        <w:rPr>
          <w:sz w:val="24"/>
        </w:rPr>
        <w:t>广志：完全正确！控股链是间接控股合并的核心！</w:t>
      </w:r>
    </w:p>
    <w:p>
      <w:r>
        <w:rPr>
          <w:sz w:val="24"/>
        </w:rPr>
      </w:r>
    </w:p>
    <w:p>
      <w:r>
        <w:rPr>
          <w:sz w:val="24"/>
        </w:rPr>
        <w:t>已选标题：间接控股合并考点速查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间接控股（多层控股）合并：中级会计实务核心考点速查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一、间接控股的概念</w:t>
      </w:r>
    </w:p>
    <w:p>
      <w:r>
        <w:rPr>
          <w:sz w:val="24"/>
        </w:rPr>
      </w:r>
    </w:p>
    <w:p>
      <w:r>
        <w:rPr>
          <w:sz w:val="24"/>
        </w:rPr>
        <w:t>母公司A通过子公司B间接控制孙公司C。</w:t>
      </w:r>
    </w:p>
    <w:p>
      <w:r>
        <w:rPr>
          <w:sz w:val="24"/>
        </w:rPr>
        <w:t>控制链：A → B → C</w:t>
      </w:r>
    </w:p>
    <w:p>
      <w:r>
        <w:rPr>
          <w:sz w:val="24"/>
        </w:rPr>
      </w:r>
    </w:p>
    <w:p>
      <w:r>
        <w:rPr>
          <w:b/>
          <w:sz w:val="24"/>
        </w:rPr>
        <w:t>二、间接持股比例</w:t>
      </w:r>
    </w:p>
    <w:p>
      <w:r>
        <w:rPr>
          <w:sz w:val="24"/>
        </w:rPr>
      </w:r>
    </w:p>
    <w:p>
      <w:r>
        <w:rPr>
          <w:sz w:val="24"/>
        </w:rPr>
        <w:t>间接持股比例 = 各层持股比例相乘</w:t>
      </w:r>
    </w:p>
    <w:p>
      <w:r>
        <w:rPr>
          <w:sz w:val="24"/>
        </w:rPr>
        <w:t>例：A持B 80%，B持C 60% → A对C间接持股 = 48%</w:t>
      </w:r>
    </w:p>
    <w:p>
      <w:r>
        <w:rPr>
          <w:sz w:val="24"/>
        </w:rPr>
      </w:r>
    </w:p>
    <w:p>
      <w:r>
        <w:rPr>
          <w:b/>
          <w:sz w:val="24"/>
        </w:rPr>
        <w:t>三、合并范围的判断</w:t>
      </w:r>
    </w:p>
    <w:p>
      <w:r>
        <w:rPr>
          <w:sz w:val="24"/>
        </w:rPr>
      </w:r>
    </w:p>
    <w:p>
      <w:r>
        <w:rPr>
          <w:sz w:val="24"/>
        </w:rPr>
        <w:t>以"控制"为基础，不看间接持股比例。</w:t>
      </w:r>
    </w:p>
    <w:p>
      <w:r>
        <w:rPr>
          <w:sz w:val="24"/>
        </w:rPr>
        <w:t>只要A通过B能控制C，C就纳入合并范围。</w:t>
      </w:r>
    </w:p>
    <w:p>
      <w:r>
        <w:rPr>
          <w:sz w:val="24"/>
        </w:rPr>
        <w:t>间接持股不足50%也合并（只要控制成立）。</w:t>
      </w:r>
    </w:p>
    <w:p>
      <w:r>
        <w:rPr>
          <w:sz w:val="24"/>
        </w:rPr>
      </w:r>
    </w:p>
    <w:p>
      <w:r>
        <w:rPr>
          <w:b/>
          <w:sz w:val="24"/>
        </w:rPr>
        <w:t>四、少数股东权益（重点）</w:t>
      </w:r>
    </w:p>
    <w:p>
      <w:r>
        <w:rPr>
          <w:sz w:val="24"/>
        </w:rPr>
      </w:r>
    </w:p>
    <w:p>
      <w:r>
        <w:rPr>
          <w:sz w:val="24"/>
        </w:rPr>
        <w:t>逐层、按直接少数比例计算：</w:t>
      </w:r>
    </w:p>
    <w:p>
      <w:r>
        <w:rPr>
          <w:sz w:val="24"/>
        </w:rPr>
        <w:t>子公司B少数股东权益 = B净资产×(1-A持B比例)</w:t>
      </w:r>
    </w:p>
    <w:p>
      <w:r>
        <w:rPr>
          <w:sz w:val="24"/>
        </w:rPr>
        <w:t>孙公司C少数股东权益 = C净资产×(1-B持C比例)</w:t>
      </w:r>
    </w:p>
    <w:p>
      <w:r>
        <w:rPr>
          <w:sz w:val="24"/>
        </w:rPr>
        <w:t>注意：孙公司用直接少数比例，不是(1-间接持股)！</w:t>
      </w:r>
    </w:p>
    <w:p>
      <w:r>
        <w:rPr>
          <w:sz w:val="24"/>
        </w:rPr>
      </w:r>
    </w:p>
    <w:p>
      <w:r>
        <w:rPr>
          <w:b/>
          <w:sz w:val="24"/>
        </w:rPr>
        <w:t>五、少数股东损益</w:t>
      </w:r>
    </w:p>
    <w:p>
      <w:r>
        <w:rPr>
          <w:sz w:val="24"/>
        </w:rPr>
      </w:r>
    </w:p>
    <w:p>
      <w:r>
        <w:rPr>
          <w:sz w:val="24"/>
        </w:rPr>
        <w:t>按直接少数比例逐层计算：</w:t>
      </w:r>
    </w:p>
    <w:p>
      <w:r>
        <w:rPr>
          <w:sz w:val="24"/>
        </w:rPr>
        <w:t>B少数股东损益 = B净利润×(1-A持B比例)</w:t>
      </w:r>
    </w:p>
    <w:p>
      <w:r>
        <w:rPr>
          <w:sz w:val="24"/>
        </w:rPr>
        <w:t>C少数股东损益 = C净利润×(1-B持C比例)</w:t>
      </w:r>
    </w:p>
    <w:p>
      <w:r>
        <w:rPr>
          <w:sz w:val="24"/>
        </w:rPr>
      </w:r>
    </w:p>
    <w:p>
      <w:r>
        <w:rPr>
          <w:b/>
          <w:sz w:val="24"/>
        </w:rPr>
        <w:t>六、合并抵销</w:t>
      </w:r>
    </w:p>
    <w:p>
      <w:r>
        <w:rPr>
          <w:sz w:val="24"/>
        </w:rPr>
      </w:r>
    </w:p>
    <w:p>
      <w:r>
        <w:rPr>
          <w:sz w:val="24"/>
        </w:rPr>
        <w:t>逐层抵销：</w:t>
      </w:r>
    </w:p>
    <w:p>
      <w:r>
        <w:rPr>
          <w:sz w:val="24"/>
        </w:rPr>
        <w:t>①孙公司并入子公司</w:t>
      </w:r>
    </w:p>
    <w:p>
      <w:r>
        <w:rPr>
          <w:sz w:val="24"/>
        </w:rPr>
        <w:t>②子公司（含孙公司）并入母公司</w:t>
      </w:r>
    </w:p>
    <w:p>
      <w:r>
        <w:rPr>
          <w:sz w:val="24"/>
        </w:rPr>
        <w:t>内部交易、内部债权债务在集团范围抵销</w:t>
      </w:r>
    </w:p>
    <w:p>
      <w:r>
        <w:rPr>
          <w:sz w:val="24"/>
        </w:rPr>
      </w:r>
    </w:p>
    <w:p>
      <w:r>
        <w:rPr>
          <w:b/>
          <w:sz w:val="24"/>
        </w:rPr>
        <w:t>七、控制链</w:t>
      </w:r>
    </w:p>
    <w:p>
      <w:r>
        <w:rPr>
          <w:sz w:val="24"/>
        </w:rPr>
      </w:r>
    </w:p>
    <w:p>
      <w:r>
        <w:rPr>
          <w:sz w:val="24"/>
        </w:rPr>
        <w:t>每一层都要构成控制，链条才成立。</w:t>
      </w:r>
    </w:p>
    <w:p>
      <w:r>
        <w:rPr>
          <w:sz w:val="24"/>
        </w:rPr>
        <w:t>中间某层不控制 → 链条断裂，后续公司不纳入合并。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间接持股=各层相乘</w:t>
      </w:r>
    </w:p>
    <w:p>
      <w:r>
        <w:rPr>
          <w:sz w:val="24"/>
        </w:rPr>
        <w:t>合并看控制，不看间接持股比例</w:t>
      </w:r>
    </w:p>
    <w:p>
      <w:r>
        <w:rPr>
          <w:sz w:val="24"/>
        </w:rPr>
        <w:t>孙公司被控制就合并</w:t>
      </w:r>
    </w:p>
    <w:p>
      <w:r>
        <w:rPr>
          <w:sz w:val="24"/>
        </w:rPr>
        <w:t>少数股东权益按直接少数比例逐层算</w:t>
      </w:r>
    </w:p>
    <w:p>
      <w:r>
        <w:rPr>
          <w:sz w:val="24"/>
        </w:rPr>
        <w:t>控制链每层都要成立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