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已选标题：悟空装修合同学格式条款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悟空要给花果山水帘洞找工匠装修，签合同时被合同里一堆"小字条款"绕晕了。这一章讲合同法，用装修合同的例子讲清楚格式条款的效力规则。</w:t>
      </w:r>
    </w:p>
    <w:p>
      <w:r>
        <w:rPr>
          <w:sz w:val="24"/>
        </w:rPr>
      </w:r>
    </w:p>
    <w:p>
      <w:r>
        <w:rPr>
          <w:b/>
          <w:sz w:val="24"/>
        </w:rPr>
        <w:t>二、什么是合同法</w:t>
      </w:r>
    </w:p>
    <w:p>
      <w:r>
        <w:rPr>
          <w:sz w:val="24"/>
        </w:rPr>
      </w:r>
    </w:p>
    <w:p>
      <w:r>
        <w:rPr>
          <w:sz w:val="24"/>
        </w:rPr>
        <w:t>沙僧：合同法就是规定大家怎么签合同、怎么履行、出了问题怎么处理的法律规矩。</w:t>
      </w:r>
    </w:p>
    <w:p>
      <w:r>
        <w:rPr>
          <w:sz w:val="24"/>
        </w:rPr>
      </w:r>
    </w:p>
    <w:p>
      <w:r>
        <w:rPr>
          <w:b/>
          <w:sz w:val="24"/>
        </w:rPr>
        <w:t>三、装修合同里的格式条款</w:t>
      </w:r>
    </w:p>
    <w:p>
      <w:r>
        <w:rPr>
          <w:sz w:val="24"/>
        </w:rPr>
      </w:r>
    </w:p>
    <w:p>
      <w:r>
        <w:rPr>
          <w:sz w:val="24"/>
        </w:rPr>
        <w:t>工匠拿出一份提前印好的合同，里面写着"最终解释权归工匠所有""施工延期概不负责"。</w:t>
      </w:r>
    </w:p>
    <w:p>
      <w:r>
        <w:rPr>
          <w:sz w:val="24"/>
        </w:rPr>
        <w:t>悟空：这些条款是工匠自己拟好、不跟我商量的，属于格式条款。</w:t>
      </w:r>
    </w:p>
    <w:p>
      <w:r>
        <w:rPr>
          <w:sz w:val="24"/>
        </w:rPr>
      </w:r>
    </w:p>
    <w:p>
      <w:r>
        <w:rPr>
          <w:b/>
          <w:sz w:val="24"/>
        </w:rPr>
        <w:t>四、格式条款要不要负责提示</w:t>
      </w:r>
    </w:p>
    <w:p>
      <w:r>
        <w:rPr>
          <w:sz w:val="24"/>
        </w:rPr>
      </w:r>
    </w:p>
    <w:p>
      <w:r>
        <w:rPr>
          <w:sz w:val="24"/>
        </w:rPr>
        <w:t>沙僧：格式条款有效的前提是，提供方（工匠）要用合理方式提示悟空注意这些条款，并按悟空的要求说明清楚。如果工匠没提示、没说明，这些条款对悟空不生效！</w:t>
      </w:r>
    </w:p>
    <w:p>
      <w:r>
        <w:rPr>
          <w:sz w:val="24"/>
        </w:rPr>
      </w:r>
    </w:p>
    <w:p>
      <w:r>
        <w:rPr>
          <w:b/>
          <w:sz w:val="24"/>
        </w:rPr>
        <w:t>五、排除主要权利的条款直接无效</w:t>
      </w:r>
    </w:p>
    <w:p>
      <w:r>
        <w:rPr>
          <w:sz w:val="24"/>
        </w:rPr>
      </w:r>
    </w:p>
    <w:p>
      <w:r>
        <w:rPr>
          <w:sz w:val="24"/>
        </w:rPr>
        <w:t>沙僧："施工延期概不负责"这种条款，等于排除了悟空追究延期责任的权利，这种条款是直接无效的，不需要悟空举证没被提示！</w:t>
      </w:r>
    </w:p>
    <w:p>
      <w:r>
        <w:rPr>
          <w:sz w:val="24"/>
        </w:rPr>
      </w:r>
    </w:p>
    <w:p>
      <w:r>
        <w:rPr>
          <w:b/>
          <w:sz w:val="24"/>
        </w:rPr>
        <w:t>六、合同能不能解除</w:t>
      </w:r>
    </w:p>
    <w:p>
      <w:r>
        <w:rPr>
          <w:sz w:val="24"/>
        </w:rPr>
      </w:r>
    </w:p>
    <w:p>
      <w:r>
        <w:rPr>
          <w:sz w:val="24"/>
        </w:rPr>
        <w:t>悟空：如果工匠迟迟不开工，我催告了还是不动工，这合同能不能解除？</w:t>
      </w:r>
    </w:p>
    <w:p>
      <w:r>
        <w:rPr>
          <w:sz w:val="24"/>
        </w:rPr>
        <w:t>沙僧：能！这属于"迟延履行，经催告后合理期限内仍不履行"，悟空可以依法解除合同。</w:t>
      </w:r>
    </w:p>
    <w:p>
      <w:r>
        <w:rPr>
          <w:sz w:val="24"/>
        </w:rPr>
      </w:r>
    </w:p>
    <w:p>
      <w:r>
        <w:rPr>
          <w:b/>
          <w:sz w:val="24"/>
        </w:rPr>
        <w:t>七、解除后怎么处理</w:t>
      </w:r>
    </w:p>
    <w:p>
      <w:r>
        <w:rPr>
          <w:sz w:val="24"/>
        </w:rPr>
      </w:r>
    </w:p>
    <w:p>
      <w:r>
        <w:rPr>
          <w:sz w:val="24"/>
        </w:rPr>
        <w:t>沙僧：合同解除后，已经支付的装修定金，工匠要退还；如果悟空因此多花钱另请工匠，还可以要求赔偿多花的损失。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格式条款：提供方未尽提示说明义务的，对对方不生效。</w:t>
      </w:r>
    </w:p>
    <w:p>
      <w:r>
        <w:rPr>
          <w:sz w:val="24"/>
        </w:rPr>
        <w:t>2. 排除对方主要权利的格式条款，直接无效。</w:t>
      </w:r>
    </w:p>
    <w:p>
      <w:r>
        <w:rPr>
          <w:sz w:val="24"/>
        </w:rPr>
        <w:t>3. 催告后合理期限仍不履行，可依法解除合同。</w:t>
      </w:r>
    </w:p>
    <w:p>
      <w:r>
        <w:rPr>
          <w:sz w:val="24"/>
        </w:rPr>
        <w:t>4. 解除后：未履行部分终止，已履行部分恢复原状。</w:t>
      </w:r>
    </w:p>
    <w:p>
      <w:r>
        <w:rPr>
          <w:sz w:val="24"/>
        </w:rPr>
        <w:t>5. 因解除多支出的合理费用，可以要求赔偿。</w:t>
      </w:r>
    </w:p>
    <w:p>
      <w:r>
        <w:rPr>
          <w:sz w:val="24"/>
        </w:rPr>
      </w:r>
    </w:p>
    <w:p>
      <w:r>
        <w:rPr>
          <w:sz w:val="24"/>
        </w:rPr>
        <w:t>已选标题：小新健身房私教合同踩坑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小新家妈妈报了健身房私教课，赶上健身房临时停业，妈妈想退款却被合同"概不退款"条款卡住。这一章讲合同法，用私教合同的例子讲清楚不可抗力和格式条款。</w:t>
      </w:r>
    </w:p>
    <w:p>
      <w:r>
        <w:rPr>
          <w:sz w:val="24"/>
        </w:rPr>
      </w:r>
    </w:p>
    <w:p>
      <w:r>
        <w:rPr>
          <w:b/>
          <w:sz w:val="24"/>
        </w:rPr>
        <w:t>二、什么是合同法</w:t>
      </w:r>
    </w:p>
    <w:p>
      <w:r>
        <w:rPr>
          <w:sz w:val="24"/>
        </w:rPr>
      </w:r>
    </w:p>
    <w:p>
      <w:r>
        <w:rPr>
          <w:sz w:val="24"/>
        </w:rPr>
        <w:t>广志：合同法就是规定签合同、履行合同、出问题怎么处理的法律规矩，能保护妈妈的合法权益。</w:t>
      </w:r>
    </w:p>
    <w:p>
      <w:r>
        <w:rPr>
          <w:sz w:val="24"/>
        </w:rPr>
      </w:r>
    </w:p>
    <w:p>
      <w:r>
        <w:rPr>
          <w:b/>
          <w:sz w:val="24"/>
        </w:rPr>
        <w:t>三、健身房停业算不算不可抗力</w:t>
      </w:r>
    </w:p>
    <w:p>
      <w:r>
        <w:rPr>
          <w:sz w:val="24"/>
        </w:rPr>
      </w:r>
    </w:p>
    <w:p>
      <w:r>
        <w:rPr>
          <w:sz w:val="24"/>
        </w:rPr>
        <w:t>妈妈报的私教课因为传染病防控临时停业一个月，这属于不能预见、不能避免、不能克服的客观情况，属于不可抗力。</w:t>
      </w:r>
    </w:p>
    <w:p>
      <w:r>
        <w:rPr>
          <w:sz w:val="24"/>
        </w:rPr>
      </w:r>
    </w:p>
    <w:p>
      <w:r>
        <w:rPr>
          <w:b/>
          <w:sz w:val="24"/>
        </w:rPr>
        <w:t>四、不可抗力下的责任规则</w:t>
      </w:r>
    </w:p>
    <w:p>
      <w:r>
        <w:rPr>
          <w:sz w:val="24"/>
        </w:rPr>
      </w:r>
    </w:p>
    <w:p>
      <w:r>
        <w:rPr>
          <w:sz w:val="24"/>
        </w:rPr>
        <w:t>因不可抗力不能履行合同的，可以根据不可抗力的影响，部分或者全部免除责任，但要及时通知对方，并在合理期限内提供证明。</w:t>
      </w:r>
    </w:p>
    <w:p>
      <w:r>
        <w:rPr>
          <w:sz w:val="24"/>
        </w:rPr>
      </w:r>
    </w:p>
    <w:p>
      <w:r>
        <w:rPr>
          <w:b/>
          <w:sz w:val="24"/>
        </w:rPr>
        <w:t>五、"概不退款"条款有效吗</w:t>
      </w:r>
    </w:p>
    <w:p>
      <w:r>
        <w:rPr>
          <w:sz w:val="24"/>
        </w:rPr>
      </w:r>
    </w:p>
    <w:p>
      <w:r>
        <w:rPr>
          <w:sz w:val="24"/>
        </w:rPr>
        <w:t>私教合同里写着"任何情况下概不退款"，这是格式条款。如果这条排除了妈妈要求顺延课时或部分退款的主要权利，属于排除对方主要权利的条款，是无效的！</w:t>
      </w:r>
    </w:p>
    <w:p>
      <w:r>
        <w:rPr>
          <w:sz w:val="24"/>
        </w:rPr>
      </w:r>
    </w:p>
    <w:p>
      <w:r>
        <w:rPr>
          <w:b/>
          <w:sz w:val="24"/>
        </w:rPr>
        <w:t>六、正确的处理方式</w:t>
      </w:r>
    </w:p>
    <w:p>
      <w:r>
        <w:rPr>
          <w:sz w:val="24"/>
        </w:rPr>
      </w:r>
    </w:p>
    <w:p>
      <w:r>
        <w:rPr>
          <w:sz w:val="24"/>
        </w:rPr>
        <w:t>健身房应当按照实际停业影响的天数，为妈妈顺延私教课的有效期，或按比例退还相应费用，不能简单套用"概不退款"就完全不担责。</w:t>
      </w:r>
    </w:p>
    <w:p>
      <w:r>
        <w:rPr>
          <w:sz w:val="24"/>
        </w:rPr>
      </w:r>
    </w:p>
    <w:p>
      <w:r>
        <w:rPr>
          <w:b/>
          <w:sz w:val="24"/>
        </w:rPr>
        <w:t>七、如果健身房拖着不处理怎么办</w:t>
      </w:r>
    </w:p>
    <w:p>
      <w:r>
        <w:rPr>
          <w:sz w:val="24"/>
        </w:rPr>
      </w:r>
    </w:p>
    <w:p>
      <w:r>
        <w:rPr>
          <w:sz w:val="24"/>
        </w:rPr>
        <w:t>如果健身房经妈妈催告后，在合理期限内仍不妥善处理，属于迟延履行，妈妈可以依法主张解除合同，要求退还剩余课时对应的费用。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疫情停业等客观突发情况，属于不可抗力。</w:t>
      </w:r>
    </w:p>
    <w:p>
      <w:r>
        <w:rPr>
          <w:sz w:val="24"/>
        </w:rPr>
        <w:t>2. 不可抗力可部分或全部免责，但要及时通知+提供证明。</w:t>
      </w:r>
    </w:p>
    <w:p>
      <w:r>
        <w:rPr>
          <w:sz w:val="24"/>
        </w:rPr>
        <w:t>3. 排除消费者主要权利的"概不退款"条款无效。</w:t>
      </w:r>
    </w:p>
    <w:p>
      <w:r>
        <w:rPr>
          <w:sz w:val="24"/>
        </w:rPr>
        <w:t>4. 应按实际影响顺延或按比例退款。</w:t>
      </w:r>
    </w:p>
    <w:p>
      <w:r>
        <w:rPr>
          <w:sz w:val="24"/>
        </w:rPr>
        <w:t>5. 催告后仍不处理，可依法解除合同并要回费用。</w:t>
      </w:r>
    </w:p>
    <w:p>
      <w:r>
        <w:rPr>
          <w:sz w:val="24"/>
        </w:rPr>
      </w:r>
    </w:p>
    <w:p>
      <w:r>
        <w:rPr>
          <w:sz w:val="24"/>
        </w:rPr>
        <w:t>已选标题：猫咪图解合同法定解除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喵～这一章讲合同法，重点带大家图解"合同法定解除"的三种具体情形，让大家一眼看懂什么时候能合法解约。</w:t>
      </w:r>
    </w:p>
    <w:p>
      <w:r>
        <w:rPr>
          <w:sz w:val="24"/>
        </w:rPr>
      </w:r>
    </w:p>
    <w:p>
      <w:r>
        <w:rPr>
          <w:b/>
          <w:sz w:val="24"/>
        </w:rPr>
        <w:t>二、什么是合同法</w:t>
      </w:r>
    </w:p>
    <w:p>
      <w:r>
        <w:rPr>
          <w:sz w:val="24"/>
        </w:rPr>
      </w:r>
    </w:p>
    <w:p>
      <w:r>
        <w:rPr>
          <w:sz w:val="24"/>
        </w:rPr>
        <w:t>喵～合同法=规定大家怎么签合同、怎么履行、出问题怎么处理的法律规则，是维护公平交易的规矩。</w:t>
      </w:r>
    </w:p>
    <w:p>
      <w:r>
        <w:rPr>
          <w:sz w:val="24"/>
        </w:rPr>
      </w:r>
    </w:p>
    <w:p>
      <w:r>
        <w:rPr>
          <w:b/>
          <w:sz w:val="24"/>
        </w:rPr>
        <w:t>三、法定解除情形一：不可抗力</w:t>
      </w:r>
    </w:p>
    <w:p>
      <w:r>
        <w:rPr>
          <w:sz w:val="24"/>
        </w:rPr>
      </w:r>
    </w:p>
    <w:p>
      <w:r>
        <w:rPr>
          <w:sz w:val="24"/>
        </w:rPr>
        <w:t>喵～因为不能预见、不能避免、不能克服的客观情况（比如自然灾害），导致合同目的根本没法实现了，这时候可以解除合同。</w:t>
      </w:r>
    </w:p>
    <w:p>
      <w:r>
        <w:rPr>
          <w:sz w:val="24"/>
        </w:rPr>
      </w:r>
    </w:p>
    <w:p>
      <w:r>
        <w:rPr>
          <w:b/>
          <w:sz w:val="24"/>
        </w:rPr>
        <w:t>四、法定解除情形二：根本违约</w:t>
      </w:r>
    </w:p>
    <w:p>
      <w:r>
        <w:rPr>
          <w:sz w:val="24"/>
        </w:rPr>
      </w:r>
    </w:p>
    <w:p>
      <w:r>
        <w:rPr>
          <w:sz w:val="24"/>
        </w:rPr>
        <w:t>喵～一方违约违得太严重，严重到合同已经没有继续履行下去的意义了，另一方就可以解除合同，不用非要等到彻底没法履行。</w:t>
      </w:r>
    </w:p>
    <w:p>
      <w:r>
        <w:rPr>
          <w:sz w:val="24"/>
        </w:rPr>
      </w:r>
    </w:p>
    <w:p>
      <w:r>
        <w:rPr>
          <w:b/>
          <w:sz w:val="24"/>
        </w:rPr>
        <w:t>五、法定解除情形三：催告后仍不履行</w:t>
      </w:r>
    </w:p>
    <w:p>
      <w:r>
        <w:rPr>
          <w:sz w:val="24"/>
        </w:rPr>
      </w:r>
    </w:p>
    <w:p>
      <w:r>
        <w:rPr>
          <w:sz w:val="24"/>
        </w:rPr>
        <w:t>喵～一方迟延履行主要义务，另一方催告了，给了合理的期限，结果对方还是不履行，这时候也可以解除合同。</w:t>
      </w:r>
    </w:p>
    <w:p>
      <w:r>
        <w:rPr>
          <w:sz w:val="24"/>
        </w:rPr>
      </w:r>
    </w:p>
    <w:p>
      <w:r>
        <w:rPr>
          <w:b/>
          <w:sz w:val="24"/>
        </w:rPr>
        <w:t>六、图解记忆口诀</w:t>
      </w:r>
    </w:p>
    <w:p>
      <w:r>
        <w:rPr>
          <w:sz w:val="24"/>
        </w:rPr>
      </w:r>
    </w:p>
    <w:p>
      <w:r>
        <w:rPr>
          <w:sz w:val="24"/>
        </w:rPr>
        <w:t>喵～"天灾不能怪、违约太离谱、催了还不理"——满足任意一种，就能依法解除合同！</w:t>
      </w:r>
    </w:p>
    <w:p>
      <w:r>
        <w:rPr>
          <w:sz w:val="24"/>
        </w:rPr>
      </w:r>
    </w:p>
    <w:p>
      <w:r>
        <w:rPr>
          <w:b/>
          <w:sz w:val="24"/>
        </w:rPr>
        <w:t>七、解除之后怎么办</w:t>
      </w:r>
    </w:p>
    <w:p>
      <w:r>
        <w:rPr>
          <w:sz w:val="24"/>
        </w:rPr>
      </w:r>
    </w:p>
    <w:p>
      <w:r>
        <w:rPr>
          <w:sz w:val="24"/>
        </w:rPr>
        <w:t>喵～合同解除后，还没履行的部分不用再履行了；已经履行的部分，可以要求恢复原状或采取其他补救措施，因对方违约造成的损失，还可以要求赔偿。</w:t>
      </w:r>
    </w:p>
    <w:p>
      <w:r>
        <w:rPr>
          <w:sz w:val="24"/>
        </w:rPr>
      </w:r>
    </w:p>
    <w:p>
      <w:r>
        <w:rPr>
          <w:b/>
          <w:sz w:val="24"/>
        </w:rPr>
        <w:t>八、猫咪总结</w:t>
      </w:r>
    </w:p>
    <w:p>
      <w:r>
        <w:rPr>
          <w:sz w:val="24"/>
        </w:rPr>
      </w:r>
    </w:p>
    <w:p>
      <w:r>
        <w:rPr>
          <w:sz w:val="24"/>
        </w:rPr>
        <w:t>法定解除三情形：不可抗力致目的不达、根本违约、催告后仍不履行；</w:t>
      </w:r>
    </w:p>
    <w:p>
      <w:r>
        <w:rPr>
          <w:sz w:val="24"/>
        </w:rPr>
        <w:t>解除后果：终止履行+恢复原状+赔偿损失，</w:t>
      </w:r>
    </w:p>
    <w:p>
      <w:r>
        <w:rPr>
          <w:sz w:val="24"/>
        </w:rPr>
        <w:t>认准这几条，合同解除不迷茫喵～</w:t>
      </w:r>
    </w:p>
    <w:p>
      <w:r>
        <w:rPr>
          <w:sz w:val="24"/>
        </w:rPr>
      </w:r>
    </w:p>
    <w:p>
      <w:r>
        <w:rPr>
          <w:sz w:val="24"/>
        </w:rPr>
        <w:t>已选标题：八戒装修被坑违约金调整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八戒帮高老庄找人装修猪圈，工匠迟迟不完工，合同里写的违约金数额和实际损失差距很大，八戒和沙僧为此争论。这一章讲合同法，重点看违约金调整规则。</w:t>
      </w:r>
    </w:p>
    <w:p>
      <w:r>
        <w:rPr>
          <w:sz w:val="24"/>
        </w:rPr>
      </w:r>
    </w:p>
    <w:p>
      <w:r>
        <w:rPr>
          <w:b/>
          <w:sz w:val="24"/>
        </w:rPr>
        <w:t>二、什么是合同法</w:t>
      </w:r>
    </w:p>
    <w:p>
      <w:r>
        <w:rPr>
          <w:sz w:val="24"/>
        </w:rPr>
      </w:r>
    </w:p>
    <w:p>
      <w:r>
        <w:rPr>
          <w:sz w:val="24"/>
        </w:rPr>
        <w:t>八戒：合同法不就是签了字就得照办？</w:t>
      </w:r>
    </w:p>
    <w:p>
      <w:r>
        <w:rPr>
          <w:sz w:val="24"/>
        </w:rPr>
        <w:t>沙僧：不完全对，法律还规定了一些"纠偏"机制，比如违约金过高过低都可以调整。</w:t>
      </w:r>
    </w:p>
    <w:p>
      <w:r>
        <w:rPr>
          <w:sz w:val="24"/>
        </w:rPr>
      </w:r>
    </w:p>
    <w:p>
      <w:r>
        <w:rPr>
          <w:b/>
          <w:sz w:val="24"/>
        </w:rPr>
        <w:t>三、八戒的困惑</w:t>
      </w:r>
    </w:p>
    <w:p>
      <w:r>
        <w:rPr>
          <w:sz w:val="24"/>
        </w:rPr>
      </w:r>
    </w:p>
    <w:p>
      <w:r>
        <w:rPr>
          <w:sz w:val="24"/>
        </w:rPr>
        <w:t>装修合同约定，工匠逾期违约金为5万元，但工匠逾期只造成八戒实际损失5千元。</w:t>
      </w:r>
    </w:p>
    <w:p>
      <w:r>
        <w:rPr>
          <w:sz w:val="24"/>
        </w:rPr>
        <w:t>八戒：合同白纸黑字写的5万，工匠必须照赔！</w:t>
      </w:r>
    </w:p>
    <w:p>
      <w:r>
        <w:rPr>
          <w:sz w:val="24"/>
        </w:rPr>
      </w:r>
    </w:p>
    <w:p>
      <w:r>
        <w:rPr>
          <w:b/>
          <w:sz w:val="24"/>
        </w:rPr>
        <w:t>四、沙僧的纠正</w:t>
      </w:r>
    </w:p>
    <w:p>
      <w:r>
        <w:rPr>
          <w:sz w:val="24"/>
        </w:rPr>
      </w:r>
    </w:p>
    <w:p>
      <w:r>
        <w:rPr>
          <w:sz w:val="24"/>
        </w:rPr>
        <w:t>沙僧：不对！约定的违约金过分高于造成的实际损失的，违约方可以请求法院或者仲裁机构适当予以减少，不是写多少就赔多少！</w:t>
      </w:r>
    </w:p>
    <w:p>
      <w:r>
        <w:rPr>
          <w:sz w:val="24"/>
        </w:rPr>
      </w:r>
    </w:p>
    <w:p>
      <w:r>
        <w:rPr>
          <w:b/>
          <w:sz w:val="24"/>
        </w:rPr>
        <w:t>五、反过来也一样</w:t>
      </w:r>
    </w:p>
    <w:p>
      <w:r>
        <w:rPr>
          <w:sz w:val="24"/>
        </w:rPr>
      </w:r>
    </w:p>
    <w:p>
      <w:r>
        <w:rPr>
          <w:sz w:val="24"/>
        </w:rPr>
        <w:t>沙僧：如果情况反过来，合同约定违约金只有500元，但工匠违约给八戒造成实际损失5万元，八戒也可以请求法院或仲裁机构适当增加违约金数额！</w:t>
      </w:r>
    </w:p>
    <w:p>
      <w:r>
        <w:rPr>
          <w:sz w:val="24"/>
        </w:rPr>
      </w:r>
    </w:p>
    <w:p>
      <w:r>
        <w:rPr>
          <w:b/>
          <w:sz w:val="24"/>
        </w:rPr>
        <w:t>六、为什么法律要这样规定</w:t>
      </w:r>
    </w:p>
    <w:p>
      <w:r>
        <w:rPr>
          <w:sz w:val="24"/>
        </w:rPr>
      </w:r>
    </w:p>
    <w:p>
      <w:r>
        <w:rPr>
          <w:sz w:val="24"/>
        </w:rPr>
        <w:t>沙僧：违约金的作用是补偿损失、督促履约，不是让一方借机牟取暴利，也不能让守约方吃哑巴亏，所以过高过低都能调整，力求公平。</w:t>
      </w:r>
    </w:p>
    <w:p>
      <w:r>
        <w:rPr>
          <w:sz w:val="24"/>
        </w:rPr>
      </w:r>
    </w:p>
    <w:p>
      <w:r>
        <w:rPr>
          <w:b/>
          <w:sz w:val="24"/>
        </w:rPr>
        <w:t>七、如果合同还约定了定金呢</w:t>
      </w:r>
    </w:p>
    <w:p>
      <w:r>
        <w:rPr>
          <w:sz w:val="24"/>
        </w:rPr>
      </w:r>
    </w:p>
    <w:p>
      <w:r>
        <w:rPr>
          <w:sz w:val="24"/>
        </w:rPr>
        <w:t>八戒：那如果合同同时约定了违约金和定金呢？</w:t>
      </w:r>
    </w:p>
    <w:p>
      <w:r>
        <w:rPr>
          <w:sz w:val="24"/>
        </w:rPr>
        <w:t>沙僧：这种情况下，守约方只能"二选一"，选择主张违约金或者定金罚则中的一种，不能两个都要！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违约金过分高于实际损失，违约方可请求适当减少。</w:t>
      </w:r>
    </w:p>
    <w:p>
      <w:r>
        <w:rPr>
          <w:sz w:val="24"/>
        </w:rPr>
        <w:t>2. 违约金过分低于实际损失，守约方可请求适当增加。</w:t>
      </w:r>
    </w:p>
    <w:p>
      <w:r>
        <w:rPr>
          <w:sz w:val="24"/>
        </w:rPr>
        <w:t>3. 违约金不是约定多少就一定赔多少。</w:t>
      </w:r>
    </w:p>
    <w:p>
      <w:r>
        <w:rPr>
          <w:sz w:val="24"/>
        </w:rPr>
        <w:t>4. 违约金的作用是补偿损失、督促履约，力求公平。</w:t>
      </w:r>
    </w:p>
    <w:p>
      <w:r>
        <w:rPr>
          <w:sz w:val="24"/>
        </w:rPr>
        <w:t>5. 同时约定违约金和定金的，只能二选一主张。</w:t>
      </w:r>
    </w:p>
    <w:p>
      <w:r>
        <w:rPr>
          <w:sz w:val="24"/>
        </w:rPr>
      </w:r>
    </w:p>
    <w:p>
      <w:r>
        <w:rPr>
          <w:sz w:val="24"/>
        </w:rPr>
        <w:t>已选标题：小新图解定金违约金二选一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小新复习合同法，对"定金"和"违约金"能不能一起要总是记混。这一章讲合同法，用图解的方式把两者的关系讲清楚，是违约责任部分的补充重点。</w:t>
      </w:r>
    </w:p>
    <w:p>
      <w:r>
        <w:rPr>
          <w:sz w:val="24"/>
        </w:rPr>
      </w:r>
    </w:p>
    <w:p>
      <w:r>
        <w:rPr>
          <w:b/>
          <w:sz w:val="24"/>
        </w:rPr>
        <w:t>二、什么是合同法</w:t>
      </w:r>
    </w:p>
    <w:p>
      <w:r>
        <w:rPr>
          <w:sz w:val="24"/>
        </w:rPr>
      </w:r>
    </w:p>
    <w:p>
      <w:r>
        <w:rPr>
          <w:sz w:val="24"/>
        </w:rPr>
        <w:t>小新：爸爸，合同没签好会怎么样？</w:t>
      </w:r>
    </w:p>
    <w:p>
      <w:r>
        <w:rPr>
          <w:sz w:val="24"/>
        </w:rPr>
        <w:t>广志：合同法就是规定大家怎么签合同、怎么担责的法律，定金和违约金都是常见的担责方式。</w:t>
      </w:r>
    </w:p>
    <w:p>
      <w:r>
        <w:rPr>
          <w:sz w:val="24"/>
        </w:rPr>
      </w:r>
    </w:p>
    <w:p>
      <w:r>
        <w:rPr>
          <w:b/>
          <w:sz w:val="24"/>
        </w:rPr>
        <w:t>三、什么是定金罚则</w:t>
      </w:r>
    </w:p>
    <w:p>
      <w:r>
        <w:rPr>
          <w:sz w:val="24"/>
        </w:rPr>
      </w:r>
    </w:p>
    <w:p>
      <w:r>
        <w:rPr>
          <w:sz w:val="24"/>
        </w:rPr>
        <w:t>广志：给付定金的一方不履行合同的，无权要求返还定金；收受定金的一方不履行合同的，要双倍返还定金。这叫定金罚则。</w:t>
      </w:r>
    </w:p>
    <w:p>
      <w:r>
        <w:rPr>
          <w:sz w:val="24"/>
        </w:rPr>
      </w:r>
    </w:p>
    <w:p>
      <w:r>
        <w:rPr>
          <w:b/>
          <w:sz w:val="24"/>
        </w:rPr>
        <w:t>四、什么是违约金</w:t>
      </w:r>
    </w:p>
    <w:p>
      <w:r>
        <w:rPr>
          <w:sz w:val="24"/>
        </w:rPr>
      </w:r>
    </w:p>
    <w:p>
      <w:r>
        <w:rPr>
          <w:sz w:val="24"/>
        </w:rPr>
        <w:t>广志：违约金是合同里事先约定好的、一方违约时要支付给对方的一笔钱，数额可以在订约时约定。</w:t>
      </w:r>
    </w:p>
    <w:p>
      <w:r>
        <w:rPr>
          <w:sz w:val="24"/>
        </w:rPr>
      </w:r>
    </w:p>
    <w:p>
      <w:r>
        <w:rPr>
          <w:b/>
          <w:sz w:val="24"/>
        </w:rPr>
        <w:t>五、两者能不能一起要</w:t>
      </w:r>
    </w:p>
    <w:p>
      <w:r>
        <w:rPr>
          <w:sz w:val="24"/>
        </w:rPr>
      </w:r>
    </w:p>
    <w:p>
      <w:r>
        <w:rPr>
          <w:sz w:val="24"/>
        </w:rPr>
        <w:t>小新：那如果合同同时约定了定金和违约金，对方违约了，能不能定金和违约金都要？</w:t>
      </w:r>
    </w:p>
    <w:p>
      <w:r>
        <w:rPr>
          <w:sz w:val="24"/>
        </w:rPr>
        <w:t>广志：不能！法律规定只能"二选一"，选择主张违约金，或者选择主张定金罚则，两个不能同时叠加！</w:t>
      </w:r>
    </w:p>
    <w:p>
      <w:r>
        <w:rPr>
          <w:sz w:val="24"/>
        </w:rPr>
      </w:r>
    </w:p>
    <w:p>
      <w:r>
        <w:rPr>
          <w:b/>
          <w:sz w:val="24"/>
        </w:rPr>
        <w:t>六、怎么选更划算</w:t>
      </w:r>
    </w:p>
    <w:p>
      <w:r>
        <w:rPr>
          <w:sz w:val="24"/>
        </w:rPr>
      </w:r>
    </w:p>
    <w:p>
      <w:r>
        <w:rPr>
          <w:sz w:val="24"/>
        </w:rPr>
        <w:t>广志：一般来说，哪个数额对自己更有利，就主张哪个。比如定金罚则算下来能拿到2万，违约金约定只有1万，那当然选定金罚则更划算。</w:t>
      </w:r>
    </w:p>
    <w:p>
      <w:r>
        <w:rPr>
          <w:sz w:val="24"/>
        </w:rPr>
      </w:r>
    </w:p>
    <w:p>
      <w:r>
        <w:rPr>
          <w:b/>
          <w:sz w:val="24"/>
        </w:rPr>
        <w:t>七、举个例子</w:t>
      </w:r>
    </w:p>
    <w:p>
      <w:r>
        <w:rPr>
          <w:sz w:val="24"/>
        </w:rPr>
      </w:r>
    </w:p>
    <w:p>
      <w:r>
        <w:rPr>
          <w:sz w:val="24"/>
        </w:rPr>
        <w:t>广志：签合同交定金2万，同时约定违约金1万。如果对方违约，我可以选择要求双倍返还定金（4万，即拿回2万本金+2万赔偿），也可以选择要求违约金1万，两者选一个，我肯定选定金罚则！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定金罚则：给付方违约不退定金，收受方违约双倍返还。</w:t>
      </w:r>
    </w:p>
    <w:p>
      <w:r>
        <w:rPr>
          <w:sz w:val="24"/>
        </w:rPr>
        <w:t>2. 违约金：合同约定的、违约时支付的赔偿数额。</w:t>
      </w:r>
    </w:p>
    <w:p>
      <w:r>
        <w:rPr>
          <w:sz w:val="24"/>
        </w:rPr>
        <w:t>3. 定金和违约金不能同时主张，只能二选一。</w:t>
      </w:r>
    </w:p>
    <w:p>
      <w:r>
        <w:rPr>
          <w:sz w:val="24"/>
        </w:rPr>
        <w:t>4. 应选择对自己更有利、数额更高的一种主张。</w:t>
      </w:r>
    </w:p>
    <w:p>
      <w:r>
        <w:rPr>
          <w:sz w:val="24"/>
        </w:rPr>
        <w:t>5. 选择前要先算清楚两种方式各能拿到多少钱。</w:t>
      </w:r>
    </w:p>
    <w:p>
      <w:r>
        <w:rPr>
          <w:sz w:val="24"/>
        </w:rPr>
      </w:r>
    </w:p>
    <w:p>
      <w:r>
        <w:rPr>
          <w:sz w:val="24"/>
        </w:rPr>
        <w:t>已选标题：合同法考点速查背诵</w:t>
      </w:r>
    </w:p>
    <w:p>
      <w:r>
        <w:rPr>
          <w:sz w:val="24"/>
        </w:rPr>
      </w:r>
    </w:p>
    <w:p>
      <w:r>
        <w:rPr>
          <w:sz w:val="24"/>
        </w:rPr>
        <w:t>【账号⑫-考点全览·收藏背诵版】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合同法补充考点速查清单：把可撤销合同情形、合同解除规则、格式条款效力、违约金调整、定金违约金选择压缩成可背诵条目，与前一篇合同成立、效力大类、违约责任互为补充。</w:t>
      </w:r>
    </w:p>
    <w:p>
      <w:r>
        <w:rPr>
          <w:sz w:val="24"/>
        </w:rPr>
      </w:r>
    </w:p>
    <w:p>
      <w:r>
        <w:rPr>
          <w:b/>
          <w:sz w:val="24"/>
        </w:rPr>
        <w:t>二、什么是合同法</w:t>
      </w:r>
    </w:p>
    <w:p>
      <w:r>
        <w:rPr>
          <w:sz w:val="24"/>
        </w:rPr>
      </w:r>
    </w:p>
    <w:p>
      <w:r>
        <w:rPr>
          <w:sz w:val="24"/>
        </w:rPr>
        <w:t>调整平等主体之间因订立、履行合同产生的民事关系的法律规范。</w:t>
      </w:r>
    </w:p>
    <w:p>
      <w:r>
        <w:rPr>
          <w:sz w:val="24"/>
        </w:rPr>
      </w:r>
    </w:p>
    <w:p>
      <w:r>
        <w:rPr>
          <w:b/>
          <w:sz w:val="24"/>
        </w:rPr>
        <w:t>三、可撤销合同四情形</w:t>
      </w:r>
    </w:p>
    <w:p>
      <w:r>
        <w:rPr>
          <w:sz w:val="24"/>
        </w:rPr>
      </w:r>
    </w:p>
    <w:p>
      <w:r>
        <w:rPr>
          <w:sz w:val="24"/>
        </w:rPr>
        <w:t>重大误解、欺诈、胁迫、显失公平。撤销前有效，撤销后自始无效。</w:t>
      </w:r>
    </w:p>
    <w:p>
      <w:r>
        <w:rPr>
          <w:sz w:val="24"/>
        </w:rPr>
      </w:r>
    </w:p>
    <w:p>
      <w:r>
        <w:rPr>
          <w:b/>
          <w:sz w:val="24"/>
        </w:rPr>
        <w:t>四、合同解除两大类</w:t>
      </w:r>
    </w:p>
    <w:p>
      <w:r>
        <w:rPr>
          <w:sz w:val="24"/>
        </w:rPr>
      </w:r>
    </w:p>
    <w:p>
      <w:r>
        <w:rPr>
          <w:sz w:val="24"/>
        </w:rPr>
        <w:t>法定解除：不可抗力致目的不能实现、根本违约、催告后仍不履行。</w:t>
      </w:r>
    </w:p>
    <w:p>
      <w:r>
        <w:rPr>
          <w:sz w:val="24"/>
        </w:rPr>
        <w:t>约定解除：合同中约定的解除条件成就。</w:t>
      </w:r>
    </w:p>
    <w:p>
      <w:r>
        <w:rPr>
          <w:sz w:val="24"/>
        </w:rPr>
      </w:r>
    </w:p>
    <w:p>
      <w:r>
        <w:rPr>
          <w:b/>
          <w:sz w:val="24"/>
        </w:rPr>
        <w:t>五、解除后果</w:t>
      </w:r>
    </w:p>
    <w:p>
      <w:r>
        <w:rPr>
          <w:sz w:val="24"/>
        </w:rPr>
      </w:r>
    </w:p>
    <w:p>
      <w:r>
        <w:rPr>
          <w:sz w:val="24"/>
        </w:rPr>
        <w:t>未履行部分终止履行；已履行部分可要求恢复原状或采取其他补救措施，并可要求赔偿损失。</w:t>
      </w:r>
    </w:p>
    <w:p>
      <w:r>
        <w:rPr>
          <w:sz w:val="24"/>
        </w:rPr>
      </w:r>
    </w:p>
    <w:p>
      <w:r>
        <w:rPr>
          <w:b/>
          <w:sz w:val="24"/>
        </w:rPr>
        <w:t>六、格式条款效力</w:t>
      </w:r>
    </w:p>
    <w:p>
      <w:r>
        <w:rPr>
          <w:sz w:val="24"/>
        </w:rPr>
      </w:r>
    </w:p>
    <w:p>
      <w:r>
        <w:rPr>
          <w:sz w:val="24"/>
        </w:rPr>
        <w:t>提供方未尽提示说明义务的，对方可主张不成为合同内容；排除对方主要权利的条款无效。</w:t>
      </w:r>
    </w:p>
    <w:p>
      <w:r>
        <w:rPr>
          <w:sz w:val="24"/>
        </w:rPr>
      </w:r>
    </w:p>
    <w:p>
      <w:r>
        <w:rPr>
          <w:b/>
          <w:sz w:val="24"/>
        </w:rPr>
        <w:t>七、违约金调整与定金选择</w:t>
      </w:r>
    </w:p>
    <w:p>
      <w:r>
        <w:rPr>
          <w:sz w:val="24"/>
        </w:rPr>
      </w:r>
    </w:p>
    <w:p>
      <w:r>
        <w:rPr>
          <w:sz w:val="24"/>
        </w:rPr>
        <w:t>违约金过高可请求减少，过低可请求增加；同时约定定金和违约金的，只能二选一主张。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可撤销：误解欺诈胁迫加显失公平；</w:t>
      </w:r>
    </w:p>
    <w:p>
      <w:r>
        <w:rPr>
          <w:sz w:val="24"/>
        </w:rPr>
        <w:t>解除分法定约定，格式条款别乱定；</w:t>
      </w:r>
    </w:p>
    <w:p>
      <w:r>
        <w:rPr>
          <w:sz w:val="24"/>
        </w:rPr>
        <w:t>违约金能调高调低，定金违约二选一；</w:t>
      </w:r>
    </w:p>
    <w:p>
      <w:r>
        <w:rPr>
          <w:sz w:val="24"/>
        </w:rPr>
        <w:t>这几条记牢，合同法补充考点全拿下。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