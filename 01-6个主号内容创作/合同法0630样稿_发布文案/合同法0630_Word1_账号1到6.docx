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已选标题：甄嬛传版合同解除术</w:t>
      </w:r>
    </w:p>
    <w:p>
      <w:r>
        <w:rPr>
          <w:sz w:val="24"/>
        </w:rPr>
      </w:r>
    </w:p>
    <w:p>
      <w:r>
        <w:rPr>
          <w:sz w:val="24"/>
        </w:rPr>
        <w:t>【账号①-主号诗雨学姐·甄嬛传故事风格】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是合同法的另一个重要环节：合同怎么"解除"，以及哪些合同签了也能"撤销"。上一篇讲了合同成立、效力四种类型和违约责任，这一篇专门补上可撤销的具体情形和合同解除的规则，让合同法知识点更完整。</w:t>
      </w:r>
    </w:p>
    <w:p>
      <w:r>
        <w:rPr>
          <w:sz w:val="24"/>
        </w:rPr>
      </w:r>
    </w:p>
    <w:p>
      <w:r>
        <w:rPr>
          <w:b/>
          <w:sz w:val="24"/>
        </w:rPr>
        <w:t>二、什么是合同法</w:t>
      </w:r>
    </w:p>
    <w:p>
      <w:r>
        <w:rPr>
          <w:sz w:val="24"/>
        </w:rPr>
      </w:r>
    </w:p>
    <w:p>
      <w:r>
        <w:rPr>
          <w:sz w:val="24"/>
        </w:rPr>
        <w:t>合同法，是调整平等主体之间因订立、履行合同而产生的民事关系的法律规范。</w:t>
      </w:r>
    </w:p>
    <w:p>
      <w:r>
        <w:rPr>
          <w:sz w:val="24"/>
        </w:rPr>
        <w:t>通俗讲：就是皇宫里"立旨与撤旨"的规矩——旨意怎么下才算数，什么情况下能撤销，什么情况下能作废。</w:t>
      </w:r>
    </w:p>
    <w:p>
      <w:r>
        <w:rPr>
          <w:sz w:val="24"/>
        </w:rPr>
      </w:r>
    </w:p>
    <w:p>
      <w:r>
        <w:rPr>
          <w:b/>
          <w:sz w:val="24"/>
        </w:rPr>
        <w:t>三、合同的成立：回顾核心</w:t>
      </w:r>
    </w:p>
    <w:p>
      <w:r>
        <w:rPr>
          <w:sz w:val="24"/>
        </w:rPr>
      </w:r>
    </w:p>
    <w:p>
      <w:r>
        <w:rPr>
          <w:sz w:val="24"/>
        </w:rPr>
        <w:t>合同成立需要"要约"（明确、具体的订约意愿）和"承诺"（对方同意）两步。皇上下旨（要约），臣子领旨谢恩（承诺），旨意就算成立生效了。</w:t>
      </w:r>
    </w:p>
    <w:p>
      <w:r>
        <w:rPr>
          <w:sz w:val="24"/>
        </w:rPr>
      </w:r>
    </w:p>
    <w:p>
      <w:r>
        <w:rPr>
          <w:b/>
          <w:sz w:val="24"/>
        </w:rPr>
        <w:t>四、合同的效力：可撤销的四种具体情形（补充重点）</w:t>
      </w:r>
    </w:p>
    <w:p>
      <w:r>
        <w:rPr>
          <w:sz w:val="24"/>
        </w:rPr>
      </w:r>
    </w:p>
    <w:p>
      <w:r>
        <w:rPr>
          <w:sz w:val="24"/>
        </w:rPr>
        <w:t>①重大误解：对合同重要内容有错误认识，比如皇上误以为册封的是甲妃，实际写错成了乙妃。</w:t>
      </w:r>
    </w:p>
    <w:p>
      <w:r>
        <w:rPr>
          <w:sz w:val="24"/>
        </w:rPr>
        <w:t>②欺诈：一方故意告知虚假情况或隐瞒真相，让对方陷入错误认识而订约。</w:t>
      </w:r>
    </w:p>
    <w:p>
      <w:r>
        <w:rPr>
          <w:sz w:val="24"/>
        </w:rPr>
        <w:t>③胁迫：以将来的损害或以给对方施加压力，迫使对方违背真实意愿订约。</w:t>
      </w:r>
    </w:p>
    <w:p>
      <w:r>
        <w:rPr>
          <w:sz w:val="24"/>
        </w:rPr>
        <w:t>④显失公平：合同订立时明显对一方极为不利，双方权利义务严重失衡。</w:t>
      </w:r>
    </w:p>
    <w:p>
      <w:r>
        <w:rPr>
          <w:sz w:val="24"/>
        </w:rPr>
        <w:t>这四种情形下，受损害方有权请求撤销合同，撤销前合同有效，撤销后自始无效。</w:t>
      </w:r>
    </w:p>
    <w:p>
      <w:r>
        <w:rPr>
          <w:sz w:val="24"/>
        </w:rPr>
      </w:r>
    </w:p>
    <w:p>
      <w:r>
        <w:rPr>
          <w:b/>
          <w:sz w:val="24"/>
        </w:rPr>
        <w:t>五、合同的履行与解除</w:t>
      </w:r>
    </w:p>
    <w:p>
      <w:r>
        <w:rPr>
          <w:sz w:val="24"/>
        </w:rPr>
      </w:r>
    </w:p>
    <w:p>
      <w:r>
        <w:rPr>
          <w:sz w:val="24"/>
        </w:rPr>
        <w:t>合同履行到中途，也可能因为特殊情况而"解除"。</w:t>
      </w:r>
    </w:p>
    <w:p>
      <w:r>
        <w:rPr>
          <w:sz w:val="24"/>
        </w:rPr>
        <w:t>法定解除情形：因不可抗力导致合同目的不能实现；一方根本违约（严重到合同已没有继续的意义）；一方迟延履行，经催告后在合理期限内仍不履行。</w:t>
      </w:r>
    </w:p>
    <w:p>
      <w:r>
        <w:rPr>
          <w:sz w:val="24"/>
        </w:rPr>
        <w:t>约定解除：双方在合同里事先约定好的解除条件出现时，也可以解除合同。</w:t>
      </w:r>
    </w:p>
    <w:p>
      <w:r>
        <w:rPr>
          <w:sz w:val="24"/>
        </w:rPr>
      </w:r>
    </w:p>
    <w:p>
      <w:r>
        <w:rPr>
          <w:b/>
          <w:sz w:val="24"/>
        </w:rPr>
        <w:t>六、解除后的法律后果</w:t>
      </w:r>
    </w:p>
    <w:p>
      <w:r>
        <w:rPr>
          <w:sz w:val="24"/>
        </w:rPr>
      </w:r>
    </w:p>
    <w:p>
      <w:r>
        <w:rPr>
          <w:sz w:val="24"/>
        </w:rPr>
        <w:t>合同解除后，尚未履行的部分终止履行；已经履行的部分，根据履行情况和合同性质，当事人可以要求恢复原状、采取其他补救措施，并有权要求赔偿损失。</w:t>
      </w:r>
    </w:p>
    <w:p>
      <w:r>
        <w:rPr>
          <w:sz w:val="24"/>
        </w:rPr>
      </w:r>
    </w:p>
    <w:p>
      <w:r>
        <w:rPr>
          <w:b/>
          <w:sz w:val="24"/>
        </w:rPr>
        <w:t>七、数字案例总结</w:t>
      </w:r>
    </w:p>
    <w:p>
      <w:r>
        <w:rPr>
          <w:sz w:val="24"/>
        </w:rPr>
      </w:r>
    </w:p>
    <w:p>
      <w:r>
        <w:rPr>
          <w:sz w:val="24"/>
        </w:rPr>
        <w:t>若皇上下旨采购一批丝绸，供应商以次充好构成根本违约，皇上经催告仍未获得合格丝绸，可依法解除采购合同，要求退还已付货款并赔偿因此产生的损失。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可撤销四情形：重大误解、欺诈、胁迫、显失公平。</w:t>
      </w:r>
    </w:p>
    <w:p>
      <w:r>
        <w:rPr>
          <w:sz w:val="24"/>
        </w:rPr>
        <w:t>2. 撤销前合同有效，撤销后自始无效。</w:t>
      </w:r>
    </w:p>
    <w:p>
      <w:r>
        <w:rPr>
          <w:sz w:val="24"/>
        </w:rPr>
        <w:t>3. 法定解除：不可抗力致目的不能实现、根本违约、催告后仍不履行。</w:t>
      </w:r>
    </w:p>
    <w:p>
      <w:r>
        <w:rPr>
          <w:sz w:val="24"/>
        </w:rPr>
        <w:t>4. 约定解除：合同中事先约定的解除条件成就。</w:t>
      </w:r>
    </w:p>
    <w:p>
      <w:r>
        <w:rPr>
          <w:sz w:val="24"/>
        </w:rPr>
        <w:t>5. 解除后果：恢复原状+其他补救措施+赔偿损失。</w:t>
      </w:r>
    </w:p>
    <w:p>
      <w:r>
        <w:rPr>
          <w:sz w:val="24"/>
        </w:rPr>
      </w:r>
    </w:p>
    <w:p>
      <w:r>
        <w:rPr>
          <w:sz w:val="24"/>
        </w:rPr>
        <w:t>已选标题：广志网购学要约要约邀请</w:t>
      </w:r>
    </w:p>
    <w:p>
      <w:r>
        <w:rPr>
          <w:sz w:val="24"/>
        </w:rPr>
      </w:r>
    </w:p>
    <w:p>
      <w:r>
        <w:rPr>
          <w:sz w:val="24"/>
        </w:rPr>
        <w:t>【账号②-副号1学生视角·蜡笔小新版】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广志在网上给家里买了台空调，小新问：网购下单算不算合同成立？这一章讲合同法，用网购的例子把"要约""要约邀请"和"格式条款"讲清楚，是合同成立环节的补充重点。</w:t>
      </w:r>
    </w:p>
    <w:p>
      <w:r>
        <w:rPr>
          <w:sz w:val="24"/>
        </w:rPr>
      </w:r>
    </w:p>
    <w:p>
      <w:r>
        <w:rPr>
          <w:b/>
          <w:sz w:val="24"/>
        </w:rPr>
        <w:t>二、什么是合同法</w:t>
      </w:r>
    </w:p>
    <w:p>
      <w:r>
        <w:rPr>
          <w:sz w:val="24"/>
        </w:rPr>
      </w:r>
    </w:p>
    <w:p>
      <w:r>
        <w:rPr>
          <w:sz w:val="24"/>
        </w:rPr>
        <w:t>广志说：合同法就是规定大家签合同、履行合同要遵守哪些规矩的法律，保护双方的合法权益。</w:t>
      </w:r>
    </w:p>
    <w:p>
      <w:r>
        <w:rPr>
          <w:sz w:val="24"/>
        </w:rPr>
      </w:r>
    </w:p>
    <w:p>
      <w:r>
        <w:rPr>
          <w:b/>
          <w:sz w:val="24"/>
        </w:rPr>
        <w:t>三、网购里的要约和要约邀请</w:t>
      </w:r>
    </w:p>
    <w:p>
      <w:r>
        <w:rPr>
          <w:sz w:val="24"/>
        </w:rPr>
      </w:r>
    </w:p>
    <w:p>
      <w:r>
        <w:rPr>
          <w:sz w:val="24"/>
        </w:rPr>
        <w:t>小新：商家在网页上写"空调3000元"，这算不算合同成立了？</w:t>
      </w:r>
    </w:p>
    <w:p>
      <w:r>
        <w:rPr>
          <w:sz w:val="24"/>
        </w:rPr>
        <w:t>广志：这只是"要约邀请"——邀请你下单，还没到成立合同的地步。</w:t>
      </w:r>
    </w:p>
    <w:p>
      <w:r>
        <w:rPr>
          <w:sz w:val="24"/>
        </w:rPr>
        <w:t>小新：那我下单付款呢？</w:t>
      </w:r>
    </w:p>
    <w:p>
      <w:r>
        <w:rPr>
          <w:sz w:val="24"/>
        </w:rPr>
        <w:t>广志：我下单付款，内容明确（型号、价格、数量都确定），这才是"要约"！</w:t>
      </w:r>
    </w:p>
    <w:p>
      <w:r>
        <w:rPr>
          <w:sz w:val="24"/>
        </w:rPr>
      </w:r>
    </w:p>
    <w:p>
      <w:r>
        <w:rPr>
          <w:b/>
          <w:sz w:val="24"/>
        </w:rPr>
        <w:t>四、承诺才让合同真正成立</w:t>
      </w:r>
    </w:p>
    <w:p>
      <w:r>
        <w:rPr>
          <w:sz w:val="24"/>
        </w:rPr>
      </w:r>
    </w:p>
    <w:p>
      <w:r>
        <w:rPr>
          <w:sz w:val="24"/>
        </w:rPr>
        <w:t>广志：商家看到我的订单，确认接单、安排发货，这就是"承诺"。要约+承诺，合同才正式成立。</w:t>
      </w:r>
    </w:p>
    <w:p>
      <w:r>
        <w:rPr>
          <w:sz w:val="24"/>
        </w:rPr>
      </w:r>
    </w:p>
    <w:p>
      <w:r>
        <w:rPr>
          <w:b/>
          <w:sz w:val="24"/>
        </w:rPr>
        <w:t>五、格式条款：藏在合同里的"小字"</w:t>
      </w:r>
    </w:p>
    <w:p>
      <w:r>
        <w:rPr>
          <w:sz w:val="24"/>
        </w:rPr>
      </w:r>
    </w:p>
    <w:p>
      <w:r>
        <w:rPr>
          <w:sz w:val="24"/>
        </w:rPr>
        <w:t>小新：网购页面下面那些"服务协议"算什么？</w:t>
      </w:r>
    </w:p>
    <w:p>
      <w:r>
        <w:rPr>
          <w:sz w:val="24"/>
        </w:rPr>
        <w:t>广志：那叫格式条款，是商家提前拟定、重复使用、不与我协商的条款。</w:t>
      </w:r>
    </w:p>
    <w:p>
      <w:r>
        <w:rPr>
          <w:sz w:val="24"/>
        </w:rPr>
      </w:r>
    </w:p>
    <w:p>
      <w:r>
        <w:rPr>
          <w:b/>
          <w:sz w:val="24"/>
        </w:rPr>
        <w:t>六、格式条款的效力规则</w:t>
      </w:r>
    </w:p>
    <w:p>
      <w:r>
        <w:rPr>
          <w:sz w:val="24"/>
        </w:rPr>
      </w:r>
    </w:p>
    <w:p>
      <w:r>
        <w:rPr>
          <w:sz w:val="24"/>
        </w:rPr>
        <w:t>广志：格式条款不是随便写就有效的！</w:t>
      </w:r>
    </w:p>
    <w:p>
      <w:r>
        <w:rPr>
          <w:sz w:val="24"/>
        </w:rPr>
        <w:t>①提供方（商家）要用合理方式提示我注意，并按我的要求说明清楚，否则这条对我不生效。</w:t>
      </w:r>
    </w:p>
    <w:p>
      <w:r>
        <w:rPr>
          <w:sz w:val="24"/>
        </w:rPr>
        <w:t>②如果条款排除了我的主要权利（比如完全不让我退换货、追责），这种条款直接无效！</w:t>
      </w:r>
    </w:p>
    <w:p>
      <w:r>
        <w:rPr>
          <w:sz w:val="24"/>
        </w:rPr>
      </w:r>
    </w:p>
    <w:p>
      <w:r>
        <w:rPr>
          <w:b/>
          <w:sz w:val="24"/>
        </w:rPr>
        <w:t>七、数字案例：空调坏了谁负责</w:t>
      </w:r>
    </w:p>
    <w:p>
      <w:r>
        <w:rPr>
          <w:sz w:val="24"/>
        </w:rPr>
      </w:r>
    </w:p>
    <w:p>
      <w:r>
        <w:rPr>
          <w:sz w:val="24"/>
        </w:rPr>
        <w:t>广志：假设空调用了半个月就坏了，商家合同里写"售出概不负责"，这属于排除我主要权利的条款，是无效的，我依然可以要求维修或退换。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商家展示价格=要约邀请，不算合同成立。</w:t>
      </w:r>
    </w:p>
    <w:p>
      <w:r>
        <w:rPr>
          <w:sz w:val="24"/>
        </w:rPr>
        <w:t>2. 消费者下单付款（内容确定）=要约。</w:t>
      </w:r>
    </w:p>
    <w:p>
      <w:r>
        <w:rPr>
          <w:sz w:val="24"/>
        </w:rPr>
        <w:t>3. 商家确认接单发货=承诺，合同成立。</w:t>
      </w:r>
    </w:p>
    <w:p>
      <w:r>
        <w:rPr>
          <w:sz w:val="24"/>
        </w:rPr>
        <w:t>4. 格式条款：提供方未尽提示说明义务，对我不生效。</w:t>
      </w:r>
    </w:p>
    <w:p>
      <w:r>
        <w:rPr>
          <w:sz w:val="24"/>
        </w:rPr>
        <w:t>5. 排除消费者主要权利的格式条款，直接无效。</w:t>
      </w:r>
    </w:p>
    <w:p>
      <w:r>
        <w:rPr>
          <w:sz w:val="24"/>
        </w:rPr>
      </w:r>
    </w:p>
    <w:p>
      <w:r>
        <w:rPr>
          <w:sz w:val="24"/>
        </w:rPr>
        <w:t>已选标题：合同解除可撤销速记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这一章是合同法的补充篇，专讲"可撤销合同的具体情形"和"合同解除的规则"，与前一篇合同成立、效力、违约责任互为补充，让知识更完整。</w:t>
      </w:r>
    </w:p>
    <w:p>
      <w:r>
        <w:rPr>
          <w:sz w:val="24"/>
        </w:rPr>
      </w:r>
    </w:p>
    <w:p>
      <w:r>
        <w:rPr>
          <w:b/>
          <w:sz w:val="24"/>
        </w:rPr>
        <w:t>二、什么是合同法</w:t>
      </w:r>
    </w:p>
    <w:p>
      <w:r>
        <w:rPr>
          <w:sz w:val="24"/>
        </w:rPr>
      </w:r>
    </w:p>
    <w:p>
      <w:r>
        <w:rPr>
          <w:sz w:val="24"/>
        </w:rPr>
        <w:t>定义：调整平等主体之间因订立、履行合同产生的民事关系的法律规范。</w:t>
      </w:r>
    </w:p>
    <w:p>
      <w:r>
        <w:rPr>
          <w:sz w:val="24"/>
        </w:rPr>
        <w:t>速记：管合同怎么签、怎么履行、出问题怎么办的法律。</w:t>
      </w:r>
    </w:p>
    <w:p>
      <w:r>
        <w:rPr>
          <w:sz w:val="24"/>
        </w:rPr>
      </w:r>
    </w:p>
    <w:p>
      <w:r>
        <w:rPr>
          <w:b/>
          <w:sz w:val="24"/>
        </w:rPr>
        <w:t>三、可撤销合同的四种具体情形</w:t>
      </w:r>
    </w:p>
    <w:p>
      <w:r>
        <w:rPr>
          <w:sz w:val="24"/>
        </w:rPr>
      </w:r>
    </w:p>
    <w:p>
      <w:r>
        <w:rPr>
          <w:sz w:val="24"/>
        </w:rPr>
        <w:t>①重大误解：对合同主要内容有错误认识。</w:t>
      </w:r>
    </w:p>
    <w:p>
      <w:r>
        <w:rPr>
          <w:sz w:val="24"/>
        </w:rPr>
        <w:t>②欺诈：故意告知虚假情况或隐瞒真相。</w:t>
      </w:r>
    </w:p>
    <w:p>
      <w:r>
        <w:rPr>
          <w:sz w:val="24"/>
        </w:rPr>
        <w:t>③胁迫：以损害相威胁迫使订约。</w:t>
      </w:r>
    </w:p>
    <w:p>
      <w:r>
        <w:rPr>
          <w:sz w:val="24"/>
        </w:rPr>
        <w:t>④显失公平：订约时权利义务明显失衡。</w:t>
      </w:r>
    </w:p>
    <w:p>
      <w:r>
        <w:rPr>
          <w:sz w:val="24"/>
        </w:rPr>
        <w:t>撤销前有效，撤销后自始无效。</w:t>
      </w:r>
    </w:p>
    <w:p>
      <w:r>
        <w:rPr>
          <w:sz w:val="24"/>
        </w:rPr>
      </w:r>
    </w:p>
    <w:p>
      <w:r>
        <w:rPr>
          <w:b/>
          <w:sz w:val="24"/>
        </w:rPr>
        <w:t>四、合同解除：法定情形</w:t>
      </w:r>
    </w:p>
    <w:p>
      <w:r>
        <w:rPr>
          <w:sz w:val="24"/>
        </w:rPr>
      </w:r>
    </w:p>
    <w:p>
      <w:r>
        <w:rPr>
          <w:sz w:val="24"/>
        </w:rPr>
        <w:t>①不可抗力导致合同目的不能实现。</w:t>
      </w:r>
    </w:p>
    <w:p>
      <w:r>
        <w:rPr>
          <w:sz w:val="24"/>
        </w:rPr>
        <w:t>②一方根本违约（严重到合同没有继续意义）。</w:t>
      </w:r>
    </w:p>
    <w:p>
      <w:r>
        <w:rPr>
          <w:sz w:val="24"/>
        </w:rPr>
        <w:t>③迟延履行，经催告后合理期限内仍不履行。</w:t>
      </w:r>
    </w:p>
    <w:p>
      <w:r>
        <w:rPr>
          <w:sz w:val="24"/>
        </w:rPr>
      </w:r>
    </w:p>
    <w:p>
      <w:r>
        <w:rPr>
          <w:b/>
          <w:sz w:val="24"/>
        </w:rPr>
        <w:t>五、合同解除：约定情形</w:t>
      </w:r>
    </w:p>
    <w:p>
      <w:r>
        <w:rPr>
          <w:sz w:val="24"/>
        </w:rPr>
      </w:r>
    </w:p>
    <w:p>
      <w:r>
        <w:rPr>
          <w:sz w:val="24"/>
        </w:rPr>
        <w:t>双方在合同中事先约定好的解除条件出现时，也可以解除合同，不需要满足法定条件。</w:t>
      </w:r>
    </w:p>
    <w:p>
      <w:r>
        <w:rPr>
          <w:sz w:val="24"/>
        </w:rPr>
      </w:r>
    </w:p>
    <w:p>
      <w:r>
        <w:rPr>
          <w:b/>
          <w:sz w:val="24"/>
        </w:rPr>
        <w:t>六、解除后的法律后果</w:t>
      </w:r>
    </w:p>
    <w:p>
      <w:r>
        <w:rPr>
          <w:sz w:val="24"/>
        </w:rPr>
      </w:r>
    </w:p>
    <w:p>
      <w:r>
        <w:rPr>
          <w:sz w:val="24"/>
        </w:rPr>
        <w:t>尚未履行部分终止履行；已履行部分可要求恢复原状或采取其他补救措施，并可要求赔偿损失。</w:t>
      </w:r>
    </w:p>
    <w:p>
      <w:r>
        <w:rPr>
          <w:sz w:val="24"/>
        </w:rPr>
      </w:r>
    </w:p>
    <w:p>
      <w:r>
        <w:rPr>
          <w:b/>
          <w:sz w:val="24"/>
        </w:rPr>
        <w:t>七、格式条款效力（同步补充）</w:t>
      </w:r>
    </w:p>
    <w:p>
      <w:r>
        <w:rPr>
          <w:sz w:val="24"/>
        </w:rPr>
      </w:r>
    </w:p>
    <w:p>
      <w:r>
        <w:rPr>
          <w:sz w:val="24"/>
        </w:rPr>
        <w:t>提供方未尽提示说明义务的格式条款，对方可主张不成为合同内容；排除对方主要权利的格式条款无效。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可撤销四情形：重大误解、欺诈、胁迫、显失公平。</w:t>
      </w:r>
    </w:p>
    <w:p>
      <w:r>
        <w:rPr>
          <w:sz w:val="24"/>
        </w:rPr>
        <w:t>2. 法定解除：不可抗力/根本违约/催告不履行。</w:t>
      </w:r>
    </w:p>
    <w:p>
      <w:r>
        <w:rPr>
          <w:sz w:val="24"/>
        </w:rPr>
        <w:t>3. 约定解除：合同里事先约定的条件。</w:t>
      </w:r>
    </w:p>
    <w:p>
      <w:r>
        <w:rPr>
          <w:sz w:val="24"/>
        </w:rPr>
        <w:t>4. 解除后果：恢复原状+其他补救+赔偿损失。</w:t>
      </w:r>
    </w:p>
    <w:p>
      <w:r>
        <w:rPr>
          <w:sz w:val="24"/>
        </w:rPr>
        <w:t>5. 格式条款：排除主要权利的条款无效。</w:t>
      </w:r>
    </w:p>
    <w:p>
      <w:r>
        <w:rPr>
          <w:sz w:val="24"/>
        </w:rPr>
      </w:r>
    </w:p>
    <w:p>
      <w:r>
        <w:rPr>
          <w:sz w:val="24"/>
        </w:rPr>
        <w:t>已选标题：格式条款最易踩的坑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上一篇讲了合同成立、效力和违约责任的常见坑，这一篇专讲格式条款、违约金调整、合同解除这几个容易被忽略的补充考点。</w:t>
      </w:r>
    </w:p>
    <w:p>
      <w:r>
        <w:rPr>
          <w:sz w:val="24"/>
        </w:rPr>
      </w:r>
    </w:p>
    <w:p>
      <w:r>
        <w:rPr>
          <w:b/>
          <w:sz w:val="24"/>
        </w:rPr>
        <w:t>二、什么是合同法</w:t>
      </w:r>
    </w:p>
    <w:p>
      <w:r>
        <w:rPr>
          <w:sz w:val="24"/>
        </w:rPr>
      </w:r>
    </w:p>
    <w:p>
      <w:r>
        <w:rPr>
          <w:sz w:val="24"/>
        </w:rPr>
        <w:t>合同法 = 规范大家怎么签合同、怎么履行、违约了怎么办的法律规则。</w:t>
      </w:r>
    </w:p>
    <w:p>
      <w:r>
        <w:rPr>
          <w:sz w:val="24"/>
        </w:rPr>
      </w:r>
    </w:p>
    <w:p>
      <w:r>
        <w:rPr>
          <w:b/>
          <w:sz w:val="24"/>
        </w:rPr>
        <w:t>三、坑一：以为写进合同的条款都有效</w:t>
      </w:r>
    </w:p>
    <w:p>
      <w:r>
        <w:rPr>
          <w:sz w:val="24"/>
        </w:rPr>
      </w:r>
    </w:p>
    <w:p>
      <w:r>
        <w:rPr>
          <w:sz w:val="24"/>
        </w:rPr>
        <w:t>错误：只要白纸黑字写进合同，条款就一定有效。</w:t>
      </w:r>
    </w:p>
    <w:p>
      <w:r>
        <w:rPr>
          <w:sz w:val="24"/>
        </w:rPr>
        <w:t>正确：格式条款提供方未尽提示说明义务的，对方可主张该条款不成为合同内容；排除对方主要权利的条款，直接无效！</w:t>
      </w:r>
    </w:p>
    <w:p>
      <w:r>
        <w:rPr>
          <w:sz w:val="24"/>
        </w:rPr>
      </w:r>
    </w:p>
    <w:p>
      <w:r>
        <w:rPr>
          <w:b/>
          <w:sz w:val="24"/>
        </w:rPr>
        <w:t>四、坑二：以为违约金写多少就赔多少</w:t>
      </w:r>
    </w:p>
    <w:p>
      <w:r>
        <w:rPr>
          <w:sz w:val="24"/>
        </w:rPr>
      </w:r>
    </w:p>
    <w:p>
      <w:r>
        <w:rPr>
          <w:sz w:val="24"/>
        </w:rPr>
        <w:t>错误：合同约定违约金10万，无论实际损失多少都按10万赔。</w:t>
      </w:r>
    </w:p>
    <w:p>
      <w:r>
        <w:rPr>
          <w:sz w:val="24"/>
        </w:rPr>
        <w:t>正确：约定的违约金过分高于实际损失的，当事人可请求法院或仲裁机构适当减少；过分低于实际损失的，也可以请求适当增加！</w:t>
      </w:r>
    </w:p>
    <w:p>
      <w:r>
        <w:rPr>
          <w:sz w:val="24"/>
        </w:rPr>
      </w:r>
    </w:p>
    <w:p>
      <w:r>
        <w:rPr>
          <w:b/>
          <w:sz w:val="24"/>
        </w:rPr>
        <w:t>五、坑三：以为合同一旦签了就不能解除</w:t>
      </w:r>
    </w:p>
    <w:p>
      <w:r>
        <w:rPr>
          <w:sz w:val="24"/>
        </w:rPr>
      </w:r>
    </w:p>
    <w:p>
      <w:r>
        <w:rPr>
          <w:sz w:val="24"/>
        </w:rPr>
        <w:t>错误：合同签了就必须履行到底，没法解除。</w:t>
      </w:r>
    </w:p>
    <w:p>
      <w:r>
        <w:rPr>
          <w:sz w:val="24"/>
        </w:rPr>
        <w:t>正确：出现法定解除情形（不可抗力致目的不能实现、根本违约、催告后仍不履行）或约定解除条件时，是可以依法解除的！</w:t>
      </w:r>
    </w:p>
    <w:p>
      <w:r>
        <w:rPr>
          <w:sz w:val="24"/>
        </w:rPr>
      </w:r>
    </w:p>
    <w:p>
      <w:r>
        <w:rPr>
          <w:b/>
          <w:sz w:val="24"/>
        </w:rPr>
        <w:t>六、坑四：混淆"可撤销"和"无效"</w:t>
      </w:r>
    </w:p>
    <w:p>
      <w:r>
        <w:rPr>
          <w:sz w:val="24"/>
        </w:rPr>
      </w:r>
    </w:p>
    <w:p>
      <w:r>
        <w:rPr>
          <w:sz w:val="24"/>
        </w:rPr>
        <w:t>错误：可撤销合同和无效合同是一回事。</w:t>
      </w:r>
    </w:p>
    <w:p>
      <w:r>
        <w:rPr>
          <w:sz w:val="24"/>
        </w:rPr>
        <w:t>正确：无效合同自始、当然、确定不发生效力；可撤销合同在被撤销前是有效的，只有权利人主张撤销后才自始无效，两者性质不同！</w:t>
      </w:r>
    </w:p>
    <w:p>
      <w:r>
        <w:rPr>
          <w:sz w:val="24"/>
        </w:rPr>
      </w:r>
    </w:p>
    <w:p>
      <w:r>
        <w:rPr>
          <w:b/>
          <w:sz w:val="24"/>
        </w:rPr>
        <w:t>七、坑五：定金和违约金可以叠加主张</w:t>
      </w:r>
    </w:p>
    <w:p>
      <w:r>
        <w:rPr>
          <w:sz w:val="24"/>
        </w:rPr>
      </w:r>
    </w:p>
    <w:p>
      <w:r>
        <w:rPr>
          <w:sz w:val="24"/>
        </w:rPr>
        <w:t>错误：合同同时约定了定金和违约金，违约时两个都能要。</w:t>
      </w:r>
    </w:p>
    <w:p>
      <w:r>
        <w:rPr>
          <w:sz w:val="24"/>
        </w:rPr>
        <w:t>正确：只能"二选一"，选择其中对自己更有利的一种主张，不能同时叠加！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格式条款排除对方主要权利的，无效。</w:t>
      </w:r>
    </w:p>
    <w:p>
      <w:r>
        <w:rPr>
          <w:sz w:val="24"/>
        </w:rPr>
        <w:t>2. 违约金过高可请求调低，过低可请求调高。</w:t>
      </w:r>
    </w:p>
    <w:p>
      <w:r>
        <w:rPr>
          <w:sz w:val="24"/>
        </w:rPr>
        <w:t>3. 满足法定或约定情形，合同是可以解除的。</w:t>
      </w:r>
    </w:p>
    <w:p>
      <w:r>
        <w:rPr>
          <w:sz w:val="24"/>
        </w:rPr>
        <w:t>4. 可撤销合同撤销前有效，无效合同自始无效，两者不同。</w:t>
      </w:r>
    </w:p>
    <w:p>
      <w:r>
        <w:rPr>
          <w:sz w:val="24"/>
        </w:rPr>
        <w:t>5. 定金与违约金只能二选一，不能同时主张。</w:t>
      </w:r>
    </w:p>
    <w:p>
      <w:r>
        <w:rPr>
          <w:sz w:val="24"/>
        </w:rPr>
      </w:r>
    </w:p>
    <w:p>
      <w:r>
        <w:rPr>
          <w:sz w:val="24"/>
        </w:rPr>
        <w:t>已选标题：合同法核心考点整理</w:t>
      </w:r>
    </w:p>
    <w:p>
      <w:r>
        <w:rPr>
          <w:sz w:val="24"/>
        </w:rPr>
      </w:r>
    </w:p>
    <w:p>
      <w:r>
        <w:rPr>
          <w:sz w:val="24"/>
        </w:rPr>
        <w:t>【账号⑤-副号4纯考点总结】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本章是合同法的补充考点篇，围绕可撤销合同的具体情形、合同解除规则、格式条款效力和违约金调整展开，与合同成立、效力大类、违约责任互为补充。</w:t>
      </w:r>
    </w:p>
    <w:p>
      <w:r>
        <w:rPr>
          <w:sz w:val="24"/>
        </w:rPr>
      </w:r>
    </w:p>
    <w:p>
      <w:r>
        <w:rPr>
          <w:b/>
          <w:sz w:val="24"/>
        </w:rPr>
        <w:t>二、什么是合同法</w:t>
      </w:r>
    </w:p>
    <w:p>
      <w:r>
        <w:rPr>
          <w:sz w:val="24"/>
        </w:rPr>
      </w:r>
    </w:p>
    <w:p>
      <w:r>
        <w:rPr>
          <w:sz w:val="24"/>
        </w:rPr>
        <w:t>定义：调整平等主体之间因订立、履行合同产生的民事关系的法律规范。</w:t>
      </w:r>
    </w:p>
    <w:p>
      <w:r>
        <w:rPr>
          <w:sz w:val="24"/>
        </w:rPr>
      </w:r>
    </w:p>
    <w:p>
      <w:r>
        <w:rPr>
          <w:b/>
          <w:sz w:val="24"/>
        </w:rPr>
        <w:t>三、可撤销合同四情形</w:t>
      </w:r>
    </w:p>
    <w:p>
      <w:r>
        <w:rPr>
          <w:sz w:val="24"/>
        </w:rPr>
      </w:r>
    </w:p>
    <w:p>
      <w:r>
        <w:rPr>
          <w:sz w:val="24"/>
        </w:rPr>
        <w:t>重大误解、欺诈、胁迫、显失公平。撤销前有效，撤销后自始无效。</w:t>
      </w:r>
    </w:p>
    <w:p>
      <w:r>
        <w:rPr>
          <w:sz w:val="24"/>
        </w:rPr>
      </w:r>
    </w:p>
    <w:p>
      <w:r>
        <w:rPr>
          <w:b/>
          <w:sz w:val="24"/>
        </w:rPr>
        <w:t>四、合同解除两大类</w:t>
      </w:r>
    </w:p>
    <w:p>
      <w:r>
        <w:rPr>
          <w:sz w:val="24"/>
        </w:rPr>
      </w:r>
    </w:p>
    <w:p>
      <w:r>
        <w:rPr>
          <w:sz w:val="24"/>
        </w:rPr>
        <w:t>法定解除：不可抗力致目的不能实现、根本违约、催告后仍不履行。</w:t>
      </w:r>
    </w:p>
    <w:p>
      <w:r>
        <w:rPr>
          <w:sz w:val="24"/>
        </w:rPr>
        <w:t>约定解除：合同中事先约定的解除条件成就。</w:t>
      </w:r>
    </w:p>
    <w:p>
      <w:r>
        <w:rPr>
          <w:sz w:val="24"/>
        </w:rPr>
      </w:r>
    </w:p>
    <w:p>
      <w:r>
        <w:rPr>
          <w:b/>
          <w:sz w:val="24"/>
        </w:rPr>
        <w:t>五、解除的法律后果</w:t>
      </w:r>
    </w:p>
    <w:p>
      <w:r>
        <w:rPr>
          <w:sz w:val="24"/>
        </w:rPr>
      </w:r>
    </w:p>
    <w:p>
      <w:r>
        <w:rPr>
          <w:sz w:val="24"/>
        </w:rPr>
        <w:t>未履行部分终止履行；已履行部分可要求恢复原状或采取其他补救措施，并可要求赔偿损失。</w:t>
      </w:r>
    </w:p>
    <w:p>
      <w:r>
        <w:rPr>
          <w:sz w:val="24"/>
        </w:rPr>
      </w:r>
    </w:p>
    <w:p>
      <w:r>
        <w:rPr>
          <w:b/>
          <w:sz w:val="24"/>
        </w:rPr>
        <w:t>六、格式条款效力规则</w:t>
      </w:r>
    </w:p>
    <w:p>
      <w:r>
        <w:rPr>
          <w:sz w:val="24"/>
        </w:rPr>
      </w:r>
    </w:p>
    <w:p>
      <w:r>
        <w:rPr>
          <w:sz w:val="24"/>
        </w:rPr>
        <w:t>提供方未尽提示说明义务的，对方可主张不成为合同内容；排除对方主要权利的条款无效。</w:t>
      </w:r>
    </w:p>
    <w:p>
      <w:r>
        <w:rPr>
          <w:sz w:val="24"/>
        </w:rPr>
      </w:r>
    </w:p>
    <w:p>
      <w:r>
        <w:rPr>
          <w:b/>
          <w:sz w:val="24"/>
        </w:rPr>
        <w:t>七、违约金调整规则</w:t>
      </w:r>
    </w:p>
    <w:p>
      <w:r>
        <w:rPr>
          <w:sz w:val="24"/>
        </w:rPr>
      </w:r>
    </w:p>
    <w:p>
      <w:r>
        <w:rPr>
          <w:sz w:val="24"/>
        </w:rPr>
        <w:t>约定违约金过分高于实际损失的，可请求适当减少；过分低于实际损失的，可请求适当增加。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可撤销四情形：重大误解、欺诈、胁迫、显失公平。</w:t>
      </w:r>
    </w:p>
    <w:p>
      <w:r>
        <w:rPr>
          <w:sz w:val="24"/>
        </w:rPr>
        <w:t>2. 合同解除：法定（不可抗力/根本违约/催告不履行）+约定。</w:t>
      </w:r>
    </w:p>
    <w:p>
      <w:r>
        <w:rPr>
          <w:sz w:val="24"/>
        </w:rPr>
        <w:t>3. 解除后果：恢复原状+其他补救+赔偿损失。</w:t>
      </w:r>
    </w:p>
    <w:p>
      <w:r>
        <w:rPr>
          <w:sz w:val="24"/>
        </w:rPr>
        <w:t>4. 格式条款：排除主要权利的条款无效。</w:t>
      </w:r>
    </w:p>
    <w:p>
      <w:r>
        <w:rPr>
          <w:sz w:val="24"/>
        </w:rPr>
        <w:t>5. 违约金：过高可调低，过低可调高。</w:t>
      </w:r>
    </w:p>
    <w:p>
      <w:r>
        <w:rPr>
          <w:sz w:val="24"/>
        </w:rPr>
      </w:r>
    </w:p>
    <w:p>
      <w:r>
        <w:rPr>
          <w:sz w:val="24"/>
        </w:rPr>
        <w:t>已选标题：距中级还有66天经济法冲刺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距中级会计考试还有66天！合同法这一篇补齐可撤销情形、合同解除、格式条款、违约金调整四个高频补充考点，冲刺速记一遍。</w:t>
      </w:r>
    </w:p>
    <w:p>
      <w:r>
        <w:rPr>
          <w:sz w:val="24"/>
        </w:rPr>
      </w:r>
    </w:p>
    <w:p>
      <w:r>
        <w:rPr>
          <w:b/>
          <w:sz w:val="24"/>
        </w:rPr>
        <w:t>二、什么是合同法</w:t>
      </w:r>
    </w:p>
    <w:p>
      <w:r>
        <w:rPr>
          <w:sz w:val="24"/>
        </w:rPr>
      </w:r>
    </w:p>
    <w:p>
      <w:r>
        <w:rPr>
          <w:sz w:val="24"/>
        </w:rPr>
        <w:t>合同法 = 规范签合同、履行合同、违约处理的法律规则。</w:t>
      </w:r>
    </w:p>
    <w:p>
      <w:r>
        <w:rPr>
          <w:sz w:val="24"/>
        </w:rPr>
      </w:r>
    </w:p>
    <w:p>
      <w:r>
        <w:rPr>
          <w:b/>
          <w:sz w:val="24"/>
        </w:rPr>
        <w:t>三、可撤销四情形（必背）</w:t>
      </w:r>
    </w:p>
    <w:p>
      <w:r>
        <w:rPr>
          <w:sz w:val="24"/>
        </w:rPr>
      </w:r>
    </w:p>
    <w:p>
      <w:r>
        <w:rPr>
          <w:sz w:val="24"/>
        </w:rPr>
        <w:t>重大误解、欺诈、胁迫、显失公平。撤销前有效，撤销后自始无效。</w:t>
      </w:r>
    </w:p>
    <w:p>
      <w:r>
        <w:rPr>
          <w:sz w:val="24"/>
        </w:rPr>
      </w:r>
    </w:p>
    <w:p>
      <w:r>
        <w:rPr>
          <w:b/>
          <w:sz w:val="24"/>
        </w:rPr>
        <w:t>四、合同解除（高频判断题）</w:t>
      </w:r>
    </w:p>
    <w:p>
      <w:r>
        <w:rPr>
          <w:sz w:val="24"/>
        </w:rPr>
      </w:r>
    </w:p>
    <w:p>
      <w:r>
        <w:rPr>
          <w:sz w:val="24"/>
        </w:rPr>
        <w:t>法定解除：不可抗力致目的不能实现、根本违约、催告后仍不履行。</w:t>
      </w:r>
    </w:p>
    <w:p>
      <w:r>
        <w:rPr>
          <w:sz w:val="24"/>
        </w:rPr>
        <w:t>约定解除：合同中约定的条件成就。</w:t>
      </w:r>
    </w:p>
    <w:p>
      <w:r>
        <w:rPr>
          <w:sz w:val="24"/>
        </w:rPr>
      </w:r>
    </w:p>
    <w:p>
      <w:r>
        <w:rPr>
          <w:b/>
          <w:sz w:val="24"/>
        </w:rPr>
        <w:t>五、格式条款效力（必背）</w:t>
      </w:r>
    </w:p>
    <w:p>
      <w:r>
        <w:rPr>
          <w:sz w:val="24"/>
        </w:rPr>
      </w:r>
    </w:p>
    <w:p>
      <w:r>
        <w:rPr>
          <w:sz w:val="24"/>
        </w:rPr>
        <w:t>提供方未尽提示说明义务对方可主张不成为合同内容；排除对方主要权利的条款无效。</w:t>
      </w:r>
    </w:p>
    <w:p>
      <w:r>
        <w:rPr>
          <w:sz w:val="24"/>
        </w:rPr>
      </w:r>
    </w:p>
    <w:p>
      <w:r>
        <w:rPr>
          <w:b/>
          <w:sz w:val="24"/>
        </w:rPr>
        <w:t>六、违约金调整（计算+判断）</w:t>
      </w:r>
    </w:p>
    <w:p>
      <w:r>
        <w:rPr>
          <w:sz w:val="24"/>
        </w:rPr>
      </w:r>
    </w:p>
    <w:p>
      <w:r>
        <w:rPr>
          <w:sz w:val="24"/>
        </w:rPr>
        <w:t>过高可请求减少，过低可请求增加，不是约定多少就赔多少。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可撤销：误解欺诈加胁迫，还有显失公平在</w:t>
      </w:r>
    </w:p>
    <w:p>
      <w:r>
        <w:rPr>
          <w:sz w:val="24"/>
        </w:rPr>
        <w:t>解除分法定约定，格式条款别乱定</w:t>
      </w:r>
    </w:p>
    <w:p>
      <w:r>
        <w:rPr>
          <w:sz w:val="24"/>
        </w:rPr>
        <w:t>违约金能调高调低，定金违约二选一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可撤销四情形：重大误解、欺诈、胁迫、显失公平。</w:t>
      </w:r>
    </w:p>
    <w:p>
      <w:r>
        <w:rPr>
          <w:sz w:val="24"/>
        </w:rPr>
        <w:t>2. 合同解除：法定（不可抗力/根本违约/催告不履行）+约定。</w:t>
      </w:r>
    </w:p>
    <w:p>
      <w:r>
        <w:rPr>
          <w:sz w:val="24"/>
        </w:rPr>
        <w:t>3. 格式条款：排除主要权利的无效。</w:t>
      </w:r>
    </w:p>
    <w:p>
      <w:r>
        <w:rPr>
          <w:sz w:val="24"/>
        </w:rPr>
        <w:t>4. 违约金过高可调低，过低可调高。</w:t>
      </w:r>
    </w:p>
    <w:p>
      <w:r>
        <w:rPr>
          <w:sz w:val="24"/>
        </w:rPr>
        <w:t>5. 距考试66天，今天补全合同法考点，经济法稳拿分！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