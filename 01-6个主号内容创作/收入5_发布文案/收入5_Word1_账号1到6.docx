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已选标题：甄嬛传版合同成本处理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一、合同成本的两大类</w:t>
      </w:r>
    </w:p>
    <w:p>
      <w:r>
        <w:rPr>
          <w:sz w:val="24"/>
        </w:rPr>
      </w:r>
    </w:p>
    <w:p>
      <w:r>
        <w:rPr>
          <w:sz w:val="24"/>
        </w:rPr>
        <w:t>新收入准则下，与合同相关的成本分两类，可能要资本化（先记成资产，再随收入摊销）：</w:t>
      </w:r>
    </w:p>
    <w:p>
      <w:r>
        <w:rPr>
          <w:sz w:val="24"/>
        </w:rPr>
      </w:r>
    </w:p>
    <w:p>
      <w:r>
        <w:rPr>
          <w:sz w:val="24"/>
        </w:rPr>
        <w:t>①合同取得成本：为取得合同发生的增量成本</w:t>
      </w:r>
    </w:p>
    <w:p>
      <w:r>
        <w:rPr>
          <w:sz w:val="24"/>
        </w:rPr>
        <w:t>②合同履约成本：为履行合同发生的成本</w:t>
      </w:r>
    </w:p>
    <w:p>
      <w:r>
        <w:rPr>
          <w:sz w:val="24"/>
        </w:rPr>
      </w:r>
    </w:p>
    <w:p>
      <w:r>
        <w:rPr>
          <w:b/>
          <w:sz w:val="24"/>
        </w:rPr>
        <w:t>二、合同取得成本（增量成本）</w:t>
      </w:r>
    </w:p>
    <w:p>
      <w:r>
        <w:rPr>
          <w:sz w:val="24"/>
        </w:rPr>
      </w:r>
    </w:p>
    <w:p>
      <w:r>
        <w:rPr>
          <w:sz w:val="24"/>
        </w:rPr>
        <w:t>什么是增量成本？就是企业不取得合同就不会发生的成本，最典型的是销售佣金。</w:t>
      </w:r>
    </w:p>
    <w:p>
      <w:r>
        <w:rPr>
          <w:sz w:val="24"/>
        </w:rPr>
      </w:r>
    </w:p>
    <w:p>
      <w:r>
        <w:rPr>
          <w:sz w:val="24"/>
        </w:rPr>
        <w:t>皇上为签下一份大订单，付给中介销售佣金10万。这是增量成本（不签就不用付）。</w:t>
      </w:r>
    </w:p>
    <w:p>
      <w:r>
        <w:rPr>
          <w:sz w:val="24"/>
        </w:rPr>
      </w:r>
    </w:p>
    <w:p>
      <w:r>
        <w:rPr>
          <w:sz w:val="24"/>
        </w:rPr>
        <w:t>如果预期这笔成本能够收回，要资本化：</w:t>
      </w:r>
    </w:p>
    <w:p>
      <w:r>
        <w:rPr>
          <w:sz w:val="24"/>
        </w:rPr>
        <w:t>借：合同取得成本 10</w:t>
      </w:r>
    </w:p>
    <w:p>
      <w:r>
        <w:rPr>
          <w:sz w:val="24"/>
        </w:rPr>
        <w:t>贷：银行存款 10</w:t>
      </w:r>
    </w:p>
    <w:p>
      <w:r>
        <w:rPr>
          <w:sz w:val="24"/>
        </w:rPr>
      </w:r>
    </w:p>
    <w:p>
      <w:r>
        <w:rPr>
          <w:sz w:val="24"/>
        </w:rPr>
        <w:t>注意：如果摊销期限不超过1年，可以选择直接计入当期损益（简化处理）！</w:t>
      </w:r>
    </w:p>
    <w:p>
      <w:r>
        <w:rPr>
          <w:sz w:val="24"/>
        </w:rPr>
      </w:r>
    </w:p>
    <w:p>
      <w:r>
        <w:rPr>
          <w:b/>
          <w:sz w:val="24"/>
        </w:rPr>
        <w:t>三、合同取得成本的摊销</w:t>
      </w:r>
    </w:p>
    <w:p>
      <w:r>
        <w:rPr>
          <w:sz w:val="24"/>
        </w:rPr>
      </w:r>
    </w:p>
    <w:p>
      <w:r>
        <w:rPr>
          <w:sz w:val="24"/>
        </w:rPr>
        <w:t>合同取得成本作为资产，要在相关商品转让（确认收入）时分期摊销：</w:t>
      </w:r>
    </w:p>
    <w:p>
      <w:r>
        <w:rPr>
          <w:sz w:val="24"/>
        </w:rPr>
      </w:r>
    </w:p>
    <w:p>
      <w:r>
        <w:rPr>
          <w:sz w:val="24"/>
        </w:rPr>
        <w:t>合同期2年，每年摊销5万：</w:t>
      </w:r>
    </w:p>
    <w:p>
      <w:r>
        <w:rPr>
          <w:sz w:val="24"/>
        </w:rPr>
        <w:t>借：销售费用 5</w:t>
      </w:r>
    </w:p>
    <w:p>
      <w:r>
        <w:rPr>
          <w:sz w:val="24"/>
        </w:rPr>
        <w:t>贷：合同取得成本 5</w:t>
      </w:r>
    </w:p>
    <w:p>
      <w:r>
        <w:rPr>
          <w:sz w:val="24"/>
        </w:rPr>
      </w:r>
    </w:p>
    <w:p>
      <w:r>
        <w:rPr>
          <w:b/>
          <w:sz w:val="24"/>
        </w:rPr>
        <w:t>四、什么不是增量成本</w:t>
      </w:r>
    </w:p>
    <w:p>
      <w:r>
        <w:rPr>
          <w:sz w:val="24"/>
        </w:rPr>
      </w:r>
    </w:p>
    <w:p>
      <w:r>
        <w:rPr>
          <w:sz w:val="24"/>
        </w:rPr>
        <w:t>无论是否取得合同都会发生的支出（如投标差旅费、尽职调查费），不是增量成本，发生时直接费用化！</w:t>
      </w:r>
    </w:p>
    <w:p>
      <w:r>
        <w:rPr>
          <w:sz w:val="24"/>
        </w:rPr>
      </w:r>
    </w:p>
    <w:p>
      <w:r>
        <w:rPr>
          <w:b/>
          <w:sz w:val="24"/>
        </w:rPr>
        <w:t>五、合同履约成本</w:t>
      </w:r>
    </w:p>
    <w:p>
      <w:r>
        <w:rPr>
          <w:sz w:val="24"/>
        </w:rPr>
      </w:r>
    </w:p>
    <w:p>
      <w:r>
        <w:rPr>
          <w:sz w:val="24"/>
        </w:rPr>
        <w:t>为履行合同发生的成本，如果同时满足：</w:t>
      </w:r>
    </w:p>
    <w:p>
      <w:r>
        <w:rPr>
          <w:sz w:val="24"/>
        </w:rPr>
        <w:t>①与一份合同直接相关</w:t>
      </w:r>
    </w:p>
    <w:p>
      <w:r>
        <w:rPr>
          <w:sz w:val="24"/>
        </w:rPr>
        <w:t>②增加了企业未来用于履约的资源</w:t>
      </w:r>
    </w:p>
    <w:p>
      <w:r>
        <w:rPr>
          <w:sz w:val="24"/>
        </w:rPr>
        <w:t>③预期能够收回</w:t>
      </w:r>
    </w:p>
    <w:p>
      <w:r>
        <w:rPr>
          <w:sz w:val="24"/>
        </w:rPr>
        <w:t>且不属于存货、固定资产等其他准则范围 → 资本化为"合同履约成本"</w:t>
      </w:r>
    </w:p>
    <w:p>
      <w:r>
        <w:rPr>
          <w:sz w:val="24"/>
        </w:rPr>
      </w:r>
    </w:p>
    <w:p>
      <w:r>
        <w:rPr>
          <w:sz w:val="24"/>
        </w:rPr>
        <w:t>例：为履约购买专用材料5万：</w:t>
      </w:r>
    </w:p>
    <w:p>
      <w:r>
        <w:rPr>
          <w:sz w:val="24"/>
        </w:rPr>
        <w:t>借：合同履约成本 5</w:t>
      </w:r>
    </w:p>
    <w:p>
      <w:r>
        <w:rPr>
          <w:sz w:val="24"/>
        </w:rPr>
        <w:t>贷：原材料/银行存款 5</w:t>
      </w:r>
    </w:p>
    <w:p>
      <w:r>
        <w:rPr>
          <w:sz w:val="24"/>
        </w:rPr>
      </w:r>
    </w:p>
    <w:p>
      <w:r>
        <w:rPr>
          <w:sz w:val="24"/>
        </w:rPr>
        <w:t>确认收入时转入主营业务成本：</w:t>
      </w:r>
    </w:p>
    <w:p>
      <w:r>
        <w:rPr>
          <w:sz w:val="24"/>
        </w:rPr>
        <w:t>借：主营业务成本 5</w:t>
      </w:r>
    </w:p>
    <w:p>
      <w:r>
        <w:rPr>
          <w:sz w:val="24"/>
        </w:rPr>
        <w:t>贷：合同履约成本 5</w:t>
      </w:r>
    </w:p>
    <w:p>
      <w:r>
        <w:rPr>
          <w:sz w:val="24"/>
        </w:rPr>
      </w:r>
    </w:p>
    <w:p>
      <w:r>
        <w:rPr>
          <w:b/>
          <w:sz w:val="24"/>
        </w:rPr>
        <w:t>六、合同成本资产的减值</w:t>
      </w:r>
    </w:p>
    <w:p>
      <w:r>
        <w:rPr>
          <w:sz w:val="24"/>
        </w:rPr>
      </w:r>
    </w:p>
    <w:p>
      <w:r>
        <w:rPr>
          <w:sz w:val="24"/>
        </w:rPr>
        <w:t>合同成本资产的账面价值 &gt; （剩余对价 - 预计还要发生的成本）时，计提减值：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贷：合同履约成本减值准备（或合同取得成本减值准备）</w:t>
      </w:r>
    </w:p>
    <w:p>
      <w:r>
        <w:rPr>
          <w:sz w:val="24"/>
        </w:rPr>
      </w:r>
    </w:p>
    <w:p>
      <w:r>
        <w:rPr>
          <w:sz w:val="24"/>
        </w:rPr>
        <w:t>注意：以后情况好转，符合条件的减值可以转回（与一般资产减值不同）！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合同取得成本 = 增量成本（如佣金），预期收回→资本化</w:t>
      </w:r>
    </w:p>
    <w:p>
      <w:r>
        <w:rPr>
          <w:sz w:val="24"/>
        </w:rPr>
        <w:t>2. 摊销期≤1年可直接费用化</w:t>
      </w:r>
    </w:p>
    <w:p>
      <w:r>
        <w:rPr>
          <w:sz w:val="24"/>
        </w:rPr>
        <w:t>3. 合同履约成本：履约发生且不属其他准则范围→资本化</w:t>
      </w:r>
    </w:p>
    <w:p>
      <w:r>
        <w:rPr>
          <w:sz w:val="24"/>
        </w:rPr>
        <w:t>4. 两类成本在确认收入时摊销</w:t>
      </w:r>
    </w:p>
    <w:p>
      <w:r>
        <w:rPr>
          <w:sz w:val="24"/>
        </w:rPr>
        <w:t>5. 合同成本资产减值可转回</w:t>
      </w:r>
    </w:p>
    <w:p>
      <w:r>
        <w:rPr>
          <w:sz w:val="24"/>
        </w:rPr>
      </w:r>
    </w:p>
    <w:p>
      <w:r>
        <w:rPr>
          <w:sz w:val="24"/>
        </w:rPr>
        <w:t>距中级考试还有68天，合同成本是收入章节易忽略的考点，务必拿下！</w:t>
      </w:r>
    </w:p>
    <w:p>
      <w:r>
        <w:rPr>
          <w:sz w:val="24"/>
        </w:rPr>
      </w:r>
    </w:p>
    <w:p>
      <w:r>
        <w:rPr>
          <w:sz w:val="24"/>
        </w:rPr>
        <w:t>已选标题：广志付销售佣金怎么记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广志超市为了拿下一个大客户的长期供货合同，付给业务员一笔销售佣金10万。小新问这佣金怎么记账。</w:t>
      </w:r>
    </w:p>
    <w:p>
      <w:r>
        <w:rPr>
          <w:sz w:val="24"/>
        </w:rPr>
      </w:r>
    </w:p>
    <w:p>
      <w:r>
        <w:rPr>
          <w:sz w:val="24"/>
        </w:rPr>
        <w:t>小新：爸爸，付的佣金，是不是直接算费用？</w:t>
      </w:r>
    </w:p>
    <w:p>
      <w:r>
        <w:rPr>
          <w:sz w:val="24"/>
        </w:rPr>
      </w:r>
    </w:p>
    <w:p>
      <w:r>
        <w:rPr>
          <w:sz w:val="24"/>
        </w:rPr>
        <w:t>广志：不一定！这是"合同取得成本"，可能要资本化！</w:t>
      </w:r>
    </w:p>
    <w:p>
      <w:r>
        <w:rPr>
          <w:sz w:val="24"/>
        </w:rPr>
      </w:r>
    </w:p>
    <w:p>
      <w:r>
        <w:rPr>
          <w:b/>
          <w:sz w:val="24"/>
        </w:rPr>
        <w:t>一、什么是合同取得成本</w:t>
      </w:r>
    </w:p>
    <w:p>
      <w:r>
        <w:rPr>
          <w:sz w:val="24"/>
        </w:rPr>
      </w:r>
    </w:p>
    <w:p>
      <w:r>
        <w:rPr>
          <w:sz w:val="24"/>
        </w:rPr>
        <w:t>广志：合同取得成本，就是为了拿到合同才发生的"增量成本"。</w:t>
      </w:r>
    </w:p>
    <w:p>
      <w:r>
        <w:rPr>
          <w:sz w:val="24"/>
        </w:rPr>
        <w:t>关键词是"增量"——不签这个合同，就不会有这笔支出。</w:t>
      </w:r>
    </w:p>
    <w:p>
      <w:r>
        <w:rPr>
          <w:sz w:val="24"/>
        </w:rPr>
      </w:r>
    </w:p>
    <w:p>
      <w:r>
        <w:rPr>
          <w:sz w:val="24"/>
        </w:rPr>
        <w:t>这笔10万佣金，就是因为签了合同才付的，是增量成本。</w:t>
      </w:r>
    </w:p>
    <w:p>
      <w:r>
        <w:rPr>
          <w:sz w:val="24"/>
        </w:rPr>
      </w:r>
    </w:p>
    <w:p>
      <w:r>
        <w:rPr>
          <w:b/>
          <w:sz w:val="24"/>
        </w:rPr>
        <w:t>二、预期能收回就资本化</w:t>
      </w:r>
    </w:p>
    <w:p>
      <w:r>
        <w:rPr>
          <w:sz w:val="24"/>
        </w:rPr>
      </w:r>
    </w:p>
    <w:p>
      <w:r>
        <w:rPr>
          <w:sz w:val="24"/>
        </w:rPr>
        <w:t>广志：如果预期这笔佣金能从合同收回（合同能赚钱），就要资本化：</w:t>
      </w:r>
    </w:p>
    <w:p>
      <w:r>
        <w:rPr>
          <w:sz w:val="24"/>
        </w:rPr>
      </w:r>
    </w:p>
    <w:p>
      <w:r>
        <w:rPr>
          <w:sz w:val="24"/>
        </w:rPr>
        <w:t>借：合同取得成本 10</w:t>
      </w:r>
    </w:p>
    <w:p>
      <w:r>
        <w:rPr>
          <w:sz w:val="24"/>
        </w:rPr>
        <w:t>贷：银行存款 10</w:t>
      </w:r>
    </w:p>
    <w:p>
      <w:r>
        <w:rPr>
          <w:sz w:val="24"/>
        </w:rPr>
      </w:r>
    </w:p>
    <w:p>
      <w:r>
        <w:rPr>
          <w:sz w:val="24"/>
        </w:rPr>
        <w:t>小新：资本化是记成资产？</w:t>
      </w:r>
    </w:p>
    <w:p>
      <w:r>
        <w:rPr>
          <w:sz w:val="24"/>
        </w:rPr>
      </w:r>
    </w:p>
    <w:p>
      <w:r>
        <w:rPr>
          <w:sz w:val="24"/>
        </w:rPr>
        <w:t>广志：对！先记成一项资产，然后随着合同确认收入，分期摊销。</w:t>
      </w:r>
    </w:p>
    <w:p>
      <w:r>
        <w:rPr>
          <w:sz w:val="24"/>
        </w:rPr>
      </w:r>
    </w:p>
    <w:p>
      <w:r>
        <w:rPr>
          <w:b/>
          <w:sz w:val="24"/>
        </w:rPr>
        <w:t>三、分期摊销</w:t>
      </w:r>
    </w:p>
    <w:p>
      <w:r>
        <w:rPr>
          <w:sz w:val="24"/>
        </w:rPr>
      </w:r>
    </w:p>
    <w:p>
      <w:r>
        <w:rPr>
          <w:sz w:val="24"/>
        </w:rPr>
        <w:t>广志：合同期2年，佣金分2年摊销：</w:t>
      </w:r>
    </w:p>
    <w:p>
      <w:r>
        <w:rPr>
          <w:sz w:val="24"/>
        </w:rPr>
      </w:r>
    </w:p>
    <w:p>
      <w:r>
        <w:rPr>
          <w:sz w:val="24"/>
        </w:rPr>
        <w:t>每年摊销5万：</w:t>
      </w:r>
    </w:p>
    <w:p>
      <w:r>
        <w:rPr>
          <w:sz w:val="24"/>
        </w:rPr>
        <w:t>借：销售费用 5</w:t>
      </w:r>
    </w:p>
    <w:p>
      <w:r>
        <w:rPr>
          <w:sz w:val="24"/>
        </w:rPr>
        <w:t>贷：合同取得成本 5</w:t>
      </w:r>
    </w:p>
    <w:p>
      <w:r>
        <w:rPr>
          <w:sz w:val="24"/>
        </w:rPr>
      </w:r>
    </w:p>
    <w:p>
      <w:r>
        <w:rPr>
          <w:sz w:val="24"/>
        </w:rPr>
        <w:t>小新：所以不是一次进费用，是分2年？</w:t>
      </w:r>
    </w:p>
    <w:p>
      <w:r>
        <w:rPr>
          <w:sz w:val="24"/>
        </w:rPr>
      </w:r>
    </w:p>
    <w:p>
      <w:r>
        <w:rPr>
          <w:sz w:val="24"/>
        </w:rPr>
        <w:t>广志：对！这样佣金成本和合同收入配比，更真实！</w:t>
      </w:r>
    </w:p>
    <w:p>
      <w:r>
        <w:rPr>
          <w:sz w:val="24"/>
        </w:rPr>
      </w:r>
    </w:p>
    <w:p>
      <w:r>
        <w:rPr>
          <w:b/>
          <w:sz w:val="24"/>
        </w:rPr>
        <w:t>四、什么情况直接费用化</w:t>
      </w:r>
    </w:p>
    <w:p>
      <w:r>
        <w:rPr>
          <w:sz w:val="24"/>
        </w:rPr>
      </w:r>
    </w:p>
    <w:p>
      <w:r>
        <w:rPr>
          <w:sz w:val="24"/>
        </w:rPr>
        <w:t>广志：如果摊销期不超过1年（合同很短），可以选择简化，直接进费用，不用资本化。</w:t>
      </w:r>
    </w:p>
    <w:p>
      <w:r>
        <w:rPr>
          <w:sz w:val="24"/>
        </w:rPr>
      </w:r>
    </w:p>
    <w:p>
      <w:r>
        <w:rPr>
          <w:b/>
          <w:sz w:val="24"/>
        </w:rPr>
        <w:t>五、什么不是增量成本</w:t>
      </w:r>
    </w:p>
    <w:p>
      <w:r>
        <w:rPr>
          <w:sz w:val="24"/>
        </w:rPr>
      </w:r>
    </w:p>
    <w:p>
      <w:r>
        <w:rPr>
          <w:sz w:val="24"/>
        </w:rPr>
        <w:t>广志：注意！像投标时的差旅费、尽职调查费，不管签不签合同都会发生，这些不是增量成本，直接费用化！</w:t>
      </w:r>
    </w:p>
    <w:p>
      <w:r>
        <w:rPr>
          <w:sz w:val="24"/>
        </w:rPr>
      </w:r>
    </w:p>
    <w:p>
      <w:r>
        <w:rPr>
          <w:sz w:val="24"/>
        </w:rPr>
        <w:t>小新：所以只有"签了才付"的才资本化？</w:t>
      </w:r>
    </w:p>
    <w:p>
      <w:r>
        <w:rPr>
          <w:sz w:val="24"/>
        </w:rPr>
      </w:r>
    </w:p>
    <w:p>
      <w:r>
        <w:rPr>
          <w:sz w:val="24"/>
        </w:rPr>
        <w:t>广志：对！增量成本的核心是"不签就不发生"！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小新：付销售佣金——</w:t>
      </w:r>
    </w:p>
    <w:p>
      <w:r>
        <w:rPr>
          <w:sz w:val="24"/>
        </w:rPr>
        <w:t>①是合同取得成本（增量成本）</w:t>
      </w:r>
    </w:p>
    <w:p>
      <w:r>
        <w:rPr>
          <w:sz w:val="24"/>
        </w:rPr>
        <w:t>②预期收回→资本化（合同取得成本）</w:t>
      </w:r>
    </w:p>
    <w:p>
      <w:r>
        <w:rPr>
          <w:sz w:val="24"/>
        </w:rPr>
        <w:t>③随收入分期摊销（销售费用）</w:t>
      </w:r>
    </w:p>
    <w:p>
      <w:r>
        <w:rPr>
          <w:sz w:val="24"/>
        </w:rPr>
        <w:t>④摊销期≤1年可直接费用化</w:t>
      </w:r>
    </w:p>
    <w:p>
      <w:r>
        <w:rPr>
          <w:sz w:val="24"/>
        </w:rPr>
        <w:t>⑤非增量成本（差旅费）直接费用化</w:t>
      </w:r>
    </w:p>
    <w:p>
      <w:r>
        <w:rPr>
          <w:sz w:val="24"/>
        </w:rPr>
      </w:r>
    </w:p>
    <w:p>
      <w:r>
        <w:rPr>
          <w:sz w:val="24"/>
        </w:rPr>
        <w:t>广志：完全正确！佣金要看是不是增量成本！</w:t>
      </w:r>
    </w:p>
    <w:p>
      <w:r>
        <w:rPr>
          <w:sz w:val="24"/>
        </w:rPr>
      </w:r>
    </w:p>
    <w:p>
      <w:r>
        <w:rPr>
          <w:sz w:val="24"/>
        </w:rPr>
        <w:t>已选标题：合同两类成本速记法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合同成本的两大类处理，一次性记牢，考试稳拿分！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一、合同取得成本</w:t>
      </w:r>
    </w:p>
    <w:p>
      <w:r>
        <w:rPr>
          <w:sz w:val="24"/>
        </w:rPr>
      </w:r>
    </w:p>
    <w:p>
      <w:r>
        <w:rPr>
          <w:sz w:val="24"/>
        </w:rPr>
        <w:t>定义：为取得合同发生的增量成本（不取得合同就不会发生的成本，如销售佣金）。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预期能够收回 → 资本化为"合同取得成本"</w:t>
      </w:r>
    </w:p>
    <w:p>
      <w:r>
        <w:rPr>
          <w:sz w:val="24"/>
        </w:rPr>
        <w:t>借：合同取得成本 贷：银行存款</w:t>
      </w:r>
    </w:p>
    <w:p>
      <w:r>
        <w:rPr>
          <w:sz w:val="24"/>
        </w:rPr>
      </w:r>
    </w:p>
    <w:p>
      <w:r>
        <w:rPr>
          <w:sz w:val="24"/>
        </w:rPr>
        <w:t>简化：摊销期限不超过1年的，可直接计入当期损益。</w:t>
      </w:r>
    </w:p>
    <w:p>
      <w:r>
        <w:rPr>
          <w:sz w:val="24"/>
        </w:rPr>
      </w:r>
    </w:p>
    <w:p>
      <w:r>
        <w:rPr>
          <w:sz w:val="24"/>
        </w:rPr>
        <w:t>非增量成本（无论是否取得合同都发生的，如差旅费）→ 直接费用化。</w:t>
      </w:r>
    </w:p>
    <w:p>
      <w:r>
        <w:rPr>
          <w:sz w:val="24"/>
        </w:rPr>
      </w:r>
    </w:p>
    <w:p>
      <w:r>
        <w:rPr>
          <w:b/>
          <w:sz w:val="24"/>
        </w:rPr>
        <w:t>二、合同履约成本</w:t>
      </w:r>
    </w:p>
    <w:p>
      <w:r>
        <w:rPr>
          <w:sz w:val="24"/>
        </w:rPr>
      </w:r>
    </w:p>
    <w:p>
      <w:r>
        <w:rPr>
          <w:sz w:val="24"/>
        </w:rPr>
        <w:t>定义：为履行合同发生的成本。</w:t>
      </w:r>
    </w:p>
    <w:p>
      <w:r>
        <w:rPr>
          <w:sz w:val="24"/>
        </w:rPr>
      </w:r>
    </w:p>
    <w:p>
      <w:r>
        <w:rPr>
          <w:sz w:val="24"/>
        </w:rPr>
        <w:t>资本化条件（同时满足）：</w:t>
      </w:r>
    </w:p>
    <w:p>
      <w:r>
        <w:rPr>
          <w:sz w:val="24"/>
        </w:rPr>
        <w:t>①与一份当前或预期取得的合同直接相关</w:t>
      </w:r>
    </w:p>
    <w:p>
      <w:r>
        <w:rPr>
          <w:sz w:val="24"/>
        </w:rPr>
        <w:t>②增加了企业未来用于履约的资源</w:t>
      </w:r>
    </w:p>
    <w:p>
      <w:r>
        <w:rPr>
          <w:sz w:val="24"/>
        </w:rPr>
        <w:t>③预期能够收回</w:t>
      </w:r>
    </w:p>
    <w:p>
      <w:r>
        <w:rPr>
          <w:sz w:val="24"/>
        </w:rPr>
        <w:t>且不属于存货、固定资产、无形资产等其他准则规范范围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借：合同履约成本 贷：原材料/应付职工薪酬等</w:t>
      </w:r>
    </w:p>
    <w:p>
      <w:r>
        <w:rPr>
          <w:sz w:val="24"/>
        </w:rPr>
      </w:r>
    </w:p>
    <w:p>
      <w:r>
        <w:rPr>
          <w:b/>
          <w:sz w:val="24"/>
        </w:rPr>
        <w:t>三、合同成本资产的摊销</w:t>
      </w:r>
    </w:p>
    <w:p>
      <w:r>
        <w:rPr>
          <w:sz w:val="24"/>
        </w:rPr>
      </w:r>
    </w:p>
    <w:p>
      <w:r>
        <w:rPr>
          <w:sz w:val="24"/>
        </w:rPr>
        <w:t>在确认相关收入（商品转让）时摊销：</w:t>
      </w:r>
    </w:p>
    <w:p>
      <w:r>
        <w:rPr>
          <w:sz w:val="24"/>
        </w:rPr>
        <w:t>合同取得成本摊销 → 销售费用</w:t>
      </w:r>
    </w:p>
    <w:p>
      <w:r>
        <w:rPr>
          <w:sz w:val="24"/>
        </w:rPr>
        <w:t>合同履约成本摊销 → 主营业务成本</w:t>
      </w:r>
    </w:p>
    <w:p>
      <w:r>
        <w:rPr>
          <w:sz w:val="24"/>
        </w:rPr>
      </w:r>
    </w:p>
    <w:p>
      <w:r>
        <w:rPr>
          <w:sz w:val="24"/>
        </w:rPr>
        <w:t>摊销基础：与合同相关商品转让的进度一致。</w:t>
      </w:r>
    </w:p>
    <w:p>
      <w:r>
        <w:rPr>
          <w:sz w:val="24"/>
        </w:rPr>
      </w:r>
    </w:p>
    <w:p>
      <w:r>
        <w:rPr>
          <w:b/>
          <w:sz w:val="24"/>
        </w:rPr>
        <w:t>四、合同成本资产的减值</w:t>
      </w:r>
    </w:p>
    <w:p>
      <w:r>
        <w:rPr>
          <w:sz w:val="24"/>
        </w:rPr>
      </w:r>
    </w:p>
    <w:p>
      <w:r>
        <w:rPr>
          <w:sz w:val="24"/>
        </w:rPr>
        <w:t>账面价值 &gt; （剩余对价 - 预计将发生的成本）→ 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贷：合同履约成本减值准备/合同取得成本减值准备</w:t>
      </w:r>
    </w:p>
    <w:p>
      <w:r>
        <w:rPr>
          <w:sz w:val="24"/>
        </w:rPr>
      </w:r>
    </w:p>
    <w:p>
      <w:r>
        <w:rPr>
          <w:sz w:val="24"/>
        </w:rPr>
        <w:t>特别：合同成本资产的减值，以后符合条件可以转回！</w:t>
      </w:r>
    </w:p>
    <w:p>
      <w:r>
        <w:rPr>
          <w:sz w:val="24"/>
        </w:rPr>
      </w:r>
    </w:p>
    <w:p>
      <w:r>
        <w:rPr>
          <w:b/>
          <w:sz w:val="24"/>
        </w:rPr>
        <w:t>五、列报</w:t>
      </w:r>
    </w:p>
    <w:p>
      <w:r>
        <w:rPr>
          <w:sz w:val="24"/>
        </w:rPr>
      </w:r>
    </w:p>
    <w:p>
      <w:r>
        <w:rPr>
          <w:sz w:val="24"/>
        </w:rPr>
        <w:t>合同取得成本、合同履约成本，摊销期限超过一年的，在资产负债表中分别列示。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合同取得成本=增量成本（佣金），预期收回→资本化</w:t>
      </w:r>
    </w:p>
    <w:p>
      <w:r>
        <w:rPr>
          <w:sz w:val="24"/>
        </w:rPr>
        <w:t>摊销期≤1年可直接费用化</w:t>
      </w:r>
    </w:p>
    <w:p>
      <w:r>
        <w:rPr>
          <w:sz w:val="24"/>
        </w:rPr>
        <w:t>合同履约成本=履约发生+不属其他准则→资本化</w:t>
      </w:r>
    </w:p>
    <w:p>
      <w:r>
        <w:rPr>
          <w:sz w:val="24"/>
        </w:rPr>
        <w:t>确认收入时摊销（取得成本进销售费用，履约成本进主营成本）</w:t>
      </w:r>
    </w:p>
    <w:p>
      <w:r>
        <w:rPr>
          <w:sz w:val="24"/>
        </w:rPr>
        <w:t>减值可转回</w:t>
      </w:r>
    </w:p>
    <w:p>
      <w:r>
        <w:rPr>
          <w:sz w:val="24"/>
        </w:rPr>
      </w:r>
    </w:p>
    <w:p>
      <w:r>
        <w:rPr>
          <w:sz w:val="24"/>
        </w:rPr>
        <w:t>已选标题：合同取得成本最易错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合同成本是收入章节容易忽略的考点，这几个坑年年有人踩！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一、坑一：所有取得合同的支出都资本化</w:t>
      </w:r>
    </w:p>
    <w:p>
      <w:r>
        <w:rPr>
          <w:sz w:val="24"/>
        </w:rPr>
      </w:r>
    </w:p>
    <w:p>
      <w:r>
        <w:rPr>
          <w:sz w:val="24"/>
        </w:rPr>
        <w:t>错误：为取得合同发生的所有支出都资本化。</w:t>
      </w:r>
    </w:p>
    <w:p>
      <w:r>
        <w:rPr>
          <w:sz w:val="24"/>
        </w:rPr>
      </w:r>
    </w:p>
    <w:p>
      <w:r>
        <w:rPr>
          <w:sz w:val="24"/>
        </w:rPr>
        <w:t>正确：只有"增量成本"（不取得合同就不会发生的，如佣金）才可能资本化！</w:t>
      </w:r>
    </w:p>
    <w:p>
      <w:r>
        <w:rPr>
          <w:sz w:val="24"/>
        </w:rPr>
        <w:t>差旅费、尽调费等无论是否取得合同都发生的，直接费用化！</w:t>
      </w:r>
    </w:p>
    <w:p>
      <w:r>
        <w:rPr>
          <w:sz w:val="24"/>
        </w:rPr>
      </w:r>
    </w:p>
    <w:p>
      <w:r>
        <w:rPr>
          <w:b/>
          <w:sz w:val="24"/>
        </w:rPr>
        <w:t>二、坑二：增量成本一律资本化</w:t>
      </w:r>
    </w:p>
    <w:p>
      <w:r>
        <w:rPr>
          <w:sz w:val="24"/>
        </w:rPr>
      </w:r>
    </w:p>
    <w:p>
      <w:r>
        <w:rPr>
          <w:sz w:val="24"/>
        </w:rPr>
        <w:t>错误：只要是增量成本（佣金），就一定资本化。</w:t>
      </w:r>
    </w:p>
    <w:p>
      <w:r>
        <w:rPr>
          <w:sz w:val="24"/>
        </w:rPr>
      </w:r>
    </w:p>
    <w:p>
      <w:r>
        <w:rPr>
          <w:sz w:val="24"/>
        </w:rPr>
        <w:t>正确：还要满足"预期能够收回"！</w:t>
      </w:r>
    </w:p>
    <w:p>
      <w:r>
        <w:rPr>
          <w:sz w:val="24"/>
        </w:rPr>
        <w:t>而且摊销期≤1年的，可以选择直接费用化（简化）！</w:t>
      </w:r>
    </w:p>
    <w:p>
      <w:r>
        <w:rPr>
          <w:sz w:val="24"/>
        </w:rPr>
      </w:r>
    </w:p>
    <w:p>
      <w:r>
        <w:rPr>
          <w:b/>
          <w:sz w:val="24"/>
        </w:rPr>
        <w:t>三、坑三：合同履约成本忽略其他准则范围</w:t>
      </w:r>
    </w:p>
    <w:p>
      <w:r>
        <w:rPr>
          <w:sz w:val="24"/>
        </w:rPr>
      </w:r>
    </w:p>
    <w:p>
      <w:r>
        <w:rPr>
          <w:sz w:val="24"/>
        </w:rPr>
        <w:t>错误：所有为履约发生的成本都记合同履约成本。</w:t>
      </w:r>
    </w:p>
    <w:p>
      <w:r>
        <w:rPr>
          <w:sz w:val="24"/>
        </w:rPr>
      </w:r>
    </w:p>
    <w:p>
      <w:r>
        <w:rPr>
          <w:sz w:val="24"/>
        </w:rPr>
        <w:t>正确：如果成本属于存货、固定资产、无形资产等其他准则范围，按相应准则处理，不记合同履约成本！</w:t>
      </w:r>
    </w:p>
    <w:p>
      <w:r>
        <w:rPr>
          <w:sz w:val="24"/>
        </w:rPr>
      </w:r>
    </w:p>
    <w:p>
      <w:r>
        <w:rPr>
          <w:b/>
          <w:sz w:val="24"/>
        </w:rPr>
        <w:t>四、坑四：合同成本资产不摊销</w:t>
      </w:r>
    </w:p>
    <w:p>
      <w:r>
        <w:rPr>
          <w:sz w:val="24"/>
        </w:rPr>
      </w:r>
    </w:p>
    <w:p>
      <w:r>
        <w:rPr>
          <w:sz w:val="24"/>
        </w:rPr>
        <w:t>错误：合同取得成本、合同履约成本资本化后就不管了。</w:t>
      </w:r>
    </w:p>
    <w:p>
      <w:r>
        <w:rPr>
          <w:sz w:val="24"/>
        </w:rPr>
      </w:r>
    </w:p>
    <w:p>
      <w:r>
        <w:rPr>
          <w:sz w:val="24"/>
        </w:rPr>
        <w:t>正确：要在确认相关收入时分期摊销！</w:t>
      </w:r>
    </w:p>
    <w:p>
      <w:r>
        <w:rPr>
          <w:sz w:val="24"/>
        </w:rPr>
        <w:t>取得成本→销售费用，履约成本→主营业务成本</w:t>
      </w:r>
    </w:p>
    <w:p>
      <w:r>
        <w:rPr>
          <w:sz w:val="24"/>
        </w:rPr>
      </w:r>
    </w:p>
    <w:p>
      <w:r>
        <w:rPr>
          <w:b/>
          <w:sz w:val="24"/>
        </w:rPr>
        <w:t>五、坑五：合同成本减值不能转回</w:t>
      </w:r>
    </w:p>
    <w:p>
      <w:r>
        <w:rPr>
          <w:sz w:val="24"/>
        </w:rPr>
      </w:r>
    </w:p>
    <w:p>
      <w:r>
        <w:rPr>
          <w:sz w:val="24"/>
        </w:rPr>
        <w:t>错误：合同成本资产减值后不得转回（套用一般资产减值规则）。</w:t>
      </w:r>
    </w:p>
    <w:p>
      <w:r>
        <w:rPr>
          <w:sz w:val="24"/>
        </w:rPr>
      </w:r>
    </w:p>
    <w:p>
      <w:r>
        <w:rPr>
          <w:sz w:val="24"/>
        </w:rPr>
        <w:t>正确：合同成本资产的减值，以后情况好转、符合条件的可以转回！这是和固定资产、无形资产减值不同的地方！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只有增量成本才可能资本化（非增量直接费用化）</w:t>
      </w:r>
    </w:p>
    <w:p>
      <w:r>
        <w:rPr>
          <w:sz w:val="24"/>
        </w:rPr>
        <w:t>增量成本要预期收回，且摊销期&gt;1年才资本化</w:t>
      </w:r>
    </w:p>
    <w:p>
      <w:r>
        <w:rPr>
          <w:sz w:val="24"/>
        </w:rPr>
        <w:t>合同履约成本不属其他准则范围才资本化</w:t>
      </w:r>
    </w:p>
    <w:p>
      <w:r>
        <w:rPr>
          <w:sz w:val="24"/>
        </w:rPr>
        <w:t>确认收入时摊销</w:t>
      </w:r>
    </w:p>
    <w:p>
      <w:r>
        <w:rPr>
          <w:sz w:val="24"/>
        </w:rPr>
        <w:t>合同成本减值可转回（与一般资产不同）</w:t>
      </w:r>
    </w:p>
    <w:p>
      <w:r>
        <w:rPr>
          <w:sz w:val="24"/>
        </w:rPr>
      </w:r>
    </w:p>
    <w:p>
      <w:r>
        <w:rPr>
          <w:sz w:val="24"/>
        </w:rPr>
        <w:t>已选标题：合同成本核心考点整理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合同成本是中级收入章节考点，整理核心知识，考前速背！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一、合同成本的两大类</w:t>
      </w:r>
    </w:p>
    <w:p>
      <w:r>
        <w:rPr>
          <w:sz w:val="24"/>
        </w:rPr>
      </w:r>
    </w:p>
    <w:p>
      <w:r>
        <w:rPr>
          <w:sz w:val="24"/>
        </w:rPr>
        <w:t>合同取得成本：为取得合同发生的增量成本</w:t>
      </w:r>
    </w:p>
    <w:p>
      <w:r>
        <w:rPr>
          <w:sz w:val="24"/>
        </w:rPr>
        <w:t>合同履约成本：为履行合同发生的成本</w:t>
      </w:r>
    </w:p>
    <w:p>
      <w:r>
        <w:rPr>
          <w:sz w:val="24"/>
        </w:rPr>
      </w:r>
    </w:p>
    <w:p>
      <w:r>
        <w:rPr>
          <w:b/>
          <w:sz w:val="24"/>
        </w:rPr>
        <w:t>二、合同取得成本</w:t>
      </w:r>
    </w:p>
    <w:p>
      <w:r>
        <w:rPr>
          <w:sz w:val="24"/>
        </w:rPr>
      </w:r>
    </w:p>
    <w:p>
      <w:r>
        <w:rPr>
          <w:sz w:val="24"/>
        </w:rPr>
        <w:t>增量成本：企业不取得合同就不会发生的成本（如销售佣金）。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预期收回 → 资本化（合同取得成本）</w:t>
      </w:r>
    </w:p>
    <w:p>
      <w:r>
        <w:rPr>
          <w:sz w:val="24"/>
        </w:rPr>
        <w:t>摊销期≤1年 → 可直接计入当期损益</w:t>
      </w:r>
    </w:p>
    <w:p>
      <w:r>
        <w:rPr>
          <w:sz w:val="24"/>
        </w:rPr>
        <w:t>非增量成本 → 直接费用化</w:t>
      </w:r>
    </w:p>
    <w:p>
      <w:r>
        <w:rPr>
          <w:sz w:val="24"/>
        </w:rPr>
      </w:r>
    </w:p>
    <w:p>
      <w:r>
        <w:rPr>
          <w:b/>
          <w:sz w:val="24"/>
        </w:rPr>
        <w:t>三、合同履约成本</w:t>
      </w:r>
    </w:p>
    <w:p>
      <w:r>
        <w:rPr>
          <w:sz w:val="24"/>
        </w:rPr>
      </w:r>
    </w:p>
    <w:p>
      <w:r>
        <w:rPr>
          <w:sz w:val="24"/>
        </w:rPr>
        <w:t>资本化条件（同时满足）：</w:t>
      </w:r>
    </w:p>
    <w:p>
      <w:r>
        <w:rPr>
          <w:sz w:val="24"/>
        </w:rPr>
        <w:t>①与一份合同直接相关</w:t>
      </w:r>
    </w:p>
    <w:p>
      <w:r>
        <w:rPr>
          <w:sz w:val="24"/>
        </w:rPr>
        <w:t>②增加了企业未来用于履约的资源</w:t>
      </w:r>
    </w:p>
    <w:p>
      <w:r>
        <w:rPr>
          <w:sz w:val="24"/>
        </w:rPr>
        <w:t>③预期能够收回</w:t>
      </w:r>
    </w:p>
    <w:p>
      <w:r>
        <w:rPr>
          <w:sz w:val="24"/>
        </w:rPr>
        <w:t>且不属于其他准则规范范围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借：合同履约成本 贷：原材料/应付职工薪酬等</w:t>
      </w:r>
    </w:p>
    <w:p>
      <w:r>
        <w:rPr>
          <w:sz w:val="24"/>
        </w:rPr>
      </w:r>
    </w:p>
    <w:p>
      <w:r>
        <w:rPr>
          <w:b/>
          <w:sz w:val="24"/>
        </w:rPr>
        <w:t>四、合同成本资产的摊销</w:t>
      </w:r>
    </w:p>
    <w:p>
      <w:r>
        <w:rPr>
          <w:sz w:val="24"/>
        </w:rPr>
      </w:r>
    </w:p>
    <w:p>
      <w:r>
        <w:rPr>
          <w:sz w:val="24"/>
        </w:rPr>
        <w:t>在确认相关收入时摊销：</w:t>
      </w:r>
    </w:p>
    <w:p>
      <w:r>
        <w:rPr>
          <w:sz w:val="24"/>
        </w:rPr>
        <w:t>合同取得成本 → 销售费用</w:t>
      </w:r>
    </w:p>
    <w:p>
      <w:r>
        <w:rPr>
          <w:sz w:val="24"/>
        </w:rPr>
        <w:t>合同履约成本 → 主营业务成本</w:t>
      </w:r>
    </w:p>
    <w:p>
      <w:r>
        <w:rPr>
          <w:sz w:val="24"/>
        </w:rPr>
        <w:t>摊销基础：与商品转让进度一致</w:t>
      </w:r>
    </w:p>
    <w:p>
      <w:r>
        <w:rPr>
          <w:sz w:val="24"/>
        </w:rPr>
      </w:r>
    </w:p>
    <w:p>
      <w:r>
        <w:rPr>
          <w:b/>
          <w:sz w:val="24"/>
        </w:rPr>
        <w:t>五、合同成本资产的减值</w:t>
      </w:r>
    </w:p>
    <w:p>
      <w:r>
        <w:rPr>
          <w:sz w:val="24"/>
        </w:rPr>
      </w:r>
    </w:p>
    <w:p>
      <w:r>
        <w:rPr>
          <w:sz w:val="24"/>
        </w:rPr>
        <w:t>账面价值 &gt; （企业因转让相关商品预期取得的剩余对价 - 预计将发生的成本）时计提减值：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贷：合同履约成本减值准备等</w:t>
      </w:r>
    </w:p>
    <w:p>
      <w:r>
        <w:rPr>
          <w:sz w:val="24"/>
        </w:rPr>
        <w:t>特别：符合条件可以转回！</w:t>
      </w:r>
    </w:p>
    <w:p>
      <w:r>
        <w:rPr>
          <w:sz w:val="24"/>
        </w:rPr>
      </w:r>
    </w:p>
    <w:p>
      <w:r>
        <w:rPr>
          <w:b/>
          <w:sz w:val="24"/>
        </w:rPr>
        <w:t>六、与合同相关的其他科目</w:t>
      </w:r>
    </w:p>
    <w:p>
      <w:r>
        <w:rPr>
          <w:sz w:val="24"/>
        </w:rPr>
      </w:r>
    </w:p>
    <w:p>
      <w:r>
        <w:rPr>
          <w:sz w:val="24"/>
        </w:rPr>
        <w:t>合同资产：已转让商品而有权收取对价的权利（取决于时间以外因素）</w:t>
      </w:r>
    </w:p>
    <w:p>
      <w:r>
        <w:rPr>
          <w:sz w:val="24"/>
        </w:rPr>
        <w:t>合同负债：已收或应收对价而应转让商品的义务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合同取得成本=增量成本（佣金），预期收回资本化</w:t>
      </w:r>
    </w:p>
    <w:p>
      <w:r>
        <w:rPr>
          <w:sz w:val="24"/>
        </w:rPr>
        <w:t>摊销期≤1年可费用化</w:t>
      </w:r>
    </w:p>
    <w:p>
      <w:r>
        <w:rPr>
          <w:sz w:val="24"/>
        </w:rPr>
        <w:t>合同履约成本=履约+不属其他准则→资本化</w:t>
      </w:r>
    </w:p>
    <w:p>
      <w:r>
        <w:rPr>
          <w:sz w:val="24"/>
        </w:rPr>
        <w:t>确认收入时摊销</w:t>
      </w:r>
    </w:p>
    <w:p>
      <w:r>
        <w:rPr>
          <w:sz w:val="24"/>
        </w:rPr>
        <w:t>合同成本减值可转回</w:t>
      </w:r>
    </w:p>
    <w:p>
      <w:r>
        <w:rPr>
          <w:sz w:val="24"/>
        </w:rPr>
      </w:r>
    </w:p>
    <w:p>
      <w:r>
        <w:rPr>
          <w:sz w:val="24"/>
        </w:rPr>
        <w:t>已选标题：距中级还有68天合同成本冲刺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距中级会计考试还有68天！合同成本速记，现在背还来得及！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一、合同取得成本（增量成本）</w:t>
      </w:r>
    </w:p>
    <w:p>
      <w:r>
        <w:rPr>
          <w:sz w:val="24"/>
        </w:rPr>
      </w:r>
    </w:p>
    <w:p>
      <w:r>
        <w:rPr>
          <w:sz w:val="24"/>
        </w:rPr>
        <w:t>为取得合同付销售佣金10万（增量成本，预期收回）：</w:t>
      </w:r>
    </w:p>
    <w:p>
      <w:r>
        <w:rPr>
          <w:sz w:val="24"/>
        </w:rPr>
        <w:t>借：合同取得成本 10</w:t>
      </w:r>
    </w:p>
    <w:p>
      <w:r>
        <w:rPr>
          <w:sz w:val="24"/>
        </w:rPr>
        <w:t>贷：银行存款 10</w:t>
      </w:r>
    </w:p>
    <w:p>
      <w:r>
        <w:rPr>
          <w:sz w:val="24"/>
        </w:rPr>
      </w:r>
    </w:p>
    <w:p>
      <w:r>
        <w:rPr>
          <w:sz w:val="24"/>
        </w:rPr>
        <w:t>摊销（合同期2年，每年5万）：</w:t>
      </w:r>
    </w:p>
    <w:p>
      <w:r>
        <w:rPr>
          <w:sz w:val="24"/>
        </w:rPr>
        <w:t>借：销售费用 5</w:t>
      </w:r>
    </w:p>
    <w:p>
      <w:r>
        <w:rPr>
          <w:sz w:val="24"/>
        </w:rPr>
        <w:t>贷：合同取得成本 5</w:t>
      </w:r>
    </w:p>
    <w:p>
      <w:r>
        <w:rPr>
          <w:sz w:val="24"/>
        </w:rPr>
      </w:r>
    </w:p>
    <w:p>
      <w:r>
        <w:rPr>
          <w:sz w:val="24"/>
        </w:rPr>
        <w:t>注意：摊销期≤1年可直接费用化！</w:t>
      </w:r>
    </w:p>
    <w:p>
      <w:r>
        <w:rPr>
          <w:sz w:val="24"/>
        </w:rPr>
      </w:r>
    </w:p>
    <w:p>
      <w:r>
        <w:rPr>
          <w:b/>
          <w:sz w:val="24"/>
        </w:rPr>
        <w:t>二、合同履约成本</w:t>
      </w:r>
    </w:p>
    <w:p>
      <w:r>
        <w:rPr>
          <w:sz w:val="24"/>
        </w:rPr>
      </w:r>
    </w:p>
    <w:p>
      <w:r>
        <w:rPr>
          <w:sz w:val="24"/>
        </w:rPr>
        <w:t>为履约购买专用材料5万：</w:t>
      </w:r>
    </w:p>
    <w:p>
      <w:r>
        <w:rPr>
          <w:sz w:val="24"/>
        </w:rPr>
        <w:t>借：合同履约成本 5</w:t>
      </w:r>
    </w:p>
    <w:p>
      <w:r>
        <w:rPr>
          <w:sz w:val="24"/>
        </w:rPr>
        <w:t>贷：原材料 5</w:t>
      </w:r>
    </w:p>
    <w:p>
      <w:r>
        <w:rPr>
          <w:sz w:val="24"/>
        </w:rPr>
      </w:r>
    </w:p>
    <w:p>
      <w:r>
        <w:rPr>
          <w:sz w:val="24"/>
        </w:rPr>
        <w:t>确认收入时转成本：</w:t>
      </w:r>
    </w:p>
    <w:p>
      <w:r>
        <w:rPr>
          <w:sz w:val="24"/>
        </w:rPr>
        <w:t>借：主营业务成本 5</w:t>
      </w:r>
    </w:p>
    <w:p>
      <w:r>
        <w:rPr>
          <w:sz w:val="24"/>
        </w:rPr>
        <w:t>贷：合同履约成本 5</w:t>
      </w:r>
    </w:p>
    <w:p>
      <w:r>
        <w:rPr>
          <w:sz w:val="24"/>
        </w:rPr>
      </w:r>
    </w:p>
    <w:p>
      <w:r>
        <w:rPr>
          <w:b/>
          <w:sz w:val="24"/>
        </w:rPr>
        <w:t>三、非增量成本</w:t>
      </w:r>
    </w:p>
    <w:p>
      <w:r>
        <w:rPr>
          <w:sz w:val="24"/>
        </w:rPr>
      </w:r>
    </w:p>
    <w:p>
      <w:r>
        <w:rPr>
          <w:sz w:val="24"/>
        </w:rPr>
        <w:t>差旅费、尽调费（不管是否签约都发生）→ 直接费用化！</w:t>
      </w:r>
    </w:p>
    <w:p>
      <w:r>
        <w:rPr>
          <w:sz w:val="24"/>
        </w:rPr>
      </w:r>
    </w:p>
    <w:p>
      <w:r>
        <w:rPr>
          <w:b/>
          <w:sz w:val="24"/>
        </w:rPr>
        <w:t>四、合同成本减值</w:t>
      </w:r>
    </w:p>
    <w:p>
      <w:r>
        <w:rPr>
          <w:sz w:val="24"/>
        </w:rPr>
      </w:r>
    </w:p>
    <w:p>
      <w:r>
        <w:rPr>
          <w:sz w:val="24"/>
        </w:rPr>
        <w:t>账面 &gt; （剩余对价 - 预计还要发生成本）时计提：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贷：合同履约成本减值准备</w:t>
      </w:r>
    </w:p>
    <w:p>
      <w:r>
        <w:rPr>
          <w:sz w:val="24"/>
        </w:rPr>
        <w:t>特别：合同成本减值可以转回！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合同取得成本=增量成本（佣金），预期收回资本化</w:t>
      </w:r>
    </w:p>
    <w:p>
      <w:r>
        <w:rPr>
          <w:sz w:val="24"/>
        </w:rPr>
        <w:t>摊销期≤1年可费用化</w:t>
      </w:r>
    </w:p>
    <w:p>
      <w:r>
        <w:rPr>
          <w:sz w:val="24"/>
        </w:rPr>
        <w:t>合同履约成本=履约+不属其他准则→资本化</w:t>
      </w:r>
    </w:p>
    <w:p>
      <w:r>
        <w:rPr>
          <w:sz w:val="24"/>
        </w:rPr>
        <w:t>确认收入时摊销</w:t>
      </w:r>
    </w:p>
    <w:p>
      <w:r>
        <w:rPr>
          <w:sz w:val="24"/>
        </w:rPr>
        <w:t>合同成本减值可转回</w:t>
      </w:r>
    </w:p>
    <w:p>
      <w:r>
        <w:rPr>
          <w:sz w:val="24"/>
        </w:rPr>
      </w:r>
    </w:p>
    <w:p>
      <w:r>
        <w:rPr>
          <w:sz w:val="24"/>
        </w:rPr>
        <w:t>距考试68天，合同成本是易丢分的细节，今天搞懂，考场多拿分！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