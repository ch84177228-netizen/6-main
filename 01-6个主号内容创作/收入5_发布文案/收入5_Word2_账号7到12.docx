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已选标题：唐僧签合同付佣金学资本化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唐僧取经学院签下一份长期的讲经服务合同，为此付给中介一笔佣金。悟空处理这笔成本。</w:t>
      </w:r>
    </w:p>
    <w:p>
      <w:r>
        <w:rPr>
          <w:sz w:val="24"/>
        </w:rPr>
      </w:r>
    </w:p>
    <w:p>
      <w:r>
        <w:rPr>
          <w:b/>
          <w:sz w:val="24"/>
        </w:rPr>
        <w:t>一、付中介佣金</w:t>
      </w:r>
    </w:p>
    <w:p>
      <w:r>
        <w:rPr>
          <w:sz w:val="24"/>
        </w:rPr>
      </w:r>
    </w:p>
    <w:p>
      <w:r>
        <w:rPr>
          <w:sz w:val="24"/>
        </w:rPr>
        <w:t>为签下这份4年的讲经合同，唐僧付给中介佣金8万。</w:t>
      </w:r>
    </w:p>
    <w:p>
      <w:r>
        <w:rPr>
          <w:sz w:val="24"/>
        </w:rPr>
      </w:r>
    </w:p>
    <w:p>
      <w:r>
        <w:rPr>
          <w:sz w:val="24"/>
        </w:rPr>
        <w:t>悟空：师傅，这8万佣金怎么记？</w:t>
      </w:r>
    </w:p>
    <w:p>
      <w:r>
        <w:rPr>
          <w:sz w:val="24"/>
        </w:rPr>
      </w:r>
    </w:p>
    <w:p>
      <w:r>
        <w:rPr>
          <w:sz w:val="24"/>
        </w:rPr>
        <w:t>沙僧：这是"合同取得成本"！要看是不是增量成本！</w:t>
      </w:r>
    </w:p>
    <w:p>
      <w:r>
        <w:rPr>
          <w:sz w:val="24"/>
        </w:rPr>
      </w:r>
    </w:p>
    <w:p>
      <w:r>
        <w:rPr>
          <w:b/>
          <w:sz w:val="24"/>
        </w:rPr>
        <w:t>二、判断是否增量成本</w:t>
      </w:r>
    </w:p>
    <w:p>
      <w:r>
        <w:rPr>
          <w:sz w:val="24"/>
        </w:rPr>
      </w:r>
    </w:p>
    <w:p>
      <w:r>
        <w:rPr>
          <w:sz w:val="24"/>
        </w:rPr>
        <w:t>悟空：增量成本就是"不签这个合同就不会发生的成本"。这8万佣金正是因为签了合同才付的，是增量成本！</w:t>
      </w:r>
    </w:p>
    <w:p>
      <w:r>
        <w:rPr>
          <w:sz w:val="24"/>
        </w:rPr>
      </w:r>
    </w:p>
    <w:p>
      <w:r>
        <w:rPr>
          <w:sz w:val="24"/>
        </w:rPr>
        <w:t>而且预期能从合同收回（合同能赚钱）。</w:t>
      </w:r>
    </w:p>
    <w:p>
      <w:r>
        <w:rPr>
          <w:sz w:val="24"/>
        </w:rPr>
      </w:r>
    </w:p>
    <w:p>
      <w:r>
        <w:rPr>
          <w:b/>
          <w:sz w:val="24"/>
        </w:rPr>
        <w:t>三、资本化</w:t>
      </w:r>
    </w:p>
    <w:p>
      <w:r>
        <w:rPr>
          <w:sz w:val="24"/>
        </w:rPr>
      </w:r>
    </w:p>
    <w:p>
      <w:r>
        <w:rPr>
          <w:sz w:val="24"/>
        </w:rPr>
        <w:t>借：合同取得成本 8</w:t>
      </w:r>
    </w:p>
    <w:p>
      <w:r>
        <w:rPr>
          <w:sz w:val="24"/>
        </w:rPr>
        <w:t>贷：银行存款 8</w:t>
      </w:r>
    </w:p>
    <w:p>
      <w:r>
        <w:rPr>
          <w:sz w:val="24"/>
        </w:rPr>
      </w:r>
    </w:p>
    <w:p>
      <w:r>
        <w:rPr>
          <w:sz w:val="24"/>
        </w:rPr>
        <w:t>八戒：佣金记成资产？</w:t>
      </w:r>
    </w:p>
    <w:p>
      <w:r>
        <w:rPr>
          <w:sz w:val="24"/>
        </w:rPr>
      </w:r>
    </w:p>
    <w:p>
      <w:r>
        <w:rPr>
          <w:sz w:val="24"/>
        </w:rPr>
        <w:t>悟空：对！先记成"合同取得成本"这项资产，然后随合同确认收入分期摊销！</w:t>
      </w:r>
    </w:p>
    <w:p>
      <w:r>
        <w:rPr>
          <w:sz w:val="24"/>
        </w:rPr>
      </w:r>
    </w:p>
    <w:p>
      <w:r>
        <w:rPr>
          <w:b/>
          <w:sz w:val="24"/>
        </w:rPr>
        <w:t>四、分期摊销</w:t>
      </w:r>
    </w:p>
    <w:p>
      <w:r>
        <w:rPr>
          <w:sz w:val="24"/>
        </w:rPr>
      </w:r>
    </w:p>
    <w:p>
      <w:r>
        <w:rPr>
          <w:sz w:val="24"/>
        </w:rPr>
        <w:t>合同期4年，每年摊销2万：</w:t>
      </w:r>
    </w:p>
    <w:p>
      <w:r>
        <w:rPr>
          <w:sz w:val="24"/>
        </w:rPr>
        <w:t>借：销售费用 2</w:t>
      </w:r>
    </w:p>
    <w:p>
      <w:r>
        <w:rPr>
          <w:sz w:val="24"/>
        </w:rPr>
        <w:t>贷：合同取得成本 2</w:t>
      </w:r>
    </w:p>
    <w:p>
      <w:r>
        <w:rPr>
          <w:sz w:val="24"/>
        </w:rPr>
      </w:r>
    </w:p>
    <w:p>
      <w:r>
        <w:rPr>
          <w:sz w:val="24"/>
        </w:rPr>
        <w:t>悟空：这样佣金成本就和每年的合同收入配比了！</w:t>
      </w:r>
    </w:p>
    <w:p>
      <w:r>
        <w:rPr>
          <w:sz w:val="24"/>
        </w:rPr>
      </w:r>
    </w:p>
    <w:p>
      <w:r>
        <w:rPr>
          <w:b/>
          <w:sz w:val="24"/>
        </w:rPr>
        <w:t>五、如果是短期合同</w:t>
      </w:r>
    </w:p>
    <w:p>
      <w:r>
        <w:rPr>
          <w:sz w:val="24"/>
        </w:rPr>
      </w:r>
    </w:p>
    <w:p>
      <w:r>
        <w:rPr>
          <w:sz w:val="24"/>
        </w:rPr>
        <w:t>沙僧补充：如果合同期不超过1年，这笔佣金可以选择直接进费用，不用资本化（简化处理）。</w:t>
      </w:r>
    </w:p>
    <w:p>
      <w:r>
        <w:rPr>
          <w:sz w:val="24"/>
        </w:rPr>
      </w:r>
    </w:p>
    <w:p>
      <w:r>
        <w:rPr>
          <w:b/>
          <w:sz w:val="24"/>
        </w:rPr>
        <w:t>六、什么不是增量成本</w:t>
      </w:r>
    </w:p>
    <w:p>
      <w:r>
        <w:rPr>
          <w:sz w:val="24"/>
        </w:rPr>
      </w:r>
    </w:p>
    <w:p>
      <w:r>
        <w:rPr>
          <w:sz w:val="24"/>
        </w:rPr>
        <w:t>悟空：注意！像我们去谈判的差旅费，不管签不签合同都会发生，不是增量成本，直接费用化！</w:t>
      </w:r>
    </w:p>
    <w:p>
      <w:r>
        <w:rPr>
          <w:sz w:val="24"/>
        </w:rPr>
      </w:r>
    </w:p>
    <w:p>
      <w:r>
        <w:rPr>
          <w:b/>
          <w:sz w:val="24"/>
        </w:rPr>
        <w:t>七、唐僧的总结</w:t>
      </w:r>
    </w:p>
    <w:p>
      <w:r>
        <w:rPr>
          <w:sz w:val="24"/>
        </w:rPr>
      </w:r>
    </w:p>
    <w:p>
      <w:r>
        <w:rPr>
          <w:sz w:val="24"/>
        </w:rPr>
        <w:t>唐僧：付佣金——</w:t>
      </w:r>
    </w:p>
    <w:p>
      <w:r>
        <w:rPr>
          <w:sz w:val="24"/>
        </w:rPr>
        <w:t>①是合同取得成本（增量成本）</w:t>
      </w:r>
    </w:p>
    <w:p>
      <w:r>
        <w:rPr>
          <w:sz w:val="24"/>
        </w:rPr>
        <w:t>②预期收回→资本化</w:t>
      </w:r>
    </w:p>
    <w:p>
      <w:r>
        <w:rPr>
          <w:sz w:val="24"/>
        </w:rPr>
        <w:t>③随收入分期摊销（销售费用）</w:t>
      </w:r>
    </w:p>
    <w:p>
      <w:r>
        <w:rPr>
          <w:sz w:val="24"/>
        </w:rPr>
        <w:t>④摊销期≤1年可费用化</w:t>
      </w:r>
    </w:p>
    <w:p>
      <w:r>
        <w:rPr>
          <w:sz w:val="24"/>
        </w:rPr>
        <w:t>⑤非增量成本（差旅费）直接费用化</w:t>
      </w:r>
    </w:p>
    <w:p>
      <w:r>
        <w:rPr>
          <w:sz w:val="24"/>
        </w:rPr>
      </w:r>
    </w:p>
    <w:p>
      <w:r>
        <w:rPr>
          <w:sz w:val="24"/>
        </w:rPr>
        <w:t>悟空：对！佣金看是不是"签了才付"的增量成本！</w:t>
      </w:r>
    </w:p>
    <w:p>
      <w:r>
        <w:rPr>
          <w:sz w:val="24"/>
        </w:rPr>
      </w:r>
    </w:p>
    <w:p>
      <w:r>
        <w:rPr>
          <w:sz w:val="24"/>
        </w:rPr>
        <w:t>已选标题：小新问佣金为何不直接进费用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广志付了一笔销售佣金，但没有直接计入费用，而是记成了"合同取得成本"。小新很疑惑。</w:t>
      </w:r>
    </w:p>
    <w:p>
      <w:r>
        <w:rPr>
          <w:sz w:val="24"/>
        </w:rPr>
      </w:r>
    </w:p>
    <w:p>
      <w:r>
        <w:rPr>
          <w:sz w:val="24"/>
        </w:rPr>
        <w:t>小新：爸爸，佣金付出去了，为什么不直接算费用？</w:t>
      </w:r>
    </w:p>
    <w:p>
      <w:r>
        <w:rPr>
          <w:sz w:val="24"/>
        </w:rPr>
      </w:r>
    </w:p>
    <w:p>
      <w:r>
        <w:rPr>
          <w:sz w:val="24"/>
        </w:rPr>
        <w:t>广志：因为这笔佣金对应的是未来好几年的合同收入，要配比！</w:t>
      </w:r>
    </w:p>
    <w:p>
      <w:r>
        <w:rPr>
          <w:sz w:val="24"/>
        </w:rPr>
      </w:r>
    </w:p>
    <w:p>
      <w:r>
        <w:rPr>
          <w:b/>
          <w:sz w:val="24"/>
        </w:rPr>
        <w:t>一、佣金对应未来多年</w:t>
      </w:r>
    </w:p>
    <w:p>
      <w:r>
        <w:rPr>
          <w:sz w:val="24"/>
        </w:rPr>
      </w:r>
    </w:p>
    <w:p>
      <w:r>
        <w:rPr>
          <w:sz w:val="24"/>
        </w:rPr>
        <w:t>广志：我们付10万佣金，签下了一个2年的供货合同。</w:t>
      </w:r>
    </w:p>
    <w:p>
      <w:r>
        <w:rPr>
          <w:sz w:val="24"/>
        </w:rPr>
      </w:r>
    </w:p>
    <w:p>
      <w:r>
        <w:rPr>
          <w:sz w:val="24"/>
        </w:rPr>
        <w:t>这笔佣金不是只为今年的收入付的，是为整个2年合同付的。</w:t>
      </w:r>
    </w:p>
    <w:p>
      <w:r>
        <w:rPr>
          <w:sz w:val="24"/>
        </w:rPr>
      </w:r>
    </w:p>
    <w:p>
      <w:r>
        <w:rPr>
          <w:sz w:val="24"/>
        </w:rPr>
        <w:t>小新：所以不能今年一次算费用？</w:t>
      </w:r>
    </w:p>
    <w:p>
      <w:r>
        <w:rPr>
          <w:sz w:val="24"/>
        </w:rPr>
      </w:r>
    </w:p>
    <w:p>
      <w:r>
        <w:rPr>
          <w:sz w:val="24"/>
        </w:rPr>
        <w:t>广志：对！如果今年一次算10万费用，今年利润就低估了，以后两年又没成本，不真实！</w:t>
      </w:r>
    </w:p>
    <w:p>
      <w:r>
        <w:rPr>
          <w:sz w:val="24"/>
        </w:rPr>
      </w:r>
    </w:p>
    <w:p>
      <w:r>
        <w:rPr>
          <w:b/>
          <w:sz w:val="24"/>
        </w:rPr>
        <w:t>二、资本化再分摊</w:t>
      </w:r>
    </w:p>
    <w:p>
      <w:r>
        <w:rPr>
          <w:sz w:val="24"/>
        </w:rPr>
      </w:r>
    </w:p>
    <w:p>
      <w:r>
        <w:rPr>
          <w:sz w:val="24"/>
        </w:rPr>
        <w:t>广志：所以先把佣金记成"合同取得成本"（资产）：</w:t>
      </w:r>
    </w:p>
    <w:p>
      <w:r>
        <w:rPr>
          <w:sz w:val="24"/>
        </w:rPr>
        <w:t>借：合同取得成本 10</w:t>
      </w:r>
    </w:p>
    <w:p>
      <w:r>
        <w:rPr>
          <w:sz w:val="24"/>
        </w:rPr>
        <w:t>贷：银行存款 10</w:t>
      </w:r>
    </w:p>
    <w:p>
      <w:r>
        <w:rPr>
          <w:sz w:val="24"/>
        </w:rPr>
      </w:r>
    </w:p>
    <w:p>
      <w:r>
        <w:rPr>
          <w:sz w:val="24"/>
        </w:rPr>
        <w:t>然后随着合同每年确认收入，分2年摊销：</w:t>
      </w:r>
    </w:p>
    <w:p>
      <w:r>
        <w:rPr>
          <w:sz w:val="24"/>
        </w:rPr>
        <w:t>借：销售费用 5</w:t>
      </w:r>
    </w:p>
    <w:p>
      <w:r>
        <w:rPr>
          <w:sz w:val="24"/>
        </w:rPr>
        <w:t>贷：合同取得成本 5</w:t>
      </w:r>
    </w:p>
    <w:p>
      <w:r>
        <w:rPr>
          <w:sz w:val="24"/>
        </w:rPr>
      </w:r>
    </w:p>
    <w:p>
      <w:r>
        <w:rPr>
          <w:sz w:val="24"/>
        </w:rPr>
        <w:t>小新：这样每年的佣金成本就和收入对应了？</w:t>
      </w:r>
    </w:p>
    <w:p>
      <w:r>
        <w:rPr>
          <w:sz w:val="24"/>
        </w:rPr>
      </w:r>
    </w:p>
    <w:p>
      <w:r>
        <w:rPr>
          <w:sz w:val="24"/>
        </w:rPr>
        <w:t>广志：对！这叫配比原则——成本和它带来的收入在同一期间确认！</w:t>
      </w:r>
    </w:p>
    <w:p>
      <w:r>
        <w:rPr>
          <w:sz w:val="24"/>
        </w:rPr>
      </w:r>
    </w:p>
    <w:p>
      <w:r>
        <w:rPr>
          <w:b/>
          <w:sz w:val="24"/>
        </w:rPr>
        <w:t>三、什么情况直接进费用</w:t>
      </w:r>
    </w:p>
    <w:p>
      <w:r>
        <w:rPr>
          <w:sz w:val="24"/>
        </w:rPr>
      </w:r>
    </w:p>
    <w:p>
      <w:r>
        <w:rPr>
          <w:sz w:val="24"/>
        </w:rPr>
        <w:t>广志：但如果合同很短（摊销期不超过1年），可以图省事直接进费用，不用资本化。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广志打比方：就像你花100块办了一张2年的健身卡。</w:t>
      </w:r>
    </w:p>
    <w:p>
      <w:r>
        <w:rPr>
          <w:sz w:val="24"/>
        </w:rPr>
        <w:t>你不会今天就把100块算成"今天的消费"，而是分2年慢慢"消费"，每天用一点。</w:t>
      </w:r>
    </w:p>
    <w:p>
      <w:r>
        <w:rPr>
          <w:sz w:val="24"/>
        </w:rPr>
        <w:t>佣金也一样，对应2年合同，分2年摊！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小新：佣金不直接进费用是因为——</w:t>
      </w:r>
    </w:p>
    <w:p>
      <w:r>
        <w:rPr>
          <w:sz w:val="24"/>
        </w:rPr>
        <w:t>①对应未来多年合同收入</w:t>
      </w:r>
    </w:p>
    <w:p>
      <w:r>
        <w:rPr>
          <w:sz w:val="24"/>
        </w:rPr>
        <w:t>②要配比（成本和收入同期）</w:t>
      </w:r>
    </w:p>
    <w:p>
      <w:r>
        <w:rPr>
          <w:sz w:val="24"/>
        </w:rPr>
        <w:t>③先资本化（合同取得成本），再分期摊销</w:t>
      </w:r>
    </w:p>
    <w:p>
      <w:r>
        <w:rPr>
          <w:sz w:val="24"/>
        </w:rPr>
        <w:t>④摊销期≤1年才可直接费用化</w:t>
      </w:r>
    </w:p>
    <w:p>
      <w:r>
        <w:rPr>
          <w:sz w:val="24"/>
        </w:rPr>
      </w:r>
    </w:p>
    <w:p>
      <w:r>
        <w:rPr>
          <w:sz w:val="24"/>
        </w:rPr>
        <w:t>广志：完全正确！配比原则是关键！</w:t>
      </w:r>
    </w:p>
    <w:p>
      <w:r>
        <w:rPr>
          <w:sz w:val="24"/>
        </w:rPr>
      </w:r>
    </w:p>
    <w:p>
      <w:r>
        <w:rPr>
          <w:sz w:val="24"/>
        </w:rPr>
        <w:t>已选标题：猫咪图解合同履约成本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喵～今天猫咪来讲合同成本的另一类：合同履约成本！</w:t>
      </w:r>
    </w:p>
    <w:p>
      <w:r>
        <w:rPr>
          <w:sz w:val="24"/>
        </w:rPr>
      </w:r>
    </w:p>
    <w:p>
      <w:r>
        <w:rPr>
          <w:b/>
          <w:sz w:val="24"/>
        </w:rPr>
        <w:t>一、什么是合同履约成本</w:t>
      </w:r>
    </w:p>
    <w:p>
      <w:r>
        <w:rPr>
          <w:sz w:val="24"/>
        </w:rPr>
      </w:r>
    </w:p>
    <w:p>
      <w:r>
        <w:rPr>
          <w:sz w:val="24"/>
        </w:rPr>
        <w:t>喵～就是为了"履行合同"（把合同约定的事做好）而发生的成本。</w:t>
      </w:r>
    </w:p>
    <w:p>
      <w:r>
        <w:rPr>
          <w:sz w:val="24"/>
        </w:rPr>
      </w:r>
    </w:p>
    <w:p>
      <w:r>
        <w:rPr>
          <w:sz w:val="24"/>
        </w:rPr>
        <w:t>比如为完成一个项目，提前购买专用材料、支付前期准备的人工等。</w:t>
      </w:r>
    </w:p>
    <w:p>
      <w:r>
        <w:rPr>
          <w:sz w:val="24"/>
        </w:rPr>
      </w:r>
    </w:p>
    <w:p>
      <w:r>
        <w:rPr>
          <w:b/>
          <w:sz w:val="24"/>
        </w:rPr>
        <w:t>二、资本化的条件</w:t>
      </w:r>
    </w:p>
    <w:p>
      <w:r>
        <w:rPr>
          <w:sz w:val="24"/>
        </w:rPr>
      </w:r>
    </w:p>
    <w:p>
      <w:r>
        <w:rPr>
          <w:sz w:val="24"/>
        </w:rPr>
        <w:t>喵～合同履约成本要资本化，必须同时满足：</w:t>
      </w:r>
    </w:p>
    <w:p>
      <w:r>
        <w:rPr>
          <w:sz w:val="24"/>
        </w:rPr>
        <w:t>①与一份合同直接相关</w:t>
      </w:r>
    </w:p>
    <w:p>
      <w:r>
        <w:rPr>
          <w:sz w:val="24"/>
        </w:rPr>
        <w:t>②增加了企业未来用于履约的资源</w:t>
      </w:r>
    </w:p>
    <w:p>
      <w:r>
        <w:rPr>
          <w:sz w:val="24"/>
        </w:rPr>
        <w:t>③预期能够收回</w:t>
      </w:r>
    </w:p>
    <w:p>
      <w:r>
        <w:rPr>
          <w:sz w:val="24"/>
        </w:rPr>
      </w:r>
    </w:p>
    <w:p>
      <w:r>
        <w:rPr>
          <w:sz w:val="24"/>
        </w:rPr>
        <w:t>而且！不属于存货、固定资产、无形资产等其他准则范围。</w:t>
      </w:r>
    </w:p>
    <w:p>
      <w:r>
        <w:rPr>
          <w:sz w:val="24"/>
        </w:rPr>
      </w:r>
    </w:p>
    <w:p>
      <w:r>
        <w:rPr>
          <w:b/>
          <w:sz w:val="24"/>
        </w:rPr>
        <w:t>三、如果属于其他准则范围</w:t>
      </w:r>
    </w:p>
    <w:p>
      <w:r>
        <w:rPr>
          <w:sz w:val="24"/>
        </w:rPr>
      </w:r>
    </w:p>
    <w:p>
      <w:r>
        <w:rPr>
          <w:sz w:val="24"/>
        </w:rPr>
        <w:t>喵～如果这个成本本来就属于存货（如生产产品的材料）、固定资产（如买设备）等，就按相应准则处理，不记合同履约成本！</w:t>
      </w:r>
    </w:p>
    <w:p>
      <w:r>
        <w:rPr>
          <w:sz w:val="24"/>
        </w:rPr>
      </w:r>
    </w:p>
    <w:p>
      <w:r>
        <w:rPr>
          <w:sz w:val="24"/>
        </w:rPr>
        <w:t>只有"不属于其他准则、专为履约发生的"才记合同履约成本。</w:t>
      </w:r>
    </w:p>
    <w:p>
      <w:r>
        <w:rPr>
          <w:sz w:val="24"/>
        </w:rPr>
      </w:r>
    </w:p>
    <w:p>
      <w:r>
        <w:rPr>
          <w:b/>
          <w:sz w:val="24"/>
        </w:rPr>
        <w:t>四、分录演示</w:t>
      </w:r>
    </w:p>
    <w:p>
      <w:r>
        <w:rPr>
          <w:sz w:val="24"/>
        </w:rPr>
      </w:r>
    </w:p>
    <w:p>
      <w:r>
        <w:rPr>
          <w:sz w:val="24"/>
        </w:rPr>
        <w:t>为履约购买专用材料5万：</w:t>
      </w:r>
    </w:p>
    <w:p>
      <w:r>
        <w:rPr>
          <w:sz w:val="24"/>
        </w:rPr>
        <w:t>借：合同履约成本 5</w:t>
      </w:r>
    </w:p>
    <w:p>
      <w:r>
        <w:rPr>
          <w:sz w:val="24"/>
        </w:rPr>
        <w:t>贷：原材料/银行存款 5</w:t>
      </w:r>
    </w:p>
    <w:p>
      <w:r>
        <w:rPr>
          <w:sz w:val="24"/>
        </w:rPr>
      </w:r>
    </w:p>
    <w:p>
      <w:r>
        <w:rPr>
          <w:sz w:val="24"/>
        </w:rPr>
        <w:t>确认相关收入时，转入主营业务成本：</w:t>
      </w:r>
    </w:p>
    <w:p>
      <w:r>
        <w:rPr>
          <w:sz w:val="24"/>
        </w:rPr>
        <w:t>借：主营业务成本 5</w:t>
      </w:r>
    </w:p>
    <w:p>
      <w:r>
        <w:rPr>
          <w:sz w:val="24"/>
        </w:rPr>
        <w:t>贷：合同履约成本 5</w:t>
      </w:r>
    </w:p>
    <w:p>
      <w:r>
        <w:rPr>
          <w:sz w:val="24"/>
        </w:rPr>
      </w:r>
    </w:p>
    <w:p>
      <w:r>
        <w:rPr>
          <w:b/>
          <w:sz w:val="24"/>
        </w:rPr>
        <w:t>五、和合同取得成本的区别</w:t>
      </w:r>
    </w:p>
    <w:p>
      <w:r>
        <w:rPr>
          <w:sz w:val="24"/>
        </w:rPr>
      </w:r>
    </w:p>
    <w:p>
      <w:r>
        <w:rPr>
          <w:sz w:val="24"/>
        </w:rPr>
        <w:t>喵～</w:t>
      </w:r>
    </w:p>
    <w:p>
      <w:r>
        <w:rPr>
          <w:sz w:val="24"/>
        </w:rPr>
        <w:t>合同取得成本：为"拿到"合同（如佣金）→ 摊销进销售费用</w:t>
      </w:r>
    </w:p>
    <w:p>
      <w:r>
        <w:rPr>
          <w:sz w:val="24"/>
        </w:rPr>
        <w:t>合同履约成本：为"履行"合同（如专用材料）→ 摊销进主营业务成本</w:t>
      </w:r>
    </w:p>
    <w:p>
      <w:r>
        <w:rPr>
          <w:sz w:val="24"/>
        </w:rPr>
      </w:r>
    </w:p>
    <w:p>
      <w:r>
        <w:rPr>
          <w:sz w:val="24"/>
        </w:rPr>
        <w:t>一个是为了签，一个是为了做！</w:t>
      </w:r>
    </w:p>
    <w:p>
      <w:r>
        <w:rPr>
          <w:sz w:val="24"/>
        </w:rPr>
      </w:r>
    </w:p>
    <w:p>
      <w:r>
        <w:rPr>
          <w:b/>
          <w:sz w:val="24"/>
        </w:rPr>
        <w:t>六、减值</w:t>
      </w:r>
    </w:p>
    <w:p>
      <w:r>
        <w:rPr>
          <w:sz w:val="24"/>
        </w:rPr>
      </w:r>
    </w:p>
    <w:p>
      <w:r>
        <w:rPr>
          <w:sz w:val="24"/>
        </w:rPr>
        <w:t>喵～合同履约成本资产也会减值，账面 &gt; 可收回时计提，符合条件可转回！</w:t>
      </w:r>
    </w:p>
    <w:p>
      <w:r>
        <w:rPr>
          <w:sz w:val="24"/>
        </w:rPr>
      </w:r>
    </w:p>
    <w:p>
      <w:r>
        <w:rPr>
          <w:b/>
          <w:sz w:val="24"/>
        </w:rPr>
        <w:t>七、猫咪总结</w:t>
      </w:r>
    </w:p>
    <w:p>
      <w:r>
        <w:rPr>
          <w:sz w:val="24"/>
        </w:rPr>
      </w:r>
    </w:p>
    <w:p>
      <w:r>
        <w:rPr>
          <w:sz w:val="24"/>
        </w:rPr>
        <w:t>合同履约成本：</w:t>
      </w:r>
    </w:p>
    <w:p>
      <w:r>
        <w:rPr>
          <w:sz w:val="24"/>
        </w:rPr>
        <w:t>为履约发生+不属其他准则范围+预期收回→资本化</w:t>
      </w:r>
    </w:p>
    <w:p>
      <w:r>
        <w:rPr>
          <w:sz w:val="24"/>
        </w:rPr>
        <w:t>借：合同履约成本 贷：原材料等</w:t>
      </w:r>
    </w:p>
    <w:p>
      <w:r>
        <w:rPr>
          <w:sz w:val="24"/>
        </w:rPr>
        <w:t>确认收入时转主营业务成本</w:t>
      </w:r>
    </w:p>
    <w:p>
      <w:r>
        <w:rPr>
          <w:sz w:val="24"/>
        </w:rPr>
        <w:t>和取得成本区分：一个为签，一个为做喵～</w:t>
      </w:r>
    </w:p>
    <w:p>
      <w:r>
        <w:rPr>
          <w:sz w:val="24"/>
        </w:rPr>
      </w:r>
    </w:p>
    <w:p>
      <w:r>
        <w:rPr>
          <w:sz w:val="24"/>
        </w:rPr>
        <w:t>已选标题：悟空学合同成本摊销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悟空把合同取得成本和履约成本都资本化了，但不知道怎么摊销，找沙僧请教。</w:t>
      </w:r>
    </w:p>
    <w:p>
      <w:r>
        <w:rPr>
          <w:sz w:val="24"/>
        </w:rPr>
      </w:r>
    </w:p>
    <w:p>
      <w:r>
        <w:rPr>
          <w:b/>
          <w:sz w:val="24"/>
        </w:rPr>
        <w:t>一、为什么要摊销</w:t>
      </w:r>
    </w:p>
    <w:p>
      <w:r>
        <w:rPr>
          <w:sz w:val="24"/>
        </w:rPr>
      </w:r>
    </w:p>
    <w:p>
      <w:r>
        <w:rPr>
          <w:sz w:val="24"/>
        </w:rPr>
        <w:t>悟空：合同成本记成资产了，怎么变回费用？</w:t>
      </w:r>
    </w:p>
    <w:p>
      <w:r>
        <w:rPr>
          <w:sz w:val="24"/>
        </w:rPr>
      </w:r>
    </w:p>
    <w:p>
      <w:r>
        <w:rPr>
          <w:sz w:val="24"/>
        </w:rPr>
        <w:t>沙僧：要摊销！合同成本资产要在确认相关收入时，分期转成费用，这样成本和收入配比！</w:t>
      </w:r>
    </w:p>
    <w:p>
      <w:r>
        <w:rPr>
          <w:sz w:val="24"/>
        </w:rPr>
      </w:r>
    </w:p>
    <w:p>
      <w:r>
        <w:rPr>
          <w:b/>
          <w:sz w:val="24"/>
        </w:rPr>
        <w:t>二、合同取得成本的摊销</w:t>
      </w:r>
    </w:p>
    <w:p>
      <w:r>
        <w:rPr>
          <w:sz w:val="24"/>
        </w:rPr>
      </w:r>
    </w:p>
    <w:p>
      <w:r>
        <w:rPr>
          <w:sz w:val="24"/>
        </w:rPr>
        <w:t>合同取得成本10万，合同期2年：</w:t>
      </w:r>
    </w:p>
    <w:p>
      <w:r>
        <w:rPr>
          <w:sz w:val="24"/>
        </w:rPr>
      </w:r>
    </w:p>
    <w:p>
      <w:r>
        <w:rPr>
          <w:sz w:val="24"/>
        </w:rPr>
        <w:t>每年摊销 = 10÷2 = 5万</w:t>
      </w:r>
    </w:p>
    <w:p>
      <w:r>
        <w:rPr>
          <w:sz w:val="24"/>
        </w:rPr>
      </w:r>
    </w:p>
    <w:p>
      <w:r>
        <w:rPr>
          <w:sz w:val="24"/>
        </w:rPr>
        <w:t>借：销售费用 5</w:t>
      </w:r>
    </w:p>
    <w:p>
      <w:r>
        <w:rPr>
          <w:sz w:val="24"/>
        </w:rPr>
        <w:t>贷：合同取得成本 5</w:t>
      </w:r>
    </w:p>
    <w:p>
      <w:r>
        <w:rPr>
          <w:sz w:val="24"/>
        </w:rPr>
      </w:r>
    </w:p>
    <w:p>
      <w:r>
        <w:rPr>
          <w:sz w:val="24"/>
        </w:rPr>
        <w:t>悟save：取得成本摊销进"销售费用"？</w:t>
      </w:r>
    </w:p>
    <w:p>
      <w:r>
        <w:rPr>
          <w:sz w:val="24"/>
        </w:rPr>
      </w:r>
    </w:p>
    <w:p>
      <w:r>
        <w:rPr>
          <w:sz w:val="24"/>
        </w:rPr>
        <w:t>沙僧：对！因为取得成本是为了"拿到合同"（销售性质），摊销进销售费用。</w:t>
      </w:r>
    </w:p>
    <w:p>
      <w:r>
        <w:rPr>
          <w:sz w:val="24"/>
        </w:rPr>
      </w:r>
    </w:p>
    <w:p>
      <w:r>
        <w:rPr>
          <w:b/>
          <w:sz w:val="24"/>
        </w:rPr>
        <w:t>三、合同履约成本的摊销</w:t>
      </w:r>
    </w:p>
    <w:p>
      <w:r>
        <w:rPr>
          <w:sz w:val="24"/>
        </w:rPr>
      </w:r>
    </w:p>
    <w:p>
      <w:r>
        <w:rPr>
          <w:sz w:val="24"/>
        </w:rPr>
        <w:t>合同履约成本5万：</w:t>
      </w:r>
    </w:p>
    <w:p>
      <w:r>
        <w:rPr>
          <w:sz w:val="24"/>
        </w:rPr>
      </w:r>
    </w:p>
    <w:p>
      <w:r>
        <w:rPr>
          <w:sz w:val="24"/>
        </w:rPr>
        <w:t>确认相关收入时转入主营业务成本：</w:t>
      </w:r>
    </w:p>
    <w:p>
      <w:r>
        <w:rPr>
          <w:sz w:val="24"/>
        </w:rPr>
        <w:t>借：主营业务成本 5</w:t>
      </w:r>
    </w:p>
    <w:p>
      <w:r>
        <w:rPr>
          <w:sz w:val="24"/>
        </w:rPr>
        <w:t>贷：合同履约成本 5</w:t>
      </w:r>
    </w:p>
    <w:p>
      <w:r>
        <w:rPr>
          <w:sz w:val="24"/>
        </w:rPr>
      </w:r>
    </w:p>
    <w:p>
      <w:r>
        <w:rPr>
          <w:sz w:val="24"/>
        </w:rPr>
        <w:t>悟空：履约成本摊销进"主营业务成本"？</w:t>
      </w:r>
    </w:p>
    <w:p>
      <w:r>
        <w:rPr>
          <w:sz w:val="24"/>
        </w:rPr>
      </w:r>
    </w:p>
    <w:p>
      <w:r>
        <w:rPr>
          <w:sz w:val="24"/>
        </w:rPr>
        <w:t>沙僧：对！因为履约成本是为了"完成合同"（生产/服务性质），摊销进主营业务成本。</w:t>
      </w:r>
    </w:p>
    <w:p>
      <w:r>
        <w:rPr>
          <w:sz w:val="24"/>
        </w:rPr>
      </w:r>
    </w:p>
    <w:p>
      <w:r>
        <w:rPr>
          <w:b/>
          <w:sz w:val="24"/>
        </w:rPr>
        <w:t>四、摊销的基础</w:t>
      </w:r>
    </w:p>
    <w:p>
      <w:r>
        <w:rPr>
          <w:sz w:val="24"/>
        </w:rPr>
      </w:r>
    </w:p>
    <w:p>
      <w:r>
        <w:rPr>
          <w:sz w:val="24"/>
        </w:rPr>
        <w:t>沙僧强调：摊销要和"合同相关商品转让的进度"一致！</w:t>
      </w:r>
    </w:p>
    <w:p>
      <w:r>
        <w:rPr>
          <w:sz w:val="24"/>
        </w:rPr>
        <w:t>商品转让多少，就摊销多少，保证收入和成本配比。</w:t>
      </w:r>
    </w:p>
    <w:p>
      <w:r>
        <w:rPr>
          <w:sz w:val="24"/>
        </w:rPr>
      </w:r>
    </w:p>
    <w:p>
      <w:r>
        <w:rPr>
          <w:b/>
          <w:sz w:val="24"/>
        </w:rPr>
        <w:t>五、两类成本摊销去向对比</w:t>
      </w:r>
    </w:p>
    <w:p>
      <w:r>
        <w:rPr>
          <w:sz w:val="24"/>
        </w:rPr>
      </w:r>
    </w:p>
    <w:p>
      <w:r>
        <w:rPr>
          <w:sz w:val="24"/>
        </w:rPr>
        <w:t>悟空总结：</w:t>
      </w:r>
    </w:p>
    <w:p>
      <w:r>
        <w:rPr>
          <w:sz w:val="24"/>
        </w:rPr>
        <w:t>合同取得成本 → 摊销进销售费用</w:t>
      </w:r>
    </w:p>
    <w:p>
      <w:r>
        <w:rPr>
          <w:sz w:val="24"/>
        </w:rPr>
        <w:t>合同履约成本 → 摊销进主营业务成本</w:t>
      </w:r>
    </w:p>
    <w:p>
      <w:r>
        <w:rPr>
          <w:sz w:val="24"/>
        </w:rPr>
      </w:r>
    </w:p>
    <w:p>
      <w:r>
        <w:rPr>
          <w:b/>
          <w:sz w:val="24"/>
        </w:rPr>
        <w:t>六、提前终止合同</w:t>
      </w:r>
    </w:p>
    <w:p>
      <w:r>
        <w:rPr>
          <w:sz w:val="24"/>
        </w:rPr>
      </w:r>
    </w:p>
    <w:p>
      <w:r>
        <w:rPr>
          <w:sz w:val="24"/>
        </w:rPr>
        <w:t>沙僧补充：如果合同提前终止，剩余的合同成本资产要一次性转入当期损益。</w:t>
      </w:r>
    </w:p>
    <w:p>
      <w:r>
        <w:rPr>
          <w:sz w:val="24"/>
        </w:rPr>
      </w:r>
    </w:p>
    <w:p>
      <w:r>
        <w:rPr>
          <w:b/>
          <w:sz w:val="24"/>
        </w:rPr>
        <w:t>七、悟空的总结</w:t>
      </w:r>
    </w:p>
    <w:p>
      <w:r>
        <w:rPr>
          <w:sz w:val="24"/>
        </w:rPr>
      </w:r>
    </w:p>
    <w:p>
      <w:r>
        <w:rPr>
          <w:sz w:val="24"/>
        </w:rPr>
        <w:t>悟空：合同成本摊销——</w:t>
      </w:r>
    </w:p>
    <w:p>
      <w:r>
        <w:rPr>
          <w:sz w:val="24"/>
        </w:rPr>
        <w:t>①在确认收入时分期摊销</w:t>
      </w:r>
    </w:p>
    <w:p>
      <w:r>
        <w:rPr>
          <w:sz w:val="24"/>
        </w:rPr>
        <w:t>②取得成本→销售费用</w:t>
      </w:r>
    </w:p>
    <w:p>
      <w:r>
        <w:rPr>
          <w:sz w:val="24"/>
        </w:rPr>
        <w:t>③履约成本→主营业务成本</w:t>
      </w:r>
    </w:p>
    <w:p>
      <w:r>
        <w:rPr>
          <w:sz w:val="24"/>
        </w:rPr>
        <w:t>④摊销与商品转让进度一致</w:t>
      </w:r>
    </w:p>
    <w:p>
      <w:r>
        <w:rPr>
          <w:sz w:val="24"/>
        </w:rPr>
      </w:r>
    </w:p>
    <w:p>
      <w:r>
        <w:rPr>
          <w:sz w:val="24"/>
        </w:rPr>
        <w:t>沙僧：对！摊销是为了成本和收入配比！</w:t>
      </w:r>
    </w:p>
    <w:p>
      <w:r>
        <w:rPr>
          <w:sz w:val="24"/>
        </w:rPr>
      </w:r>
    </w:p>
    <w:p>
      <w:r>
        <w:rPr>
          <w:sz w:val="24"/>
        </w:rPr>
        <w:t>已选标题：小新图解合同成本减值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小新复习合同成本，发现合同成本资产也会减值，而且减值还能转回，觉得很特别，找爸爸广志讲解。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小新：爸爸，合同成本资产也会减值吗？</w:t>
      </w:r>
    </w:p>
    <w:p>
      <w:r>
        <w:rPr>
          <w:sz w:val="24"/>
        </w:rPr>
      </w:r>
    </w:p>
    <w:p>
      <w:r>
        <w:rPr>
          <w:sz w:val="24"/>
        </w:rPr>
        <w:t>广志：会！而且它的减值和固定资产不一样，能转回！</w:t>
      </w:r>
    </w:p>
    <w:p>
      <w:r>
        <w:rPr>
          <w:sz w:val="24"/>
        </w:rPr>
      </w:r>
    </w:p>
    <w:p>
      <w:r>
        <w:rPr>
          <w:b/>
          <w:sz w:val="24"/>
        </w:rPr>
        <w:t>一、什么时候减值</w:t>
      </w:r>
    </w:p>
    <w:p>
      <w:r>
        <w:rPr>
          <w:sz w:val="24"/>
        </w:rPr>
      </w:r>
    </w:p>
    <w:p>
      <w:r>
        <w:rPr>
          <w:sz w:val="24"/>
        </w:rPr>
        <w:t>广志：合同成本资产（合同取得成本、合同履约成本）的账面价值，如果超过了"预期能收回的金额"，就要计提减值。</w:t>
      </w:r>
    </w:p>
    <w:p>
      <w:r>
        <w:rPr>
          <w:sz w:val="24"/>
        </w:rPr>
      </w:r>
    </w:p>
    <w:p>
      <w:r>
        <w:rPr>
          <w:sz w:val="24"/>
        </w:rPr>
        <w:t>预期能收回的金额 = 企业因转让相关商品预期取得的剩余对价 - 预计还要发生的成本</w:t>
      </w:r>
    </w:p>
    <w:p>
      <w:r>
        <w:rPr>
          <w:sz w:val="24"/>
        </w:rPr>
      </w:r>
    </w:p>
    <w:p>
      <w:r>
        <w:rPr>
          <w:b/>
          <w:sz w:val="24"/>
        </w:rPr>
        <w:t>二、举例</w:t>
      </w:r>
    </w:p>
    <w:p>
      <w:r>
        <w:rPr>
          <w:sz w:val="24"/>
        </w:rPr>
      </w:r>
    </w:p>
    <w:p>
      <w:r>
        <w:rPr>
          <w:sz w:val="24"/>
        </w:rPr>
        <w:t>广志举例：</w:t>
      </w:r>
    </w:p>
    <w:p>
      <w:r>
        <w:rPr>
          <w:sz w:val="24"/>
        </w:rPr>
        <w:t>合同履约成本账面8万</w:t>
      </w:r>
    </w:p>
    <w:p>
      <w:r>
        <w:rPr>
          <w:sz w:val="24"/>
        </w:rPr>
        <w:t>剩余对价（还能从合同收的钱）20万</w:t>
      </w:r>
    </w:p>
    <w:p>
      <w:r>
        <w:rPr>
          <w:sz w:val="24"/>
        </w:rPr>
        <w:t>预计还要发生的成本15万</w:t>
      </w:r>
    </w:p>
    <w:p>
      <w:r>
        <w:rPr>
          <w:sz w:val="24"/>
        </w:rPr>
      </w:r>
    </w:p>
    <w:p>
      <w:r>
        <w:rPr>
          <w:sz w:val="24"/>
        </w:rPr>
        <w:t>预期能收回 = 20 - 15 = 5万</w:t>
      </w:r>
    </w:p>
    <w:p>
      <w:r>
        <w:rPr>
          <w:sz w:val="24"/>
        </w:rPr>
      </w:r>
    </w:p>
    <w:p>
      <w:r>
        <w:rPr>
          <w:sz w:val="24"/>
        </w:rPr>
        <w:t>账面8万 &gt; 可收回5万，要计提减值3万：</w:t>
      </w:r>
    </w:p>
    <w:p>
      <w:r>
        <w:rPr>
          <w:sz w:val="24"/>
        </w:rPr>
        <w:t>借：资产减值损失 3</w:t>
      </w:r>
    </w:p>
    <w:p>
      <w:r>
        <w:rPr>
          <w:sz w:val="24"/>
        </w:rPr>
        <w:t>贷：合同履约成本减值准备 3</w:t>
      </w:r>
    </w:p>
    <w:p>
      <w:r>
        <w:rPr>
          <w:sz w:val="24"/>
        </w:rPr>
      </w:r>
    </w:p>
    <w:p>
      <w:r>
        <w:rPr>
          <w:b/>
          <w:sz w:val="24"/>
        </w:rPr>
        <w:t>三、减值可以转回（重点）</w:t>
      </w:r>
    </w:p>
    <w:p>
      <w:r>
        <w:rPr>
          <w:sz w:val="24"/>
        </w:rPr>
      </w:r>
    </w:p>
    <w:p>
      <w:r>
        <w:rPr>
          <w:sz w:val="24"/>
        </w:rPr>
        <w:t>小新：以后能转回吗？</w:t>
      </w:r>
    </w:p>
    <w:p>
      <w:r>
        <w:rPr>
          <w:sz w:val="24"/>
        </w:rPr>
      </w:r>
    </w:p>
    <w:p>
      <w:r>
        <w:rPr>
          <w:sz w:val="24"/>
        </w:rPr>
        <w:t>广志：能！这是合同成本减值最特别的地方！</w:t>
      </w:r>
    </w:p>
    <w:p>
      <w:r>
        <w:rPr>
          <w:sz w:val="24"/>
        </w:rPr>
      </w:r>
    </w:p>
    <w:p>
      <w:r>
        <w:rPr>
          <w:sz w:val="24"/>
        </w:rPr>
        <w:t>如果以后情况好转（预期能收回的金额回升），原来计提的减值在符合条件的范围内可以转回：</w:t>
      </w:r>
    </w:p>
    <w:p>
      <w:r>
        <w:rPr>
          <w:sz w:val="24"/>
        </w:rPr>
        <w:t>借：合同履约成本减值准备</w:t>
      </w:r>
    </w:p>
    <w:p>
      <w:r>
        <w:rPr>
          <w:sz w:val="24"/>
        </w:rPr>
        <w:t>贷：资产减值损失</w:t>
      </w:r>
    </w:p>
    <w:p>
      <w:r>
        <w:rPr>
          <w:sz w:val="24"/>
        </w:rPr>
      </w:r>
    </w:p>
    <w:p>
      <w:r>
        <w:rPr>
          <w:b/>
          <w:sz w:val="24"/>
        </w:rPr>
        <w:t>四、和一般资产减值的区别</w:t>
      </w:r>
    </w:p>
    <w:p>
      <w:r>
        <w:rPr>
          <w:sz w:val="24"/>
        </w:rPr>
      </w:r>
    </w:p>
    <w:p>
      <w:r>
        <w:rPr>
          <w:sz w:val="24"/>
        </w:rPr>
        <w:t>广志：注意区别！</w:t>
      </w:r>
    </w:p>
    <w:p>
      <w:r>
        <w:rPr>
          <w:sz w:val="24"/>
        </w:rPr>
        <w:t>固定资产、无形资产、长期股权投资的减值 → 不得转回</w:t>
      </w:r>
    </w:p>
    <w:p>
      <w:r>
        <w:rPr>
          <w:sz w:val="24"/>
        </w:rPr>
        <w:t>合同成本资产、存货、应收账款的减值 → 可以转回</w:t>
      </w:r>
    </w:p>
    <w:p>
      <w:r>
        <w:rPr>
          <w:sz w:val="24"/>
        </w:rPr>
      </w:r>
    </w:p>
    <w:p>
      <w:r>
        <w:rPr>
          <w:sz w:val="24"/>
        </w:rPr>
        <w:t>小新：所以合同成本减值是"可转回"那一类？</w:t>
      </w:r>
    </w:p>
    <w:p>
      <w:r>
        <w:rPr>
          <w:sz w:val="24"/>
        </w:rPr>
      </w:r>
    </w:p>
    <w:p>
      <w:r>
        <w:rPr>
          <w:sz w:val="24"/>
        </w:rPr>
        <w:t>广志：对！别和固定资产搞混！</w:t>
      </w:r>
    </w:p>
    <w:p>
      <w:r>
        <w:rPr>
          <w:sz w:val="24"/>
        </w:rPr>
      </w:r>
    </w:p>
    <w:p>
      <w:r>
        <w:rPr>
          <w:b/>
          <w:sz w:val="24"/>
        </w:rPr>
        <w:t>五、减值的顺序</w:t>
      </w:r>
    </w:p>
    <w:p>
      <w:r>
        <w:rPr>
          <w:sz w:val="24"/>
        </w:rPr>
      </w:r>
    </w:p>
    <w:p>
      <w:r>
        <w:rPr>
          <w:sz w:val="24"/>
        </w:rPr>
        <w:t>广志补充：计提减值前，要先对其他准则下的资产（如存货）计提减值；合同成本减值在这之后。减值转回时顺序相反。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小新：合同成本减值——</w:t>
      </w:r>
    </w:p>
    <w:p>
      <w:r>
        <w:rPr>
          <w:sz w:val="24"/>
        </w:rPr>
        <w:t>①账面 &gt; 预期可收回时计提</w:t>
      </w:r>
    </w:p>
    <w:p>
      <w:r>
        <w:rPr>
          <w:sz w:val="24"/>
        </w:rPr>
        <w:t>②预期可收回=剩余对价-预计还发生成本</w:t>
      </w:r>
    </w:p>
    <w:p>
      <w:r>
        <w:rPr>
          <w:sz w:val="24"/>
        </w:rPr>
        <w:t>③借资产减值损失 贷合同履约成本减值准备</w:t>
      </w:r>
    </w:p>
    <w:p>
      <w:r>
        <w:rPr>
          <w:sz w:val="24"/>
        </w:rPr>
        <w:t>④符合条件可以转回（与固定资产不同）</w:t>
      </w:r>
    </w:p>
    <w:p>
      <w:r>
        <w:rPr>
          <w:sz w:val="24"/>
        </w:rPr>
      </w:r>
    </w:p>
    <w:p>
      <w:r>
        <w:rPr>
          <w:sz w:val="24"/>
        </w:rPr>
        <w:t>广志：完全正确！合同成本减值能转回是关键！</w:t>
      </w:r>
    </w:p>
    <w:p>
      <w:r>
        <w:rPr>
          <w:sz w:val="24"/>
        </w:rPr>
      </w:r>
    </w:p>
    <w:p>
      <w:r>
        <w:rPr>
          <w:sz w:val="24"/>
        </w:rPr>
        <w:t>已选标题：合同成本新准则考点速查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合同成本：中级会计实务核心考点速查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一、合同成本的两大类</w:t>
      </w:r>
    </w:p>
    <w:p>
      <w:r>
        <w:rPr>
          <w:sz w:val="24"/>
        </w:rPr>
      </w:r>
    </w:p>
    <w:p>
      <w:r>
        <w:rPr>
          <w:sz w:val="24"/>
        </w:rPr>
        <w:t>合同取得成本：为取得合同发生的增量成本</w:t>
      </w:r>
    </w:p>
    <w:p>
      <w:r>
        <w:rPr>
          <w:sz w:val="24"/>
        </w:rPr>
        <w:t>合同履约成本：为履行合同发生的成本</w:t>
      </w:r>
    </w:p>
    <w:p>
      <w:r>
        <w:rPr>
          <w:sz w:val="24"/>
        </w:rPr>
      </w:r>
    </w:p>
    <w:p>
      <w:r>
        <w:rPr>
          <w:b/>
          <w:sz w:val="24"/>
        </w:rPr>
        <w:t>二、合同取得成本</w:t>
      </w:r>
    </w:p>
    <w:p>
      <w:r>
        <w:rPr>
          <w:sz w:val="24"/>
        </w:rPr>
      </w:r>
    </w:p>
    <w:p>
      <w:r>
        <w:rPr>
          <w:sz w:val="24"/>
        </w:rPr>
        <w:t>增量成本：企业不取得合同就不会发生的成本（如销售佣金）</w:t>
      </w:r>
    </w:p>
    <w:p>
      <w:r>
        <w:rPr>
          <w:sz w:val="24"/>
        </w:rPr>
        <w:t>处理：预期收回→资本化；摊销期≤1年可直接费用化</w:t>
      </w:r>
    </w:p>
    <w:p>
      <w:r>
        <w:rPr>
          <w:sz w:val="24"/>
        </w:rPr>
        <w:t>非增量成本（差旅费等）→ 直接费用化</w:t>
      </w:r>
    </w:p>
    <w:p>
      <w:r>
        <w:rPr>
          <w:sz w:val="24"/>
        </w:rPr>
      </w:r>
    </w:p>
    <w:p>
      <w:r>
        <w:rPr>
          <w:b/>
          <w:sz w:val="24"/>
        </w:rPr>
        <w:t>三、合同履约成本</w:t>
      </w:r>
    </w:p>
    <w:p>
      <w:r>
        <w:rPr>
          <w:sz w:val="24"/>
        </w:rPr>
      </w:r>
    </w:p>
    <w:p>
      <w:r>
        <w:rPr>
          <w:sz w:val="24"/>
        </w:rPr>
        <w:t>资本化条件（同时满足）：</w:t>
      </w:r>
    </w:p>
    <w:p>
      <w:r>
        <w:rPr>
          <w:sz w:val="24"/>
        </w:rPr>
        <w:t>①与一份合同直接相关</w:t>
      </w:r>
    </w:p>
    <w:p>
      <w:r>
        <w:rPr>
          <w:sz w:val="24"/>
        </w:rPr>
        <w:t>②增加了企业未来用于履约的资源</w:t>
      </w:r>
    </w:p>
    <w:p>
      <w:r>
        <w:rPr>
          <w:sz w:val="24"/>
        </w:rPr>
        <w:t>③预期能够收回</w:t>
      </w:r>
    </w:p>
    <w:p>
      <w:r>
        <w:rPr>
          <w:sz w:val="24"/>
        </w:rPr>
        <w:t>且不属于其他准则规范范围</w:t>
      </w:r>
    </w:p>
    <w:p>
      <w:r>
        <w:rPr>
          <w:sz w:val="24"/>
        </w:rPr>
      </w:r>
    </w:p>
    <w:p>
      <w:r>
        <w:rPr>
          <w:sz w:val="24"/>
        </w:rPr>
        <w:t>借：合同履约成本 贷：原材料/应付职工薪酬等</w:t>
      </w:r>
    </w:p>
    <w:p>
      <w:r>
        <w:rPr>
          <w:sz w:val="24"/>
        </w:rPr>
      </w:r>
    </w:p>
    <w:p>
      <w:r>
        <w:rPr>
          <w:b/>
          <w:sz w:val="24"/>
        </w:rPr>
        <w:t>四、合同成本资产的摊销</w:t>
      </w:r>
    </w:p>
    <w:p>
      <w:r>
        <w:rPr>
          <w:sz w:val="24"/>
        </w:rPr>
      </w:r>
    </w:p>
    <w:p>
      <w:r>
        <w:rPr>
          <w:sz w:val="24"/>
        </w:rPr>
        <w:t>在确认相关收入时摊销：</w:t>
      </w:r>
    </w:p>
    <w:p>
      <w:r>
        <w:rPr>
          <w:sz w:val="24"/>
        </w:rPr>
        <w:t>合同取得成本 → 销售费用</w:t>
      </w:r>
    </w:p>
    <w:p>
      <w:r>
        <w:rPr>
          <w:sz w:val="24"/>
        </w:rPr>
        <w:t>合同履约成本 → 主营业务成本</w:t>
      </w:r>
    </w:p>
    <w:p>
      <w:r>
        <w:rPr>
          <w:sz w:val="24"/>
        </w:rPr>
        <w:t>摊销基础：与商品转让进度一致</w:t>
      </w:r>
    </w:p>
    <w:p>
      <w:r>
        <w:rPr>
          <w:sz w:val="24"/>
        </w:rPr>
      </w:r>
    </w:p>
    <w:p>
      <w:r>
        <w:rPr>
          <w:b/>
          <w:sz w:val="24"/>
        </w:rPr>
        <w:t>五、合同成本资产的减值</w:t>
      </w:r>
    </w:p>
    <w:p>
      <w:r>
        <w:rPr>
          <w:sz w:val="24"/>
        </w:rPr>
      </w:r>
    </w:p>
    <w:p>
      <w:r>
        <w:rPr>
          <w:sz w:val="24"/>
        </w:rPr>
        <w:t>账面价值 &gt; （剩余对价 - 预计将发生成本）时计提：</w:t>
      </w:r>
    </w:p>
    <w:p>
      <w:r>
        <w:rPr>
          <w:sz w:val="24"/>
        </w:rPr>
        <w:t>借：资产减值损失 贷：合同履约成本减值准备等</w:t>
      </w:r>
    </w:p>
    <w:p>
      <w:r>
        <w:rPr>
          <w:sz w:val="24"/>
        </w:rPr>
        <w:t>特别：符合条件可以转回！</w:t>
      </w:r>
    </w:p>
    <w:p>
      <w:r>
        <w:rPr>
          <w:sz w:val="24"/>
        </w:rPr>
      </w:r>
    </w:p>
    <w:p>
      <w:r>
        <w:rPr>
          <w:b/>
          <w:sz w:val="24"/>
        </w:rPr>
        <w:t>六、相关科目区分</w:t>
      </w:r>
    </w:p>
    <w:p>
      <w:r>
        <w:rPr>
          <w:sz w:val="24"/>
        </w:rPr>
      </w:r>
    </w:p>
    <w:p>
      <w:r>
        <w:rPr>
          <w:sz w:val="24"/>
        </w:rPr>
        <w:t>合同资产：有权收取对价（取决于时间以外因素）</w:t>
      </w:r>
    </w:p>
    <w:p>
      <w:r>
        <w:rPr>
          <w:sz w:val="24"/>
        </w:rPr>
        <w:t>合同负债：已收对价而应转让商品的义务</w:t>
      </w:r>
    </w:p>
    <w:p>
      <w:r>
        <w:rPr>
          <w:sz w:val="24"/>
        </w:rPr>
        <w:t>合同取得成本/履约成本：与合同相关的成本资产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合同取得成本=增量成本（佣金），预期收回资本化</w:t>
      </w:r>
    </w:p>
    <w:p>
      <w:r>
        <w:rPr>
          <w:sz w:val="24"/>
        </w:rPr>
        <w:t>摊销期≤1年可费用化</w:t>
      </w:r>
    </w:p>
    <w:p>
      <w:r>
        <w:rPr>
          <w:sz w:val="24"/>
        </w:rPr>
        <w:t>合同履约成本=履约+不属其他准则→资本化</w:t>
      </w:r>
    </w:p>
    <w:p>
      <w:r>
        <w:rPr>
          <w:sz w:val="24"/>
        </w:rPr>
        <w:t>确认收入时摊销（取得→销售费用，履约→主营成本）</w:t>
      </w:r>
    </w:p>
    <w:p>
      <w:r>
        <w:rPr>
          <w:sz w:val="24"/>
        </w:rPr>
        <w:t>合同成本减值可转回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