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已选标题：悟空定制兵器学分摊</w:t>
      </w:r>
    </w:p>
    <w:p>
      <w:r>
        <w:rPr>
          <w:sz w:val="24"/>
        </w:rPr>
      </w:r>
    </w:p>
    <w:p>
      <w:r>
        <w:rPr>
          <w:sz w:val="24"/>
        </w:rPr>
        <w:t>【账号⑦-西游记故事号】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悟空的兵器铺接了一单定制订单：客户要一把兵器，既要淬火处理，又要雕刻花纹，两项服务合计1200两，约定全部完成才结账。这一章接着讲收入确认，重点是合同资产在实际业务中的应用。</w:t>
      </w:r>
    </w:p>
    <w:p>
      <w:r>
        <w:rPr>
          <w:sz w:val="24"/>
        </w:rPr>
      </w:r>
    </w:p>
    <w:p>
      <w:r>
        <w:rPr>
          <w:b/>
          <w:sz w:val="24"/>
        </w:rPr>
        <w:t>二、什么是收入</w:t>
      </w:r>
    </w:p>
    <w:p>
      <w:r>
        <w:rPr>
          <w:sz w:val="24"/>
        </w:rPr>
      </w:r>
    </w:p>
    <w:p>
      <w:r>
        <w:rPr>
          <w:sz w:val="24"/>
        </w:rPr>
        <w:t>悟空：师傅，收入就是我们真正交付了东西或服务才算赚到的钱，不是收到钱才算，也不是干完活立刻就能拿到钱。</w:t>
      </w:r>
    </w:p>
    <w:p>
      <w:r>
        <w:rPr>
          <w:sz w:val="24"/>
        </w:rPr>
      </w:r>
    </w:p>
    <w:p>
      <w:r>
        <w:rPr>
          <w:b/>
          <w:sz w:val="24"/>
        </w:rPr>
        <w:t>三、两项履约义务</w:t>
      </w:r>
    </w:p>
    <w:p>
      <w:r>
        <w:rPr>
          <w:sz w:val="24"/>
        </w:rPr>
      </w:r>
    </w:p>
    <w:p>
      <w:r>
        <w:rPr>
          <w:sz w:val="24"/>
        </w:rPr>
        <w:t>悟空分析：这单订单有两项履约义务——淬火处理（先完成）和雕刻花纹（后完成），按单独售价分摊，淬火分摊600两，雕纹分摊600两。</w:t>
      </w:r>
    </w:p>
    <w:p>
      <w:r>
        <w:rPr>
          <w:sz w:val="24"/>
        </w:rPr>
      </w:r>
    </w:p>
    <w:p>
      <w:r>
        <w:rPr>
          <w:b/>
          <w:sz w:val="24"/>
        </w:rPr>
        <w:t>四、淬火完成时怎么记</w:t>
      </w:r>
    </w:p>
    <w:p>
      <w:r>
        <w:rPr>
          <w:sz w:val="24"/>
        </w:rPr>
      </w:r>
    </w:p>
    <w:p>
      <w:r>
        <w:rPr>
          <w:sz w:val="24"/>
        </w:rPr>
        <w:t>淬火先完成了，但合同约定要等雕纹也做完才能一起收款，这时收款权利还附带"雕纹是否完成"这个条件，不能直接确认应收账款：</w:t>
      </w:r>
    </w:p>
    <w:p>
      <w:r>
        <w:rPr>
          <w:sz w:val="24"/>
        </w:rPr>
        <w:t>借：合同资产 600</w:t>
      </w:r>
    </w:p>
    <w:p>
      <w:r>
        <w:rPr>
          <w:sz w:val="24"/>
        </w:rPr>
        <w:t>贷：主营业务收入 600</w:t>
      </w:r>
    </w:p>
    <w:p>
      <w:r>
        <w:rPr>
          <w:sz w:val="24"/>
        </w:rPr>
        <w:t>八戒：为什么不直接记应收账款？</w:t>
      </w:r>
    </w:p>
    <w:p>
      <w:r>
        <w:rPr>
          <w:sz w:val="24"/>
        </w:rPr>
        <w:t>悟空：因为钱还不能确定马上收，还差雕纹这道工序！</w:t>
      </w:r>
    </w:p>
    <w:p>
      <w:r>
        <w:rPr>
          <w:sz w:val="24"/>
        </w:rPr>
      </w:r>
    </w:p>
    <w:p>
      <w:r>
        <w:rPr>
          <w:b/>
          <w:sz w:val="24"/>
        </w:rPr>
        <w:t>五、雕纹也完成后怎么记</w:t>
      </w:r>
    </w:p>
    <w:p>
      <w:r>
        <w:rPr>
          <w:sz w:val="24"/>
        </w:rPr>
      </w:r>
    </w:p>
    <w:p>
      <w:r>
        <w:rPr>
          <w:sz w:val="24"/>
        </w:rPr>
        <w:t>雕纹完成，两项条件都满足了，客户的收款权利现在只差"时间"了，合同资产要转为应收账款：</w:t>
      </w:r>
    </w:p>
    <w:p>
      <w:r>
        <w:rPr>
          <w:sz w:val="24"/>
        </w:rPr>
        <w:t>借：应收账款 1200</w:t>
      </w:r>
    </w:p>
    <w:p>
      <w:r>
        <w:rPr>
          <w:sz w:val="24"/>
        </w:rPr>
        <w:t>贷：合同资产 600</w:t>
      </w:r>
    </w:p>
    <w:p>
      <w:r>
        <w:rPr>
          <w:sz w:val="24"/>
        </w:rPr>
        <w:t xml:space="preserve">    主营业务收入 600（雕纹部分确认）</w:t>
      </w:r>
    </w:p>
    <w:p>
      <w:r>
        <w:rPr>
          <w:sz w:val="24"/>
        </w:rPr>
      </w:r>
    </w:p>
    <w:p>
      <w:r>
        <w:rPr>
          <w:b/>
          <w:sz w:val="24"/>
        </w:rPr>
        <w:t>六、和预收款的区别（合同负债对比）</w:t>
      </w:r>
    </w:p>
    <w:p>
      <w:r>
        <w:rPr>
          <w:sz w:val="24"/>
        </w:rPr>
      </w:r>
    </w:p>
    <w:p>
      <w:r>
        <w:rPr>
          <w:sz w:val="24"/>
        </w:rPr>
        <w:t>沙僧补充：如果反过来，是客户先付钱、我们后干活，那记的是"合同负债"，履约后再转收入。这单是先干活后收钱，性质不同，记的是合同资产。</w:t>
      </w:r>
    </w:p>
    <w:p>
      <w:r>
        <w:rPr>
          <w:sz w:val="24"/>
        </w:rPr>
      </w:r>
    </w:p>
    <w:p>
      <w:r>
        <w:rPr>
          <w:b/>
          <w:sz w:val="24"/>
        </w:rPr>
        <w:t>七、如果订单有返利承诺</w:t>
      </w:r>
    </w:p>
    <w:p>
      <w:r>
        <w:rPr>
          <w:sz w:val="24"/>
        </w:rPr>
      </w:r>
    </w:p>
    <w:p>
      <w:r>
        <w:rPr>
          <w:sz w:val="24"/>
        </w:rPr>
        <w:t>悟空：如果我们承诺"满1000两返50两"，这个50两是可变对价，要估计一下，不能全额确认1200两收入。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先履约后收款、且收款权附条件→记合同资产。</w:t>
      </w:r>
    </w:p>
    <w:p>
      <w:r>
        <w:rPr>
          <w:sz w:val="24"/>
        </w:rPr>
        <w:t>2. 条件全部满足后，合同资产转为应收账款。</w:t>
      </w:r>
    </w:p>
    <w:p>
      <w:r>
        <w:rPr>
          <w:sz w:val="24"/>
        </w:rPr>
        <w:t>3. 先收款后履约→记合同负债（方向相反）。</w:t>
      </w:r>
    </w:p>
    <w:p>
      <w:r>
        <w:rPr>
          <w:sz w:val="24"/>
        </w:rPr>
        <w:t>4. 有返利承诺时，属于可变对价，要保守估计。</w:t>
      </w:r>
    </w:p>
    <w:p>
      <w:r>
        <w:rPr>
          <w:sz w:val="24"/>
        </w:rPr>
        <w:t>5. 合同资产的核心是"该收没收，还差别的条件"。</w:t>
      </w:r>
    </w:p>
    <w:p>
      <w:r>
        <w:rPr>
          <w:sz w:val="24"/>
        </w:rPr>
      </w:r>
    </w:p>
    <w:p>
      <w:r>
        <w:rPr>
          <w:sz w:val="24"/>
        </w:rPr>
        <w:t>已选标题：小新报补习班学收入确认</w:t>
      </w:r>
    </w:p>
    <w:p>
      <w:r>
        <w:rPr>
          <w:sz w:val="24"/>
        </w:rPr>
      </w:r>
    </w:p>
    <w:p>
      <w:r>
        <w:rPr>
          <w:sz w:val="24"/>
        </w:rPr>
        <w:t>【账号⑧-小新故事号】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小新报了一个补习班，一次性交了2000元，包含10次课。这一章接着讲收入确认，用小新报班的例子讲清楚合同负债怎么随着上课逐次核销，以及合同资产这个新概念。</w:t>
      </w:r>
    </w:p>
    <w:p>
      <w:r>
        <w:rPr>
          <w:sz w:val="24"/>
        </w:rPr>
      </w:r>
    </w:p>
    <w:p>
      <w:r>
        <w:rPr>
          <w:b/>
          <w:sz w:val="24"/>
        </w:rPr>
        <w:t>二、什么是收入</w:t>
      </w:r>
    </w:p>
    <w:p>
      <w:r>
        <w:rPr>
          <w:sz w:val="24"/>
        </w:rPr>
      </w:r>
    </w:p>
    <w:p>
      <w:r>
        <w:rPr>
          <w:sz w:val="24"/>
        </w:rPr>
        <w:t>小新妈妈交学费时，补习班还没上课，这笔钱不能算补习班的收入，要等实际上课了才确认。</w:t>
      </w:r>
    </w:p>
    <w:p>
      <w:r>
        <w:rPr>
          <w:sz w:val="24"/>
        </w:rPr>
      </w:r>
    </w:p>
    <w:p>
      <w:r>
        <w:rPr>
          <w:b/>
          <w:sz w:val="24"/>
        </w:rPr>
        <w:t>三、交费时怎么记</w:t>
      </w:r>
    </w:p>
    <w:p>
      <w:r>
        <w:rPr>
          <w:sz w:val="24"/>
        </w:rPr>
      </w:r>
    </w:p>
    <w:p>
      <w:r>
        <w:rPr>
          <w:sz w:val="24"/>
        </w:rPr>
        <w:t>补习班收到2000元：</w:t>
      </w:r>
    </w:p>
    <w:p>
      <w:r>
        <w:rPr>
          <w:sz w:val="24"/>
        </w:rPr>
        <w:t>借：银行存款 2000</w:t>
      </w:r>
    </w:p>
    <w:p>
      <w:r>
        <w:rPr>
          <w:sz w:val="24"/>
        </w:rPr>
        <w:t>贷：合同负债 2000</w:t>
      </w:r>
    </w:p>
    <w:p>
      <w:r>
        <w:rPr>
          <w:sz w:val="24"/>
        </w:rPr>
        <w:t>小新：为什么记负债？</w:t>
      </w:r>
    </w:p>
    <w:p>
      <w:r>
        <w:rPr>
          <w:sz w:val="24"/>
        </w:rPr>
        <w:t>补习班老师：因为我们欠小新10次课的服务，这是我们的义务！</w:t>
      </w:r>
    </w:p>
    <w:p>
      <w:r>
        <w:rPr>
          <w:sz w:val="24"/>
        </w:rPr>
      </w:r>
    </w:p>
    <w:p>
      <w:r>
        <w:rPr>
          <w:b/>
          <w:sz w:val="24"/>
        </w:rPr>
        <w:t>四、每上一次课怎么记</w:t>
      </w:r>
    </w:p>
    <w:p>
      <w:r>
        <w:rPr>
          <w:sz w:val="24"/>
        </w:rPr>
      </w:r>
    </w:p>
    <w:p>
      <w:r>
        <w:rPr>
          <w:sz w:val="24"/>
        </w:rPr>
        <w:t>上完1次课，200元：</w:t>
      </w:r>
    </w:p>
    <w:p>
      <w:r>
        <w:rPr>
          <w:sz w:val="24"/>
        </w:rPr>
        <w:t>借：合同负债 200</w:t>
      </w:r>
    </w:p>
    <w:p>
      <w:r>
        <w:rPr>
          <w:sz w:val="24"/>
        </w:rPr>
        <w:t>贷：主营业务收入 200</w:t>
      </w:r>
    </w:p>
    <w:p>
      <w:r>
        <w:rPr>
          <w:sz w:val="24"/>
        </w:rPr>
        <w:t>上完5次课后，合同负债余额 = 2000-200×5 = 1000元，还剩5次课没上，仍然是负债。</w:t>
      </w:r>
    </w:p>
    <w:p>
      <w:r>
        <w:rPr>
          <w:sz w:val="24"/>
        </w:rPr>
      </w:r>
    </w:p>
    <w:p>
      <w:r>
        <w:rPr>
          <w:b/>
          <w:sz w:val="24"/>
        </w:rPr>
        <w:t>五、换个场景：合同资产</w:t>
      </w:r>
    </w:p>
    <w:p>
      <w:r>
        <w:rPr>
          <w:sz w:val="24"/>
        </w:rPr>
      </w:r>
    </w:p>
    <w:p>
      <w:r>
        <w:rPr>
          <w:sz w:val="24"/>
        </w:rPr>
        <w:t>小新问：那如果反过来，补习班先给我上了课，但要等我妈妈月底才结账呢？</w:t>
      </w:r>
    </w:p>
    <w:p>
      <w:r>
        <w:rPr>
          <w:sz w:val="24"/>
        </w:rPr>
        <w:t>老师：如果上课的钱已经确定能收，只是等到月底这个"时间"，那是应收账款；但如果还要看别的条件（比如要等我评估成绩单再决定收多少），那就是合同资产。</w:t>
      </w:r>
    </w:p>
    <w:p>
      <w:r>
        <w:rPr>
          <w:sz w:val="24"/>
        </w:rPr>
      </w:r>
    </w:p>
    <w:p>
      <w:r>
        <w:rPr>
          <w:b/>
          <w:sz w:val="24"/>
        </w:rPr>
        <w:t>六、合同资产和应收账款的判断</w:t>
      </w:r>
    </w:p>
    <w:p>
      <w:r>
        <w:rPr>
          <w:sz w:val="24"/>
        </w:rPr>
      </w:r>
    </w:p>
    <w:p>
      <w:r>
        <w:rPr>
          <w:sz w:val="24"/>
        </w:rPr>
        <w:t>老师举例：如果约定"月底交清全部10次课的钱"，只是等时间到了，属于应收账款。</w:t>
      </w:r>
    </w:p>
    <w:p>
      <w:r>
        <w:rPr>
          <w:sz w:val="24"/>
        </w:rPr>
        <w:t>如果约定"根据孩子进步情况来定最终收费"，收款金额还不确定，属于合同资产（甚至涉及可变对价）。</w:t>
      </w:r>
    </w:p>
    <w:p>
      <w:r>
        <w:rPr>
          <w:sz w:val="24"/>
        </w:rPr>
      </w:r>
    </w:p>
    <w:p>
      <w:r>
        <w:rPr>
          <w:b/>
          <w:sz w:val="24"/>
        </w:rPr>
        <w:t>七、可变对价的例子</w:t>
      </w:r>
    </w:p>
    <w:p>
      <w:r>
        <w:rPr>
          <w:sz w:val="24"/>
        </w:rPr>
      </w:r>
    </w:p>
    <w:p>
      <w:r>
        <w:rPr>
          <w:sz w:val="24"/>
        </w:rPr>
        <w:t>老师：如果说"进步大就多收，进步小就少收"，这笔钱本身就是不确定的，属于可变对价，要用期望值法或最可能金额法估计，不能直接按最高金额确认收入。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预交学费先记合同负债，上一次课转一次收入。</w:t>
      </w:r>
    </w:p>
    <w:p>
      <w:r>
        <w:rPr>
          <w:sz w:val="24"/>
        </w:rPr>
        <w:t>2. 只差时间的收款权→应收账款。</w:t>
      </w:r>
    </w:p>
    <w:p>
      <w:r>
        <w:rPr>
          <w:sz w:val="24"/>
        </w:rPr>
        <w:t>3. 还附带其他条件的收款权→合同资产。</w:t>
      </w:r>
    </w:p>
    <w:p>
      <w:r>
        <w:rPr>
          <w:sz w:val="24"/>
        </w:rPr>
        <w:t>4. 收费金额不确定（如按进步定价）→可变对价，要保守估计。</w:t>
      </w:r>
    </w:p>
    <w:p>
      <w:r>
        <w:rPr>
          <w:sz w:val="24"/>
        </w:rPr>
        <w:t>5. 合同负债和合同资产方向相反，别混淆。</w:t>
      </w:r>
    </w:p>
    <w:p>
      <w:r>
        <w:rPr>
          <w:sz w:val="24"/>
        </w:rPr>
      </w:r>
    </w:p>
    <w:p>
      <w:r>
        <w:rPr>
          <w:sz w:val="24"/>
        </w:rPr>
        <w:t>已选标题：猫咪图解合同资产负债</w:t>
      </w:r>
    </w:p>
    <w:p>
      <w:r>
        <w:rPr>
          <w:sz w:val="24"/>
        </w:rPr>
      </w:r>
    </w:p>
    <w:p>
      <w:r>
        <w:rPr>
          <w:sz w:val="24"/>
        </w:rPr>
        <w:t>【账号⑨-治愈猫咪插图号】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喵～这一篇接着讲收入确认，重点带大家用图解方式彻底分清"合同资产"和"合同负债"这两个最容易搞混的概念。</w:t>
      </w:r>
    </w:p>
    <w:p>
      <w:r>
        <w:rPr>
          <w:sz w:val="24"/>
        </w:rPr>
      </w:r>
    </w:p>
    <w:p>
      <w:r>
        <w:rPr>
          <w:b/>
          <w:sz w:val="24"/>
        </w:rPr>
        <w:t>二、什么是收入</w:t>
      </w:r>
    </w:p>
    <w:p>
      <w:r>
        <w:rPr>
          <w:sz w:val="24"/>
        </w:rPr>
      </w:r>
    </w:p>
    <w:p>
      <w:r>
        <w:rPr>
          <w:sz w:val="24"/>
        </w:rPr>
        <w:t>喵～收入的确认核心是"履约"，围绕收款和履约谁先谁后，会产生不同的科目。</w:t>
      </w:r>
    </w:p>
    <w:p>
      <w:r>
        <w:rPr>
          <w:sz w:val="24"/>
        </w:rPr>
      </w:r>
    </w:p>
    <w:p>
      <w:r>
        <w:rPr>
          <w:b/>
          <w:sz w:val="24"/>
        </w:rPr>
        <w:t>三、合同负债：钱先到，活没干完</w:t>
      </w:r>
    </w:p>
    <w:p>
      <w:r>
        <w:rPr>
          <w:sz w:val="24"/>
        </w:rPr>
      </w:r>
    </w:p>
    <w:p>
      <w:r>
        <w:rPr>
          <w:sz w:val="24"/>
        </w:rPr>
        <w:t>喵～企业已经收了钱（或应收），但还没有把商品/服务交给客户。</w:t>
      </w:r>
    </w:p>
    <w:p>
      <w:r>
        <w:rPr>
          <w:sz w:val="24"/>
        </w:rPr>
        <w:t>例：客户预付1000元，货还没发：</w:t>
      </w:r>
    </w:p>
    <w:p>
      <w:r>
        <w:rPr>
          <w:sz w:val="24"/>
        </w:rPr>
        <w:t>借：银行存款 1000</w:t>
      </w:r>
    </w:p>
    <w:p>
      <w:r>
        <w:rPr>
          <w:sz w:val="24"/>
        </w:rPr>
        <w:t>贷：合同负债 1000</w:t>
      </w:r>
    </w:p>
    <w:p>
      <w:r>
        <w:rPr>
          <w:sz w:val="24"/>
        </w:rPr>
        <w:t>喵～这是"欠客户的"，所以是负债！</w:t>
      </w:r>
    </w:p>
    <w:p>
      <w:r>
        <w:rPr>
          <w:sz w:val="24"/>
        </w:rPr>
      </w:r>
    </w:p>
    <w:p>
      <w:r>
        <w:rPr>
          <w:b/>
          <w:sz w:val="24"/>
        </w:rPr>
        <w:t>四、合同资产：活干完了，钱还没到</w:t>
      </w:r>
    </w:p>
    <w:p>
      <w:r>
        <w:rPr>
          <w:sz w:val="24"/>
        </w:rPr>
      </w:r>
    </w:p>
    <w:p>
      <w:r>
        <w:rPr>
          <w:sz w:val="24"/>
        </w:rPr>
        <w:t>喵～企业已经把商品/服务交给了客户（履约），但收款权利还附带别的条件（不只是等时间）。</w:t>
      </w:r>
    </w:p>
    <w:p>
      <w:r>
        <w:rPr>
          <w:sz w:val="24"/>
        </w:rPr>
        <w:t>例：完成了一半的定制服务，等另一半也完成才能结账：</w:t>
      </w:r>
    </w:p>
    <w:p>
      <w:r>
        <w:rPr>
          <w:sz w:val="24"/>
        </w:rPr>
        <w:t>借：合同资产 500</w:t>
      </w:r>
    </w:p>
    <w:p>
      <w:r>
        <w:rPr>
          <w:sz w:val="24"/>
        </w:rPr>
        <w:t>贷：主营业务收入 500</w:t>
      </w:r>
    </w:p>
    <w:p>
      <w:r>
        <w:rPr>
          <w:sz w:val="24"/>
        </w:rPr>
        <w:t>喵～这是"该收没收"，所以是资产！</w:t>
      </w:r>
    </w:p>
    <w:p>
      <w:r>
        <w:rPr>
          <w:sz w:val="24"/>
        </w:rPr>
      </w:r>
    </w:p>
    <w:p>
      <w:r>
        <w:rPr>
          <w:b/>
          <w:sz w:val="24"/>
        </w:rPr>
        <w:t>五、合同资产和应收账款的区别（关键）</w:t>
      </w:r>
    </w:p>
    <w:p>
      <w:r>
        <w:rPr>
          <w:sz w:val="24"/>
        </w:rPr>
      </w:r>
    </w:p>
    <w:p>
      <w:r>
        <w:rPr>
          <w:sz w:val="24"/>
        </w:rPr>
        <w:t>喵～应收账款：无条件收款权，只差时间流逝。</w:t>
      </w:r>
    </w:p>
    <w:p>
      <w:r>
        <w:rPr>
          <w:sz w:val="24"/>
        </w:rPr>
        <w:t>合同资产：收款权还附带其他条件（如另一项服务是否完成）。</w:t>
      </w:r>
    </w:p>
    <w:p>
      <w:r>
        <w:rPr>
          <w:sz w:val="24"/>
        </w:rPr>
        <w:t>条件都满足了，合同资产就"升级"成应收账款！</w:t>
      </w:r>
    </w:p>
    <w:p>
      <w:r>
        <w:rPr>
          <w:sz w:val="24"/>
        </w:rPr>
      </w:r>
    </w:p>
    <w:p>
      <w:r>
        <w:rPr>
          <w:b/>
          <w:sz w:val="24"/>
        </w:rPr>
        <w:t>六、可变对价的小知识</w:t>
      </w:r>
    </w:p>
    <w:p>
      <w:r>
        <w:rPr>
          <w:sz w:val="24"/>
        </w:rPr>
      </w:r>
    </w:p>
    <w:p>
      <w:r>
        <w:rPr>
          <w:sz w:val="24"/>
        </w:rPr>
        <w:t>喵～有时候交易价格本身不确定（比如有返利、折扣），要用期望值法或最可能金额法估计，且不能太乐观，只能算保守估计的部分。</w:t>
      </w:r>
    </w:p>
    <w:p>
      <w:r>
        <w:rPr>
          <w:sz w:val="24"/>
        </w:rPr>
      </w:r>
    </w:p>
    <w:p>
      <w:r>
        <w:rPr>
          <w:b/>
          <w:sz w:val="24"/>
        </w:rPr>
        <w:t>七、合同资产也要减值</w:t>
      </w:r>
    </w:p>
    <w:p>
      <w:r>
        <w:rPr>
          <w:sz w:val="24"/>
        </w:rPr>
      </w:r>
    </w:p>
    <w:p>
      <w:r>
        <w:rPr>
          <w:sz w:val="24"/>
        </w:rPr>
        <w:t>喵～合同资产不是永远安全的，也要像应收账款一样做减值测试，账面价值超过能收回的部分要计提减值。</w:t>
      </w:r>
    </w:p>
    <w:p>
      <w:r>
        <w:rPr>
          <w:sz w:val="24"/>
        </w:rPr>
      </w:r>
    </w:p>
    <w:p>
      <w:r>
        <w:rPr>
          <w:b/>
          <w:sz w:val="24"/>
        </w:rPr>
        <w:t>八、猫咪总结</w:t>
      </w:r>
    </w:p>
    <w:p>
      <w:r>
        <w:rPr>
          <w:sz w:val="24"/>
        </w:rPr>
      </w:r>
    </w:p>
    <w:p>
      <w:r>
        <w:rPr>
          <w:sz w:val="24"/>
        </w:rPr>
        <w:t>合同负债：钱先到，活没干（该给没给）</w:t>
      </w:r>
    </w:p>
    <w:p>
      <w:r>
        <w:rPr>
          <w:sz w:val="24"/>
        </w:rPr>
        <w:t>合同资产：活干完，钱没到（该收没收，附条件）</w:t>
      </w:r>
    </w:p>
    <w:p>
      <w:r>
        <w:rPr>
          <w:sz w:val="24"/>
        </w:rPr>
        <w:t>应收账款：只差时间的收款权</w:t>
      </w:r>
    </w:p>
    <w:p>
      <w:r>
        <w:rPr>
          <w:sz w:val="24"/>
        </w:rPr>
        <w:t>合同资产满足条件转应收账款，喵～</w:t>
      </w:r>
    </w:p>
    <w:p>
      <w:r>
        <w:rPr>
          <w:sz w:val="24"/>
        </w:rPr>
      </w:r>
    </w:p>
    <w:p>
      <w:r>
        <w:rPr>
          <w:sz w:val="24"/>
        </w:rPr>
        <w:t>已选标题：八戒踩坑合同资产记账</w:t>
      </w:r>
    </w:p>
    <w:p>
      <w:r>
        <w:rPr>
          <w:sz w:val="24"/>
        </w:rPr>
      </w:r>
    </w:p>
    <w:p>
      <w:r>
        <w:rPr>
          <w:sz w:val="24"/>
        </w:rPr>
        <w:t>【账号⑩-西游记故事号2】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八戒帮高老庄的杂货铺处理一笔定制订单，把"合同资产"记成了"应收账款"，被沙僧纠正。这一章接着讲收入确认，重点是合同资产和应收账款的准确区分。</w:t>
      </w:r>
    </w:p>
    <w:p>
      <w:r>
        <w:rPr>
          <w:sz w:val="24"/>
        </w:rPr>
      </w:r>
    </w:p>
    <w:p>
      <w:r>
        <w:rPr>
          <w:b/>
          <w:sz w:val="24"/>
        </w:rPr>
        <w:t>二、什么是收入</w:t>
      </w:r>
    </w:p>
    <w:p>
      <w:r>
        <w:rPr>
          <w:sz w:val="24"/>
        </w:rPr>
      </w:r>
    </w:p>
    <w:p>
      <w:r>
        <w:rPr>
          <w:sz w:val="24"/>
        </w:rPr>
        <w:t>八戒：收入不就是干完活赚的钱？</w:t>
      </w:r>
    </w:p>
    <w:p>
      <w:r>
        <w:rPr>
          <w:sz w:val="24"/>
        </w:rPr>
        <w:t>沙僧：大方向对，但还要看这笔钱"能不能确定收到"，这就要分清合同资产和应收账款。</w:t>
      </w:r>
    </w:p>
    <w:p>
      <w:r>
        <w:rPr>
          <w:sz w:val="24"/>
        </w:rPr>
      </w:r>
    </w:p>
    <w:p>
      <w:r>
        <w:rPr>
          <w:b/>
          <w:sz w:val="24"/>
        </w:rPr>
        <w:t>三、八戒的错误记法</w:t>
      </w:r>
    </w:p>
    <w:p>
      <w:r>
        <w:rPr>
          <w:sz w:val="24"/>
        </w:rPr>
      </w:r>
    </w:p>
    <w:p>
      <w:r>
        <w:rPr>
          <w:sz w:val="24"/>
        </w:rPr>
        <w:t>杂货铺接了一单订货：先做木工（已完成），后做上漆（还没完成），两项加起来1000两，约定全部完工才结账。</w:t>
      </w:r>
    </w:p>
    <w:p>
      <w:r>
        <w:rPr>
          <w:sz w:val="24"/>
        </w:rPr>
        <w:t>八戒直接记：</w:t>
      </w:r>
    </w:p>
    <w:p>
      <w:r>
        <w:rPr>
          <w:sz w:val="24"/>
        </w:rPr>
        <w:t>借：应收账款 500（木工部分）</w:t>
      </w:r>
    </w:p>
    <w:p>
      <w:r>
        <w:rPr>
          <w:sz w:val="24"/>
        </w:rPr>
        <w:t>贷：主营业务收入 500（错！）</w:t>
      </w:r>
    </w:p>
    <w:p>
      <w:r>
        <w:rPr>
          <w:sz w:val="24"/>
        </w:rPr>
        <w:t>沙僧：错！这500两的收款权利还附带"上漆是否完成"的条件，不能直接算应收账款！</w:t>
      </w:r>
    </w:p>
    <w:p>
      <w:r>
        <w:rPr>
          <w:sz w:val="24"/>
        </w:rPr>
      </w:r>
    </w:p>
    <w:p>
      <w:r>
        <w:rPr>
          <w:b/>
          <w:sz w:val="24"/>
        </w:rPr>
        <w:t>四、正确记法：合同资产</w:t>
      </w:r>
    </w:p>
    <w:p>
      <w:r>
        <w:rPr>
          <w:sz w:val="24"/>
        </w:rPr>
      </w:r>
    </w:p>
    <w:p>
      <w:r>
        <w:rPr>
          <w:sz w:val="24"/>
        </w:rPr>
        <w:t>沙僧演示：</w:t>
      </w:r>
    </w:p>
    <w:p>
      <w:r>
        <w:rPr>
          <w:sz w:val="24"/>
        </w:rPr>
        <w:t>借：合同资产 500</w:t>
      </w:r>
    </w:p>
    <w:p>
      <w:r>
        <w:rPr>
          <w:sz w:val="24"/>
        </w:rPr>
        <w:t>贷：主营业务收入 500</w:t>
      </w:r>
    </w:p>
    <w:p>
      <w:r>
        <w:rPr>
          <w:sz w:val="24"/>
        </w:rPr>
        <w:t>沙僧：因为这500两还不能确定马上收到，要等上漆也完成，收款条件才算齐全！</w:t>
      </w:r>
    </w:p>
    <w:p>
      <w:r>
        <w:rPr>
          <w:sz w:val="24"/>
        </w:rPr>
      </w:r>
    </w:p>
    <w:p>
      <w:r>
        <w:rPr>
          <w:b/>
          <w:sz w:val="24"/>
        </w:rPr>
        <w:t>五、上漆完成后才转应收账款</w:t>
      </w:r>
    </w:p>
    <w:p>
      <w:r>
        <w:rPr>
          <w:sz w:val="24"/>
        </w:rPr>
      </w:r>
    </w:p>
    <w:p>
      <w:r>
        <w:rPr>
          <w:sz w:val="24"/>
        </w:rPr>
        <w:t>上漆完成，两项条件都满足，客户欠的钱现在只差"时间"了：</w:t>
      </w:r>
    </w:p>
    <w:p>
      <w:r>
        <w:rPr>
          <w:sz w:val="24"/>
        </w:rPr>
        <w:t>借：应收账款 1000</w:t>
      </w:r>
    </w:p>
    <w:p>
      <w:r>
        <w:rPr>
          <w:sz w:val="24"/>
        </w:rPr>
        <w:t>贷：合同资产 500</w:t>
      </w:r>
    </w:p>
    <w:p>
      <w:r>
        <w:rPr>
          <w:sz w:val="24"/>
        </w:rPr>
        <w:t xml:space="preserve">    主营业务收入 500（上漆部分）</w:t>
      </w:r>
    </w:p>
    <w:p>
      <w:r>
        <w:rPr>
          <w:sz w:val="24"/>
        </w:rPr>
      </w:r>
    </w:p>
    <w:p>
      <w:r>
        <w:rPr>
          <w:b/>
          <w:sz w:val="24"/>
        </w:rPr>
        <w:t>六、为什么要区分这两个科目</w:t>
      </w:r>
    </w:p>
    <w:p>
      <w:r>
        <w:rPr>
          <w:sz w:val="24"/>
        </w:rPr>
      </w:r>
    </w:p>
    <w:p>
      <w:r>
        <w:rPr>
          <w:sz w:val="24"/>
        </w:rPr>
        <w:t>沙僧：因为合同资产代表的风险和应收账款不一样——合同资产的收款权还没完全确定，万一后面的条件出问题（比如客户中途取消订单），收款可能落空；应收账款只是等时间，风险相对更小。</w:t>
      </w:r>
    </w:p>
    <w:p>
      <w:r>
        <w:rPr>
          <w:sz w:val="24"/>
        </w:rPr>
      </w:r>
    </w:p>
    <w:p>
      <w:r>
        <w:rPr>
          <w:b/>
          <w:sz w:val="24"/>
        </w:rPr>
        <w:t>七、合同资产也要做减值</w:t>
      </w:r>
    </w:p>
    <w:p>
      <w:r>
        <w:rPr>
          <w:sz w:val="24"/>
        </w:rPr>
      </w:r>
    </w:p>
    <w:p>
      <w:r>
        <w:rPr>
          <w:sz w:val="24"/>
        </w:rPr>
        <w:t>悟空补充：合同资产也要像应收账款一样做减值测试，如果预计收不回，也要计提减值准备。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收款权附带其他条件（不只是时间）→合同资产。</w:t>
      </w:r>
    </w:p>
    <w:p>
      <w:r>
        <w:rPr>
          <w:sz w:val="24"/>
        </w:rPr>
        <w:t>2. 收款权只差时间→应收账款。</w:t>
      </w:r>
    </w:p>
    <w:p>
      <w:r>
        <w:rPr>
          <w:sz w:val="24"/>
        </w:rPr>
        <w:t>3. 条件全部满足后，合同资产转为应收账款。</w:t>
      </w:r>
    </w:p>
    <w:p>
      <w:r>
        <w:rPr>
          <w:sz w:val="24"/>
        </w:rPr>
        <w:t>4. 合同资产也要做减值测试，别当成"绝对安全"。</w:t>
      </w:r>
    </w:p>
    <w:p>
      <w:r>
        <w:rPr>
          <w:sz w:val="24"/>
        </w:rPr>
        <w:t>5. 区分两者的关键：还有没有非时间性的条件。</w:t>
      </w:r>
    </w:p>
    <w:p>
      <w:r>
        <w:rPr>
          <w:sz w:val="24"/>
        </w:rPr>
      </w:r>
    </w:p>
    <w:p>
      <w:r>
        <w:rPr>
          <w:sz w:val="24"/>
        </w:rPr>
        <w:t>已选标题：小新图解可变对价估计</w:t>
      </w:r>
    </w:p>
    <w:p>
      <w:r>
        <w:rPr>
          <w:sz w:val="24"/>
        </w:rPr>
      </w:r>
    </w:p>
    <w:p>
      <w:r>
        <w:rPr>
          <w:sz w:val="24"/>
        </w:rPr>
        <w:t>【账号⑪-小新故事号2】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小新复习收入确认，对"可变对价怎么估计"总是模糊。这一章接着讲收入确认，重点用对比把可变对价的两种估计方法讲清楚。</w:t>
      </w:r>
    </w:p>
    <w:p>
      <w:r>
        <w:rPr>
          <w:sz w:val="24"/>
        </w:rPr>
      </w:r>
    </w:p>
    <w:p>
      <w:r>
        <w:rPr>
          <w:b/>
          <w:sz w:val="24"/>
        </w:rPr>
        <w:t>二、什么是收入</w:t>
      </w:r>
    </w:p>
    <w:p>
      <w:r>
        <w:rPr>
          <w:sz w:val="24"/>
        </w:rPr>
      </w:r>
    </w:p>
    <w:p>
      <w:r>
        <w:rPr>
          <w:sz w:val="24"/>
        </w:rPr>
        <w:t>小新：爸爸，收入是什么？</w:t>
      </w:r>
    </w:p>
    <w:p>
      <w:r>
        <w:rPr>
          <w:sz w:val="24"/>
        </w:rPr>
        <w:t>广志：真正交付了东西或服务才算赚到的钱。但有时候这笔钱本身是不确定的，这就是"可变对价"。</w:t>
      </w:r>
    </w:p>
    <w:p>
      <w:r>
        <w:rPr>
          <w:sz w:val="24"/>
        </w:rPr>
      </w:r>
    </w:p>
    <w:p>
      <w:r>
        <w:rPr>
          <w:b/>
          <w:sz w:val="24"/>
        </w:rPr>
        <w:t>三、什么是可变对价</w:t>
      </w:r>
    </w:p>
    <w:p>
      <w:r>
        <w:rPr>
          <w:sz w:val="24"/>
        </w:rPr>
      </w:r>
    </w:p>
    <w:p>
      <w:r>
        <w:rPr>
          <w:sz w:val="24"/>
        </w:rPr>
        <w:t>广志：如果合同里有折扣、返利、奖励、罚款这些让最终收款金额不确定的条款，这部分不确定的钱就叫可变对价。</w:t>
      </w:r>
    </w:p>
    <w:p>
      <w:r>
        <w:rPr>
          <w:sz w:val="24"/>
        </w:rPr>
      </w:r>
    </w:p>
    <w:p>
      <w:r>
        <w:rPr>
          <w:b/>
          <w:sz w:val="24"/>
        </w:rPr>
        <w:t>四、方法一：期望值法</w:t>
      </w:r>
    </w:p>
    <w:p>
      <w:r>
        <w:rPr>
          <w:sz w:val="24"/>
        </w:rPr>
      </w:r>
    </w:p>
    <w:p>
      <w:r>
        <w:rPr>
          <w:sz w:val="24"/>
        </w:rPr>
        <w:t>广志：如果可能的结果有很多种，就按每种结果发生的概率加权平均。</w:t>
      </w:r>
    </w:p>
    <w:p>
      <w:r>
        <w:rPr>
          <w:sz w:val="24"/>
        </w:rPr>
        <w:t>例：卖货给客户，年底根据采购量返利，可能返3万（概率60%）或返5万（概率40%）：</w:t>
      </w:r>
    </w:p>
    <w:p>
      <w:r>
        <w:rPr>
          <w:sz w:val="24"/>
        </w:rPr>
        <w:t>期望值 = 3×60%+5×40% = 3.8万</w:t>
      </w:r>
    </w:p>
    <w:p>
      <w:r>
        <w:rPr>
          <w:sz w:val="24"/>
        </w:rPr>
      </w:r>
    </w:p>
    <w:p>
      <w:r>
        <w:rPr>
          <w:b/>
          <w:sz w:val="24"/>
        </w:rPr>
        <w:t>五、方法二：最可能金额法</w:t>
      </w:r>
    </w:p>
    <w:p>
      <w:r>
        <w:rPr>
          <w:sz w:val="24"/>
        </w:rPr>
      </w:r>
    </w:p>
    <w:p>
      <w:r>
        <w:rPr>
          <w:sz w:val="24"/>
        </w:rPr>
        <w:t>广志：如果可能的结果只有两种（比如达标或不达标），就直接取最可能发生的那个结果。</w:t>
      </w:r>
    </w:p>
    <w:p>
      <w:r>
        <w:rPr>
          <w:sz w:val="24"/>
        </w:rPr>
        <w:t>例：合同约定"如期交货奖1万，逾期罚2万"，公司评估很有把握按期交货，最可能的结果就是获得奖励1万，直接按1万估计。</w:t>
      </w:r>
    </w:p>
    <w:p>
      <w:r>
        <w:rPr>
          <w:sz w:val="24"/>
        </w:rPr>
      </w:r>
    </w:p>
    <w:p>
      <w:r>
        <w:rPr>
          <w:b/>
          <w:sz w:val="24"/>
        </w:rPr>
        <w:t>六、两种方法怎么选</w:t>
      </w:r>
    </w:p>
    <w:p>
      <w:r>
        <w:rPr>
          <w:sz w:val="24"/>
        </w:rPr>
      </w:r>
    </w:p>
    <w:p>
      <w:r>
        <w:rPr>
          <w:sz w:val="24"/>
        </w:rPr>
        <w:t>小新：什么时候用哪种？</w:t>
      </w:r>
    </w:p>
    <w:p>
      <w:r>
        <w:rPr>
          <w:sz w:val="24"/>
        </w:rPr>
        <w:t>广志：结果种类多、分布广→用期望值法；结果简单、非此即彼→用最可能金额法。</w:t>
      </w:r>
    </w:p>
    <w:p>
      <w:r>
        <w:rPr>
          <w:sz w:val="24"/>
        </w:rPr>
      </w:r>
    </w:p>
    <w:p>
      <w:r>
        <w:rPr>
          <w:b/>
          <w:sz w:val="24"/>
        </w:rPr>
        <w:t>七、别忘了"保守"这一条</w:t>
      </w:r>
    </w:p>
    <w:p>
      <w:r>
        <w:rPr>
          <w:sz w:val="24"/>
        </w:rPr>
      </w:r>
    </w:p>
    <w:p>
      <w:r>
        <w:rPr>
          <w:sz w:val="24"/>
        </w:rPr>
        <w:t>广志：不管用哪种方法估计出来的可变对价，计入交易价格的部分都不能超过"极可能不会发生重大转回"的金额，这是为了不虚增收入。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可变对价=因折扣、返利等导致不确定的那部分交易价格。</w:t>
      </w:r>
    </w:p>
    <w:p>
      <w:r>
        <w:rPr>
          <w:sz w:val="24"/>
        </w:rPr>
        <w:t>2. 期望值法：多种结果概率加权平均，适合结果分布广的情况。</w:t>
      </w:r>
    </w:p>
    <w:p>
      <w:r>
        <w:rPr>
          <w:sz w:val="24"/>
        </w:rPr>
        <w:t>3. 最可能金额法：取单一最可能发生的结果，适合结果简单的情况。</w:t>
      </w:r>
    </w:p>
    <w:p>
      <w:r>
        <w:rPr>
          <w:sz w:val="24"/>
        </w:rPr>
        <w:t>4. 计入交易价格要保守，不超过极可能不转回的部分。</w:t>
      </w:r>
    </w:p>
    <w:p>
      <w:r>
        <w:rPr>
          <w:sz w:val="24"/>
        </w:rPr>
        <w:t>5. 可变对价的估计会影响收入确认的最终金额。</w:t>
      </w:r>
    </w:p>
    <w:p>
      <w:r>
        <w:rPr>
          <w:sz w:val="24"/>
        </w:rPr>
      </w:r>
    </w:p>
    <w:p>
      <w:r>
        <w:rPr>
          <w:sz w:val="24"/>
        </w:rPr>
        <w:t>已选标题：收入确认补充考点速查</w:t>
      </w:r>
    </w:p>
    <w:p>
      <w:r>
        <w:rPr>
          <w:sz w:val="24"/>
        </w:rPr>
      </w:r>
    </w:p>
    <w:p>
      <w:r>
        <w:rPr>
          <w:sz w:val="24"/>
        </w:rPr>
        <w:t>【账号⑫-考点全览·收藏背诵版】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收入确认补充考点速查清单：在五步法基础上，把合同资产、合同负债、应收账款的区别，以及可变对价的估计方法压缩成可背诵条目，考前扫一遍即可。</w:t>
      </w:r>
    </w:p>
    <w:p>
      <w:r>
        <w:rPr>
          <w:sz w:val="24"/>
        </w:rPr>
      </w:r>
    </w:p>
    <w:p>
      <w:r>
        <w:rPr>
          <w:b/>
          <w:sz w:val="24"/>
        </w:rPr>
        <w:t>二、什么是收入</w:t>
      </w:r>
    </w:p>
    <w:p>
      <w:r>
        <w:rPr>
          <w:sz w:val="24"/>
        </w:rPr>
      </w:r>
    </w:p>
    <w:p>
      <w:r>
        <w:rPr>
          <w:sz w:val="24"/>
        </w:rPr>
        <w:t>企业在日常活动中形成的、导致所有者权益增加的、与所有者投入资本无关的经济利益总流入。核心以履约为确认时点。</w:t>
      </w:r>
    </w:p>
    <w:p>
      <w:r>
        <w:rPr>
          <w:sz w:val="24"/>
        </w:rPr>
      </w:r>
    </w:p>
    <w:p>
      <w:r>
        <w:rPr>
          <w:b/>
          <w:sz w:val="24"/>
        </w:rPr>
        <w:t>三、合同资产</w:t>
      </w:r>
    </w:p>
    <w:p>
      <w:r>
        <w:rPr>
          <w:sz w:val="24"/>
        </w:rPr>
      </w:r>
    </w:p>
    <w:p>
      <w:r>
        <w:rPr>
          <w:sz w:val="24"/>
        </w:rPr>
        <w:t>定义：已转让商品（履约），有权收取对价，该权利附有除时间流逝外的其他条件。</w:t>
      </w:r>
    </w:p>
    <w:p>
      <w:r>
        <w:rPr>
          <w:sz w:val="24"/>
        </w:rPr>
        <w:t>借：合同资产 贷：主营业务收入</w:t>
      </w:r>
    </w:p>
    <w:p>
      <w:r>
        <w:rPr>
          <w:sz w:val="24"/>
        </w:rPr>
        <w:t>需计提减值；条件满足后转应收账款。</w:t>
      </w:r>
    </w:p>
    <w:p>
      <w:r>
        <w:rPr>
          <w:sz w:val="24"/>
        </w:rPr>
      </w:r>
    </w:p>
    <w:p>
      <w:r>
        <w:rPr>
          <w:b/>
          <w:sz w:val="24"/>
        </w:rPr>
        <w:t>四、合同负债</w:t>
      </w:r>
    </w:p>
    <w:p>
      <w:r>
        <w:rPr>
          <w:sz w:val="24"/>
        </w:rPr>
      </w:r>
    </w:p>
    <w:p>
      <w:r>
        <w:rPr>
          <w:sz w:val="24"/>
        </w:rPr>
        <w:t>定义：已收或应收对价，尚未履行转让商品的义务。</w:t>
      </w:r>
    </w:p>
    <w:p>
      <w:r>
        <w:rPr>
          <w:sz w:val="24"/>
        </w:rPr>
        <w:t>预收：借 银行存款 贷 合同负债</w:t>
      </w:r>
    </w:p>
    <w:p>
      <w:r>
        <w:rPr>
          <w:sz w:val="24"/>
        </w:rPr>
        <w:t>履约：借 合同负债 贷 主营业务收入</w:t>
      </w:r>
    </w:p>
    <w:p>
      <w:r>
        <w:rPr>
          <w:sz w:val="24"/>
        </w:rPr>
      </w:r>
    </w:p>
    <w:p>
      <w:r>
        <w:rPr>
          <w:b/>
          <w:sz w:val="24"/>
        </w:rPr>
        <w:t>五、应收账款</w:t>
      </w:r>
    </w:p>
    <w:p>
      <w:r>
        <w:rPr>
          <w:sz w:val="24"/>
        </w:rPr>
      </w:r>
    </w:p>
    <w:p>
      <w:r>
        <w:rPr>
          <w:sz w:val="24"/>
        </w:rPr>
        <w:t>无条件收款权利，仅取决于时间流逝，与合同资产的核心区别在于"是否附有非时间性条件"。</w:t>
      </w:r>
    </w:p>
    <w:p>
      <w:r>
        <w:rPr>
          <w:sz w:val="24"/>
        </w:rPr>
      </w:r>
    </w:p>
    <w:p>
      <w:r>
        <w:rPr>
          <w:b/>
          <w:sz w:val="24"/>
        </w:rPr>
        <w:t>六、可变对价</w:t>
      </w:r>
    </w:p>
    <w:p>
      <w:r>
        <w:rPr>
          <w:sz w:val="24"/>
        </w:rPr>
      </w:r>
    </w:p>
    <w:p>
      <w:r>
        <w:rPr>
          <w:sz w:val="24"/>
        </w:rPr>
        <w:t>估计方法：期望值法（概率加权平均）、最可能金额法（取最可能结果）。</w:t>
      </w:r>
    </w:p>
    <w:p>
      <w:r>
        <w:rPr>
          <w:sz w:val="24"/>
        </w:rPr>
        <w:t>限制：计入金额不超过极可能不会发生重大转回的部分。</w:t>
      </w:r>
    </w:p>
    <w:p>
      <w:r>
        <w:rPr>
          <w:sz w:val="24"/>
        </w:rPr>
      </w:r>
    </w:p>
    <w:p>
      <w:r>
        <w:rPr>
          <w:b/>
          <w:sz w:val="24"/>
        </w:rPr>
        <w:t>七、易混辨析</w:t>
      </w:r>
    </w:p>
    <w:p>
      <w:r>
        <w:rPr>
          <w:sz w:val="24"/>
        </w:rPr>
      </w:r>
    </w:p>
    <w:p>
      <w:r>
        <w:rPr>
          <w:sz w:val="24"/>
        </w:rPr>
        <w:t>合同资产≠应收账款（前者附条件，后者只差时间）</w:t>
      </w:r>
    </w:p>
    <w:p>
      <w:r>
        <w:rPr>
          <w:sz w:val="24"/>
        </w:rPr>
        <w:t>合同资产≠合同负债（一个该收没收，一个该给没给）</w:t>
      </w:r>
    </w:p>
    <w:p>
      <w:r>
        <w:rPr>
          <w:sz w:val="24"/>
        </w:rPr>
        <w:t>可变对价要保守估计，不能乐观全额确认</w:t>
      </w:r>
    </w:p>
    <w:p>
      <w:r>
        <w:rPr>
          <w:sz w:val="24"/>
        </w:rPr>
      </w:r>
    </w:p>
    <w:p>
      <w:r>
        <w:rPr>
          <w:b/>
          <w:sz w:val="24"/>
        </w:rPr>
        <w:t>八、睡前1分钟回顾（背诵口诀）</w:t>
      </w:r>
    </w:p>
    <w:p>
      <w:r>
        <w:rPr>
          <w:sz w:val="24"/>
        </w:rPr>
      </w:r>
    </w:p>
    <w:p>
      <w:r>
        <w:rPr>
          <w:sz w:val="24"/>
        </w:rPr>
        <w:t>合同资产该收没收（附条件）；</w:t>
      </w:r>
    </w:p>
    <w:p>
      <w:r>
        <w:rPr>
          <w:sz w:val="24"/>
        </w:rPr>
        <w:t>合同负债该给没给；</w:t>
      </w:r>
    </w:p>
    <w:p>
      <w:r>
        <w:rPr>
          <w:sz w:val="24"/>
        </w:rPr>
        <w:t>应收账款只差时间到；</w:t>
      </w:r>
    </w:p>
    <w:p>
      <w:r>
        <w:rPr>
          <w:sz w:val="24"/>
        </w:rPr>
        <w:t>条件满足合同资产转应收；</w:t>
      </w:r>
    </w:p>
    <w:p>
      <w:r>
        <w:rPr>
          <w:sz w:val="24"/>
        </w:rPr>
        <w:t>可变对价看结果多少，选期望值或最可能，估计要保守。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