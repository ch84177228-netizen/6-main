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已选标题：甄嬛传版合同资产新讲</w:t>
      </w:r>
    </w:p>
    <w:p>
      <w:r>
        <w:rPr>
          <w:sz w:val="24"/>
        </w:rPr>
      </w:r>
    </w:p>
    <w:p>
      <w:r>
        <w:rPr>
          <w:sz w:val="24"/>
        </w:rPr>
        <w:t>【账号①-主号诗雨学姐·甄嬛传故事风格】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的是：企业卖东西、提供服务赚的钱，什么时候、记多少算作"收入"。不是收到钱就算收入，而是要等你真正把东西/服务交付给客户了才算。这一篇在五步法的基础上，重点补充"合同资产"这个容易被忽略的概念，以及合同负债的完整核销过程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收入，是指企业在日常活动中形成的、会导致所有者权益增加的、与所有者投入资本无关的经济利益的总流入。</w:t>
      </w:r>
    </w:p>
    <w:p>
      <w:r>
        <w:rPr>
          <w:sz w:val="24"/>
        </w:rPr>
        <w:t>关键：收到钱 ≠ 确认收入；同样，确认了收入 ≠ 一定能马上收到钱。这就引出了本篇的核心——合同资产。</w:t>
      </w:r>
    </w:p>
    <w:p>
      <w:r>
        <w:rPr>
          <w:sz w:val="24"/>
        </w:rPr>
      </w:r>
    </w:p>
    <w:p>
      <w:r>
        <w:rPr>
          <w:b/>
          <w:sz w:val="24"/>
        </w:rPr>
        <w:t>三、五步法回顾</w:t>
      </w:r>
    </w:p>
    <w:p>
      <w:r>
        <w:rPr>
          <w:sz w:val="24"/>
        </w:rPr>
      </w:r>
    </w:p>
    <w:p>
      <w:r>
        <w:rPr>
          <w:sz w:val="24"/>
        </w:rPr>
        <w:t>第一步：识别与客户的合同</w:t>
      </w:r>
    </w:p>
    <w:p>
      <w:r>
        <w:rPr>
          <w:sz w:val="24"/>
        </w:rPr>
        <w:t>第二步：识别合同中的单项履约义务</w:t>
      </w:r>
    </w:p>
    <w:p>
      <w:r>
        <w:rPr>
          <w:sz w:val="24"/>
        </w:rPr>
        <w:t>第三步：确定交易价格</w:t>
      </w:r>
    </w:p>
    <w:p>
      <w:r>
        <w:rPr>
          <w:sz w:val="24"/>
        </w:rPr>
        <w:t>第四步：把交易价格分摊到各履约义务</w:t>
      </w:r>
    </w:p>
    <w:p>
      <w:r>
        <w:rPr>
          <w:sz w:val="24"/>
        </w:rPr>
        <w:t>第五步：履行每一项履约义务时确认收入</w:t>
      </w:r>
    </w:p>
    <w:p>
      <w:r>
        <w:rPr>
          <w:sz w:val="24"/>
        </w:rPr>
      </w:r>
    </w:p>
    <w:p>
      <w:r>
        <w:rPr>
          <w:b/>
          <w:sz w:val="24"/>
        </w:rPr>
        <w:t>四、什么是合同资产（本篇重点）</w:t>
      </w:r>
    </w:p>
    <w:p>
      <w:r>
        <w:rPr>
          <w:sz w:val="24"/>
        </w:rPr>
      </w:r>
    </w:p>
    <w:p>
      <w:r>
        <w:rPr>
          <w:sz w:val="24"/>
        </w:rPr>
        <w:t>皇上的绣坊接了一单订单：为贵妃制作一套"绣品+定制礼服"，总价1000两，两项服务要先后完成才能一起收款。</w:t>
      </w:r>
    </w:p>
    <w:p>
      <w:r>
        <w:rPr>
          <w:sz w:val="24"/>
        </w:rPr>
        <w:t>绣品先完成（履约了），但因为合同约定要等礼服也完成才能一起收款，此时收款权利还附带其他条件（不是单纯等时间），要确认"合同资产"：</w:t>
      </w:r>
    </w:p>
    <w:p>
      <w:r>
        <w:rPr>
          <w:sz w:val="24"/>
        </w:rPr>
        <w:t>借：合同资产 500</w:t>
      </w:r>
    </w:p>
    <w:p>
      <w:r>
        <w:rPr>
          <w:sz w:val="24"/>
        </w:rPr>
        <w:t>贷：主营业务收入 500</w:t>
      </w:r>
    </w:p>
    <w:p>
      <w:r>
        <w:rPr>
          <w:sz w:val="24"/>
        </w:rPr>
      </w:r>
    </w:p>
    <w:p>
      <w:r>
        <w:rPr>
          <w:b/>
          <w:sz w:val="24"/>
        </w:rPr>
        <w:t>五、合同资产与应收账款的区别</w:t>
      </w:r>
    </w:p>
    <w:p>
      <w:r>
        <w:rPr>
          <w:sz w:val="24"/>
        </w:rPr>
      </w:r>
    </w:p>
    <w:p>
      <w:r>
        <w:rPr>
          <w:sz w:val="24"/>
        </w:rPr>
        <w:t>礼服也完成后，收款权利只剩下"等时间"这一个条件了，这时候合同资产就要转为应收账款：</w:t>
      </w:r>
    </w:p>
    <w:p>
      <w:r>
        <w:rPr>
          <w:sz w:val="24"/>
        </w:rPr>
        <w:t>借：应收账款 1000</w:t>
      </w:r>
    </w:p>
    <w:p>
      <w:r>
        <w:rPr>
          <w:sz w:val="24"/>
        </w:rPr>
        <w:t>贷：合同资产 500</w:t>
      </w:r>
    </w:p>
    <w:p>
      <w:r>
        <w:rPr>
          <w:sz w:val="24"/>
        </w:rPr>
        <w:t xml:space="preserve">    主营业务收入 500（礼服部分确认）</w:t>
      </w:r>
    </w:p>
    <w:p>
      <w:r>
        <w:rPr>
          <w:sz w:val="24"/>
        </w:rPr>
      </w:r>
    </w:p>
    <w:p>
      <w:r>
        <w:rPr>
          <w:b/>
          <w:sz w:val="24"/>
        </w:rPr>
        <w:t>六、合同负债的完整核销（回顾+补充）</w:t>
      </w:r>
    </w:p>
    <w:p>
      <w:r>
        <w:rPr>
          <w:sz w:val="24"/>
        </w:rPr>
      </w:r>
    </w:p>
    <w:p>
      <w:r>
        <w:rPr>
          <w:sz w:val="24"/>
        </w:rPr>
        <w:t>如果是先收款后履约，则记合同负债：</w:t>
      </w:r>
    </w:p>
    <w:p>
      <w:r>
        <w:rPr>
          <w:sz w:val="24"/>
        </w:rPr>
        <w:t>借：银行存款 贷：合同负债</w:t>
      </w:r>
    </w:p>
    <w:p>
      <w:r>
        <w:rPr>
          <w:sz w:val="24"/>
        </w:rPr>
        <w:t>履约后：借：合同负债 贷：主营业务收入</w:t>
      </w:r>
    </w:p>
    <w:p>
      <w:r>
        <w:rPr>
          <w:sz w:val="24"/>
        </w:rPr>
        <w:t>要点：合同负债和合同资产刚好相反——一个是"该给没给"，一个是"该收没收"。</w:t>
      </w:r>
    </w:p>
    <w:p>
      <w:r>
        <w:rPr>
          <w:sz w:val="24"/>
        </w:rPr>
      </w:r>
    </w:p>
    <w:p>
      <w:r>
        <w:rPr>
          <w:b/>
          <w:sz w:val="24"/>
        </w:rPr>
        <w:t>七、可变对价的估计</w:t>
      </w:r>
    </w:p>
    <w:p>
      <w:r>
        <w:rPr>
          <w:sz w:val="24"/>
        </w:rPr>
      </w:r>
    </w:p>
    <w:p>
      <w:r>
        <w:rPr>
          <w:sz w:val="24"/>
        </w:rPr>
        <w:t>如果交易价格含返利、折扣等不确定因素，按两种方法估计：</w:t>
      </w:r>
    </w:p>
    <w:p>
      <w:r>
        <w:rPr>
          <w:sz w:val="24"/>
        </w:rPr>
        <w:t>①期望值法：多种可能结果按概率加权平均</w:t>
      </w:r>
    </w:p>
    <w:p>
      <w:r>
        <w:rPr>
          <w:sz w:val="24"/>
        </w:rPr>
        <w:t>②最可能金额法：取单一最可能发生的结果</w:t>
      </w:r>
    </w:p>
    <w:p>
      <w:r>
        <w:rPr>
          <w:sz w:val="24"/>
        </w:rPr>
        <w:t>计入交易价格的可变对价，不超过极可能不会发生重大转回的金额。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合同资产=已履约、但收款权还附带除时间外其他条件。</w:t>
      </w:r>
    </w:p>
    <w:p>
      <w:r>
        <w:rPr>
          <w:sz w:val="24"/>
        </w:rPr>
        <w:t>2. 合同负债=已收款、但尚未履约。</w:t>
      </w:r>
    </w:p>
    <w:p>
      <w:r>
        <w:rPr>
          <w:sz w:val="24"/>
        </w:rPr>
        <w:t>3. 合同资产条件全满足后，转为应收账款。</w:t>
      </w:r>
    </w:p>
    <w:p>
      <w:r>
        <w:rPr>
          <w:sz w:val="24"/>
        </w:rPr>
        <w:t>4. 可变对价用期望值法或最可能金额法估计，且要保守。</w:t>
      </w:r>
    </w:p>
    <w:p>
      <w:r>
        <w:rPr>
          <w:sz w:val="24"/>
        </w:rPr>
        <w:t>5. 五步法+合同资产/负债+可变对价，是收入章节完整拼图。</w:t>
      </w:r>
    </w:p>
    <w:p>
      <w:r>
        <w:rPr>
          <w:sz w:val="24"/>
        </w:rPr>
      </w:r>
    </w:p>
    <w:p>
      <w:r>
        <w:rPr>
          <w:sz w:val="24"/>
        </w:rPr>
        <w:t>已选标题：广志咖啡店办卡学预收</w:t>
      </w:r>
    </w:p>
    <w:p>
      <w:r>
        <w:rPr>
          <w:sz w:val="24"/>
        </w:rPr>
      </w:r>
    </w:p>
    <w:p>
      <w:r>
        <w:rPr>
          <w:sz w:val="24"/>
        </w:rPr>
        <w:t>【账号②-副号1学生视角·蜡笔小新版】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广志超市新开了一家咖啡角，推出预付卡活动：充1000元送若干杯咖啡。小新好奇：客户充值的钱，怎么记账？喝一杯又怎么记？这一章接着讲收入确认，重点补充合同负债怎么"分次核销"，以及合同资产这个新概念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广志说：收入就是我们真正交付了东西或服务才算赚到的钱。客户充值预付卡的钱，还没喝咖啡，不能算收入。</w:t>
      </w:r>
    </w:p>
    <w:p>
      <w:r>
        <w:rPr>
          <w:sz w:val="24"/>
        </w:rPr>
      </w:r>
    </w:p>
    <w:p>
      <w:r>
        <w:rPr>
          <w:b/>
          <w:sz w:val="24"/>
        </w:rPr>
        <w:t>三、充值时怎么记</w:t>
      </w:r>
    </w:p>
    <w:p>
      <w:r>
        <w:rPr>
          <w:sz w:val="24"/>
        </w:rPr>
      </w:r>
    </w:p>
    <w:p>
      <w:r>
        <w:rPr>
          <w:sz w:val="24"/>
        </w:rPr>
        <w:t>客户充值1000元：</w:t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贷：合同负债 1000</w:t>
      </w:r>
    </w:p>
    <w:p>
      <w:r>
        <w:rPr>
          <w:sz w:val="24"/>
        </w:rPr>
        <w:t>小新：为什么记负债？</w:t>
      </w:r>
    </w:p>
    <w:p>
      <w:r>
        <w:rPr>
          <w:sz w:val="24"/>
        </w:rPr>
        <w:t>广志：因为我们欠客户"喝咖啡的权利"，这是我们的义务，所以是负债。</w:t>
      </w:r>
    </w:p>
    <w:p>
      <w:r>
        <w:rPr>
          <w:sz w:val="24"/>
        </w:rPr>
      </w:r>
    </w:p>
    <w:p>
      <w:r>
        <w:rPr>
          <w:b/>
          <w:sz w:val="24"/>
        </w:rPr>
        <w:t>四、每次消费怎么记（分次核销）</w:t>
      </w:r>
    </w:p>
    <w:p>
      <w:r>
        <w:rPr>
          <w:sz w:val="24"/>
        </w:rPr>
      </w:r>
    </w:p>
    <w:p>
      <w:r>
        <w:rPr>
          <w:sz w:val="24"/>
        </w:rPr>
        <w:t>客户喝一杯，50元：</w:t>
      </w:r>
    </w:p>
    <w:p>
      <w:r>
        <w:rPr>
          <w:sz w:val="24"/>
        </w:rPr>
        <w:t>借：合同负债 50</w:t>
      </w:r>
    </w:p>
    <w:p>
      <w:r>
        <w:rPr>
          <w:sz w:val="24"/>
        </w:rPr>
        <w:t>贷：主营业务收入 50</w:t>
      </w:r>
    </w:p>
    <w:p>
      <w:r>
        <w:rPr>
          <w:sz w:val="24"/>
        </w:rPr>
        <w:t>小新：这样每喝一次就转一点收入？</w:t>
      </w:r>
    </w:p>
    <w:p>
      <w:r>
        <w:rPr>
          <w:sz w:val="24"/>
        </w:rPr>
        <w:t>广志：对！合同负债余额随消费逐渐减少，直到用完。</w:t>
      </w:r>
    </w:p>
    <w:p>
      <w:r>
        <w:rPr>
          <w:sz w:val="24"/>
        </w:rPr>
      </w:r>
    </w:p>
    <w:p>
      <w:r>
        <w:rPr>
          <w:b/>
          <w:sz w:val="24"/>
        </w:rPr>
        <w:t>五、合同资产：一个相反的情况</w:t>
      </w:r>
    </w:p>
    <w:p>
      <w:r>
        <w:rPr>
          <w:sz w:val="24"/>
        </w:rPr>
      </w:r>
    </w:p>
    <w:p>
      <w:r>
        <w:rPr>
          <w:sz w:val="24"/>
        </w:rPr>
        <w:t>广志：现在换个场景。如果我们先给客户提供了服务，但要等另一项服务也做完才能一起结账，这时候我们"该收的钱还没收"，记的就是"合同资产"，不是应收账款。</w:t>
      </w:r>
    </w:p>
    <w:p>
      <w:r>
        <w:rPr>
          <w:sz w:val="24"/>
        </w:rPr>
        <w:t>小新：跟合同负债刚好相反？</w:t>
      </w:r>
    </w:p>
    <w:p>
      <w:r>
        <w:rPr>
          <w:sz w:val="24"/>
        </w:rPr>
        <w:t>广志：对！合同负债是"该给没给"，合同资产是"该收没收（但还附带条件）"。</w:t>
      </w:r>
    </w:p>
    <w:p>
      <w:r>
        <w:rPr>
          <w:sz w:val="24"/>
        </w:rPr>
      </w:r>
    </w:p>
    <w:p>
      <w:r>
        <w:rPr>
          <w:b/>
          <w:sz w:val="24"/>
        </w:rPr>
        <w:t>六、合同资产和应收账款不一样</w:t>
      </w:r>
    </w:p>
    <w:p>
      <w:r>
        <w:rPr>
          <w:sz w:val="24"/>
        </w:rPr>
      </w:r>
    </w:p>
    <w:p>
      <w:r>
        <w:rPr>
          <w:sz w:val="24"/>
        </w:rPr>
        <w:t>广志：合同资产的收款权利还要满足别的条件（比如另一项服务也要完成）；而应收账款只差"时间"这一个条件，钱已经确定能收，只是还没到账。等条件都满足了，合同资产就转成应收账款。</w:t>
      </w:r>
    </w:p>
    <w:p>
      <w:r>
        <w:rPr>
          <w:sz w:val="24"/>
        </w:rPr>
      </w:r>
    </w:p>
    <w:p>
      <w:r>
        <w:rPr>
          <w:b/>
          <w:sz w:val="24"/>
        </w:rPr>
        <w:t>七、可变对价的例子</w:t>
      </w:r>
    </w:p>
    <w:p>
      <w:r>
        <w:rPr>
          <w:sz w:val="24"/>
        </w:rPr>
      </w:r>
    </w:p>
    <w:p>
      <w:r>
        <w:rPr>
          <w:sz w:val="24"/>
        </w:rPr>
        <w:t>广志：如果我们承诺"充值满2000元，返100元"，这个返的100元是不确定的，属于可变对价，要估计一下，不能全额确认收入。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预收卡的钱先记合同负债，消费一次转一次收入。</w:t>
      </w:r>
    </w:p>
    <w:p>
      <w:r>
        <w:rPr>
          <w:sz w:val="24"/>
        </w:rPr>
        <w:t>2. 合同资产=已服务但收款权附条件；应收账款=只差时间。</w:t>
      </w:r>
    </w:p>
    <w:p>
      <w:r>
        <w:rPr>
          <w:sz w:val="24"/>
        </w:rPr>
        <w:t>3. 合同资产条件满足后转应收账款。</w:t>
      </w:r>
    </w:p>
    <w:p>
      <w:r>
        <w:rPr>
          <w:sz w:val="24"/>
        </w:rPr>
        <w:t>4. 返利、折扣属于可变对价，要保守估计。</w:t>
      </w:r>
    </w:p>
    <w:p>
      <w:r>
        <w:rPr>
          <w:sz w:val="24"/>
        </w:rPr>
        <w:t>5. 合同负债和合同资产方向相反，别混淆。</w:t>
      </w:r>
    </w:p>
    <w:p>
      <w:r>
        <w:rPr>
          <w:sz w:val="24"/>
        </w:rPr>
      </w:r>
    </w:p>
    <w:p>
      <w:r>
        <w:rPr>
          <w:sz w:val="24"/>
        </w:rPr>
        <w:t>已选标题：合同资产合同负债对比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这一篇在五步法的基础上，重点讲收入章节里最容易被忽视的两个概念——合同资产和合同负债，以及它们和应收账款的区别。下面用对比表速记。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收入=企业交付了东西/服务才算赚到的钱。围绕"交付时点"和"收款时点"的先后关系，会产生合同资产或合同负债两种科目。</w:t>
      </w:r>
    </w:p>
    <w:p>
      <w:r>
        <w:rPr>
          <w:sz w:val="24"/>
        </w:rPr>
      </w:r>
    </w:p>
    <w:p>
      <w:r>
        <w:rPr>
          <w:b/>
          <w:sz w:val="24"/>
        </w:rPr>
        <w:t>三、合同资产</w:t>
      </w:r>
    </w:p>
    <w:p>
      <w:r>
        <w:rPr>
          <w:sz w:val="24"/>
        </w:rPr>
      </w:r>
    </w:p>
    <w:p>
      <w:r>
        <w:rPr>
          <w:sz w:val="24"/>
        </w:rPr>
        <w:t>定义：企业已经向客户转让商品（履约），而有权收取对价的权利，且该权利附有除时间流逝之外的其他条件。</w:t>
      </w:r>
    </w:p>
    <w:p>
      <w:r>
        <w:rPr>
          <w:sz w:val="24"/>
        </w:rPr>
        <w:t>分录：借 合同资产 贷 主营业务收入</w:t>
      </w:r>
    </w:p>
    <w:p>
      <w:r>
        <w:rPr>
          <w:sz w:val="24"/>
        </w:rPr>
        <w:t>特点：已经干了活，但钱还不能马上确定收（还差别的条件）。</w:t>
      </w:r>
    </w:p>
    <w:p>
      <w:r>
        <w:rPr>
          <w:sz w:val="24"/>
        </w:rPr>
      </w:r>
    </w:p>
    <w:p>
      <w:r>
        <w:rPr>
          <w:b/>
          <w:sz w:val="24"/>
        </w:rPr>
        <w:t>四、合同负债</w:t>
      </w:r>
    </w:p>
    <w:p>
      <w:r>
        <w:rPr>
          <w:sz w:val="24"/>
        </w:rPr>
      </w:r>
    </w:p>
    <w:p>
      <w:r>
        <w:rPr>
          <w:sz w:val="24"/>
        </w:rPr>
        <w:t>定义：企业已经收或应收客户对价，而应向客户转让商品的义务。</w:t>
      </w:r>
    </w:p>
    <w:p>
      <w:r>
        <w:rPr>
          <w:sz w:val="24"/>
        </w:rPr>
        <w:t>分录：借 银行存款 贷 合同负债；履约后：借 合同负债 贷 主营业务收入</w:t>
      </w:r>
    </w:p>
    <w:p>
      <w:r>
        <w:rPr>
          <w:sz w:val="24"/>
        </w:rPr>
        <w:t>特点：钱已经到手，但活还没干完。</w:t>
      </w:r>
    </w:p>
    <w:p>
      <w:r>
        <w:rPr>
          <w:sz w:val="24"/>
        </w:rPr>
      </w:r>
    </w:p>
    <w:p>
      <w:r>
        <w:rPr>
          <w:b/>
          <w:sz w:val="24"/>
        </w:rPr>
        <w:t>五、合同资产 VS 应收账款（核心区别）</w:t>
      </w:r>
    </w:p>
    <w:p>
      <w:r>
        <w:rPr>
          <w:sz w:val="24"/>
        </w:rPr>
      </w:r>
    </w:p>
    <w:p>
      <w:r>
        <w:rPr>
          <w:sz w:val="24"/>
        </w:rPr>
        <w:t>合同资产：收款权利还取决于时间流逝以外的因素（如其他履约义务是否完成）。</w:t>
      </w:r>
    </w:p>
    <w:p>
      <w:r>
        <w:rPr>
          <w:sz w:val="24"/>
        </w:rPr>
        <w:t>应收账款：无条件收款权利，仅取决于时间流逝（到期就能收）。</w:t>
      </w:r>
    </w:p>
    <w:p>
      <w:r>
        <w:rPr>
          <w:sz w:val="24"/>
        </w:rPr>
        <w:t>转换：合同资产满足全部条件后，转为应收账款。</w:t>
      </w:r>
    </w:p>
    <w:p>
      <w:r>
        <w:rPr>
          <w:sz w:val="24"/>
        </w:rPr>
      </w:r>
    </w:p>
    <w:p>
      <w:r>
        <w:rPr>
          <w:b/>
          <w:sz w:val="24"/>
        </w:rPr>
        <w:t>六、可变对价的估计方法</w:t>
      </w:r>
    </w:p>
    <w:p>
      <w:r>
        <w:rPr>
          <w:sz w:val="24"/>
        </w:rPr>
      </w:r>
    </w:p>
    <w:p>
      <w:r>
        <w:rPr>
          <w:sz w:val="24"/>
        </w:rPr>
        <w:t>①期望值法：多种可能结果概率加权平均，适合结果分布广泛的情况。</w:t>
      </w:r>
    </w:p>
    <w:p>
      <w:r>
        <w:rPr>
          <w:sz w:val="24"/>
        </w:rPr>
        <w:t>②最可能金额法：取单一最可能发生的结果，适合结果只有两种的情况（如达标/不达标）。</w:t>
      </w:r>
    </w:p>
    <w:p>
      <w:r>
        <w:rPr>
          <w:sz w:val="24"/>
        </w:rPr>
      </w:r>
    </w:p>
    <w:p>
      <w:r>
        <w:rPr>
          <w:b/>
          <w:sz w:val="24"/>
        </w:rPr>
        <w:t>七、合同资产的减值</w:t>
      </w:r>
    </w:p>
    <w:p>
      <w:r>
        <w:rPr>
          <w:sz w:val="24"/>
        </w:rPr>
      </w:r>
    </w:p>
    <w:p>
      <w:r>
        <w:rPr>
          <w:sz w:val="24"/>
        </w:rPr>
        <w:t>合同资产也要做减值测试，账面价值超过可收回金额时计提减值，类似应收账款的信用减值处理。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合同资产=已履约、收款权附条件（非单纯时间）。</w:t>
      </w:r>
    </w:p>
    <w:p>
      <w:r>
        <w:rPr>
          <w:sz w:val="24"/>
        </w:rPr>
        <w:t>2. 合同负债=已收款、未履约。</w:t>
      </w:r>
    </w:p>
    <w:p>
      <w:r>
        <w:rPr>
          <w:sz w:val="24"/>
        </w:rPr>
        <w:t>3. 合同资产条件满足后转应收账款。</w:t>
      </w:r>
    </w:p>
    <w:p>
      <w:r>
        <w:rPr>
          <w:sz w:val="24"/>
        </w:rPr>
        <w:t>4. 可变对价：期望值法或最可能金额法，计入要保守。</w:t>
      </w:r>
    </w:p>
    <w:p>
      <w:r>
        <w:rPr>
          <w:sz w:val="24"/>
        </w:rPr>
        <w:t>5. 合同资产也要做减值测试。</w:t>
      </w:r>
    </w:p>
    <w:p>
      <w:r>
        <w:rPr>
          <w:sz w:val="24"/>
        </w:rPr>
      </w:r>
    </w:p>
    <w:p>
      <w:r>
        <w:rPr>
          <w:sz w:val="24"/>
        </w:rPr>
        <w:t>已选标题：合同资产最易错点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这一篇接着讲收入确认，专门挑"合同资产"这个新概念最容易踩的坑说，是对之前五步法内容的重要补充。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收入=交付了才算，收到钱不算数。这条大原则不变，但收款和履约的时间差，会产生合同资产或合同负债。</w:t>
      </w:r>
    </w:p>
    <w:p>
      <w:r>
        <w:rPr>
          <w:sz w:val="24"/>
        </w:rPr>
      </w:r>
    </w:p>
    <w:p>
      <w:r>
        <w:rPr>
          <w:b/>
          <w:sz w:val="24"/>
        </w:rPr>
        <w:t>三、坑一：把合同资产当成应收账款</w:t>
      </w:r>
    </w:p>
    <w:p>
      <w:r>
        <w:rPr>
          <w:sz w:val="24"/>
        </w:rPr>
      </w:r>
    </w:p>
    <w:p>
      <w:r>
        <w:rPr>
          <w:sz w:val="24"/>
        </w:rPr>
        <w:t>错误：只要还没收到钱，就统一记应收账款。</w:t>
      </w:r>
    </w:p>
    <w:p>
      <w:r>
        <w:rPr>
          <w:sz w:val="24"/>
        </w:rPr>
        <w:t>正确：要看收款权利是不是"只差时间"！</w:t>
      </w:r>
    </w:p>
    <w:p>
      <w:r>
        <w:rPr>
          <w:sz w:val="24"/>
        </w:rPr>
        <w:t>只差时间→应收账款</w:t>
      </w:r>
    </w:p>
    <w:p>
      <w:r>
        <w:rPr>
          <w:sz w:val="24"/>
        </w:rPr>
        <w:t>还附带其他条件（如另一项服务是否完成）→合同资产</w:t>
      </w:r>
    </w:p>
    <w:p>
      <w:r>
        <w:rPr>
          <w:sz w:val="24"/>
        </w:rPr>
      </w:r>
    </w:p>
    <w:p>
      <w:r>
        <w:rPr>
          <w:b/>
          <w:sz w:val="24"/>
        </w:rPr>
        <w:t>四、坑二：合同资产不用做减值</w:t>
      </w:r>
    </w:p>
    <w:p>
      <w:r>
        <w:rPr>
          <w:sz w:val="24"/>
        </w:rPr>
      </w:r>
    </w:p>
    <w:p>
      <w:r>
        <w:rPr>
          <w:sz w:val="24"/>
        </w:rPr>
        <w:t>错误：合同资产不需要计提减值准备。</w:t>
      </w:r>
    </w:p>
    <w:p>
      <w:r>
        <w:rPr>
          <w:sz w:val="24"/>
        </w:rPr>
        <w:t>正确：合同资产也要做减值测试！账面价值超过可收回金额时要计提减值，类似应收账款的处理逻辑。</w:t>
      </w:r>
    </w:p>
    <w:p>
      <w:r>
        <w:rPr>
          <w:sz w:val="24"/>
        </w:rPr>
      </w:r>
    </w:p>
    <w:p>
      <w:r>
        <w:rPr>
          <w:b/>
          <w:sz w:val="24"/>
        </w:rPr>
        <w:t>五、坑三：可变对价全额计入交易价格</w:t>
      </w:r>
    </w:p>
    <w:p>
      <w:r>
        <w:rPr>
          <w:sz w:val="24"/>
        </w:rPr>
      </w:r>
    </w:p>
    <w:p>
      <w:r>
        <w:rPr>
          <w:sz w:val="24"/>
        </w:rPr>
        <w:t>错误：把所有可能的返利、折扣都全额计入交易价格确认收入。</w:t>
      </w:r>
    </w:p>
    <w:p>
      <w:r>
        <w:rPr>
          <w:sz w:val="24"/>
        </w:rPr>
        <w:t>正确：可变对价要保守估计，计入交易价格的部分不能超过"极可能不会发生重大转回"的金额！</w:t>
      </w:r>
    </w:p>
    <w:p>
      <w:r>
        <w:rPr>
          <w:sz w:val="24"/>
        </w:rPr>
      </w:r>
    </w:p>
    <w:p>
      <w:r>
        <w:rPr>
          <w:b/>
          <w:sz w:val="24"/>
        </w:rPr>
        <w:t>六、坑四：合同资产和合同负债方向搞反</w:t>
      </w:r>
    </w:p>
    <w:p>
      <w:r>
        <w:rPr>
          <w:sz w:val="24"/>
        </w:rPr>
      </w:r>
    </w:p>
    <w:p>
      <w:r>
        <w:rPr>
          <w:sz w:val="24"/>
        </w:rPr>
        <w:t>错误：以为合同资产也是"欠客户东西"。</w:t>
      </w:r>
    </w:p>
    <w:p>
      <w:r>
        <w:rPr>
          <w:sz w:val="24"/>
        </w:rPr>
        <w:t>正确：合同负债才是"欠客户东西"（该给没给）；合同资产是"客户欠我们钱"，只是这个收款权利还没完全落地（该收没收）。</w:t>
      </w:r>
    </w:p>
    <w:p>
      <w:r>
        <w:rPr>
          <w:sz w:val="24"/>
        </w:rPr>
      </w:r>
    </w:p>
    <w:p>
      <w:r>
        <w:rPr>
          <w:b/>
          <w:sz w:val="24"/>
        </w:rPr>
        <w:t>七、坑五：条件没满足就提前转应收账款</w:t>
      </w:r>
    </w:p>
    <w:p>
      <w:r>
        <w:rPr>
          <w:sz w:val="24"/>
        </w:rPr>
      </w:r>
    </w:p>
    <w:p>
      <w:r>
        <w:rPr>
          <w:sz w:val="24"/>
        </w:rPr>
        <w:t>错误：还有履约条件没完成，就提前把合同资产转成应收账款。</w:t>
      </w:r>
    </w:p>
    <w:p>
      <w:r>
        <w:rPr>
          <w:sz w:val="24"/>
        </w:rPr>
        <w:t>正确：必须等除时间流逝外的全部条件都满足了，才能把合同资产转为应收账款！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合同资产≠应收账款，看收款权是否只差时间。</w:t>
      </w:r>
    </w:p>
    <w:p>
      <w:r>
        <w:rPr>
          <w:sz w:val="24"/>
        </w:rPr>
        <w:t>2. 合同资产也要做减值测试，别遗漏。</w:t>
      </w:r>
    </w:p>
    <w:p>
      <w:r>
        <w:rPr>
          <w:sz w:val="24"/>
        </w:rPr>
        <w:t>3. 可变对价要保守估计，不能全额确认。</w:t>
      </w:r>
    </w:p>
    <w:p>
      <w:r>
        <w:rPr>
          <w:sz w:val="24"/>
        </w:rPr>
        <w:t>4. 合同资产="该收没收"；合同负债="该给没给"。</w:t>
      </w:r>
    </w:p>
    <w:p>
      <w:r>
        <w:rPr>
          <w:sz w:val="24"/>
        </w:rPr>
        <w:t>5. 条件全满足才能把合同资产转应收账款。</w:t>
      </w:r>
    </w:p>
    <w:p>
      <w:r>
        <w:rPr>
          <w:sz w:val="24"/>
        </w:rPr>
      </w:r>
    </w:p>
    <w:p>
      <w:r>
        <w:rPr>
          <w:sz w:val="24"/>
        </w:rPr>
        <w:t>已选标题：收入确认补充考点整理</w:t>
      </w:r>
    </w:p>
    <w:p>
      <w:r>
        <w:rPr>
          <w:sz w:val="24"/>
        </w:rPr>
      </w:r>
    </w:p>
    <w:p>
      <w:r>
        <w:rPr>
          <w:sz w:val="24"/>
        </w:rPr>
        <w:t>【账号⑤-副号4纯考点总结】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本篇在五步法基础上，系统补充收入章节里合同资产、合同负债、可变对价这几个进阶考点，是对基础五步法内容的完整补充。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收入的确认核心是"履约"，围绕收款与履约的时间先后关系，产生了合同资产、合同负债、应收账款三个相关科目。</w:t>
      </w:r>
    </w:p>
    <w:p>
      <w:r>
        <w:rPr>
          <w:sz w:val="24"/>
        </w:rPr>
      </w:r>
    </w:p>
    <w:p>
      <w:r>
        <w:rPr>
          <w:b/>
          <w:sz w:val="24"/>
        </w:rPr>
        <w:t>三、合同资产</w:t>
      </w:r>
    </w:p>
    <w:p>
      <w:r>
        <w:rPr>
          <w:sz w:val="24"/>
        </w:rPr>
      </w:r>
    </w:p>
    <w:p>
      <w:r>
        <w:rPr>
          <w:sz w:val="24"/>
        </w:rPr>
        <w:t>定义：已转让商品（履约），有权收取对价，但该权利附有除时间流逝外的其他条件。</w:t>
      </w:r>
    </w:p>
    <w:p>
      <w:r>
        <w:rPr>
          <w:sz w:val="24"/>
        </w:rPr>
        <w:t>分录：借 合同资产 贷 主营业务收入</w:t>
      </w:r>
    </w:p>
    <w:p>
      <w:r>
        <w:rPr>
          <w:sz w:val="24"/>
        </w:rPr>
        <w:t>后续：条件满足后转应收账款；需计提减值。</w:t>
      </w:r>
    </w:p>
    <w:p>
      <w:r>
        <w:rPr>
          <w:sz w:val="24"/>
        </w:rPr>
      </w:r>
    </w:p>
    <w:p>
      <w:r>
        <w:rPr>
          <w:b/>
          <w:sz w:val="24"/>
        </w:rPr>
        <w:t>四、合同负债</w:t>
      </w:r>
    </w:p>
    <w:p>
      <w:r>
        <w:rPr>
          <w:sz w:val="24"/>
        </w:rPr>
      </w:r>
    </w:p>
    <w:p>
      <w:r>
        <w:rPr>
          <w:sz w:val="24"/>
        </w:rPr>
        <w:t>定义：已收或应收对价，但尚未履行转让商品义务。</w:t>
      </w:r>
    </w:p>
    <w:p>
      <w:r>
        <w:rPr>
          <w:sz w:val="24"/>
        </w:rPr>
        <w:t>分录：预收时借 银行存款 贷 合同负债；履约后借 合同负债 贷 主营业务收入。</w:t>
      </w:r>
    </w:p>
    <w:p>
      <w:r>
        <w:rPr>
          <w:sz w:val="24"/>
        </w:rPr>
      </w:r>
    </w:p>
    <w:p>
      <w:r>
        <w:rPr>
          <w:b/>
          <w:sz w:val="24"/>
        </w:rPr>
        <w:t>五、应收账款</w:t>
      </w:r>
    </w:p>
    <w:p>
      <w:r>
        <w:rPr>
          <w:sz w:val="24"/>
        </w:rPr>
      </w:r>
    </w:p>
    <w:p>
      <w:r>
        <w:rPr>
          <w:sz w:val="24"/>
        </w:rPr>
        <w:t>无条件收款权利，仅取决于时间流逝。与合同资产的核心区别在于"是否还有非时间性条件"。</w:t>
      </w:r>
    </w:p>
    <w:p>
      <w:r>
        <w:rPr>
          <w:sz w:val="24"/>
        </w:rPr>
      </w:r>
    </w:p>
    <w:p>
      <w:r>
        <w:rPr>
          <w:b/>
          <w:sz w:val="24"/>
        </w:rPr>
        <w:t>六、可变对价</w:t>
      </w:r>
    </w:p>
    <w:p>
      <w:r>
        <w:rPr>
          <w:sz w:val="24"/>
        </w:rPr>
      </w:r>
    </w:p>
    <w:p>
      <w:r>
        <w:rPr>
          <w:sz w:val="24"/>
        </w:rPr>
        <w:t>因折扣、返利、奖励等导致交易价格不确定时：</w:t>
      </w:r>
    </w:p>
    <w:p>
      <w:r>
        <w:rPr>
          <w:sz w:val="24"/>
        </w:rPr>
        <w:t>①期望值法：概率加权平均</w:t>
      </w:r>
    </w:p>
    <w:p>
      <w:r>
        <w:rPr>
          <w:sz w:val="24"/>
        </w:rPr>
        <w:t>②最可能金额法：取最可能发生的单一结果</w:t>
      </w:r>
    </w:p>
    <w:p>
      <w:r>
        <w:rPr>
          <w:sz w:val="24"/>
        </w:rPr>
        <w:t>限制：计入金额不超过极可能不会发生重大转回的部分。</w:t>
      </w:r>
    </w:p>
    <w:p>
      <w:r>
        <w:rPr>
          <w:sz w:val="24"/>
        </w:rPr>
      </w:r>
    </w:p>
    <w:p>
      <w:r>
        <w:rPr>
          <w:b/>
          <w:sz w:val="24"/>
        </w:rPr>
        <w:t>七、合同资产的减值</w:t>
      </w:r>
    </w:p>
    <w:p>
      <w:r>
        <w:rPr>
          <w:sz w:val="24"/>
        </w:rPr>
      </w:r>
    </w:p>
    <w:p>
      <w:r>
        <w:rPr>
          <w:sz w:val="24"/>
        </w:rPr>
        <w:t>比照应收账款的减值处理，账面价值超过可收回金额时计提减值准备。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合同资产：已履约、收款权附条件、需计提减值。</w:t>
      </w:r>
    </w:p>
    <w:p>
      <w:r>
        <w:rPr>
          <w:sz w:val="24"/>
        </w:rPr>
        <w:t>2. 合同负债：已收款、未履约。</w:t>
      </w:r>
    </w:p>
    <w:p>
      <w:r>
        <w:rPr>
          <w:sz w:val="24"/>
        </w:rPr>
        <w:t>3. 应收账款：无条件收款权（只差时间）。</w:t>
      </w:r>
    </w:p>
    <w:p>
      <w:r>
        <w:rPr>
          <w:sz w:val="24"/>
        </w:rPr>
        <w:t>4. 可变对价：期望值法/最可能金额法，保守估计。</w:t>
      </w:r>
    </w:p>
    <w:p>
      <w:r>
        <w:rPr>
          <w:sz w:val="24"/>
        </w:rPr>
        <w:t>5. 合同资产满足条件后转应收账款。</w:t>
      </w:r>
    </w:p>
    <w:p>
      <w:r>
        <w:rPr>
          <w:sz w:val="24"/>
        </w:rPr>
      </w:r>
    </w:p>
    <w:p>
      <w:r>
        <w:rPr>
          <w:sz w:val="24"/>
        </w:rPr>
        <w:t>已选标题：距中级还有66天收入进阶冲刺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距中级会计考试还有66天！这一篇是收入章节的进阶冲刺，重点补充合同资产、可变对价这两个容易被忽略但常考的知识点。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收入=交付了/履约了才算，不是收钱就算。</w:t>
      </w:r>
    </w:p>
    <w:p>
      <w:r>
        <w:rPr>
          <w:sz w:val="24"/>
        </w:rPr>
      </w:r>
    </w:p>
    <w:p>
      <w:r>
        <w:rPr>
          <w:b/>
          <w:sz w:val="24"/>
        </w:rPr>
        <w:t>三、合同资产（新增重点）</w:t>
      </w:r>
    </w:p>
    <w:p>
      <w:r>
        <w:rPr>
          <w:sz w:val="24"/>
        </w:rPr>
      </w:r>
    </w:p>
    <w:p>
      <w:r>
        <w:rPr>
          <w:sz w:val="24"/>
        </w:rPr>
        <w:t>已履约、收款权附条件（非单纯时间）：</w:t>
      </w:r>
    </w:p>
    <w:p>
      <w:r>
        <w:rPr>
          <w:sz w:val="24"/>
        </w:rPr>
        <w:t>借：合同资产 500</w:t>
      </w:r>
    </w:p>
    <w:p>
      <w:r>
        <w:rPr>
          <w:sz w:val="24"/>
        </w:rPr>
        <w:t>贷：主营业务收入 500</w:t>
      </w:r>
    </w:p>
    <w:p>
      <w:r>
        <w:rPr>
          <w:sz w:val="24"/>
        </w:rPr>
        <w:t>满足全部条件后转应收账款：</w:t>
      </w:r>
    </w:p>
    <w:p>
      <w:r>
        <w:rPr>
          <w:sz w:val="24"/>
        </w:rPr>
        <w:t>借：应收账款 贷：合同资产</w:t>
      </w:r>
    </w:p>
    <w:p>
      <w:r>
        <w:rPr>
          <w:sz w:val="24"/>
        </w:rPr>
      </w:r>
    </w:p>
    <w:p>
      <w:r>
        <w:rPr>
          <w:b/>
          <w:sz w:val="24"/>
        </w:rPr>
        <w:t>四、合同资产 vs 应收账款</w:t>
      </w:r>
    </w:p>
    <w:p>
      <w:r>
        <w:rPr>
          <w:sz w:val="24"/>
        </w:rPr>
      </w:r>
    </w:p>
    <w:p>
      <w:r>
        <w:rPr>
          <w:sz w:val="24"/>
        </w:rPr>
        <w:t>合同资产：还差别的条件（不只是时间）</w:t>
      </w:r>
    </w:p>
    <w:p>
      <w:r>
        <w:rPr>
          <w:sz w:val="24"/>
        </w:rPr>
        <w:t>应收账款：只差时间，到期就能收</w:t>
      </w:r>
    </w:p>
    <w:p>
      <w:r>
        <w:rPr>
          <w:sz w:val="24"/>
        </w:rPr>
      </w:r>
    </w:p>
    <w:p>
      <w:r>
        <w:rPr>
          <w:b/>
          <w:sz w:val="24"/>
        </w:rPr>
        <w:t>五、可变对价（新增重点）</w:t>
      </w:r>
    </w:p>
    <w:p>
      <w:r>
        <w:rPr>
          <w:sz w:val="24"/>
        </w:rPr>
      </w:r>
    </w:p>
    <w:p>
      <w:r>
        <w:rPr>
          <w:sz w:val="24"/>
        </w:rPr>
        <w:t>估计方法：</w:t>
      </w:r>
    </w:p>
    <w:p>
      <w:r>
        <w:rPr>
          <w:sz w:val="24"/>
        </w:rPr>
        <w:t>①期望值法：概率加权平均</w:t>
      </w:r>
    </w:p>
    <w:p>
      <w:r>
        <w:rPr>
          <w:sz w:val="24"/>
        </w:rPr>
        <w:t>②最可能金额法：取最可能的单一结果</w:t>
      </w:r>
    </w:p>
    <w:p>
      <w:r>
        <w:rPr>
          <w:sz w:val="24"/>
        </w:rPr>
        <w:t>计入金额不超过极可能不转回的部分！</w:t>
      </w:r>
    </w:p>
    <w:p>
      <w:r>
        <w:rPr>
          <w:sz w:val="24"/>
        </w:rPr>
      </w:r>
    </w:p>
    <w:p>
      <w:r>
        <w:rPr>
          <w:b/>
          <w:sz w:val="24"/>
        </w:rPr>
        <w:t>六、合同资产要做减值</w:t>
      </w:r>
    </w:p>
    <w:p>
      <w:r>
        <w:rPr>
          <w:sz w:val="24"/>
        </w:rPr>
      </w:r>
    </w:p>
    <w:p>
      <w:r>
        <w:rPr>
          <w:sz w:val="24"/>
        </w:rPr>
        <w:t>账面&gt;可收回金额→计提减值，类似应收账款处理。</w:t>
      </w:r>
    </w:p>
    <w:p>
      <w:r>
        <w:rPr>
          <w:sz w:val="24"/>
        </w:rPr>
      </w:r>
    </w:p>
    <w:p>
      <w:r>
        <w:rPr>
          <w:b/>
          <w:sz w:val="24"/>
        </w:rPr>
        <w:t>七、必背口诀</w:t>
      </w:r>
    </w:p>
    <w:p>
      <w:r>
        <w:rPr>
          <w:sz w:val="24"/>
        </w:rPr>
      </w:r>
    </w:p>
    <w:p>
      <w:r>
        <w:rPr>
          <w:sz w:val="24"/>
        </w:rPr>
        <w:t>合同资产该收没收（附条件）</w:t>
      </w:r>
    </w:p>
    <w:p>
      <w:r>
        <w:rPr>
          <w:sz w:val="24"/>
        </w:rPr>
        <w:t>合同负债该给没给</w:t>
      </w:r>
    </w:p>
    <w:p>
      <w:r>
        <w:rPr>
          <w:sz w:val="24"/>
        </w:rPr>
        <w:t>可变对价要保守，别全额确认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合同资产=已履约+收款权附条件。</w:t>
      </w:r>
    </w:p>
    <w:p>
      <w:r>
        <w:rPr>
          <w:sz w:val="24"/>
        </w:rPr>
        <w:t>2. 应收账款=只差时间的收款权。</w:t>
      </w:r>
    </w:p>
    <w:p>
      <w:r>
        <w:rPr>
          <w:sz w:val="24"/>
        </w:rPr>
        <w:t>3. 可变对价用期望值法或最可能金额法，保守估计。</w:t>
      </w:r>
    </w:p>
    <w:p>
      <w:r>
        <w:rPr>
          <w:sz w:val="24"/>
        </w:rPr>
        <w:t>4. 合同资产要做减值测试。</w:t>
      </w:r>
    </w:p>
    <w:p>
      <w:r>
        <w:rPr>
          <w:sz w:val="24"/>
        </w:rPr>
        <w:t>5. 距考试66天，收入进阶考点今天补齐，考场更稳！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