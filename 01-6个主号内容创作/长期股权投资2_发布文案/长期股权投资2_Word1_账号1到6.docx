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【账号①（主号诗雨学姐）】</w:t>
      </w:r>
    </w:p>
    <w:p>
      <w:r>
        <w:rPr>
          <w:sz w:val="24"/>
        </w:rPr>
        <w:t>已选标题：长期股权投资，甄嬛传新角度</w:t>
      </w:r>
    </w:p>
    <w:p>
      <w:r>
        <w:rPr>
          <w:sz w:val="24"/>
        </w:rPr>
      </w:r>
    </w:p>
    <w:p>
      <w:r>
        <w:rPr>
          <w:b/>
          <w:sz w:val="24"/>
        </w:rPr>
        <w:t>一、持股比例与核算方法——后宫位分决定待遇</w:t>
      </w:r>
    </w:p>
    <w:p>
      <w:r>
        <w:rPr>
          <w:sz w:val="24"/>
        </w:rPr>
      </w:r>
    </w:p>
    <w:p>
      <w:r>
        <w:rPr>
          <w:sz w:val="24"/>
        </w:rPr>
        <w:t>甄嬛传里，妃嫔的地位决定她在后宫的权利和待遇。长期股权投资也一样，持股比例决定核算方法。</w:t>
      </w:r>
    </w:p>
    <w:p>
      <w:r>
        <w:rPr>
          <w:sz w:val="24"/>
        </w:rPr>
      </w:r>
    </w:p>
    <w:p>
      <w:r>
        <w:rPr>
          <w:sz w:val="24"/>
        </w:rPr>
        <w:t>持股不足20%，无重大影响（路人甲嫔妃）→ 成本法</w:t>
      </w:r>
    </w:p>
    <w:p>
      <w:r>
        <w:rPr>
          <w:sz w:val="24"/>
        </w:rPr>
        <w:t>皇上根本不搭理，分到多少算多少，只有在被投资方正式宣告股息时，才能确认投资收益。</w:t>
      </w:r>
    </w:p>
    <w:p>
      <w:r>
        <w:rPr>
          <w:sz w:val="24"/>
        </w:rPr>
      </w:r>
    </w:p>
    <w:p>
      <w:r>
        <w:rPr>
          <w:sz w:val="24"/>
        </w:rPr>
        <w:t>持股20%-50%，有重大影响（受宠妃嫔）→ 权益法</w:t>
      </w:r>
    </w:p>
    <w:p>
      <w:r>
        <w:rPr>
          <w:sz w:val="24"/>
        </w:rPr>
        <w:t>皇上开始关注，被投资方盈了亏了都跟你有关系，要按持股比例分享盈亏。</w:t>
      </w:r>
    </w:p>
    <w:p>
      <w:r>
        <w:rPr>
          <w:sz w:val="24"/>
        </w:rPr>
      </w:r>
    </w:p>
    <w:p>
      <w:r>
        <w:rPr>
          <w:sz w:val="24"/>
        </w:rPr>
        <w:t>持股超过50%，控制（皇后/贵妃）→ 合并报表</w:t>
      </w:r>
    </w:p>
    <w:p>
      <w:r>
        <w:rPr>
          <w:sz w:val="24"/>
        </w:rPr>
        <w:t>此时不再单独用权益法，需要编制合并报表，将子公司纳入合并范围。</w:t>
      </w:r>
    </w:p>
    <w:p>
      <w:r>
        <w:rPr>
          <w:sz w:val="24"/>
        </w:rPr>
      </w:r>
    </w:p>
    <w:p>
      <w:r>
        <w:rPr>
          <w:b/>
          <w:sz w:val="24"/>
        </w:rPr>
        <w:t>二、权益法核算——核心数字例题</w:t>
      </w:r>
    </w:p>
    <w:p>
      <w:r>
        <w:rPr>
          <w:sz w:val="24"/>
        </w:rPr>
      </w:r>
    </w:p>
    <w:p>
      <w:r>
        <w:rPr>
          <w:sz w:val="24"/>
        </w:rPr>
        <w:t>A公司以200万获取B公司30%股权（非同一控制，购买日B净资产公允价值600万）：</w:t>
      </w:r>
    </w:p>
    <w:p>
      <w:r>
        <w:rPr>
          <w:sz w:val="24"/>
        </w:rPr>
      </w:r>
    </w:p>
    <w:p>
      <w:r>
        <w:rPr>
          <w:sz w:val="24"/>
        </w:rPr>
        <w:t>初始确认：</w:t>
      </w:r>
    </w:p>
    <w:p>
      <w:r>
        <w:rPr>
          <w:sz w:val="24"/>
        </w:rPr>
        <w:t>借：长期股权投资（投资成本）  200</w:t>
      </w:r>
    </w:p>
    <w:p>
      <w:r>
        <w:rPr>
          <w:sz w:val="24"/>
        </w:rPr>
        <w:t>贷：银行存款                  200</w:t>
      </w:r>
    </w:p>
    <w:p>
      <w:r>
        <w:rPr>
          <w:sz w:val="24"/>
        </w:rPr>
      </w:r>
    </w:p>
    <w:p>
      <w:r>
        <w:rPr>
          <w:sz w:val="24"/>
        </w:rPr>
        <w:t>初始确认与净资产份额对比：</w:t>
      </w:r>
    </w:p>
    <w:p>
      <w:r>
        <w:rPr>
          <w:sz w:val="24"/>
        </w:rPr>
        <w:t>A应享有B净资产份额 = 600 × 30% = 180万</w:t>
      </w:r>
    </w:p>
    <w:p>
      <w:r>
        <w:rPr>
          <w:sz w:val="24"/>
        </w:rPr>
        <w:t>实际支付 = 200万</w:t>
      </w:r>
    </w:p>
    <w:p>
      <w:r>
        <w:rPr>
          <w:sz w:val="24"/>
        </w:rPr>
        <w:t>超额（含商誉）= 200 - 180 = 20万（不单独列示，包含在长投成本内）</w:t>
      </w:r>
    </w:p>
    <w:p>
      <w:r>
        <w:rPr>
          <w:sz w:val="24"/>
        </w:rPr>
      </w:r>
    </w:p>
    <w:p>
      <w:r>
        <w:rPr>
          <w:b/>
          <w:sz w:val="24"/>
        </w:rPr>
        <w:t>三、权益法后续计量</w:t>
      </w:r>
    </w:p>
    <w:p>
      <w:r>
        <w:rPr>
          <w:sz w:val="24"/>
        </w:rPr>
      </w:r>
    </w:p>
    <w:p>
      <w:r>
        <w:rPr>
          <w:sz w:val="24"/>
        </w:rPr>
        <w:t>当年B公司盈利100万（A持股30%）：</w:t>
      </w:r>
    </w:p>
    <w:p>
      <w:r>
        <w:rPr>
          <w:sz w:val="24"/>
        </w:rPr>
        <w:t>A确认投资收益 = 100 × 30% = 30万</w:t>
      </w:r>
    </w:p>
    <w:p>
      <w:r>
        <w:rPr>
          <w:sz w:val="24"/>
        </w:rPr>
        <w:t>借：长期股权投资（损益调整）   30</w:t>
      </w:r>
    </w:p>
    <w:p>
      <w:r>
        <w:rPr>
          <w:sz w:val="24"/>
        </w:rPr>
        <w:t>贷：投资收益                    30</w:t>
      </w:r>
    </w:p>
    <w:p>
      <w:r>
        <w:rPr>
          <w:sz w:val="24"/>
        </w:rPr>
      </w:r>
    </w:p>
    <w:p>
      <w:r>
        <w:rPr>
          <w:sz w:val="24"/>
        </w:rPr>
        <w:t>B公司宣告发放股息60万（A持股30%）：</w:t>
      </w:r>
    </w:p>
    <w:p>
      <w:r>
        <w:rPr>
          <w:sz w:val="24"/>
        </w:rPr>
        <w:t>A应收股息 = 60 × 30% = 18万（注意：这里不确认收益，而是冲减长投账面！）</w:t>
      </w:r>
    </w:p>
    <w:p>
      <w:r>
        <w:rPr>
          <w:sz w:val="24"/>
        </w:rPr>
        <w:t>借：应收股利                    18</w:t>
      </w:r>
    </w:p>
    <w:p>
      <w:r>
        <w:rPr>
          <w:sz w:val="24"/>
        </w:rPr>
        <w:t>贷：长期股权投资（损益调整）    18</w:t>
      </w:r>
    </w:p>
    <w:p>
      <w:r>
        <w:rPr>
          <w:sz w:val="24"/>
        </w:rPr>
      </w:r>
    </w:p>
    <w:p>
      <w:r>
        <w:rPr>
          <w:sz w:val="24"/>
        </w:rPr>
        <w:t>甄嬛版理解：盈利分配就像皇上赏赐，先记在账上（确认收益）；宣告股息相当于把之前的赏赐实物取出来，不是新的赏赐，所以冲减账面，不重复确认！</w:t>
      </w:r>
    </w:p>
    <w:p>
      <w:r>
        <w:rPr>
          <w:sz w:val="24"/>
        </w:rPr>
      </w:r>
    </w:p>
    <w:p>
      <w:r>
        <w:rPr>
          <w:sz w:val="24"/>
        </w:rPr>
        <w:t>年末长期股权投资账面价值：</w:t>
      </w:r>
    </w:p>
    <w:p>
      <w:r>
        <w:rPr>
          <w:sz w:val="24"/>
        </w:rPr>
        <w:t>200（初始）+ 30（盈利）- 18（股息）= 212万</w:t>
      </w:r>
    </w:p>
    <w:p>
      <w:r>
        <w:rPr>
          <w:sz w:val="24"/>
        </w:rPr>
      </w:r>
    </w:p>
    <w:p>
      <w:r>
        <w:rPr>
          <w:b/>
          <w:sz w:val="24"/>
        </w:rPr>
        <w:t>四、处置长期股权投资</w:t>
      </w:r>
    </w:p>
    <w:p>
      <w:r>
        <w:rPr>
          <w:sz w:val="24"/>
        </w:rPr>
      </w:r>
    </w:p>
    <w:p>
      <w:r>
        <w:rPr>
          <w:sz w:val="24"/>
        </w:rPr>
        <w:t>次年A公司以250万出售全部30%股权：</w:t>
      </w:r>
    </w:p>
    <w:p>
      <w:r>
        <w:rPr>
          <w:sz w:val="24"/>
        </w:rPr>
        <w:t>账面价值 = 212万</w:t>
      </w:r>
    </w:p>
    <w:p>
      <w:r>
        <w:rPr>
          <w:sz w:val="24"/>
        </w:rPr>
        <w:t>处置收益 = 250 - 212 = 38万</w:t>
      </w:r>
    </w:p>
    <w:p>
      <w:r>
        <w:rPr>
          <w:sz w:val="24"/>
        </w:rPr>
      </w:r>
    </w:p>
    <w:p>
      <w:r>
        <w:rPr>
          <w:sz w:val="24"/>
        </w:rPr>
        <w:t>借：银行存款        250</w:t>
      </w:r>
    </w:p>
    <w:p>
      <w:r>
        <w:rPr>
          <w:sz w:val="24"/>
        </w:rPr>
        <w:t>贷：长期股权投资    212</w:t>
      </w:r>
    </w:p>
    <w:p>
      <w:r>
        <w:rPr>
          <w:sz w:val="24"/>
        </w:rPr>
        <w:t xml:space="preserve">    投资收益         38</w:t>
      </w:r>
    </w:p>
    <w:p>
      <w:r>
        <w:rPr>
          <w:sz w:val="24"/>
        </w:rPr>
      </w:r>
    </w:p>
    <w:p>
      <w:r>
        <w:rPr>
          <w:b/>
          <w:sz w:val="24"/>
        </w:rPr>
        <w:t>五、成本法转权益法（持股比例增加）</w:t>
      </w:r>
    </w:p>
    <w:p>
      <w:r>
        <w:rPr>
          <w:sz w:val="24"/>
        </w:rPr>
      </w:r>
    </w:p>
    <w:p>
      <w:r>
        <w:rPr>
          <w:sz w:val="24"/>
        </w:rPr>
        <w:t>若A公司原持有B公司5%（成本法），后追加投资使持股比例达到25%（改用权益法）：</w:t>
      </w:r>
    </w:p>
    <w:p>
      <w:r>
        <w:rPr>
          <w:sz w:val="24"/>
        </w:rPr>
      </w:r>
    </w:p>
    <w:p>
      <w:r>
        <w:rPr>
          <w:sz w:val="24"/>
        </w:rPr>
        <w:t>需要追溯调整：将之前按成本法核算的差异，改为按权益法追溯确认。</w:t>
      </w:r>
    </w:p>
    <w:p>
      <w:r>
        <w:rPr>
          <w:sz w:val="24"/>
        </w:rPr>
        <w:t>补确认B公司在原持股期间盈利中A应享有的份额：</w:t>
      </w:r>
    </w:p>
    <w:p>
      <w:r>
        <w:rPr>
          <w:sz w:val="24"/>
        </w:rPr>
        <w:t>借：长期股权投资（损益调整）  XX</w:t>
      </w:r>
    </w:p>
    <w:p>
      <w:r>
        <w:rPr>
          <w:sz w:val="24"/>
        </w:rPr>
        <w:t>贷：留存收益（未分配利润）    XX</w:t>
      </w:r>
    </w:p>
    <w:p>
      <w:r>
        <w:rPr>
          <w:sz w:val="24"/>
        </w:rPr>
      </w:r>
    </w:p>
    <w:p>
      <w:r>
        <w:rPr>
          <w:sz w:val="24"/>
        </w:rPr>
        <w:t>这是考试的高频计算点，要特别注意追溯调整的分录方向。</w:t>
      </w:r>
    </w:p>
    <w:p>
      <w:r>
        <w:rPr>
          <w:sz w:val="24"/>
        </w:rPr>
      </w:r>
    </w:p>
    <w:p>
      <w:r>
        <w:rPr>
          <w:b/>
          <w:sz w:val="24"/>
        </w:rPr>
        <w:t>六、甄嬛传口诀</w:t>
      </w:r>
    </w:p>
    <w:p>
      <w:r>
        <w:rPr>
          <w:sz w:val="24"/>
        </w:rPr>
      </w:r>
    </w:p>
    <w:p>
      <w:r>
        <w:rPr>
          <w:sz w:val="24"/>
        </w:rPr>
        <w:t>①持股比例是关键，20%分水岭；</w:t>
      </w:r>
    </w:p>
    <w:p>
      <w:r>
        <w:rPr>
          <w:sz w:val="24"/>
        </w:rPr>
        <w:t>②权益法下盈亏跟，按比例分认；</w:t>
      </w:r>
    </w:p>
    <w:p>
      <w:r>
        <w:rPr>
          <w:sz w:val="24"/>
        </w:rPr>
        <w:t>③股息是提现收益，冲减长投面；</w:t>
      </w:r>
    </w:p>
    <w:p>
      <w:r>
        <w:rPr>
          <w:sz w:val="24"/>
        </w:rPr>
        <w:t>④处置时按账面算，差额进收益；</w:t>
      </w:r>
    </w:p>
    <w:p>
      <w:r>
        <w:rPr>
          <w:sz w:val="24"/>
        </w:rPr>
        <w:t>⑤成本法转权益法，追溯要调整！</w:t>
      </w:r>
    </w:p>
    <w:p>
      <w:r>
        <w:br w:type="page"/>
      </w:r>
    </w:p>
    <w:p>
      <w:r>
        <w:rPr>
          <w:b/>
          <w:sz w:val="28"/>
        </w:rPr>
        <w:t>【账号②（副号1学生视角）】</w:t>
      </w:r>
    </w:p>
    <w:p>
      <w:r>
        <w:rPr>
          <w:sz w:val="24"/>
        </w:rPr>
        <w:t>已选标题：广志处置投资，分录全流程</w:t>
      </w:r>
    </w:p>
    <w:p>
      <w:r>
        <w:rPr>
          <w:sz w:val="24"/>
        </w:rPr>
      </w:r>
    </w:p>
    <w:p>
      <w:r>
        <w:rPr>
          <w:sz w:val="24"/>
        </w:rPr>
        <w:t>故事：广志抄底投资，几年后高位出手</w:t>
      </w:r>
    </w:p>
    <w:p>
      <w:r>
        <w:rPr>
          <w:sz w:val="24"/>
        </w:rPr>
      </w:r>
    </w:p>
    <w:p>
      <w:r>
        <w:rPr>
          <w:sz w:val="24"/>
        </w:rPr>
        <w:t>广志在某投资论坛上看到一个机会，花了200万买下了"阳光制造"公司30%的股份。</w:t>
      </w:r>
    </w:p>
    <w:p>
      <w:r>
        <w:rPr>
          <w:sz w:val="24"/>
        </w:rPr>
      </w:r>
    </w:p>
    <w:p>
      <w:r>
        <w:rPr>
          <w:sz w:val="24"/>
        </w:rPr>
        <w:t>这是一家初创企业，净资产公允价值600万，广志以200万入股，含了20万商誉（200 - 600×30%）。</w:t>
      </w:r>
    </w:p>
    <w:p>
      <w:r>
        <w:rPr>
          <w:sz w:val="24"/>
        </w:rPr>
      </w:r>
    </w:p>
    <w:p>
      <w:r>
        <w:rPr>
          <w:b/>
          <w:sz w:val="24"/>
        </w:rPr>
        <w:t>一、买入时的分录</w:t>
      </w:r>
    </w:p>
    <w:p>
      <w:r>
        <w:rPr>
          <w:sz w:val="24"/>
        </w:rPr>
      </w:r>
    </w:p>
    <w:p>
      <w:r>
        <w:rPr>
          <w:sz w:val="24"/>
        </w:rPr>
        <w:t>借：长期股权投资（投资成本）  200</w:t>
      </w:r>
    </w:p>
    <w:p>
      <w:r>
        <w:rPr>
          <w:sz w:val="24"/>
        </w:rPr>
        <w:t>贷：银行存款                  200</w:t>
      </w:r>
    </w:p>
    <w:p>
      <w:r>
        <w:rPr>
          <w:sz w:val="24"/>
        </w:rPr>
      </w:r>
    </w:p>
    <w:p>
      <w:r>
        <w:rPr>
          <w:sz w:val="24"/>
        </w:rPr>
        <w:t>广志叮嘱自己："这是战略投资，少于3年不考虑出手。"</w:t>
      </w:r>
    </w:p>
    <w:p>
      <w:r>
        <w:rPr>
          <w:sz w:val="24"/>
        </w:rPr>
      </w:r>
    </w:p>
    <w:p>
      <w:r>
        <w:rPr>
          <w:b/>
          <w:sz w:val="24"/>
        </w:rPr>
        <w:t>二、年末权益法核算</w:t>
      </w:r>
    </w:p>
    <w:p>
      <w:r>
        <w:rPr>
          <w:sz w:val="24"/>
        </w:rPr>
      </w:r>
    </w:p>
    <w:p>
      <w:r>
        <w:rPr>
          <w:sz w:val="24"/>
        </w:rPr>
        <w:t>第一年，阳光制造盈利100万，广志持股30%，应确认30万投资收益：</w:t>
      </w:r>
    </w:p>
    <w:p>
      <w:r>
        <w:rPr>
          <w:sz w:val="24"/>
        </w:rPr>
        <w:t>借：长期股权投资（损益调整）   30</w:t>
      </w:r>
    </w:p>
    <w:p>
      <w:r>
        <w:rPr>
          <w:sz w:val="24"/>
        </w:rPr>
        <w:t>贷：投资收益                    30</w:t>
      </w:r>
    </w:p>
    <w:p>
      <w:r>
        <w:rPr>
          <w:sz w:val="24"/>
        </w:rPr>
      </w:r>
    </w:p>
    <w:p>
      <w:r>
        <w:rPr>
          <w:sz w:val="24"/>
        </w:rPr>
        <w:t>年底，阳光制造宣告分红60万，广志应收18万（60×30%）：</w:t>
      </w:r>
    </w:p>
    <w:p>
      <w:r>
        <w:rPr>
          <w:sz w:val="24"/>
        </w:rPr>
        <w:t>借：应收股利                    18</w:t>
      </w:r>
    </w:p>
    <w:p>
      <w:r>
        <w:rPr>
          <w:sz w:val="24"/>
        </w:rPr>
        <w:t>贷：长期股权投资（损益调整）    18</w:t>
      </w:r>
    </w:p>
    <w:p>
      <w:r>
        <w:rPr>
          <w:sz w:val="24"/>
        </w:rPr>
      </w:r>
    </w:p>
    <w:p>
      <w:r>
        <w:rPr>
          <w:sz w:val="24"/>
        </w:rPr>
        <w:t>注意：收到股息不确认收益，只是把之前确认的收益提现！</w:t>
      </w:r>
    </w:p>
    <w:p>
      <w:r>
        <w:rPr>
          <w:sz w:val="24"/>
        </w:rPr>
      </w:r>
    </w:p>
    <w:p>
      <w:r>
        <w:rPr>
          <w:sz w:val="24"/>
        </w:rPr>
        <w:t>年末长期股权投资账面价值：</w:t>
      </w:r>
    </w:p>
    <w:p>
      <w:r>
        <w:rPr>
          <w:sz w:val="24"/>
        </w:rPr>
        <w:t>200 + 30 - 18 = 212万</w:t>
      </w:r>
    </w:p>
    <w:p>
      <w:r>
        <w:rPr>
          <w:sz w:val="24"/>
        </w:rPr>
      </w:r>
    </w:p>
    <w:p>
      <w:r>
        <w:rPr>
          <w:b/>
          <w:sz w:val="24"/>
        </w:rPr>
        <w:t>三、处置投资</w:t>
      </w:r>
    </w:p>
    <w:p>
      <w:r>
        <w:rPr>
          <w:sz w:val="24"/>
        </w:rPr>
      </w:r>
    </w:p>
    <w:p>
      <w:r>
        <w:rPr>
          <w:sz w:val="24"/>
        </w:rPr>
        <w:t>三年后，阳光制造大发展，广志以250万出售所有30%股权（假设第一年后账面一直维持在212万）。</w:t>
      </w:r>
    </w:p>
    <w:p>
      <w:r>
        <w:rPr>
          <w:sz w:val="24"/>
        </w:rPr>
      </w:r>
    </w:p>
    <w:p>
      <w:r>
        <w:rPr>
          <w:sz w:val="24"/>
        </w:rPr>
        <w:t>广志算了算：</w:t>
      </w:r>
    </w:p>
    <w:p>
      <w:r>
        <w:rPr>
          <w:sz w:val="24"/>
        </w:rPr>
        <w:t>出售价格：250万</w:t>
      </w:r>
    </w:p>
    <w:p>
      <w:r>
        <w:rPr>
          <w:sz w:val="24"/>
        </w:rPr>
        <w:t>账面价值：212万</w:t>
      </w:r>
    </w:p>
    <w:p>
      <w:r>
        <w:rPr>
          <w:sz w:val="24"/>
        </w:rPr>
        <w:t>处置收益：38万</w:t>
      </w:r>
    </w:p>
    <w:p>
      <w:r>
        <w:rPr>
          <w:sz w:val="24"/>
        </w:rPr>
      </w:r>
    </w:p>
    <w:p>
      <w:r>
        <w:rPr>
          <w:sz w:val="24"/>
        </w:rPr>
        <w:t>处置分录：</w:t>
      </w:r>
    </w:p>
    <w:p>
      <w:r>
        <w:rPr>
          <w:sz w:val="24"/>
        </w:rPr>
        <w:t>借：银行存款        250</w:t>
      </w:r>
    </w:p>
    <w:p>
      <w:r>
        <w:rPr>
          <w:sz w:val="24"/>
        </w:rPr>
        <w:t>贷：长期股权投资    212</w:t>
      </w:r>
    </w:p>
    <w:p>
      <w:r>
        <w:rPr>
          <w:sz w:val="24"/>
        </w:rPr>
        <w:t xml:space="preserve">    投资收益         38</w:t>
      </w:r>
    </w:p>
    <w:p>
      <w:r>
        <w:rPr>
          <w:sz w:val="24"/>
        </w:rPr>
      </w:r>
    </w:p>
    <w:p>
      <w:r>
        <w:rPr>
          <w:sz w:val="24"/>
        </w:rPr>
        <w:t>广志笑了："三年前200万买入，今天250万卖出，扣掉当年分红18万，净赚68万！"</w:t>
      </w:r>
    </w:p>
    <w:p>
      <w:r>
        <w:rPr>
          <w:sz w:val="24"/>
        </w:rPr>
      </w:r>
    </w:p>
    <w:p>
      <w:r>
        <w:rPr>
          <w:sz w:val="24"/>
        </w:rPr>
        <w:t>小新："爸，这才是正确的股权投资！"</w:t>
      </w:r>
    </w:p>
    <w:p>
      <w:r>
        <w:rPr>
          <w:sz w:val="24"/>
        </w:rPr>
      </w:r>
    </w:p>
    <w:p>
      <w:r>
        <w:rPr>
          <w:b/>
          <w:sz w:val="24"/>
        </w:rPr>
        <w:t>四、处置后的追加计算</w:t>
      </w:r>
    </w:p>
    <w:p>
      <w:r>
        <w:rPr>
          <w:sz w:val="24"/>
        </w:rPr>
      </w:r>
    </w:p>
    <w:p>
      <w:r>
        <w:rPr>
          <w:sz w:val="24"/>
        </w:rPr>
        <w:t>若处置前还有其他综合收益（如被投资方公允价值变动计入其他综合收益）：</w:t>
      </w:r>
    </w:p>
    <w:p>
      <w:r>
        <w:rPr>
          <w:sz w:val="24"/>
        </w:rPr>
        <w:t>处置时需同步结转，将之前记在"其他综合收益"的份额，转入"投资收益"：</w:t>
      </w:r>
    </w:p>
    <w:p>
      <w:r>
        <w:rPr>
          <w:sz w:val="24"/>
        </w:rPr>
        <w:t>借：其他综合收益  XX</w:t>
      </w:r>
    </w:p>
    <w:p>
      <w:r>
        <w:rPr>
          <w:sz w:val="24"/>
        </w:rPr>
        <w:t>贷：投资收益      XX</w:t>
      </w:r>
    </w:p>
    <w:p>
      <w:r>
        <w:rPr>
          <w:sz w:val="24"/>
        </w:rPr>
      </w:r>
    </w:p>
    <w:p>
      <w:r>
        <w:rPr>
          <w:sz w:val="24"/>
        </w:rPr>
        <w:t>这步很多人忘了，是考试的高频失分点！</w:t>
      </w:r>
    </w:p>
    <w:p>
      <w:r>
        <w:rPr>
          <w:sz w:val="24"/>
        </w:rPr>
      </w:r>
    </w:p>
    <w:p>
      <w:r>
        <w:rPr>
          <w:b/>
          <w:sz w:val="24"/>
        </w:rPr>
        <w:t>五、减值处理</w:t>
      </w:r>
    </w:p>
    <w:p>
      <w:r>
        <w:rPr>
          <w:sz w:val="24"/>
        </w:rPr>
      </w:r>
    </w:p>
    <w:p>
      <w:r>
        <w:rPr>
          <w:sz w:val="24"/>
        </w:rPr>
        <w:t>若年末有客观证据表明长期股权投资发生减值（如被投资方严重亏损、市场持续下滑）：</w:t>
      </w:r>
    </w:p>
    <w:p>
      <w:r>
        <w:rPr>
          <w:sz w:val="24"/>
        </w:rPr>
        <w:t>借：资产减值损失   XX</w:t>
      </w:r>
    </w:p>
    <w:p>
      <w:r>
        <w:rPr>
          <w:sz w:val="24"/>
        </w:rPr>
        <w:t>贷：长期股权投资减值准备  XX</w:t>
      </w:r>
    </w:p>
    <w:p>
      <w:r>
        <w:rPr>
          <w:sz w:val="24"/>
        </w:rPr>
      </w:r>
    </w:p>
    <w:p>
      <w:r>
        <w:rPr>
          <w:sz w:val="24"/>
        </w:rPr>
        <w:t>注意：长期股权投资减值损失一旦确认，不得转回！</w:t>
      </w:r>
    </w:p>
    <w:p>
      <w:r>
        <w:br w:type="page"/>
      </w:r>
    </w:p>
    <w:p>
      <w:r>
        <w:rPr>
          <w:b/>
          <w:sz w:val="28"/>
        </w:rPr>
        <w:t>【账号③（副号2干货速记）】</w:t>
      </w:r>
    </w:p>
    <w:p>
      <w:r>
        <w:rPr>
          <w:sz w:val="24"/>
        </w:rPr>
        <w:t>已选标题：成本法权益法速记对比</w:t>
      </w:r>
    </w:p>
    <w:p>
      <w:r>
        <w:rPr>
          <w:sz w:val="24"/>
        </w:rPr>
      </w:r>
    </w:p>
    <w:p>
      <w:r>
        <w:rPr>
          <w:sz w:val="24"/>
        </w:rPr>
        <w:t>中级会计——长期股权投资，成本法和权益法的对比是核心考点。</w:t>
      </w:r>
    </w:p>
    <w:p>
      <w:r>
        <w:rPr>
          <w:sz w:val="24"/>
        </w:rPr>
      </w:r>
    </w:p>
    <w:p>
      <w:r>
        <w:rPr>
          <w:b/>
          <w:sz w:val="24"/>
        </w:rPr>
        <w:t>一、两种方法对比速记表</w:t>
      </w:r>
    </w:p>
    <w:p>
      <w:r>
        <w:rPr>
          <w:sz w:val="24"/>
        </w:rPr>
      </w:r>
    </w:p>
    <w:p>
      <w:r>
        <w:rPr>
          <w:sz w:val="24"/>
        </w:rPr>
        <w:t>项目              成本法                    权益法</w:t>
      </w:r>
    </w:p>
    <w:p>
      <w:r>
        <w:rPr>
          <w:sz w:val="24"/>
        </w:rPr>
        <w:t>适用范围          持股&lt;20%或无重大影响      持股20%-50%或有重大影响</w:t>
      </w:r>
    </w:p>
    <w:p>
      <w:r>
        <w:rPr>
          <w:sz w:val="24"/>
        </w:rPr>
        <w:t>初始计量          实际支付成本              实际支付成本</w:t>
      </w:r>
    </w:p>
    <w:p>
      <w:r>
        <w:rPr>
          <w:sz w:val="24"/>
        </w:rPr>
        <w:t>后续计量          不随被投资方盈亏变动      随被投资方净资产变动调整</w:t>
      </w:r>
    </w:p>
    <w:p>
      <w:r>
        <w:rPr>
          <w:sz w:val="24"/>
        </w:rPr>
        <w:t>股息处理          宣告股息时确认投资收益    冲减长投账面（损益调整）</w:t>
      </w:r>
    </w:p>
    <w:p>
      <w:r>
        <w:rPr>
          <w:sz w:val="24"/>
        </w:rPr>
        <w:t>盈利处理          不处理                    按比例确认投资收益</w:t>
      </w:r>
    </w:p>
    <w:p>
      <w:r>
        <w:rPr>
          <w:sz w:val="24"/>
        </w:rPr>
        <w:t>亏损处理          不处理                    按比例确认投资损失（至0为止）</w:t>
      </w:r>
    </w:p>
    <w:p>
      <w:r>
        <w:rPr>
          <w:sz w:val="24"/>
        </w:rPr>
        <w:t>账面价值变化      基本不变（除减值）        随盈亏和股息持续变动</w:t>
      </w:r>
    </w:p>
    <w:p>
      <w:r>
        <w:rPr>
          <w:sz w:val="24"/>
        </w:rPr>
      </w:r>
    </w:p>
    <w:p>
      <w:r>
        <w:rPr>
          <w:b/>
          <w:sz w:val="24"/>
        </w:rPr>
        <w:t>二、成本法核心分录</w:t>
      </w:r>
    </w:p>
    <w:p>
      <w:r>
        <w:rPr>
          <w:sz w:val="24"/>
        </w:rPr>
      </w:r>
    </w:p>
    <w:p>
      <w:r>
        <w:rPr>
          <w:sz w:val="24"/>
        </w:rPr>
        <w:t>买入时（100万买B公司10%）：</w:t>
      </w:r>
    </w:p>
    <w:p>
      <w:r>
        <w:rPr>
          <w:sz w:val="24"/>
        </w:rPr>
        <w:t>借：长期股权投资  100</w:t>
      </w:r>
    </w:p>
    <w:p>
      <w:r>
        <w:rPr>
          <w:sz w:val="24"/>
        </w:rPr>
        <w:t>贷：银行存款      100</w:t>
      </w:r>
    </w:p>
    <w:p>
      <w:r>
        <w:rPr>
          <w:sz w:val="24"/>
        </w:rPr>
      </w:r>
    </w:p>
    <w:p>
      <w:r>
        <w:rPr>
          <w:sz w:val="24"/>
        </w:rPr>
        <w:t>B宣告股息50万（A应收5万）：</w:t>
      </w:r>
    </w:p>
    <w:p>
      <w:r>
        <w:rPr>
          <w:sz w:val="24"/>
        </w:rPr>
        <w:t>借：应收股利   5</w:t>
      </w:r>
    </w:p>
    <w:p>
      <w:r>
        <w:rPr>
          <w:sz w:val="24"/>
        </w:rPr>
        <w:t>贷：投资收益   5  ← 成本法下，股息直接进收益！</w:t>
      </w:r>
    </w:p>
    <w:p>
      <w:r>
        <w:rPr>
          <w:sz w:val="24"/>
        </w:rPr>
      </w:r>
    </w:p>
    <w:p>
      <w:r>
        <w:rPr>
          <w:sz w:val="24"/>
        </w:rPr>
        <w:t>B盈利100万：不做账！（成本法下，盈亏不影响账面）</w:t>
      </w:r>
    </w:p>
    <w:p>
      <w:r>
        <w:rPr>
          <w:sz w:val="24"/>
        </w:rPr>
      </w:r>
    </w:p>
    <w:p>
      <w:r>
        <w:rPr>
          <w:b/>
          <w:sz w:val="24"/>
        </w:rPr>
        <w:t>三、权益法核心分录</w:t>
      </w:r>
    </w:p>
    <w:p>
      <w:r>
        <w:rPr>
          <w:sz w:val="24"/>
        </w:rPr>
      </w:r>
    </w:p>
    <w:p>
      <w:r>
        <w:rPr>
          <w:sz w:val="24"/>
        </w:rPr>
        <w:t>买入时（200万买B公司30%，B净资产600万）：</w:t>
      </w:r>
    </w:p>
    <w:p>
      <w:r>
        <w:rPr>
          <w:sz w:val="24"/>
        </w:rPr>
        <w:t>借：长期股权投资（投资成本）  200</w:t>
      </w:r>
    </w:p>
    <w:p>
      <w:r>
        <w:rPr>
          <w:sz w:val="24"/>
        </w:rPr>
        <w:t>贷：银行存款                  200</w:t>
      </w:r>
    </w:p>
    <w:p>
      <w:r>
        <w:rPr>
          <w:sz w:val="24"/>
        </w:rPr>
      </w:r>
    </w:p>
    <w:p>
      <w:r>
        <w:rPr>
          <w:sz w:val="24"/>
        </w:rPr>
        <w:t>B盈利100万（A确认30万）：</w:t>
      </w:r>
    </w:p>
    <w:p>
      <w:r>
        <w:rPr>
          <w:sz w:val="24"/>
        </w:rPr>
        <w:t>借：长期股权投资（损益调整）   30</w:t>
      </w:r>
    </w:p>
    <w:p>
      <w:r>
        <w:rPr>
          <w:sz w:val="24"/>
        </w:rPr>
        <w:t>贷：投资收益                    30</w:t>
      </w:r>
    </w:p>
    <w:p>
      <w:r>
        <w:rPr>
          <w:sz w:val="24"/>
        </w:rPr>
      </w:r>
    </w:p>
    <w:p>
      <w:r>
        <w:rPr>
          <w:sz w:val="24"/>
        </w:rPr>
        <w:t>B宣告股息60万（A应收18万）：</w:t>
      </w:r>
    </w:p>
    <w:p>
      <w:r>
        <w:rPr>
          <w:sz w:val="24"/>
        </w:rPr>
        <w:t>借：应收股利                    18</w:t>
      </w:r>
    </w:p>
    <w:p>
      <w:r>
        <w:rPr>
          <w:sz w:val="24"/>
        </w:rPr>
        <w:t>贷：长期股权投资（损益调整）    18  ← 权益法下，股息冲减账面！</w:t>
      </w:r>
    </w:p>
    <w:p>
      <w:r>
        <w:rPr>
          <w:sz w:val="24"/>
        </w:rPr>
      </w:r>
    </w:p>
    <w:p>
      <w:r>
        <w:rPr>
          <w:sz w:val="24"/>
        </w:rPr>
        <w:t>B亏损80万（A确认24万亏损）：</w:t>
      </w:r>
    </w:p>
    <w:p>
      <w:r>
        <w:rPr>
          <w:sz w:val="24"/>
        </w:rPr>
        <w:t>借：投资损失                    24</w:t>
      </w:r>
    </w:p>
    <w:p>
      <w:r>
        <w:rPr>
          <w:sz w:val="24"/>
        </w:rPr>
        <w:t>贷：长期股权投资（损益调整）    24</w:t>
      </w:r>
    </w:p>
    <w:p>
      <w:r>
        <w:rPr>
          <w:sz w:val="24"/>
        </w:rPr>
      </w:r>
    </w:p>
    <w:p>
      <w:r>
        <w:rPr>
          <w:b/>
          <w:sz w:val="24"/>
        </w:rPr>
        <w:t>四、长投账面价值公式</w:t>
      </w:r>
    </w:p>
    <w:p>
      <w:r>
        <w:rPr>
          <w:sz w:val="24"/>
        </w:rPr>
      </w:r>
    </w:p>
    <w:p>
      <w:r>
        <w:rPr>
          <w:sz w:val="24"/>
        </w:rPr>
        <w:t>权益法下：</w:t>
      </w:r>
    </w:p>
    <w:p>
      <w:r>
        <w:rPr>
          <w:sz w:val="24"/>
        </w:rPr>
        <w:t>期末长投账面 = 期初长投账面 + 确认收益 - 冲减股息 ± 其他综合收益变动</w:t>
      </w:r>
    </w:p>
    <w:p>
      <w:r>
        <w:rPr>
          <w:sz w:val="24"/>
        </w:rPr>
      </w:r>
    </w:p>
    <w:p>
      <w:r>
        <w:rPr>
          <w:sz w:val="24"/>
        </w:rPr>
        <w:t>若被投资方其他综合收益变动30万（A持30%=9万）：</w:t>
      </w:r>
    </w:p>
    <w:p>
      <w:r>
        <w:rPr>
          <w:sz w:val="24"/>
        </w:rPr>
        <w:t>借：长期股权投资（其他综合收益）  9</w:t>
      </w:r>
    </w:p>
    <w:p>
      <w:r>
        <w:rPr>
          <w:sz w:val="24"/>
        </w:rPr>
        <w:t>贷：其他综合收益                   9</w:t>
      </w:r>
    </w:p>
    <w:p>
      <w:r>
        <w:rPr>
          <w:sz w:val="24"/>
        </w:rPr>
      </w:r>
    </w:p>
    <w:p>
      <w:r>
        <w:rPr>
          <w:b/>
          <w:sz w:val="24"/>
        </w:rPr>
        <w:t>五、成本法转权益法（必考场景）</w:t>
      </w:r>
    </w:p>
    <w:p>
      <w:r>
        <w:rPr>
          <w:sz w:val="24"/>
        </w:rPr>
      </w:r>
    </w:p>
    <w:p>
      <w:r>
        <w:rPr>
          <w:sz w:val="24"/>
        </w:rPr>
        <w:t>原持股5%（成本法），追加投资至25%（改用权益法）：</w:t>
      </w:r>
    </w:p>
    <w:p>
      <w:r>
        <w:rPr>
          <w:sz w:val="24"/>
        </w:rPr>
      </w:r>
    </w:p>
    <w:p>
      <w:r>
        <w:rPr>
          <w:sz w:val="24"/>
        </w:rPr>
        <w:t>第一步：合并原有长投成本与追加投资成本</w:t>
      </w:r>
    </w:p>
    <w:p>
      <w:r>
        <w:rPr>
          <w:sz w:val="24"/>
        </w:rPr>
        <w:t>第二步：追溯调整，补确认原持股期间B的盈利份额：</w:t>
      </w:r>
    </w:p>
    <w:p>
      <w:r>
        <w:rPr>
          <w:sz w:val="24"/>
        </w:rPr>
      </w:r>
    </w:p>
    <w:p>
      <w:r>
        <w:rPr>
          <w:sz w:val="24"/>
        </w:rPr>
        <w:t>设原持股期间B累计盈利300万，5%份额=15万</w:t>
      </w:r>
    </w:p>
    <w:p>
      <w:r>
        <w:rPr>
          <w:sz w:val="24"/>
        </w:rPr>
        <w:t>借：长期股权投资（损益调整）   15</w:t>
      </w:r>
    </w:p>
    <w:p>
      <w:r>
        <w:rPr>
          <w:sz w:val="24"/>
        </w:rPr>
        <w:t>贷：留存收益（未分配利润）     15</w:t>
      </w:r>
    </w:p>
    <w:p>
      <w:r>
        <w:rPr>
          <w:sz w:val="24"/>
        </w:rPr>
      </w:r>
    </w:p>
    <w:p>
      <w:r>
        <w:rPr>
          <w:sz w:val="24"/>
        </w:rPr>
        <w:t>这是追溯调整，不进当期损益！</w:t>
      </w:r>
    </w:p>
    <w:p>
      <w:r>
        <w:rPr>
          <w:sz w:val="24"/>
        </w:rPr>
      </w:r>
    </w:p>
    <w:p>
      <w:r>
        <w:rPr>
          <w:b/>
          <w:sz w:val="24"/>
        </w:rPr>
        <w:t>六、速记口诀</w:t>
      </w:r>
    </w:p>
    <w:p>
      <w:r>
        <w:rPr>
          <w:sz w:val="24"/>
        </w:rPr>
      </w:r>
    </w:p>
    <w:p>
      <w:r>
        <w:rPr>
          <w:sz w:val="24"/>
        </w:rPr>
        <w:t>成本法收股息，高兴确认收益；</w:t>
      </w:r>
    </w:p>
    <w:p>
      <w:r>
        <w:rPr>
          <w:sz w:val="24"/>
        </w:rPr>
        <w:t>权益法收股息，账面冲减18；</w:t>
      </w:r>
    </w:p>
    <w:p>
      <w:r>
        <w:rPr>
          <w:sz w:val="24"/>
        </w:rPr>
        <w:t>权益法盈了，确认份额30；</w:t>
      </w:r>
    </w:p>
    <w:p>
      <w:r>
        <w:rPr>
          <w:sz w:val="24"/>
        </w:rPr>
        <w:t>权益法亏了，减少长投24；</w:t>
      </w:r>
    </w:p>
    <w:p>
      <w:r>
        <w:rPr>
          <w:sz w:val="24"/>
        </w:rPr>
        <w:t>两种方法最大的区别：股息到底进不进损益！</w:t>
      </w:r>
    </w:p>
    <w:p>
      <w:r>
        <w:br w:type="page"/>
      </w:r>
    </w:p>
    <w:p>
      <w:r>
        <w:rPr>
          <w:b/>
          <w:sz w:val="28"/>
        </w:rPr>
        <w:t>【账号④（副号3避坑吐槽）】</w:t>
      </w:r>
    </w:p>
    <w:p>
      <w:r>
        <w:rPr>
          <w:sz w:val="24"/>
        </w:rPr>
        <w:t>已选标题：股息收入别记错，长投必扣分</w:t>
      </w:r>
    </w:p>
    <w:p>
      <w:r>
        <w:rPr>
          <w:sz w:val="24"/>
        </w:rPr>
      </w:r>
    </w:p>
    <w:p>
      <w:r>
        <w:rPr>
          <w:sz w:val="24"/>
        </w:rPr>
        <w:t>长期股权投资里，有一个坑每年都有很多人踩——权益法下股息的处理。</w:t>
      </w:r>
    </w:p>
    <w:p>
      <w:r>
        <w:rPr>
          <w:sz w:val="24"/>
        </w:rPr>
      </w:r>
    </w:p>
    <w:p>
      <w:r>
        <w:rPr>
          <w:b/>
          <w:sz w:val="24"/>
        </w:rPr>
        <w:t>一、坑的本质</w:t>
      </w:r>
    </w:p>
    <w:p>
      <w:r>
        <w:rPr>
          <w:sz w:val="24"/>
        </w:rPr>
      </w:r>
    </w:p>
    <w:p>
      <w:r>
        <w:rPr>
          <w:sz w:val="24"/>
        </w:rPr>
        <w:t>权益法下，当被投资方宣告分红时，很多同学习惯性写：</w:t>
      </w:r>
    </w:p>
    <w:p>
      <w:r>
        <w:rPr>
          <w:sz w:val="24"/>
        </w:rPr>
        <w:t>借：应收股利  18</w:t>
      </w:r>
    </w:p>
    <w:p>
      <w:r>
        <w:rPr>
          <w:sz w:val="24"/>
        </w:rPr>
        <w:t>贷：投资收益  18   ← 错！</w:t>
      </w:r>
    </w:p>
    <w:p>
      <w:r>
        <w:rPr>
          <w:sz w:val="24"/>
        </w:rPr>
      </w:r>
    </w:p>
    <w:p>
      <w:r>
        <w:rPr>
          <w:sz w:val="24"/>
        </w:rPr>
        <w:t>这是成本法的写法！权益法完全不同！</w:t>
      </w:r>
    </w:p>
    <w:p>
      <w:r>
        <w:rPr>
          <w:sz w:val="24"/>
        </w:rPr>
      </w:r>
    </w:p>
    <w:p>
      <w:r>
        <w:rPr>
          <w:b/>
          <w:sz w:val="24"/>
        </w:rPr>
        <w:t>二、为什么要冲减账面，不确认收益？</w:t>
      </w:r>
    </w:p>
    <w:p>
      <w:r>
        <w:rPr>
          <w:sz w:val="24"/>
        </w:rPr>
      </w:r>
    </w:p>
    <w:p>
      <w:r>
        <w:rPr>
          <w:sz w:val="24"/>
        </w:rPr>
        <w:t>原因很简单：</w:t>
      </w:r>
    </w:p>
    <w:p>
      <w:r>
        <w:rPr>
          <w:sz w:val="24"/>
        </w:rPr>
        <w:t>1. A公司以权益法核算，B盈利100万，A已经确认了30万投资收益</w:t>
      </w:r>
    </w:p>
    <w:p>
      <w:r>
        <w:rPr>
          <w:sz w:val="24"/>
        </w:rPr>
        <w:t>2. B宣告股息60万，其实是把之前赚的100万以现金形式发出来</w:t>
      </w:r>
    </w:p>
    <w:p>
      <w:r>
        <w:rPr>
          <w:sz w:val="24"/>
        </w:rPr>
        <w:t>3. A收到的18万股息，是之前30万收益的提现，并不是新增收益</w:t>
      </w:r>
    </w:p>
    <w:p>
      <w:r>
        <w:rPr>
          <w:sz w:val="24"/>
        </w:rPr>
        <w:t>4. 如果再确认一遍收益，就"双重确认"了！</w:t>
      </w:r>
    </w:p>
    <w:p>
      <w:r>
        <w:rPr>
          <w:sz w:val="24"/>
        </w:rPr>
      </w:r>
    </w:p>
    <w:p>
      <w:r>
        <w:rPr>
          <w:sz w:val="24"/>
        </w:rPr>
        <w:t>所以权益法下，股息的正确处理是冲减长投账面：</w:t>
      </w:r>
    </w:p>
    <w:p>
      <w:r>
        <w:rPr>
          <w:sz w:val="24"/>
        </w:rPr>
        <w:t>借：应收股利                     18</w:t>
      </w:r>
    </w:p>
    <w:p>
      <w:r>
        <w:rPr>
          <w:sz w:val="24"/>
        </w:rPr>
        <w:t>贷：长期股权投资（损益调整）     18   ← 冲减账面</w:t>
      </w:r>
    </w:p>
    <w:p>
      <w:r>
        <w:rPr>
          <w:sz w:val="24"/>
        </w:rPr>
      </w:r>
    </w:p>
    <w:p>
      <w:r>
        <w:rPr>
          <w:b/>
          <w:sz w:val="24"/>
        </w:rPr>
        <w:t>三、两种方法股息处理对比</w:t>
      </w:r>
    </w:p>
    <w:p>
      <w:r>
        <w:rPr>
          <w:sz w:val="24"/>
        </w:rPr>
      </w:r>
    </w:p>
    <w:p>
      <w:r>
        <w:rPr>
          <w:sz w:val="24"/>
        </w:rPr>
        <w:t>成本法（持股10%，B股息50万，A应收5万）：</w:t>
      </w:r>
    </w:p>
    <w:p>
      <w:r>
        <w:rPr>
          <w:sz w:val="24"/>
        </w:rPr>
        <w:t>借：应收股利   5</w:t>
      </w:r>
    </w:p>
    <w:p>
      <w:r>
        <w:rPr>
          <w:sz w:val="24"/>
        </w:rPr>
        <w:t>贷：投资收益   5   ← 直接确认收益</w:t>
      </w:r>
    </w:p>
    <w:p>
      <w:r>
        <w:rPr>
          <w:sz w:val="24"/>
        </w:rPr>
      </w:r>
    </w:p>
    <w:p>
      <w:r>
        <w:rPr>
          <w:sz w:val="24"/>
        </w:rPr>
        <w:t>权益法（持股30%，B股息60万，A应收18万）：</w:t>
      </w:r>
    </w:p>
    <w:p>
      <w:r>
        <w:rPr>
          <w:sz w:val="24"/>
        </w:rPr>
        <w:t>借：应收股利    18</w:t>
      </w:r>
    </w:p>
    <w:p>
      <w:r>
        <w:rPr>
          <w:sz w:val="24"/>
        </w:rPr>
        <w:t>贷：长期股权投资（损益调整）  18   ← 冲减账面，不进收益</w:t>
      </w:r>
    </w:p>
    <w:p>
      <w:r>
        <w:rPr>
          <w:sz w:val="24"/>
        </w:rPr>
      </w:r>
    </w:p>
    <w:p>
      <w:r>
        <w:rPr>
          <w:sz w:val="24"/>
        </w:rPr>
        <w:t>记忆口诀：</w:t>
      </w:r>
    </w:p>
    <w:p>
      <w:r>
        <w:rPr>
          <w:sz w:val="24"/>
        </w:rPr>
        <w:t>成本法股息进收益，因为没确认过盈利；</w:t>
      </w:r>
    </w:p>
    <w:p>
      <w:r>
        <w:rPr>
          <w:sz w:val="24"/>
        </w:rPr>
        <w:t>权益法股息冲账面，因为盈利已确认过！</w:t>
      </w:r>
    </w:p>
    <w:p>
      <w:r>
        <w:rPr>
          <w:sz w:val="24"/>
        </w:rPr>
      </w:r>
    </w:p>
    <w:p>
      <w:r>
        <w:rPr>
          <w:b/>
          <w:sz w:val="24"/>
        </w:rPr>
        <w:t>四、连锁影响</w:t>
      </w:r>
    </w:p>
    <w:p>
      <w:r>
        <w:rPr>
          <w:sz w:val="24"/>
        </w:rPr>
      </w:r>
    </w:p>
    <w:p>
      <w:r>
        <w:rPr>
          <w:sz w:val="24"/>
        </w:rPr>
        <w:t>权益法下，股息冲减账面后：</w:t>
      </w:r>
    </w:p>
    <w:p>
      <w:r>
        <w:rPr>
          <w:sz w:val="24"/>
        </w:rPr>
      </w:r>
    </w:p>
    <w:p>
      <w:r>
        <w:rPr>
          <w:sz w:val="24"/>
        </w:rPr>
        <w:t>年末长投账面价值 = 200（初始）+ 30（确认盈利）- 18（冲减股息）= 212万</w:t>
      </w:r>
    </w:p>
    <w:p>
      <w:r>
        <w:rPr>
          <w:sz w:val="24"/>
        </w:rPr>
      </w:r>
    </w:p>
    <w:p>
      <w:r>
        <w:rPr>
          <w:sz w:val="24"/>
        </w:rPr>
        <w:t>如果误把18万记入投资收益：</w:t>
      </w:r>
    </w:p>
    <w:p>
      <w:r>
        <w:rPr>
          <w:sz w:val="24"/>
        </w:rPr>
        <w:t>→ 收益多确认18万（错）</w:t>
      </w:r>
    </w:p>
    <w:p>
      <w:r>
        <w:rPr>
          <w:sz w:val="24"/>
        </w:rPr>
        <w:t>→ 长投账面多出18万（错）</w:t>
      </w:r>
    </w:p>
    <w:p>
      <w:r>
        <w:rPr>
          <w:sz w:val="24"/>
        </w:rPr>
        <w:t>→ 两项都错，大题要扣大分！</w:t>
      </w:r>
    </w:p>
    <w:p>
      <w:r>
        <w:rPr>
          <w:sz w:val="24"/>
        </w:rPr>
      </w:r>
    </w:p>
    <w:p>
      <w:r>
        <w:rPr>
          <w:b/>
          <w:sz w:val="24"/>
        </w:rPr>
        <w:t>五、其他常见坑</w:t>
      </w:r>
    </w:p>
    <w:p>
      <w:r>
        <w:rPr>
          <w:sz w:val="24"/>
        </w:rPr>
      </w:r>
    </w:p>
    <w:p>
      <w:r>
        <w:rPr>
          <w:sz w:val="24"/>
        </w:rPr>
        <w:t>坑1：权益法下被投资方亏损</w:t>
      </w:r>
    </w:p>
    <w:p>
      <w:r>
        <w:rPr>
          <w:sz w:val="24"/>
        </w:rPr>
        <w:t>B亏损80万，A持30%，确认投资损失24万：</w:t>
      </w:r>
    </w:p>
    <w:p>
      <w:r>
        <w:rPr>
          <w:sz w:val="24"/>
        </w:rPr>
        <w:t>借：投资损失（或投资收益-借记）  24</w:t>
      </w:r>
    </w:p>
    <w:p>
      <w:r>
        <w:rPr>
          <w:sz w:val="24"/>
        </w:rPr>
        <w:t>贷：长期股权投资（损益调整）      24</w:t>
      </w:r>
    </w:p>
    <w:p>
      <w:r>
        <w:rPr>
          <w:sz w:val="24"/>
        </w:rPr>
      </w:r>
    </w:p>
    <w:p>
      <w:r>
        <w:rPr>
          <w:sz w:val="24"/>
        </w:rPr>
        <w:t>注意：长投账面最低只能冲减到0，超出部分不继续确认亏损（除非A有额外义务）。</w:t>
      </w:r>
    </w:p>
    <w:p>
      <w:r>
        <w:rPr>
          <w:sz w:val="24"/>
        </w:rPr>
      </w:r>
    </w:p>
    <w:p>
      <w:r>
        <w:rPr>
          <w:sz w:val="24"/>
        </w:rPr>
        <w:t>坑2：权益法下其他综合收益</w:t>
      </w:r>
    </w:p>
    <w:p>
      <w:r>
        <w:rPr>
          <w:sz w:val="24"/>
        </w:rPr>
        <w:t>若B的其他综合收益增加了50万（如持有金融资产公允变动），A持30%=15万：</w:t>
      </w:r>
    </w:p>
    <w:p>
      <w:r>
        <w:rPr>
          <w:sz w:val="24"/>
        </w:rPr>
        <w:t>借：长期股权投资（其他综合收益）  15</w:t>
      </w:r>
    </w:p>
    <w:p>
      <w:r>
        <w:rPr>
          <w:sz w:val="24"/>
        </w:rPr>
        <w:t>贷：其他综合收益                    15</w:t>
      </w:r>
    </w:p>
    <w:p>
      <w:r>
        <w:rPr>
          <w:sz w:val="24"/>
        </w:rPr>
      </w:r>
    </w:p>
    <w:p>
      <w:r>
        <w:rPr>
          <w:sz w:val="24"/>
        </w:rPr>
        <w:t>处置时需要同步结转这笔其他综合收益进投资收益！别忘了！</w:t>
      </w:r>
    </w:p>
    <w:p>
      <w:r>
        <w:br w:type="page"/>
      </w:r>
    </w:p>
    <w:p>
      <w:r>
        <w:rPr>
          <w:b/>
          <w:sz w:val="28"/>
        </w:rPr>
        <w:t>【账号⑤（副号4考点总结）】</w:t>
      </w:r>
    </w:p>
    <w:p>
      <w:r>
        <w:rPr>
          <w:sz w:val="24"/>
        </w:rPr>
        <w:t>已选标题：长期股权投资考点速查</w:t>
      </w:r>
    </w:p>
    <w:p>
      <w:r>
        <w:rPr>
          <w:sz w:val="24"/>
        </w:rPr>
      </w:r>
    </w:p>
    <w:p>
      <w:r>
        <w:rPr>
          <w:sz w:val="24"/>
        </w:rPr>
        <w:t>距考试{COUNTDOWN}天，长期股权投资完整考点清单速查：</w:t>
      </w:r>
    </w:p>
    <w:p>
      <w:r>
        <w:rPr>
          <w:sz w:val="24"/>
        </w:rPr>
      </w:r>
    </w:p>
    <w:p>
      <w:r>
        <w:rPr>
          <w:b/>
          <w:sz w:val="24"/>
        </w:rPr>
        <w:t>一、核算方法选择</w:t>
      </w:r>
    </w:p>
    <w:p>
      <w:r>
        <w:rPr>
          <w:sz w:val="24"/>
        </w:rPr>
      </w:r>
    </w:p>
    <w:p>
      <w:r>
        <w:rPr>
          <w:sz w:val="24"/>
        </w:rPr>
        <w:t>成本法：①持股&lt;20%；②无重大影响；③合营企业/联营企业的成本法例外情况</w:t>
      </w:r>
    </w:p>
    <w:p>
      <w:r>
        <w:rPr>
          <w:sz w:val="24"/>
        </w:rPr>
        <w:t>权益法：①持股20%-50%；②有重大影响；③合营企业按权益法</w:t>
      </w:r>
    </w:p>
    <w:p>
      <w:r>
        <w:rPr>
          <w:sz w:val="24"/>
        </w:rPr>
        <w:t>合并报表：持股&gt;50%（控制），此时个别报表仍用成本法，合并层面调整</w:t>
      </w:r>
    </w:p>
    <w:p>
      <w:r>
        <w:rPr>
          <w:sz w:val="24"/>
        </w:rPr>
      </w:r>
    </w:p>
    <w:p>
      <w:r>
        <w:rPr>
          <w:sz w:val="24"/>
        </w:rPr>
        <w:t>重大影响的判断（不一定要持股20%以上）：</w:t>
      </w:r>
    </w:p>
    <w:p>
      <w:r>
        <w:rPr>
          <w:sz w:val="24"/>
        </w:rPr>
        <w:t>①在被投资方董事会或类似机构有代表</w:t>
      </w:r>
    </w:p>
    <w:p>
      <w:r>
        <w:rPr>
          <w:sz w:val="24"/>
        </w:rPr>
        <w:t>②参与政策制定过程</w:t>
      </w:r>
    </w:p>
    <w:p>
      <w:r>
        <w:rPr>
          <w:sz w:val="24"/>
        </w:rPr>
        <w:t>③与被投资方之间有重要交易</w:t>
      </w:r>
    </w:p>
    <w:p>
      <w:r>
        <w:rPr>
          <w:sz w:val="24"/>
        </w:rPr>
        <w:t>④互换管理人员</w:t>
      </w:r>
    </w:p>
    <w:p>
      <w:r>
        <w:rPr>
          <w:sz w:val="24"/>
        </w:rPr>
        <w:t>⑤向被投资方提供关键技术信息</w:t>
      </w:r>
    </w:p>
    <w:p>
      <w:r>
        <w:rPr>
          <w:sz w:val="24"/>
        </w:rPr>
      </w:r>
    </w:p>
    <w:p>
      <w:r>
        <w:rPr>
          <w:b/>
          <w:sz w:val="24"/>
        </w:rPr>
        <w:t>二、初始计量</w:t>
      </w:r>
    </w:p>
    <w:p>
      <w:r>
        <w:rPr>
          <w:sz w:val="24"/>
        </w:rPr>
      </w:r>
    </w:p>
    <w:p>
      <w:r>
        <w:rPr>
          <w:sz w:val="24"/>
        </w:rPr>
        <w:t>非同一控制下（购买）：</w:t>
      </w:r>
    </w:p>
    <w:p>
      <w:r>
        <w:rPr>
          <w:sz w:val="24"/>
        </w:rPr>
        <w:t>→ 按实际支付的对价（公允价值）确认</w:t>
      </w:r>
    </w:p>
    <w:p>
      <w:r>
        <w:rPr>
          <w:sz w:val="24"/>
        </w:rPr>
        <w:t>→ 与被投资方净资产公允价值份额的差额为商誉（含在成本内，不单独确认）</w:t>
      </w:r>
    </w:p>
    <w:p>
      <w:r>
        <w:rPr>
          <w:sz w:val="24"/>
        </w:rPr>
      </w:r>
    </w:p>
    <w:p>
      <w:r>
        <w:rPr>
          <w:sz w:val="24"/>
        </w:rPr>
        <w:t>同一控制下（合并）：</w:t>
      </w:r>
    </w:p>
    <w:p>
      <w:r>
        <w:rPr>
          <w:sz w:val="24"/>
        </w:rPr>
        <w:t>→ 按被合并方净资产账面价值的份额确认</w:t>
      </w:r>
    </w:p>
    <w:p>
      <w:r>
        <w:rPr>
          <w:sz w:val="24"/>
        </w:rPr>
        <w:t>→ 实际支付与净资产账面价值份额的差额调整资本公积/留存收益</w:t>
      </w:r>
    </w:p>
    <w:p>
      <w:r>
        <w:rPr>
          <w:sz w:val="24"/>
        </w:rPr>
      </w:r>
    </w:p>
    <w:p>
      <w:r>
        <w:rPr>
          <w:b/>
          <w:sz w:val="24"/>
        </w:rPr>
        <w:t>三、权益法后续计量分录汇总</w:t>
      </w:r>
    </w:p>
    <w:p>
      <w:r>
        <w:rPr>
          <w:sz w:val="24"/>
        </w:rPr>
      </w:r>
    </w:p>
    <w:p>
      <w:r>
        <w:rPr>
          <w:sz w:val="24"/>
        </w:rPr>
        <w:t>被投资方盈利100万（A持30%）：</w:t>
      </w:r>
    </w:p>
    <w:p>
      <w:r>
        <w:rPr>
          <w:sz w:val="24"/>
        </w:rPr>
        <w:t>借：长期股权投资  30，贷：投资收益  30</w:t>
      </w:r>
    </w:p>
    <w:p>
      <w:r>
        <w:rPr>
          <w:sz w:val="24"/>
        </w:rPr>
      </w:r>
    </w:p>
    <w:p>
      <w:r>
        <w:rPr>
          <w:sz w:val="24"/>
        </w:rPr>
        <w:t>被投资方亏损80万（A持30%）：</w:t>
      </w:r>
    </w:p>
    <w:p>
      <w:r>
        <w:rPr>
          <w:sz w:val="24"/>
        </w:rPr>
        <w:t>借：投资损失  24，贷：长期股权投资  24</w:t>
      </w:r>
    </w:p>
    <w:p>
      <w:r>
        <w:rPr>
          <w:sz w:val="24"/>
        </w:rPr>
      </w:r>
    </w:p>
    <w:p>
      <w:r>
        <w:rPr>
          <w:sz w:val="24"/>
        </w:rPr>
        <w:t>被投资方宣告股息60万（A持30%）：</w:t>
      </w:r>
    </w:p>
    <w:p>
      <w:r>
        <w:rPr>
          <w:sz w:val="24"/>
        </w:rPr>
        <w:t>借：应收股利  18，贷：长期股权投资  18</w:t>
      </w:r>
    </w:p>
    <w:p>
      <w:r>
        <w:rPr>
          <w:sz w:val="24"/>
        </w:rPr>
      </w:r>
    </w:p>
    <w:p>
      <w:r>
        <w:rPr>
          <w:sz w:val="24"/>
        </w:rPr>
        <w:t>被投资方其他综合收益增加50万（A持30%）：</w:t>
      </w:r>
    </w:p>
    <w:p>
      <w:r>
        <w:rPr>
          <w:sz w:val="24"/>
        </w:rPr>
        <w:t>借：长期股权投资  15，贷：其他综合收益  15</w:t>
      </w:r>
    </w:p>
    <w:p>
      <w:r>
        <w:rPr>
          <w:sz w:val="24"/>
        </w:rPr>
      </w:r>
    </w:p>
    <w:p>
      <w:r>
        <w:rPr>
          <w:b/>
          <w:sz w:val="24"/>
        </w:rPr>
        <w:t>四、处置</w:t>
      </w:r>
    </w:p>
    <w:p>
      <w:r>
        <w:rPr>
          <w:sz w:val="24"/>
        </w:rPr>
      </w:r>
    </w:p>
    <w:p>
      <w:r>
        <w:rPr>
          <w:sz w:val="24"/>
        </w:rPr>
        <w:t>A以250万处置账面212万的长期股权投资：</w:t>
      </w:r>
    </w:p>
    <w:p>
      <w:r>
        <w:rPr>
          <w:sz w:val="24"/>
        </w:rPr>
        <w:t>借：银行存款  250，贷：长期股权投资  212，投资收益  38</w:t>
      </w:r>
    </w:p>
    <w:p>
      <w:r>
        <w:rPr>
          <w:sz w:val="24"/>
        </w:rPr>
      </w:r>
    </w:p>
    <w:p>
      <w:r>
        <w:rPr>
          <w:sz w:val="24"/>
        </w:rPr>
        <w:t>同时结转其他综合收益（若有）：</w:t>
      </w:r>
    </w:p>
    <w:p>
      <w:r>
        <w:rPr>
          <w:sz w:val="24"/>
        </w:rPr>
        <w:t>借：其他综合收益  XX，贷：投资收益  XX</w:t>
      </w:r>
    </w:p>
    <w:p>
      <w:r>
        <w:rPr>
          <w:sz w:val="24"/>
        </w:rPr>
      </w:r>
    </w:p>
    <w:p>
      <w:r>
        <w:rPr>
          <w:b/>
          <w:sz w:val="24"/>
        </w:rPr>
        <w:t>五、减值</w:t>
      </w:r>
    </w:p>
    <w:p>
      <w:r>
        <w:rPr>
          <w:sz w:val="24"/>
        </w:rPr>
      </w:r>
    </w:p>
    <w:p>
      <w:r>
        <w:rPr>
          <w:sz w:val="24"/>
        </w:rPr>
        <w:t>长期股权投资发生减值：</w:t>
      </w:r>
    </w:p>
    <w:p>
      <w:r>
        <w:rPr>
          <w:sz w:val="24"/>
        </w:rPr>
        <w:t>借：资产减值损失，贷：长期股权投资减值准备</w:t>
      </w:r>
    </w:p>
    <w:p>
      <w:r>
        <w:rPr>
          <w:sz w:val="24"/>
        </w:rPr>
        <w:t>减值一旦确认，不得转回！</w:t>
      </w:r>
    </w:p>
    <w:p>
      <w:r>
        <w:rPr>
          <w:sz w:val="24"/>
        </w:rPr>
      </w:r>
    </w:p>
    <w:p>
      <w:r>
        <w:rPr>
          <w:b/>
          <w:sz w:val="24"/>
        </w:rPr>
        <w:t>六、成本法转权益法</w:t>
      </w:r>
    </w:p>
    <w:p>
      <w:r>
        <w:rPr>
          <w:sz w:val="24"/>
        </w:rPr>
      </w:r>
    </w:p>
    <w:p>
      <w:r>
        <w:rPr>
          <w:sz w:val="24"/>
        </w:rPr>
        <w:t>追加投资后，改用权益法：</w:t>
      </w:r>
    </w:p>
    <w:p>
      <w:r>
        <w:rPr>
          <w:sz w:val="24"/>
        </w:rPr>
        <w:t>补确认原持股期间被投资方盈利份额（追溯调整）：</w:t>
      </w:r>
    </w:p>
    <w:p>
      <w:r>
        <w:rPr>
          <w:sz w:val="24"/>
        </w:rPr>
        <w:t>借：长期股权投资（损益调整），贷：留存收益（未分配利润）</w:t>
      </w:r>
    </w:p>
    <w:p>
      <w:r>
        <w:rPr>
          <w:sz w:val="24"/>
        </w:rPr>
      </w:r>
    </w:p>
    <w:p>
      <w:r>
        <w:rPr>
          <w:b/>
          <w:sz w:val="24"/>
        </w:rPr>
        <w:t>七、高频错误</w:t>
      </w:r>
    </w:p>
    <w:p>
      <w:r>
        <w:rPr>
          <w:sz w:val="24"/>
        </w:rPr>
      </w:r>
    </w:p>
    <w:p>
      <w:r>
        <w:rPr>
          <w:sz w:val="24"/>
        </w:rPr>
        <w:t>×权益法股息确认收益（应冲减账面）</w:t>
      </w:r>
    </w:p>
    <w:p>
      <w:r>
        <w:rPr>
          <w:sz w:val="24"/>
        </w:rPr>
        <w:t>×同一控制合并按公允价值（应按账面价值）</w:t>
      </w:r>
    </w:p>
    <w:p>
      <w:r>
        <w:rPr>
          <w:sz w:val="24"/>
        </w:rPr>
        <w:t>×亏损继续确认超过账面（以0为下限）</w:t>
      </w:r>
    </w:p>
    <w:p>
      <w:r>
        <w:rPr>
          <w:sz w:val="24"/>
        </w:rPr>
        <w:t>×处置时忘结转其他综合收益</w:t>
      </w:r>
    </w:p>
    <w:p>
      <w:r>
        <w:br w:type="page"/>
      </w:r>
    </w:p>
    <w:p>
      <w:r>
        <w:rPr>
          <w:b/>
          <w:sz w:val="28"/>
        </w:rPr>
        <w:t>【账号⑥（副号5考前冲刺）】</w:t>
      </w:r>
    </w:p>
    <w:p>
      <w:r>
        <w:rPr>
          <w:sz w:val="24"/>
        </w:rPr>
        <w:t>已选标题：距中级还有72天长投冲刺</w:t>
      </w:r>
    </w:p>
    <w:p>
      <w:r>
        <w:rPr>
          <w:sz w:val="24"/>
        </w:rPr>
      </w:r>
    </w:p>
    <w:p>
      <w:r>
        <w:rPr>
          <w:sz w:val="24"/>
        </w:rPr>
        <w:t>距中级会计考试还有72天！长期股权投资是历年必考大题，今天系统冲刺！</w:t>
      </w:r>
    </w:p>
    <w:p>
      <w:r>
        <w:rPr>
          <w:sz w:val="24"/>
        </w:rPr>
      </w:r>
    </w:p>
    <w:p>
      <w:r>
        <w:rPr>
          <w:b/>
          <w:sz w:val="24"/>
        </w:rPr>
        <w:t>一、72天核心框架速背</w:t>
      </w:r>
    </w:p>
    <w:p>
      <w:r>
        <w:rPr>
          <w:sz w:val="24"/>
        </w:rPr>
      </w:r>
    </w:p>
    <w:p>
      <w:r>
        <w:rPr>
          <w:sz w:val="24"/>
        </w:rPr>
        <w:t>成本法 vs 权益法，核心区别三点：</w:t>
      </w:r>
    </w:p>
    <w:p>
      <w:r>
        <w:rPr>
          <w:sz w:val="24"/>
        </w:rPr>
        <w:t>①后续盈亏：成本法不理，权益法按比例确认</w:t>
      </w:r>
    </w:p>
    <w:p>
      <w:r>
        <w:rPr>
          <w:sz w:val="24"/>
        </w:rPr>
        <w:t>②股息处理：成本法进收益，权益法冲账面</w:t>
      </w:r>
    </w:p>
    <w:p>
      <w:r>
        <w:rPr>
          <w:sz w:val="24"/>
        </w:rPr>
        <w:t>③账面变化：成本法基本不变，权益法随净资产动态调整</w:t>
      </w:r>
    </w:p>
    <w:p>
      <w:r>
        <w:rPr>
          <w:sz w:val="24"/>
        </w:rPr>
      </w:r>
    </w:p>
    <w:p>
      <w:r>
        <w:rPr>
          <w:b/>
          <w:sz w:val="24"/>
        </w:rPr>
        <w:t>二、72天必背分录（权益法）</w:t>
      </w:r>
    </w:p>
    <w:p>
      <w:r>
        <w:rPr>
          <w:sz w:val="24"/>
        </w:rPr>
      </w:r>
    </w:p>
    <w:p>
      <w:r>
        <w:rPr>
          <w:sz w:val="24"/>
        </w:rPr>
        <w:t>买入200万（B净资产600万，持30%）：</w:t>
      </w:r>
    </w:p>
    <w:p>
      <w:r>
        <w:rPr>
          <w:sz w:val="24"/>
        </w:rPr>
        <w:t>借：长期股权投资（投资成本） 200，贷：银行存款 200</w:t>
      </w:r>
    </w:p>
    <w:p>
      <w:r>
        <w:rPr>
          <w:sz w:val="24"/>
        </w:rPr>
      </w:r>
    </w:p>
    <w:p>
      <w:r>
        <w:rPr>
          <w:sz w:val="24"/>
        </w:rPr>
        <w:t>B盈利100万：</w:t>
      </w:r>
    </w:p>
    <w:p>
      <w:r>
        <w:rPr>
          <w:sz w:val="24"/>
        </w:rPr>
        <w:t>借：长期股权投资（损益调整） 30，贷：投资收益 30</w:t>
      </w:r>
    </w:p>
    <w:p>
      <w:r>
        <w:rPr>
          <w:sz w:val="24"/>
        </w:rPr>
      </w:r>
    </w:p>
    <w:p>
      <w:r>
        <w:rPr>
          <w:sz w:val="24"/>
        </w:rPr>
        <w:t>B宣告股息60万：</w:t>
      </w:r>
    </w:p>
    <w:p>
      <w:r>
        <w:rPr>
          <w:sz w:val="24"/>
        </w:rPr>
        <w:t>借：应收股利 18，贷：长期股权投资（损益调整） 18</w:t>
      </w:r>
    </w:p>
    <w:p>
      <w:r>
        <w:rPr>
          <w:sz w:val="24"/>
        </w:rPr>
      </w:r>
    </w:p>
    <w:p>
      <w:r>
        <w:rPr>
          <w:sz w:val="24"/>
        </w:rPr>
        <w:t>B其他综合收益增加50万：</w:t>
      </w:r>
    </w:p>
    <w:p>
      <w:r>
        <w:rPr>
          <w:sz w:val="24"/>
        </w:rPr>
        <w:t>借：长期股权投资（其他综合收益） 15，贷：其他综合收益 15</w:t>
      </w:r>
    </w:p>
    <w:p>
      <w:r>
        <w:rPr>
          <w:sz w:val="24"/>
        </w:rPr>
      </w:r>
    </w:p>
    <w:p>
      <w:r>
        <w:rPr>
          <w:sz w:val="24"/>
        </w:rPr>
        <w:t>处置（售价250，账面212）：</w:t>
      </w:r>
    </w:p>
    <w:p>
      <w:r>
        <w:rPr>
          <w:sz w:val="24"/>
        </w:rPr>
        <w:t>借：银行存款 250，贷：长期股权投资 212，投资收益 38</w:t>
      </w:r>
    </w:p>
    <w:p>
      <w:r>
        <w:rPr>
          <w:sz w:val="24"/>
        </w:rPr>
        <w:t>同时：借：其他综合收益 15，贷：投资收益 15</w:t>
      </w:r>
    </w:p>
    <w:p>
      <w:r>
        <w:rPr>
          <w:sz w:val="24"/>
        </w:rPr>
      </w:r>
    </w:p>
    <w:p>
      <w:r>
        <w:rPr>
          <w:b/>
          <w:sz w:val="24"/>
        </w:rPr>
        <w:t>三、72天计算题模板</w:t>
      </w:r>
    </w:p>
    <w:p>
      <w:r>
        <w:rPr>
          <w:sz w:val="24"/>
        </w:rPr>
      </w:r>
    </w:p>
    <w:p>
      <w:r>
        <w:rPr>
          <w:sz w:val="24"/>
        </w:rPr>
        <w:t>权益法下，期末账面价值公式：</w:t>
      </w:r>
    </w:p>
    <w:p>
      <w:r>
        <w:rPr>
          <w:sz w:val="24"/>
        </w:rPr>
        <w:t>= 初始成本 + Σ确认收益 - Σ冲减股息 + Σ其他综合收益变动 - 减值准备</w:t>
      </w:r>
    </w:p>
    <w:p>
      <w:r>
        <w:rPr>
          <w:sz w:val="24"/>
        </w:rPr>
      </w:r>
    </w:p>
    <w:p>
      <w:r>
        <w:rPr>
          <w:sz w:val="24"/>
        </w:rPr>
        <w:t>例：初始200，盈利确认30，冲减股息18，其他综合15，减值0</w:t>
      </w:r>
    </w:p>
    <w:p>
      <w:r>
        <w:rPr>
          <w:sz w:val="24"/>
        </w:rPr>
        <w:t>期末 = 200 + 30 - 18 + 15 = 227万</w:t>
      </w:r>
    </w:p>
    <w:p>
      <w:r>
        <w:rPr>
          <w:sz w:val="24"/>
        </w:rPr>
      </w:r>
    </w:p>
    <w:p>
      <w:r>
        <w:rPr>
          <w:b/>
          <w:sz w:val="24"/>
        </w:rPr>
        <w:t>四、72天行动计划</w:t>
      </w:r>
    </w:p>
    <w:p>
      <w:r>
        <w:rPr>
          <w:sz w:val="24"/>
        </w:rPr>
      </w:r>
    </w:p>
    <w:p>
      <w:r>
        <w:rPr>
          <w:sz w:val="24"/>
        </w:rPr>
        <w:t>第1周：反复背权益法四大分录，直到秒写</w:t>
      </w:r>
    </w:p>
    <w:p>
      <w:r>
        <w:rPr>
          <w:sz w:val="24"/>
        </w:rPr>
        <w:t>第2周：练成本法转权益法的追溯调整计算</w:t>
      </w:r>
    </w:p>
    <w:p>
      <w:r>
        <w:rPr>
          <w:sz w:val="24"/>
        </w:rPr>
        <w:t>第3周：做历年综合大题（盈利+股息+处置全链条）</w:t>
      </w:r>
    </w:p>
    <w:p>
      <w:r>
        <w:rPr>
          <w:sz w:val="24"/>
        </w:rPr>
        <w:t>第4周：查漏补缺，重点攻克其他综合收益结转</w:t>
      </w:r>
    </w:p>
    <w:p>
      <w:r>
        <w:rPr>
          <w:sz w:val="24"/>
        </w:rPr>
      </w:r>
    </w:p>
    <w:p>
      <w:r>
        <w:rPr>
          <w:sz w:val="24"/>
        </w:rPr>
        <w:t>72天后进考场，长投满分拿下！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