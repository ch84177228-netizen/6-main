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【账号⑦（西游记故事号）】</w:t>
      </w:r>
    </w:p>
    <w:p>
      <w:r>
        <w:rPr>
          <w:sz w:val="24"/>
        </w:rPr>
        <w:t>已选标题：悟空投资天庭科技记账全程</w:t>
      </w:r>
    </w:p>
    <w:p>
      <w:r>
        <w:rPr>
          <w:sz w:val="24"/>
        </w:rPr>
      </w:r>
    </w:p>
    <w:p>
      <w:r>
        <w:rPr>
          <w:sz w:val="24"/>
        </w:rPr>
        <w:t>孙悟空取经归来，决定把积蓄拿出来投资。</w:t>
      </w:r>
    </w:p>
    <w:p>
      <w:r>
        <w:rPr>
          <w:sz w:val="24"/>
        </w:rPr>
      </w:r>
    </w:p>
    <w:p>
      <w:r>
        <w:rPr>
          <w:sz w:val="24"/>
        </w:rPr>
        <w:t>目标：天庭科技股份有限公司（玉帝旗下明星科技公司）</w:t>
      </w:r>
    </w:p>
    <w:p>
      <w:r>
        <w:rPr>
          <w:sz w:val="24"/>
        </w:rPr>
      </w:r>
    </w:p>
    <w:p>
      <w:r>
        <w:rPr>
          <w:b/>
          <w:sz w:val="24"/>
        </w:rPr>
        <w:t>一、买入（持股30%，花了200万）</w:t>
      </w:r>
    </w:p>
    <w:p>
      <w:r>
        <w:rPr>
          <w:sz w:val="24"/>
        </w:rPr>
      </w:r>
    </w:p>
    <w:p>
      <w:r>
        <w:rPr>
          <w:sz w:val="24"/>
        </w:rPr>
        <w:t>孙悟空砸锅卖铁凑了200万，买下天庭科技30%的股权。</w:t>
      </w:r>
    </w:p>
    <w:p>
      <w:r>
        <w:rPr>
          <w:sz w:val="24"/>
        </w:rPr>
        <w:t>天庭科技净资产公允价值600万。</w:t>
      </w:r>
    </w:p>
    <w:p>
      <w:r>
        <w:rPr>
          <w:sz w:val="24"/>
        </w:rPr>
      </w:r>
    </w:p>
    <w:p>
      <w:r>
        <w:rPr>
          <w:sz w:val="24"/>
        </w:rPr>
        <w:t>悟空的账：</w:t>
      </w:r>
    </w:p>
    <w:p>
      <w:r>
        <w:rPr>
          <w:sz w:val="24"/>
        </w:rPr>
        <w:t>借：长期股权投资（投资成本）  200</w:t>
      </w:r>
    </w:p>
    <w:p>
      <w:r>
        <w:rPr>
          <w:sz w:val="24"/>
        </w:rPr>
        <w:t>贷：银行存款                  200</w:t>
      </w:r>
    </w:p>
    <w:p>
      <w:r>
        <w:rPr>
          <w:sz w:val="24"/>
        </w:rPr>
      </w:r>
    </w:p>
    <w:p>
      <w:r>
        <w:rPr>
          <w:sz w:val="24"/>
        </w:rPr>
        <w:t>唐僧（财务总监）分析：</w:t>
      </w:r>
    </w:p>
    <w:p>
      <w:r>
        <w:rPr>
          <w:sz w:val="24"/>
        </w:rPr>
        <w:t>初始含商誉 = 200 - 600×30% = 20万（商誉含在投资成本里）</w:t>
      </w:r>
    </w:p>
    <w:p>
      <w:r>
        <w:rPr>
          <w:sz w:val="24"/>
        </w:rPr>
      </w:r>
    </w:p>
    <w:p>
      <w:r>
        <w:rPr>
          <w:b/>
          <w:sz w:val="24"/>
        </w:rPr>
        <w:t>二、年末核算</w:t>
      </w:r>
    </w:p>
    <w:p>
      <w:r>
        <w:rPr>
          <w:sz w:val="24"/>
        </w:rPr>
      </w:r>
    </w:p>
    <w:p>
      <w:r>
        <w:rPr>
          <w:sz w:val="24"/>
        </w:rPr>
        <w:t>第一年，天庭科技盈利100万。</w:t>
      </w:r>
    </w:p>
    <w:p>
      <w:r>
        <w:rPr>
          <w:sz w:val="24"/>
        </w:rPr>
      </w:r>
    </w:p>
    <w:p>
      <w:r>
        <w:rPr>
          <w:sz w:val="24"/>
        </w:rPr>
        <w:t>权益法下，悟空按30%确认投资收益：</w:t>
      </w:r>
    </w:p>
    <w:p>
      <w:r>
        <w:rPr>
          <w:sz w:val="24"/>
        </w:rPr>
        <w:t>借：长期股权投资（损益调整）   30</w:t>
      </w:r>
    </w:p>
    <w:p>
      <w:r>
        <w:rPr>
          <w:sz w:val="24"/>
        </w:rPr>
        <w:t>贷：投资收益                    30</w:t>
      </w:r>
    </w:p>
    <w:p>
      <w:r>
        <w:rPr>
          <w:sz w:val="24"/>
        </w:rPr>
      </w:r>
    </w:p>
    <w:p>
      <w:r>
        <w:rPr>
          <w:sz w:val="24"/>
        </w:rPr>
        <w:t>玉帝高兴，宣告分红60万，悟空应收18万：</w:t>
      </w:r>
    </w:p>
    <w:p>
      <w:r>
        <w:rPr>
          <w:sz w:val="24"/>
        </w:rPr>
      </w:r>
    </w:p>
    <w:p>
      <w:r>
        <w:rPr>
          <w:sz w:val="24"/>
        </w:rPr>
        <w:t>悟空："我能确认18万收益了！"</w:t>
      </w:r>
    </w:p>
    <w:p>
      <w:r>
        <w:rPr>
          <w:sz w:val="24"/>
        </w:rPr>
        <w:t>唐僧："不行！权益法下股息只能冲减账面！"</w:t>
      </w:r>
    </w:p>
    <w:p>
      <w:r>
        <w:rPr>
          <w:sz w:val="24"/>
        </w:rPr>
      </w:r>
    </w:p>
    <w:p>
      <w:r>
        <w:rPr>
          <w:sz w:val="24"/>
        </w:rPr>
        <w:t>借：应收股利                    18</w:t>
      </w:r>
    </w:p>
    <w:p>
      <w:r>
        <w:rPr>
          <w:sz w:val="24"/>
        </w:rPr>
        <w:t>贷：长期股权投资（损益调整）    18</w:t>
      </w:r>
    </w:p>
    <w:p>
      <w:r>
        <w:rPr>
          <w:sz w:val="24"/>
        </w:rPr>
      </w:r>
    </w:p>
    <w:p>
      <w:r>
        <w:rPr>
          <w:sz w:val="24"/>
        </w:rPr>
        <w:t>悟空郁闷：收到钱却不能确认收益？</w:t>
      </w:r>
    </w:p>
    <w:p>
      <w:r>
        <w:rPr>
          <w:sz w:val="24"/>
        </w:rPr>
        <w:t>唐僧：因为30万收益已经确认了，18万股息只是其中一部分的现金提取，不能重复算收入！</w:t>
      </w:r>
    </w:p>
    <w:p>
      <w:r>
        <w:rPr>
          <w:sz w:val="24"/>
        </w:rPr>
      </w:r>
    </w:p>
    <w:p>
      <w:r>
        <w:rPr>
          <w:sz w:val="24"/>
        </w:rPr>
        <w:t>年末账面 = 200 + 30 - 18 = 212万</w:t>
      </w:r>
    </w:p>
    <w:p>
      <w:r>
        <w:rPr>
          <w:sz w:val="24"/>
        </w:rPr>
      </w:r>
    </w:p>
    <w:p>
      <w:r>
        <w:rPr>
          <w:b/>
          <w:sz w:val="24"/>
        </w:rPr>
        <w:t>三、追加投资（持股升至60%）</w:t>
      </w:r>
    </w:p>
    <w:p>
      <w:r>
        <w:rPr>
          <w:sz w:val="24"/>
        </w:rPr>
      </w:r>
    </w:p>
    <w:p>
      <w:r>
        <w:rPr>
          <w:sz w:val="24"/>
        </w:rPr>
        <w:t>第二年，悟空追加投资，持股比例升至60%，取得控制权。</w:t>
      </w:r>
    </w:p>
    <w:p>
      <w:r>
        <w:rPr>
          <w:sz w:val="24"/>
        </w:rPr>
      </w:r>
    </w:p>
    <w:p>
      <w:r>
        <w:rPr>
          <w:sz w:val="24"/>
        </w:rPr>
        <w:t>原来是权益法，现在要改为合并报表（母子公司关系）。</w:t>
      </w:r>
    </w:p>
    <w:p>
      <w:r>
        <w:rPr>
          <w:sz w:val="24"/>
        </w:rPr>
        <w:t>在A公司个别报表层面，之前的权益法调整全部归零，改为成本法重新计量。</w:t>
      </w:r>
    </w:p>
    <w:p>
      <w:r>
        <w:rPr>
          <w:sz w:val="24"/>
        </w:rPr>
      </w:r>
    </w:p>
    <w:p>
      <w:r>
        <w:rPr>
          <w:sz w:val="24"/>
        </w:rPr>
        <w:t>这就是"成本法与权益法的切换"，考试经常考！</w:t>
      </w:r>
    </w:p>
    <w:p>
      <w:r>
        <w:rPr>
          <w:sz w:val="24"/>
        </w:rPr>
      </w:r>
    </w:p>
    <w:p>
      <w:r>
        <w:rPr>
          <w:b/>
          <w:sz w:val="24"/>
        </w:rPr>
        <w:t>四、处置投资</w:t>
      </w:r>
    </w:p>
    <w:p>
      <w:r>
        <w:rPr>
          <w:sz w:val="24"/>
        </w:rPr>
      </w:r>
    </w:p>
    <w:p>
      <w:r>
        <w:rPr>
          <w:sz w:val="24"/>
        </w:rPr>
        <w:t>若悟空选择不追加，而是以250万出售全部30%股权：</w:t>
      </w:r>
    </w:p>
    <w:p>
      <w:r>
        <w:rPr>
          <w:sz w:val="24"/>
        </w:rPr>
      </w:r>
    </w:p>
    <w:p>
      <w:r>
        <w:rPr>
          <w:sz w:val="24"/>
        </w:rPr>
        <w:t>借：银行存款        250</w:t>
      </w:r>
    </w:p>
    <w:p>
      <w:r>
        <w:rPr>
          <w:sz w:val="24"/>
        </w:rPr>
        <w:t>贷：长期股权投资    212</w:t>
      </w:r>
    </w:p>
    <w:p>
      <w:r>
        <w:rPr>
          <w:sz w:val="24"/>
        </w:rPr>
        <w:t xml:space="preserve">    投资收益         38</w:t>
      </w:r>
    </w:p>
    <w:p>
      <w:r>
        <w:rPr>
          <w:sz w:val="24"/>
        </w:rPr>
      </w:r>
    </w:p>
    <w:p>
      <w:r>
        <w:rPr>
          <w:sz w:val="24"/>
        </w:rPr>
        <w:t>悟空三年净赚38万（处置收益），加上之前股息18万（已实收），实际总收益56万。</w:t>
      </w:r>
    </w:p>
    <w:p>
      <w:r>
        <w:rPr>
          <w:sz w:val="24"/>
        </w:rPr>
      </w:r>
    </w:p>
    <w:p>
      <w:r>
        <w:rPr>
          <w:b/>
          <w:sz w:val="24"/>
        </w:rPr>
        <w:t>五、教训</w:t>
      </w:r>
    </w:p>
    <w:p>
      <w:r>
        <w:rPr>
          <w:sz w:val="24"/>
        </w:rPr>
      </w:r>
    </w:p>
    <w:p>
      <w:r>
        <w:rPr>
          <w:sz w:val="24"/>
        </w:rPr>
        <w:t>唐僧总结：权益法的核心逻辑是"投资方与被投资方共进退"——被投资方赚了，投资方分享收益；被投资方发股息，投资方收回现金但账面相应减少。两者是一体的，不能重复确认！</w:t>
      </w:r>
    </w:p>
    <w:p>
      <w:r>
        <w:br w:type="page"/>
      </w:r>
    </w:p>
    <w:p>
      <w:r>
        <w:rPr>
          <w:b/>
          <w:sz w:val="28"/>
        </w:rPr>
        <w:t>【账号⑧（小新故事号）】</w:t>
      </w:r>
    </w:p>
    <w:p>
      <w:r>
        <w:rPr>
          <w:sz w:val="24"/>
        </w:rPr>
        <w:t>已选标题：广志持股20%，权益法开始了</w:t>
      </w:r>
    </w:p>
    <w:p>
      <w:r>
        <w:rPr>
          <w:sz w:val="24"/>
        </w:rPr>
      </w:r>
    </w:p>
    <w:p>
      <w:r>
        <w:rPr>
          <w:sz w:val="24"/>
        </w:rPr>
        <w:t>故事：广志追加投资，核算方法变了</w:t>
      </w:r>
    </w:p>
    <w:p>
      <w:r>
        <w:rPr>
          <w:sz w:val="24"/>
        </w:rPr>
      </w:r>
    </w:p>
    <w:p>
      <w:r>
        <w:rPr>
          <w:sz w:val="24"/>
        </w:rPr>
        <w:t>广志最早只持有"阳光食品"5%的股权（成本法），投了100万。</w:t>
      </w:r>
    </w:p>
    <w:p>
      <w:r>
        <w:rPr>
          <w:sz w:val="24"/>
        </w:rPr>
      </w:r>
    </w:p>
    <w:p>
      <w:r>
        <w:rPr>
          <w:sz w:val="24"/>
        </w:rPr>
        <w:t>每年阳光食品盈利，广志都不需要做什么。等分红了，广志才确认收益：</w:t>
      </w:r>
    </w:p>
    <w:p>
      <w:r>
        <w:rPr>
          <w:sz w:val="24"/>
        </w:rPr>
        <w:t>借：应收股利  5</w:t>
      </w:r>
    </w:p>
    <w:p>
      <w:r>
        <w:rPr>
          <w:sz w:val="24"/>
        </w:rPr>
        <w:t>贷：投资收益  5</w:t>
      </w:r>
    </w:p>
    <w:p>
      <w:r>
        <w:rPr>
          <w:sz w:val="24"/>
        </w:rPr>
      </w:r>
    </w:p>
    <w:p>
      <w:r>
        <w:rPr>
          <w:sz w:val="24"/>
        </w:rPr>
        <w:t>小新："爸，你这个股权好安静啊，什么都不用记！"</w:t>
      </w:r>
    </w:p>
    <w:p>
      <w:r>
        <w:rPr>
          <w:sz w:val="24"/>
        </w:rPr>
      </w:r>
    </w:p>
    <w:p>
      <w:r>
        <w:rPr>
          <w:b/>
          <w:sz w:val="24"/>
        </w:rPr>
        <w:t>一、追加投资至25%</w:t>
      </w:r>
    </w:p>
    <w:p>
      <w:r>
        <w:rPr>
          <w:sz w:val="24"/>
        </w:rPr>
      </w:r>
    </w:p>
    <w:p>
      <w:r>
        <w:rPr>
          <w:sz w:val="24"/>
        </w:rPr>
        <w:t>一年后，广志追加投资，买入阳光食品另外20%的股权，花了160万。</w:t>
      </w:r>
    </w:p>
    <w:p>
      <w:r>
        <w:rPr>
          <w:sz w:val="24"/>
        </w:rPr>
        <w:t>合计持股：5% + 20% = 25%（有重大影响，改用权益法）</w:t>
      </w:r>
    </w:p>
    <w:p>
      <w:r>
        <w:rPr>
          <w:sz w:val="24"/>
        </w:rPr>
      </w:r>
    </w:p>
    <w:p>
      <w:r>
        <w:rPr>
          <w:sz w:val="24"/>
        </w:rPr>
        <w:t>新增投资的分录：</w:t>
      </w:r>
    </w:p>
    <w:p>
      <w:r>
        <w:rPr>
          <w:sz w:val="24"/>
        </w:rPr>
        <w:t>借：长期股权投资  160</w:t>
      </w:r>
    </w:p>
    <w:p>
      <w:r>
        <w:rPr>
          <w:sz w:val="24"/>
        </w:rPr>
        <w:t>贷：银行存款      160</w:t>
      </w:r>
    </w:p>
    <w:p>
      <w:r>
        <w:rPr>
          <w:sz w:val="24"/>
        </w:rPr>
      </w:r>
    </w:p>
    <w:p>
      <w:r>
        <w:rPr>
          <w:b/>
          <w:sz w:val="24"/>
        </w:rPr>
        <w:t>二、追溯调整（重要！）</w:t>
      </w:r>
    </w:p>
    <w:p>
      <w:r>
        <w:rPr>
          <w:sz w:val="24"/>
        </w:rPr>
      </w:r>
    </w:p>
    <w:p>
      <w:r>
        <w:rPr>
          <w:sz w:val="24"/>
        </w:rPr>
        <w:t>持股比例从5%升到25%，需要把原来成本法的账目，追溯调整为权益法。</w:t>
      </w:r>
    </w:p>
    <w:p>
      <w:r>
        <w:rPr>
          <w:sz w:val="24"/>
        </w:rPr>
      </w:r>
    </w:p>
    <w:p>
      <w:r>
        <w:rPr>
          <w:sz w:val="24"/>
        </w:rPr>
        <w:t>假设阳光食品在过去两年累计净利润300万，广志原持5%份额=15万</w:t>
      </w:r>
    </w:p>
    <w:p>
      <w:r>
        <w:rPr>
          <w:sz w:val="24"/>
        </w:rPr>
        <w:t>（原来成本法下没有确认这15万）</w:t>
      </w:r>
    </w:p>
    <w:p>
      <w:r>
        <w:rPr>
          <w:sz w:val="24"/>
        </w:rPr>
      </w:r>
    </w:p>
    <w:p>
      <w:r>
        <w:rPr>
          <w:sz w:val="24"/>
        </w:rPr>
        <w:t>追溯调整，补确认：</w:t>
      </w:r>
    </w:p>
    <w:p>
      <w:r>
        <w:rPr>
          <w:sz w:val="24"/>
        </w:rPr>
        <w:t>借：长期股权投资（损益调整）   15</w:t>
      </w:r>
    </w:p>
    <w:p>
      <w:r>
        <w:rPr>
          <w:sz w:val="24"/>
        </w:rPr>
        <w:t>贷：留存收益（未分配利润）      15</w:t>
      </w:r>
    </w:p>
    <w:p>
      <w:r>
        <w:rPr>
          <w:sz w:val="24"/>
        </w:rPr>
      </w:r>
    </w:p>
    <w:p>
      <w:r>
        <w:rPr>
          <w:sz w:val="24"/>
        </w:rPr>
        <w:t>这笔调整走留存收益，不进当期损益！</w:t>
      </w:r>
    </w:p>
    <w:p>
      <w:r>
        <w:rPr>
          <w:sz w:val="24"/>
        </w:rPr>
      </w:r>
    </w:p>
    <w:p>
      <w:r>
        <w:rPr>
          <w:sz w:val="24"/>
        </w:rPr>
        <w:t>调整后，长期股权投资账面价值：</w:t>
      </w:r>
    </w:p>
    <w:p>
      <w:r>
        <w:rPr>
          <w:sz w:val="24"/>
        </w:rPr>
        <w:t>100（原5%成本）+ 160（追加20%）+ 15（追溯调整）= 275万</w:t>
      </w:r>
    </w:p>
    <w:p>
      <w:r>
        <w:rPr>
          <w:sz w:val="24"/>
        </w:rPr>
      </w:r>
    </w:p>
    <w:p>
      <w:r>
        <w:rPr>
          <w:b/>
          <w:sz w:val="24"/>
        </w:rPr>
        <w:t>三、权益法后续核算</w:t>
      </w:r>
    </w:p>
    <w:p>
      <w:r>
        <w:rPr>
          <w:sz w:val="24"/>
        </w:rPr>
      </w:r>
    </w:p>
    <w:p>
      <w:r>
        <w:rPr>
          <w:sz w:val="24"/>
        </w:rPr>
        <w:t>今年阳光食品盈利200万，广志持25%：</w:t>
      </w:r>
    </w:p>
    <w:p>
      <w:r>
        <w:rPr>
          <w:sz w:val="24"/>
        </w:rPr>
        <w:t>借：长期股权投资（损益调整）   50</w:t>
      </w:r>
    </w:p>
    <w:p>
      <w:r>
        <w:rPr>
          <w:sz w:val="24"/>
        </w:rPr>
        <w:t>贷：投资收益                    50</w:t>
      </w:r>
    </w:p>
    <w:p>
      <w:r>
        <w:rPr>
          <w:sz w:val="24"/>
        </w:rPr>
      </w:r>
    </w:p>
    <w:p>
      <w:r>
        <w:rPr>
          <w:sz w:val="24"/>
        </w:rPr>
        <w:t>阳光食品宣告股息80万，广志持25%=20万：</w:t>
      </w:r>
    </w:p>
    <w:p>
      <w:r>
        <w:rPr>
          <w:sz w:val="24"/>
        </w:rPr>
        <w:t>借：应收股利                    20</w:t>
      </w:r>
    </w:p>
    <w:p>
      <w:r>
        <w:rPr>
          <w:sz w:val="24"/>
        </w:rPr>
        <w:t>贷：长期股权投资（损益调整）    20</w:t>
      </w:r>
    </w:p>
    <w:p>
      <w:r>
        <w:rPr>
          <w:sz w:val="24"/>
        </w:rPr>
      </w:r>
    </w:p>
    <w:p>
      <w:r>
        <w:rPr>
          <w:sz w:val="24"/>
        </w:rPr>
        <w:t>小新："爸，这次股息不确认收益了？"</w:t>
      </w:r>
    </w:p>
    <w:p>
      <w:r>
        <w:rPr>
          <w:sz w:val="24"/>
        </w:rPr>
        <w:t>广志："对，权益法下股息只是把之前的收益提现，冲减账面，不重复确认。"</w:t>
      </w:r>
    </w:p>
    <w:p>
      <w:r>
        <w:rPr>
          <w:sz w:val="24"/>
        </w:rPr>
      </w:r>
    </w:p>
    <w:p>
      <w:r>
        <w:rPr>
          <w:b/>
          <w:sz w:val="24"/>
        </w:rPr>
        <w:t>四、广志的对比感悟</w:t>
      </w:r>
    </w:p>
    <w:p>
      <w:r>
        <w:rPr>
          <w:sz w:val="24"/>
        </w:rPr>
      </w:r>
    </w:p>
    <w:p>
      <w:r>
        <w:rPr>
          <w:sz w:val="24"/>
        </w:rPr>
        <w:t>以前用成本法：</w:t>
      </w:r>
    </w:p>
    <w:p>
      <w:r>
        <w:rPr>
          <w:sz w:val="24"/>
        </w:rPr>
        <w:t>→ 每年什么都不用记</w:t>
      </w:r>
    </w:p>
    <w:p>
      <w:r>
        <w:rPr>
          <w:sz w:val="24"/>
        </w:rPr>
        <w:t>→ 分红了才确认收益</w:t>
      </w:r>
    </w:p>
    <w:p>
      <w:r>
        <w:rPr>
          <w:sz w:val="24"/>
        </w:rPr>
        <w:t>→ 账面一直维持原始成本</w:t>
      </w:r>
    </w:p>
    <w:p>
      <w:r>
        <w:rPr>
          <w:sz w:val="24"/>
        </w:rPr>
      </w:r>
    </w:p>
    <w:p>
      <w:r>
        <w:rPr>
          <w:sz w:val="24"/>
        </w:rPr>
        <w:t>改用权益法后：</w:t>
      </w:r>
    </w:p>
    <w:p>
      <w:r>
        <w:rPr>
          <w:sz w:val="24"/>
        </w:rPr>
        <w:t>→ 被投资方每年盈亏都要跟着确认</w:t>
      </w:r>
    </w:p>
    <w:p>
      <w:r>
        <w:rPr>
          <w:sz w:val="24"/>
        </w:rPr>
        <w:t>→ 分红冲减账面</w:t>
      </w:r>
    </w:p>
    <w:p>
      <w:r>
        <w:rPr>
          <w:sz w:val="24"/>
        </w:rPr>
        <w:t>→ 账面随净资产动态变化</w:t>
      </w:r>
    </w:p>
    <w:p>
      <w:r>
        <w:rPr>
          <w:sz w:val="24"/>
        </w:rPr>
      </w:r>
    </w:p>
    <w:p>
      <w:r>
        <w:rPr>
          <w:sz w:val="24"/>
        </w:rPr>
        <w:t>广志：用权益法，感觉和公司连为一体了，它赚我赚，它亏我亏！</w:t>
      </w:r>
    </w:p>
    <w:p>
      <w:r>
        <w:br w:type="page"/>
      </w:r>
    </w:p>
    <w:p>
      <w:r>
        <w:rPr>
          <w:b/>
          <w:sz w:val="28"/>
        </w:rPr>
        <w:t>【账号⑨（治愈猫咪插图号）】</w:t>
      </w:r>
    </w:p>
    <w:p>
      <w:r>
        <w:rPr>
          <w:sz w:val="24"/>
        </w:rPr>
        <w:t>已选标题：猫咪讲懂长投商誉怎么算</w:t>
      </w:r>
    </w:p>
    <w:p>
      <w:r>
        <w:rPr>
          <w:sz w:val="24"/>
        </w:rPr>
      </w:r>
    </w:p>
    <w:p>
      <w:r>
        <w:rPr>
          <w:sz w:val="24"/>
        </w:rPr>
        <w:t>权益法下的商誉，是长期股权投资里的一个重要但容易被忽略的知识点。</w:t>
      </w:r>
    </w:p>
    <w:p>
      <w:r>
        <w:rPr>
          <w:sz w:val="24"/>
        </w:rPr>
      </w:r>
    </w:p>
    <w:p>
      <w:r>
        <w:rPr>
          <w:b/>
          <w:sz w:val="24"/>
        </w:rPr>
        <w:t>一、商誉的来源</w:t>
      </w:r>
    </w:p>
    <w:p>
      <w:r>
        <w:rPr>
          <w:sz w:val="24"/>
        </w:rPr>
      </w:r>
    </w:p>
    <w:p>
      <w:r>
        <w:rPr>
          <w:sz w:val="24"/>
        </w:rPr>
        <w:t>当A公司用权益法投资B公司时，实际支付的金额可能高于B净资产公允价值的份额。</w:t>
      </w:r>
    </w:p>
    <w:p>
      <w:r>
        <w:rPr>
          <w:sz w:val="24"/>
        </w:rPr>
        <w:t>多出来的那部分，就是商誉（溢价投资的溢价部分）。</w:t>
      </w:r>
    </w:p>
    <w:p>
      <w:r>
        <w:rPr>
          <w:sz w:val="24"/>
        </w:rPr>
      </w:r>
    </w:p>
    <w:p>
      <w:r>
        <w:rPr>
          <w:sz w:val="24"/>
        </w:rPr>
        <w:t>例：A花200万买B 30%，B净资产公允价值600万</w:t>
      </w:r>
    </w:p>
    <w:p>
      <w:r>
        <w:rPr>
          <w:sz w:val="24"/>
        </w:rPr>
        <w:t>A应享有净资产份额 = 600 × 30% = 180万</w:t>
      </w:r>
    </w:p>
    <w:p>
      <w:r>
        <w:rPr>
          <w:sz w:val="24"/>
        </w:rPr>
        <w:t>实际支付 = 200万</w:t>
      </w:r>
    </w:p>
    <w:p>
      <w:r>
        <w:rPr>
          <w:sz w:val="24"/>
        </w:rPr>
        <w:t>商誉 = 200 - 180 = 20万</w:t>
      </w:r>
    </w:p>
    <w:p>
      <w:r>
        <w:rPr>
          <w:sz w:val="24"/>
        </w:rPr>
      </w:r>
    </w:p>
    <w:p>
      <w:r>
        <w:rPr>
          <w:b/>
          <w:sz w:val="24"/>
        </w:rPr>
        <w:t>二、权益法商誉的特殊处理</w:t>
      </w:r>
    </w:p>
    <w:p>
      <w:r>
        <w:rPr>
          <w:sz w:val="24"/>
        </w:rPr>
      </w:r>
    </w:p>
    <w:p>
      <w:r>
        <w:rPr>
          <w:sz w:val="24"/>
        </w:rPr>
        <w:t>与合并报表不同，权益法下的商誉：</w:t>
      </w:r>
    </w:p>
    <w:p>
      <w:r>
        <w:rPr>
          <w:sz w:val="24"/>
        </w:rPr>
        <w:t>→ 不单独列示在报表里</w:t>
      </w:r>
    </w:p>
    <w:p>
      <w:r>
        <w:rPr>
          <w:sz w:val="24"/>
        </w:rPr>
        <w:t>→ 直接包含在"长期股权投资——投资成本"里</w:t>
      </w:r>
    </w:p>
    <w:p>
      <w:r>
        <w:rPr>
          <w:sz w:val="24"/>
        </w:rPr>
        <w:t>→ 不需要每年测试减值（整体随长投一起减值测试）</w:t>
      </w:r>
    </w:p>
    <w:p>
      <w:r>
        <w:rPr>
          <w:sz w:val="24"/>
        </w:rPr>
      </w:r>
    </w:p>
    <w:p>
      <w:r>
        <w:rPr>
          <w:sz w:val="24"/>
        </w:rPr>
        <w:t>所以初始只有一条分录：</w:t>
      </w:r>
    </w:p>
    <w:p>
      <w:r>
        <w:rPr>
          <w:sz w:val="24"/>
        </w:rPr>
        <w:t>借：长期股权投资（投资成本）  200</w:t>
      </w:r>
    </w:p>
    <w:p>
      <w:r>
        <w:rPr>
          <w:sz w:val="24"/>
        </w:rPr>
        <w:t>贷：银行存款                  200</w:t>
      </w:r>
    </w:p>
    <w:p>
      <w:r>
        <w:rPr>
          <w:sz w:val="24"/>
        </w:rPr>
        <w:t>（含商誉20万，不拆开）</w:t>
      </w:r>
    </w:p>
    <w:p>
      <w:r>
        <w:rPr>
          <w:sz w:val="24"/>
        </w:rPr>
      </w:r>
    </w:p>
    <w:p>
      <w:r>
        <w:rPr>
          <w:b/>
          <w:sz w:val="24"/>
        </w:rPr>
        <w:t>三、若实际支付低于净资产份额（负商誉）</w:t>
      </w:r>
    </w:p>
    <w:p>
      <w:r>
        <w:rPr>
          <w:sz w:val="24"/>
        </w:rPr>
      </w:r>
    </w:p>
    <w:p>
      <w:r>
        <w:rPr>
          <w:sz w:val="24"/>
        </w:rPr>
        <w:t>若A花150万买B 30%，B净资产公允价值600万：</w:t>
      </w:r>
    </w:p>
    <w:p>
      <w:r>
        <w:rPr>
          <w:sz w:val="24"/>
        </w:rPr>
        <w:t>A应享有份额 = 180万</w:t>
      </w:r>
    </w:p>
    <w:p>
      <w:r>
        <w:rPr>
          <w:sz w:val="24"/>
        </w:rPr>
        <w:t>实际支付 = 150万</w:t>
      </w:r>
    </w:p>
    <w:p>
      <w:r>
        <w:rPr>
          <w:sz w:val="24"/>
        </w:rPr>
        <w:t>差额 = 180 - 150 = 30万（负商誉，即买到便宜了）</w:t>
      </w:r>
    </w:p>
    <w:p>
      <w:r>
        <w:rPr>
          <w:sz w:val="24"/>
        </w:rPr>
      </w:r>
    </w:p>
    <w:p>
      <w:r>
        <w:rPr>
          <w:sz w:val="24"/>
        </w:rPr>
        <w:t>处理方式：30万计入当期损益（营业外收入）！</w:t>
      </w:r>
    </w:p>
    <w:p>
      <w:r>
        <w:rPr>
          <w:sz w:val="24"/>
        </w:rPr>
        <w:t>借：长期股权投资（投资成本）  150</w:t>
      </w:r>
    </w:p>
    <w:p>
      <w:r>
        <w:rPr>
          <w:sz w:val="24"/>
        </w:rPr>
        <w:t>贷：银行存款                  150</w:t>
      </w:r>
    </w:p>
    <w:p>
      <w:r>
        <w:rPr>
          <w:sz w:val="24"/>
        </w:rPr>
        <w:t>借：长期股权投资（损益调整）   30</w:t>
      </w:r>
    </w:p>
    <w:p>
      <w:r>
        <w:rPr>
          <w:sz w:val="24"/>
        </w:rPr>
        <w:t>贷：营业外收入                  30</w:t>
      </w:r>
    </w:p>
    <w:p>
      <w:r>
        <w:rPr>
          <w:sz w:val="24"/>
        </w:rPr>
      </w:r>
    </w:p>
    <w:p>
      <w:r>
        <w:rPr>
          <w:b/>
          <w:sz w:val="24"/>
        </w:rPr>
        <w:t>四、商誉与后续计量</w:t>
      </w:r>
    </w:p>
    <w:p>
      <w:r>
        <w:rPr>
          <w:sz w:val="24"/>
        </w:rPr>
      </w:r>
    </w:p>
    <w:p>
      <w:r>
        <w:rPr>
          <w:sz w:val="24"/>
        </w:rPr>
        <w:t>后续确认被投资方盈利时，按照B净资产公允价值调整后的盈利来计算：</w:t>
      </w:r>
    </w:p>
    <w:p>
      <w:r>
        <w:rPr>
          <w:sz w:val="24"/>
        </w:rPr>
        <w:t>（需注意公允价值与账面价值差额对应的折旧/摊销）</w:t>
      </w:r>
    </w:p>
    <w:p>
      <w:r>
        <w:rPr>
          <w:sz w:val="24"/>
        </w:rPr>
      </w:r>
    </w:p>
    <w:p>
      <w:r>
        <w:rPr>
          <w:sz w:val="24"/>
        </w:rPr>
        <w:t>例：B净资产账面500万，公允价值600万，差额100万是一项固定资产，剩余10年使用。</w:t>
      </w:r>
    </w:p>
    <w:p>
      <w:r>
        <w:rPr>
          <w:sz w:val="24"/>
        </w:rPr>
        <w:t>每年多摊折旧 = 100/10 = 10万</w:t>
      </w:r>
    </w:p>
    <w:p>
      <w:r>
        <w:rPr>
          <w:sz w:val="24"/>
        </w:rPr>
      </w:r>
    </w:p>
    <w:p>
      <w:r>
        <w:rPr>
          <w:sz w:val="24"/>
        </w:rPr>
        <w:t>A确认投资收益时，要在B账面盈利基础上，再扣除这10万折旧：</w:t>
      </w:r>
    </w:p>
    <w:p>
      <w:r>
        <w:rPr>
          <w:sz w:val="24"/>
        </w:rPr>
        <w:t>若B账面盈利100万，调整后盈利 = 100 - 10 = 90万</w:t>
      </w:r>
    </w:p>
    <w:p>
      <w:r>
        <w:rPr>
          <w:sz w:val="24"/>
        </w:rPr>
        <w:t>A确认收益 = 90 × 30% = 27万</w:t>
      </w:r>
    </w:p>
    <w:p>
      <w:r>
        <w:rPr>
          <w:sz w:val="24"/>
        </w:rPr>
        <w:t>借：长期股权投资（损益调整）   27</w:t>
      </w:r>
    </w:p>
    <w:p>
      <w:r>
        <w:rPr>
          <w:sz w:val="24"/>
        </w:rPr>
        <w:t>贷：投资收益                    27</w:t>
      </w:r>
    </w:p>
    <w:p>
      <w:r>
        <w:rPr>
          <w:sz w:val="24"/>
        </w:rPr>
      </w:r>
    </w:p>
    <w:p>
      <w:r>
        <w:rPr>
          <w:b/>
          <w:sz w:val="24"/>
        </w:rPr>
        <w:t>五、猫咪记忆法</w:t>
      </w:r>
    </w:p>
    <w:p>
      <w:r>
        <w:rPr>
          <w:sz w:val="24"/>
        </w:rPr>
      </w:r>
    </w:p>
    <w:p>
      <w:r>
        <w:rPr>
          <w:sz w:val="24"/>
        </w:rPr>
        <w:t>商誉就像猫咪的血统溢价——同样一只猫，有血统证书就贵20万。</w:t>
      </w:r>
    </w:p>
    <w:p>
      <w:r>
        <w:rPr>
          <w:sz w:val="24"/>
        </w:rPr>
        <w:t>权益法下，这20万溢价放在长投成本里，不单独展示，也不单独摊销。</w:t>
      </w:r>
    </w:p>
    <w:p>
      <w:r>
        <w:rPr>
          <w:sz w:val="24"/>
        </w:rPr>
        <w:t>合并报表下，商誉要单独列示，还要每年做减值测试。</w:t>
      </w:r>
    </w:p>
    <w:p>
      <w:r>
        <w:rPr>
          <w:sz w:val="24"/>
        </w:rPr>
      </w:r>
    </w:p>
    <w:p>
      <w:r>
        <w:rPr>
          <w:sz w:val="24"/>
        </w:rPr>
        <w:t>记住区别：权益法商誉藏在成本里，合并报表商誉单独出来见人！</w:t>
      </w:r>
    </w:p>
    <w:p>
      <w:r>
        <w:br w:type="page"/>
      </w:r>
    </w:p>
    <w:p>
      <w:r>
        <w:rPr>
          <w:b/>
          <w:sz w:val="28"/>
        </w:rPr>
        <w:t>【账号⑩（西游记故事号2）】</w:t>
      </w:r>
    </w:p>
    <w:p>
      <w:r>
        <w:rPr>
          <w:sz w:val="24"/>
        </w:rPr>
        <w:t>已选标题：八戒投资踩坑，股息记错了</w:t>
      </w:r>
    </w:p>
    <w:p>
      <w:r>
        <w:rPr>
          <w:sz w:val="24"/>
        </w:rPr>
      </w:r>
    </w:p>
    <w:p>
      <w:r>
        <w:rPr>
          <w:sz w:val="24"/>
        </w:rPr>
        <w:t>八戒用权益法核算，踩了一个经典坑。</w:t>
      </w:r>
    </w:p>
    <w:p>
      <w:r>
        <w:rPr>
          <w:sz w:val="24"/>
        </w:rPr>
      </w:r>
    </w:p>
    <w:p>
      <w:r>
        <w:rPr>
          <w:b/>
          <w:sz w:val="24"/>
        </w:rPr>
        <w:t>一、事件经过</w:t>
      </w:r>
    </w:p>
    <w:p>
      <w:r>
        <w:rPr>
          <w:sz w:val="24"/>
        </w:rPr>
      </w:r>
    </w:p>
    <w:p>
      <w:r>
        <w:rPr>
          <w:sz w:val="24"/>
        </w:rPr>
        <w:t>八戒持有"天蓬集团"30%股权（权益法），今年天蓬集团盈利100万。</w:t>
      </w:r>
    </w:p>
    <w:p>
      <w:r>
        <w:rPr>
          <w:sz w:val="24"/>
        </w:rPr>
      </w:r>
    </w:p>
    <w:p>
      <w:r>
        <w:rPr>
          <w:sz w:val="24"/>
        </w:rPr>
        <w:t>八戒正确地确认了投资收益：</w:t>
      </w:r>
    </w:p>
    <w:p>
      <w:r>
        <w:rPr>
          <w:sz w:val="24"/>
        </w:rPr>
        <w:t>借：长期股权投资（损益调整）   30</w:t>
      </w:r>
    </w:p>
    <w:p>
      <w:r>
        <w:rPr>
          <w:sz w:val="24"/>
        </w:rPr>
        <w:t>贷：投资收益                    30</w:t>
      </w:r>
    </w:p>
    <w:p>
      <w:r>
        <w:rPr>
          <w:sz w:val="24"/>
        </w:rPr>
      </w:r>
    </w:p>
    <w:p>
      <w:r>
        <w:rPr>
          <w:sz w:val="24"/>
        </w:rPr>
        <w:t>年底，天蓬集团宣告股息60万，八戒持30%，应收18万。</w:t>
      </w:r>
    </w:p>
    <w:p>
      <w:r>
        <w:rPr>
          <w:sz w:val="24"/>
        </w:rPr>
      </w:r>
    </w:p>
    <w:p>
      <w:r>
        <w:rPr>
          <w:sz w:val="24"/>
        </w:rPr>
        <w:t>八戒兴冲冲：</w:t>
      </w:r>
    </w:p>
    <w:p>
      <w:r>
        <w:rPr>
          <w:sz w:val="24"/>
        </w:rPr>
        <w:t>借：应收股利   18</w:t>
      </w:r>
    </w:p>
    <w:p>
      <w:r>
        <w:rPr>
          <w:sz w:val="24"/>
        </w:rPr>
        <w:t>贷：投资收益   18   ← 错了！</w:t>
      </w:r>
    </w:p>
    <w:p>
      <w:r>
        <w:rPr>
          <w:sz w:val="24"/>
        </w:rPr>
      </w:r>
    </w:p>
    <w:p>
      <w:r>
        <w:rPr>
          <w:sz w:val="24"/>
        </w:rPr>
        <w:t>唐僧叹气：你已经在盈利时确认了30万收益，现在股息是其中部分的提现，再记投资收益就重复了！</w:t>
      </w:r>
    </w:p>
    <w:p>
      <w:r>
        <w:rPr>
          <w:sz w:val="24"/>
        </w:rPr>
      </w:r>
    </w:p>
    <w:p>
      <w:r>
        <w:rPr>
          <w:b/>
          <w:sz w:val="24"/>
        </w:rPr>
        <w:t>二、正确分录</w:t>
      </w:r>
    </w:p>
    <w:p>
      <w:r>
        <w:rPr>
          <w:sz w:val="24"/>
        </w:rPr>
      </w:r>
    </w:p>
    <w:p>
      <w:r>
        <w:rPr>
          <w:sz w:val="24"/>
        </w:rPr>
        <w:t>借：应收股利                     18</w:t>
      </w:r>
    </w:p>
    <w:p>
      <w:r>
        <w:rPr>
          <w:sz w:val="24"/>
        </w:rPr>
        <w:t>贷：长期股权投资（损益调整）     18   ← 冲减账面！</w:t>
      </w:r>
    </w:p>
    <w:p>
      <w:r>
        <w:rPr>
          <w:sz w:val="24"/>
        </w:rPr>
      </w:r>
    </w:p>
    <w:p>
      <w:r>
        <w:rPr>
          <w:sz w:val="24"/>
        </w:rPr>
        <w:t>八戒："那我的18万白收了？"</w:t>
      </w:r>
    </w:p>
    <w:p>
      <w:r>
        <w:rPr>
          <w:sz w:val="24"/>
        </w:rPr>
        <w:t>唐僧："不是白收，只是账面价值减少了18万，反映你把部分盈利变成了现金。你总净资产没变。"</w:t>
      </w:r>
    </w:p>
    <w:p>
      <w:r>
        <w:rPr>
          <w:sz w:val="24"/>
        </w:rPr>
      </w:r>
    </w:p>
    <w:p>
      <w:r>
        <w:rPr>
          <w:b/>
          <w:sz w:val="24"/>
        </w:rPr>
        <w:t>三、坑的后果分析</w:t>
      </w:r>
    </w:p>
    <w:p>
      <w:r>
        <w:rPr>
          <w:sz w:val="24"/>
        </w:rPr>
      </w:r>
    </w:p>
    <w:p>
      <w:r>
        <w:rPr>
          <w:sz w:val="24"/>
        </w:rPr>
        <w:t>若八戒按错误分录记账：</w:t>
      </w:r>
    </w:p>
    <w:p>
      <w:r>
        <w:rPr>
          <w:sz w:val="24"/>
        </w:rPr>
        <w:t>长期股权投资账面 = 200 + 30（盈利）= 230万（没有冲减股息）</w:t>
      </w:r>
    </w:p>
    <w:p>
      <w:r>
        <w:rPr>
          <w:sz w:val="24"/>
        </w:rPr>
        <w:t>投资收益 = 30 + 18 = 48万（重复确认了18万）</w:t>
      </w:r>
    </w:p>
    <w:p>
      <w:r>
        <w:rPr>
          <w:sz w:val="24"/>
        </w:rPr>
      </w:r>
    </w:p>
    <w:p>
      <w:r>
        <w:rPr>
          <w:sz w:val="24"/>
        </w:rPr>
        <w:t>这会导致：</w:t>
      </w:r>
    </w:p>
    <w:p>
      <w:r>
        <w:rPr>
          <w:sz w:val="24"/>
        </w:rPr>
        <w:t>→ 长投账面虚增18万</w:t>
      </w:r>
    </w:p>
    <w:p>
      <w:r>
        <w:rPr>
          <w:sz w:val="24"/>
        </w:rPr>
        <w:t>→ 利润虚增18万</w:t>
      </w:r>
    </w:p>
    <w:p>
      <w:r>
        <w:rPr>
          <w:sz w:val="24"/>
        </w:rPr>
        <w:t>→ 净资产虚增18万</w:t>
      </w:r>
    </w:p>
    <w:p>
      <w:r>
        <w:rPr>
          <w:sz w:val="24"/>
        </w:rPr>
      </w:r>
    </w:p>
    <w:p>
      <w:r>
        <w:rPr>
          <w:sz w:val="24"/>
        </w:rPr>
        <w:t>三项全错，是典型的重大会计差错！</w:t>
      </w:r>
    </w:p>
    <w:p>
      <w:r>
        <w:rPr>
          <w:sz w:val="24"/>
        </w:rPr>
      </w:r>
    </w:p>
    <w:p>
      <w:r>
        <w:rPr>
          <w:b/>
          <w:sz w:val="24"/>
        </w:rPr>
        <w:t>四、踩坑二：亏损确认超限</w:t>
      </w:r>
    </w:p>
    <w:p>
      <w:r>
        <w:rPr>
          <w:sz w:val="24"/>
        </w:rPr>
      </w:r>
    </w:p>
    <w:p>
      <w:r>
        <w:rPr>
          <w:sz w:val="24"/>
        </w:rPr>
        <w:t>天蓬集团第二年大亏600万，八戒持30%=亏损份额180万。</w:t>
      </w:r>
    </w:p>
    <w:p>
      <w:r>
        <w:rPr>
          <w:sz w:val="24"/>
        </w:rPr>
        <w:t>但八戒账面长投只有 230 - 18 = 212万。</w:t>
      </w:r>
    </w:p>
    <w:p>
      <w:r>
        <w:rPr>
          <w:sz w:val="24"/>
        </w:rPr>
      </w:r>
    </w:p>
    <w:p>
      <w:r>
        <w:rPr>
          <w:sz w:val="24"/>
        </w:rPr>
        <w:t>若按180万确认亏损：</w:t>
      </w:r>
    </w:p>
    <w:p>
      <w:r>
        <w:rPr>
          <w:sz w:val="24"/>
        </w:rPr>
        <w:t>借：投资损失  180</w:t>
      </w:r>
    </w:p>
    <w:p>
      <w:r>
        <w:rPr>
          <w:sz w:val="24"/>
        </w:rPr>
        <w:t>贷：长期股权投资  180</w:t>
      </w:r>
    </w:p>
    <w:p>
      <w:r>
        <w:rPr>
          <w:sz w:val="24"/>
        </w:rPr>
      </w:r>
    </w:p>
    <w:p>
      <w:r>
        <w:rPr>
          <w:sz w:val="24"/>
        </w:rPr>
        <w:t>账面 = 212 - 180 = 32万，还有余额，可以。</w:t>
      </w:r>
    </w:p>
    <w:p>
      <w:r>
        <w:rPr>
          <w:sz w:val="24"/>
        </w:rPr>
      </w:r>
    </w:p>
    <w:p>
      <w:r>
        <w:rPr>
          <w:sz w:val="24"/>
        </w:rPr>
        <w:t>若亏损份额超过账面价值（如确认份额250万 &gt; 账面212万）：</w:t>
      </w:r>
    </w:p>
    <w:p>
      <w:r>
        <w:rPr>
          <w:sz w:val="24"/>
        </w:rPr>
        <w:t>只能确认到账面降为0为止，超出的38万暂不确认，等后续盈利时再恢复。</w:t>
      </w:r>
    </w:p>
    <w:p>
      <w:r>
        <w:rPr>
          <w:sz w:val="24"/>
        </w:rPr>
      </w:r>
    </w:p>
    <w:p>
      <w:r>
        <w:rPr>
          <w:b/>
          <w:sz w:val="24"/>
        </w:rPr>
        <w:t>五、八戒的总结</w:t>
      </w:r>
    </w:p>
    <w:p>
      <w:r>
        <w:rPr>
          <w:sz w:val="24"/>
        </w:rPr>
      </w:r>
    </w:p>
    <w:p>
      <w:r>
        <w:rPr>
          <w:sz w:val="24"/>
        </w:rPr>
        <w:t>"权益法三不忘：</w:t>
      </w:r>
    </w:p>
    <w:p>
      <w:r>
        <w:rPr>
          <w:sz w:val="24"/>
        </w:rPr>
        <w:t>①盈利要确认，按比例记收益；</w:t>
      </w:r>
    </w:p>
    <w:p>
      <w:r>
        <w:rPr>
          <w:sz w:val="24"/>
        </w:rPr>
        <w:t>②股息要冲减，不重复确认；</w:t>
      </w:r>
    </w:p>
    <w:p>
      <w:r>
        <w:rPr>
          <w:sz w:val="24"/>
        </w:rPr>
        <w:t>③亏损有下限，最低到零为止！"</w:t>
      </w:r>
    </w:p>
    <w:p>
      <w:r>
        <w:rPr>
          <w:sz w:val="24"/>
        </w:rPr>
      </w:r>
    </w:p>
    <w:p>
      <w:r>
        <w:rPr>
          <w:sz w:val="24"/>
        </w:rPr>
        <w:t>悟空：你终于学会了。</w:t>
      </w:r>
    </w:p>
    <w:p>
      <w:r>
        <w:br w:type="page"/>
      </w:r>
    </w:p>
    <w:p>
      <w:r>
        <w:rPr>
          <w:b/>
          <w:sz w:val="28"/>
        </w:rPr>
        <w:t>【账号⑪（小新故事号2）】</w:t>
      </w:r>
    </w:p>
    <w:p>
      <w:r>
        <w:rPr>
          <w:sz w:val="24"/>
        </w:rPr>
        <w:t>已选标题：小新问：成本法啥时候用</w:t>
      </w:r>
    </w:p>
    <w:p>
      <w:r>
        <w:rPr>
          <w:sz w:val="24"/>
        </w:rPr>
      </w:r>
    </w:p>
    <w:p>
      <w:r>
        <w:rPr>
          <w:sz w:val="24"/>
        </w:rPr>
        <w:t>小新在做练习题，遇到一道判断题：</w:t>
      </w:r>
    </w:p>
    <w:p>
      <w:r>
        <w:rPr>
          <w:sz w:val="24"/>
        </w:rPr>
      </w:r>
    </w:p>
    <w:p>
      <w:r>
        <w:rPr>
          <w:sz w:val="24"/>
        </w:rPr>
        <w:t>"A持有B公司18%股权，应采用权益法核算。"</w:t>
      </w:r>
    </w:p>
    <w:p>
      <w:r>
        <w:rPr>
          <w:sz w:val="24"/>
        </w:rPr>
      </w:r>
    </w:p>
    <w:p>
      <w:r>
        <w:rPr>
          <w:sz w:val="24"/>
        </w:rPr>
        <w:t>小新想了半天，问妈妈："持股18%，不到20%，一定是成本法吧？"</w:t>
      </w:r>
    </w:p>
    <w:p>
      <w:r>
        <w:rPr>
          <w:sz w:val="24"/>
        </w:rPr>
      </w:r>
    </w:p>
    <w:p>
      <w:r>
        <w:rPr>
          <w:sz w:val="24"/>
        </w:rPr>
        <w:t>妈妈摇摇头：</w:t>
      </w:r>
    </w:p>
    <w:p>
      <w:r>
        <w:rPr>
          <w:sz w:val="24"/>
        </w:rPr>
      </w:r>
    </w:p>
    <w:p>
      <w:r>
        <w:rPr>
          <w:b/>
          <w:sz w:val="24"/>
        </w:rPr>
        <w:t>一、20%只是参考值，不是硬门槛</w:t>
      </w:r>
    </w:p>
    <w:p>
      <w:r>
        <w:rPr>
          <w:sz w:val="24"/>
        </w:rPr>
      </w:r>
    </w:p>
    <w:p>
      <w:r>
        <w:rPr>
          <w:sz w:val="24"/>
        </w:rPr>
        <w:t>准则规定：</w:t>
      </w:r>
    </w:p>
    <w:p>
      <w:r>
        <w:rPr>
          <w:sz w:val="24"/>
        </w:rPr>
        <w:t>如果持股20%以上（含20%），通常认为有重大影响，用权益法。</w:t>
      </w:r>
    </w:p>
    <w:p>
      <w:r>
        <w:rPr>
          <w:sz w:val="24"/>
        </w:rPr>
        <w:t>如果持股不足20%，通常认为没有重大影响，用成本法。</w:t>
      </w:r>
    </w:p>
    <w:p>
      <w:r>
        <w:rPr>
          <w:sz w:val="24"/>
        </w:rPr>
      </w:r>
    </w:p>
    <w:p>
      <w:r>
        <w:rPr>
          <w:sz w:val="24"/>
        </w:rPr>
        <w:t>但"重大影响"是关键，不是单纯看比例！</w:t>
      </w:r>
    </w:p>
    <w:p>
      <w:r>
        <w:rPr>
          <w:sz w:val="24"/>
        </w:rPr>
      </w:r>
    </w:p>
    <w:p>
      <w:r>
        <w:rPr>
          <w:sz w:val="24"/>
        </w:rPr>
        <w:t>以下情况，即使持股&lt;20%，也可能有重大影响（用权益法）：</w:t>
      </w:r>
    </w:p>
    <w:p>
      <w:r>
        <w:rPr>
          <w:sz w:val="24"/>
        </w:rPr>
        <w:t>①在被投资方董事会有席位（能参与决策）</w:t>
      </w:r>
    </w:p>
    <w:p>
      <w:r>
        <w:rPr>
          <w:sz w:val="24"/>
        </w:rPr>
        <w:t>②参与被投资方的财务和经营政策制定</w:t>
      </w:r>
    </w:p>
    <w:p>
      <w:r>
        <w:rPr>
          <w:sz w:val="24"/>
        </w:rPr>
        <w:t>③与被投资方之间有重要的关联交易</w:t>
      </w:r>
    </w:p>
    <w:p>
      <w:r>
        <w:rPr>
          <w:sz w:val="24"/>
        </w:rPr>
        <w:t>④互换管理人员</w:t>
      </w:r>
    </w:p>
    <w:p>
      <w:r>
        <w:rPr>
          <w:sz w:val="24"/>
        </w:rPr>
        <w:t>⑤提供关键技术支持</w:t>
      </w:r>
    </w:p>
    <w:p>
      <w:r>
        <w:rPr>
          <w:sz w:val="24"/>
        </w:rPr>
      </w:r>
    </w:p>
    <w:p>
      <w:r>
        <w:rPr>
          <w:sz w:val="24"/>
        </w:rPr>
        <w:t>反过来，持股20%以上，但有证据表明没有重大影响（如另一大股东控股超过50%且拒绝你的意见），也可能用成本法。</w:t>
      </w:r>
    </w:p>
    <w:p>
      <w:r>
        <w:rPr>
          <w:sz w:val="24"/>
        </w:rPr>
      </w:r>
    </w:p>
    <w:p>
      <w:r>
        <w:rPr>
          <w:sz w:val="24"/>
        </w:rPr>
        <w:t>小新："哦，所以A持18%，但如果A在B的董事会有席位，也要用权益法？"</w:t>
      </w:r>
    </w:p>
    <w:p>
      <w:r>
        <w:rPr>
          <w:sz w:val="24"/>
        </w:rPr>
        <w:t>妈妈："对！这道题不能直接判断是成本法。"</w:t>
      </w:r>
    </w:p>
    <w:p>
      <w:r>
        <w:rPr>
          <w:sz w:val="24"/>
        </w:rPr>
      </w:r>
    </w:p>
    <w:p>
      <w:r>
        <w:rPr>
          <w:b/>
          <w:sz w:val="24"/>
        </w:rPr>
        <w:t>二、成本法的核心逻辑</w:t>
      </w:r>
    </w:p>
    <w:p>
      <w:r>
        <w:rPr>
          <w:sz w:val="24"/>
        </w:rPr>
      </w:r>
    </w:p>
    <w:p>
      <w:r>
        <w:rPr>
          <w:sz w:val="24"/>
        </w:rPr>
        <w:t>成本法：投资方与被投资方相互独立，不能施加重大影响，所以：</w:t>
      </w:r>
    </w:p>
    <w:p>
      <w:r>
        <w:rPr>
          <w:sz w:val="24"/>
        </w:rPr>
        <w:t>→ 被投资方盈利，投资方不做账（盈利不属于你）</w:t>
      </w:r>
    </w:p>
    <w:p>
      <w:r>
        <w:rPr>
          <w:sz w:val="24"/>
        </w:rPr>
        <w:t>→ 被投资方宣告股息，投资方才确认投资收益</w:t>
      </w:r>
    </w:p>
    <w:p>
      <w:r>
        <w:rPr>
          <w:sz w:val="24"/>
        </w:rPr>
      </w:r>
    </w:p>
    <w:p>
      <w:r>
        <w:rPr>
          <w:sz w:val="24"/>
        </w:rPr>
        <w:t>成本法核心分录：</w:t>
      </w:r>
    </w:p>
    <w:p>
      <w:r>
        <w:rPr>
          <w:sz w:val="24"/>
        </w:rPr>
        <w:t>买入100万：借：长期股权投资 100，贷：银行存款 100</w:t>
      </w:r>
    </w:p>
    <w:p>
      <w:r>
        <w:rPr>
          <w:sz w:val="24"/>
        </w:rPr>
        <w:t>宣告股息50万（持10%=5万）：借：应收股利 5，贷：投资收益 5</w:t>
      </w:r>
    </w:p>
    <w:p>
      <w:r>
        <w:rPr>
          <w:sz w:val="24"/>
        </w:rPr>
        <w:t>年底B盈利200万：不做账！</w:t>
      </w:r>
    </w:p>
    <w:p>
      <w:r>
        <w:rPr>
          <w:sz w:val="24"/>
        </w:rPr>
      </w:r>
    </w:p>
    <w:p>
      <w:r>
        <w:rPr>
          <w:b/>
          <w:sz w:val="24"/>
        </w:rPr>
        <w:t>三、权益法的核心逻辑</w:t>
      </w:r>
    </w:p>
    <w:p>
      <w:r>
        <w:rPr>
          <w:sz w:val="24"/>
        </w:rPr>
      </w:r>
    </w:p>
    <w:p>
      <w:r>
        <w:rPr>
          <w:sz w:val="24"/>
        </w:rPr>
        <w:t>权益法：投资方对被投资方有重大影响，两者休戚与共，所以：</w:t>
      </w:r>
    </w:p>
    <w:p>
      <w:r>
        <w:rPr>
          <w:sz w:val="24"/>
        </w:rPr>
        <w:t>→ 被投资方盈利，投资方按比例确认收益</w:t>
      </w:r>
    </w:p>
    <w:p>
      <w:r>
        <w:rPr>
          <w:sz w:val="24"/>
        </w:rPr>
        <w:t>→ 被投资方宣告股息，投资方冲减账面（已确认的收益提现）</w:t>
      </w:r>
    </w:p>
    <w:p>
      <w:r>
        <w:rPr>
          <w:sz w:val="24"/>
        </w:rPr>
      </w:r>
    </w:p>
    <w:p>
      <w:r>
        <w:rPr>
          <w:sz w:val="24"/>
        </w:rPr>
        <w:t>两种方法最大的区别：</w:t>
      </w:r>
    </w:p>
    <w:p>
      <w:r>
        <w:rPr>
          <w:sz w:val="24"/>
        </w:rPr>
        <w:t>股息处理是否影响损益！</w:t>
      </w:r>
    </w:p>
    <w:p>
      <w:r>
        <w:rPr>
          <w:sz w:val="24"/>
        </w:rPr>
        <w:t>成本法：股息→投资收益（影响损益）</w:t>
      </w:r>
    </w:p>
    <w:p>
      <w:r>
        <w:rPr>
          <w:sz w:val="24"/>
        </w:rPr>
        <w:t>权益法：股息→冲减长投账面（不影响损益！）</w:t>
      </w:r>
    </w:p>
    <w:p>
      <w:r>
        <w:rPr>
          <w:sz w:val="24"/>
        </w:rPr>
      </w:r>
    </w:p>
    <w:p>
      <w:r>
        <w:rPr>
          <w:sz w:val="24"/>
        </w:rPr>
        <w:t>小新恍然大悟："原来判断方法不只看数字，更要看能不能施加影响！"</w:t>
      </w:r>
    </w:p>
    <w:p>
      <w:r>
        <w:br w:type="page"/>
      </w:r>
    </w:p>
    <w:p>
      <w:r>
        <w:rPr>
          <w:b/>
          <w:sz w:val="28"/>
        </w:rPr>
        <w:t>【账号⑫（会计科普考点版）】</w:t>
      </w:r>
    </w:p>
    <w:p>
      <w:r>
        <w:rPr>
          <w:sz w:val="24"/>
        </w:rPr>
        <w:t>已选标题：长期股权投资必考分录</w:t>
      </w:r>
    </w:p>
    <w:p>
      <w:r>
        <w:rPr>
          <w:sz w:val="24"/>
        </w:rPr>
      </w:r>
    </w:p>
    <w:p>
      <w:r>
        <w:rPr>
          <w:sz w:val="24"/>
        </w:rPr>
        <w:t>中级会计实务——长期股权投资，历年必考，本文系统整理完整分录对照。</w:t>
      </w:r>
    </w:p>
    <w:p>
      <w:r>
        <w:rPr>
          <w:sz w:val="24"/>
        </w:rPr>
      </w:r>
    </w:p>
    <w:p>
      <w:r>
        <w:rPr>
          <w:b/>
          <w:sz w:val="24"/>
        </w:rPr>
        <w:t>一、成本法全套分录</w:t>
      </w:r>
    </w:p>
    <w:p>
      <w:r>
        <w:rPr>
          <w:sz w:val="24"/>
        </w:rPr>
      </w:r>
    </w:p>
    <w:p>
      <w:r>
        <w:rPr>
          <w:sz w:val="24"/>
        </w:rPr>
        <w:t>买入（100万，持股10%）：</w:t>
      </w:r>
    </w:p>
    <w:p>
      <w:r>
        <w:rPr>
          <w:sz w:val="24"/>
        </w:rPr>
        <w:t>借：长期股权投资 100，贷：银行存款 100</w:t>
      </w:r>
    </w:p>
    <w:p>
      <w:r>
        <w:rPr>
          <w:sz w:val="24"/>
        </w:rPr>
      </w:r>
    </w:p>
    <w:p>
      <w:r>
        <w:rPr>
          <w:sz w:val="24"/>
        </w:rPr>
        <w:t>被投资方宣告股息50万（持10%=5万）：</w:t>
      </w:r>
    </w:p>
    <w:p>
      <w:r>
        <w:rPr>
          <w:sz w:val="24"/>
        </w:rPr>
        <w:t>借：应收股利 5，贷：投资收益 5</w:t>
      </w:r>
    </w:p>
    <w:p>
      <w:r>
        <w:rPr>
          <w:sz w:val="24"/>
        </w:rPr>
      </w:r>
    </w:p>
    <w:p>
      <w:r>
        <w:rPr>
          <w:sz w:val="24"/>
        </w:rPr>
        <w:t>被投资方盈利200万：不做账！</w:t>
      </w:r>
    </w:p>
    <w:p>
      <w:r>
        <w:rPr>
          <w:sz w:val="24"/>
        </w:rPr>
      </w:r>
    </w:p>
    <w:p>
      <w:r>
        <w:rPr>
          <w:sz w:val="24"/>
        </w:rPr>
        <w:t>减值：</w:t>
      </w:r>
    </w:p>
    <w:p>
      <w:r>
        <w:rPr>
          <w:sz w:val="24"/>
        </w:rPr>
        <w:t>借：资产减值损失，贷：长期股权投资减值准备</w:t>
      </w:r>
    </w:p>
    <w:p>
      <w:r>
        <w:rPr>
          <w:sz w:val="24"/>
        </w:rPr>
      </w:r>
    </w:p>
    <w:p>
      <w:r>
        <w:rPr>
          <w:b/>
          <w:sz w:val="24"/>
        </w:rPr>
        <w:t>二、权益法全套分录</w:t>
      </w:r>
    </w:p>
    <w:p>
      <w:r>
        <w:rPr>
          <w:sz w:val="24"/>
        </w:rPr>
      </w:r>
    </w:p>
    <w:p>
      <w:r>
        <w:rPr>
          <w:sz w:val="24"/>
        </w:rPr>
        <w:t>买入（200万，持30%，B净资产600万，含商誉20万）：</w:t>
      </w:r>
    </w:p>
    <w:p>
      <w:r>
        <w:rPr>
          <w:sz w:val="24"/>
        </w:rPr>
        <w:t>借：长期股权投资（投资成本） 200，贷：银行存款 200</w:t>
      </w:r>
    </w:p>
    <w:p>
      <w:r>
        <w:rPr>
          <w:sz w:val="24"/>
        </w:rPr>
      </w:r>
    </w:p>
    <w:p>
      <w:r>
        <w:rPr>
          <w:sz w:val="24"/>
        </w:rPr>
        <w:t>被投资方盈利100万（持30%=30万）：</w:t>
      </w:r>
    </w:p>
    <w:p>
      <w:r>
        <w:rPr>
          <w:sz w:val="24"/>
        </w:rPr>
        <w:t>借：长期股权投资（损益调整） 30，贷：投资收益 30</w:t>
      </w:r>
    </w:p>
    <w:p>
      <w:r>
        <w:rPr>
          <w:sz w:val="24"/>
        </w:rPr>
      </w:r>
    </w:p>
    <w:p>
      <w:r>
        <w:rPr>
          <w:sz w:val="24"/>
        </w:rPr>
        <w:t>被投资方宣告股息60万（持30%=18万）：</w:t>
      </w:r>
    </w:p>
    <w:p>
      <w:r>
        <w:rPr>
          <w:sz w:val="24"/>
        </w:rPr>
        <w:t>借：应收股利 18，贷：长期股权投资（损益调整） 18</w:t>
      </w:r>
    </w:p>
    <w:p>
      <w:r>
        <w:rPr>
          <w:sz w:val="24"/>
        </w:rPr>
      </w:r>
    </w:p>
    <w:p>
      <w:r>
        <w:rPr>
          <w:sz w:val="24"/>
        </w:rPr>
        <w:t>被投资方亏损80万（持30%=24万）：</w:t>
      </w:r>
    </w:p>
    <w:p>
      <w:r>
        <w:rPr>
          <w:sz w:val="24"/>
        </w:rPr>
        <w:t>借：投资损失 24，贷：长期股权投资（损益调整） 24</w:t>
      </w:r>
    </w:p>
    <w:p>
      <w:r>
        <w:rPr>
          <w:sz w:val="24"/>
        </w:rPr>
      </w:r>
    </w:p>
    <w:p>
      <w:r>
        <w:rPr>
          <w:sz w:val="24"/>
        </w:rPr>
        <w:t>被投资方其他综合收益增加50万（持30%=15万）：</w:t>
      </w:r>
    </w:p>
    <w:p>
      <w:r>
        <w:rPr>
          <w:sz w:val="24"/>
        </w:rPr>
        <w:t>借：长期股权投资（其他综合收益） 15，贷：其他综合收益 15</w:t>
      </w:r>
    </w:p>
    <w:p>
      <w:r>
        <w:rPr>
          <w:sz w:val="24"/>
        </w:rPr>
      </w:r>
    </w:p>
    <w:p>
      <w:r>
        <w:rPr>
          <w:b/>
          <w:sz w:val="24"/>
        </w:rPr>
        <w:t>三、处置</w:t>
      </w:r>
    </w:p>
    <w:p>
      <w:r>
        <w:rPr>
          <w:sz w:val="24"/>
        </w:rPr>
      </w:r>
    </w:p>
    <w:p>
      <w:r>
        <w:rPr>
          <w:sz w:val="24"/>
        </w:rPr>
        <w:t>以250万出售全部持股（账面212万）：</w:t>
      </w:r>
    </w:p>
    <w:p>
      <w:r>
        <w:rPr>
          <w:sz w:val="24"/>
        </w:rPr>
        <w:t>借：银行存款 250</w:t>
      </w:r>
    </w:p>
    <w:p>
      <w:r>
        <w:rPr>
          <w:sz w:val="24"/>
        </w:rPr>
        <w:t>贷：长期股权投资 212</w:t>
      </w:r>
    </w:p>
    <w:p>
      <w:r>
        <w:rPr>
          <w:sz w:val="24"/>
        </w:rPr>
        <w:t xml:space="preserve">    投资收益 38</w:t>
      </w:r>
    </w:p>
    <w:p>
      <w:r>
        <w:rPr>
          <w:sz w:val="24"/>
        </w:rPr>
        <w:t>同时结转其他综合收益（如有）：</w:t>
      </w:r>
    </w:p>
    <w:p>
      <w:r>
        <w:rPr>
          <w:sz w:val="24"/>
        </w:rPr>
        <w:t>借：其他综合收益 15，贷：投资收益 15</w:t>
      </w:r>
    </w:p>
    <w:p>
      <w:r>
        <w:rPr>
          <w:sz w:val="24"/>
        </w:rPr>
      </w:r>
    </w:p>
    <w:p>
      <w:r>
        <w:rPr>
          <w:b/>
          <w:sz w:val="24"/>
        </w:rPr>
        <w:t>四、成本法转权益法（追溯调整）</w:t>
      </w:r>
    </w:p>
    <w:p>
      <w:r>
        <w:rPr>
          <w:sz w:val="24"/>
        </w:rPr>
      </w:r>
    </w:p>
    <w:p>
      <w:r>
        <w:rPr>
          <w:sz w:val="24"/>
        </w:rPr>
        <w:t>原持5%（成本法），追加至25%（权益法），B前期累计盈利300万×5%=15万：</w:t>
      </w:r>
    </w:p>
    <w:p>
      <w:r>
        <w:rPr>
          <w:sz w:val="24"/>
        </w:rPr>
        <w:t>借：长期股权投资（损益调整） 15，贷：留存收益（未分配利润） 15</w:t>
      </w:r>
    </w:p>
    <w:p>
      <w:r>
        <w:rPr>
          <w:sz w:val="24"/>
        </w:rPr>
      </w:r>
    </w:p>
    <w:p>
      <w:r>
        <w:rPr>
          <w:b/>
          <w:sz w:val="24"/>
        </w:rPr>
        <w:t>五、负商誉（买到便宜）</w:t>
      </w:r>
    </w:p>
    <w:p>
      <w:r>
        <w:rPr>
          <w:sz w:val="24"/>
        </w:rPr>
      </w:r>
    </w:p>
    <w:p>
      <w:r>
        <w:rPr>
          <w:sz w:val="24"/>
        </w:rPr>
        <w:t>若实际支付150万，低于净资产份额180万，差额30万：</w:t>
      </w:r>
    </w:p>
    <w:p>
      <w:r>
        <w:rPr>
          <w:sz w:val="24"/>
        </w:rPr>
        <w:t>借：长期股权投资（损益调整） 30，贷：营业外收入 30</w:t>
      </w:r>
    </w:p>
    <w:p>
      <w:r>
        <w:rPr>
          <w:sz w:val="24"/>
        </w:rPr>
      </w:r>
    </w:p>
    <w:p>
      <w:r>
        <w:rPr>
          <w:b/>
          <w:sz w:val="24"/>
        </w:rPr>
        <w:t>六、高频错误</w:t>
      </w:r>
    </w:p>
    <w:p>
      <w:r>
        <w:rPr>
          <w:sz w:val="24"/>
        </w:rPr>
      </w:r>
    </w:p>
    <w:p>
      <w:r>
        <w:rPr>
          <w:sz w:val="24"/>
        </w:rPr>
        <w:t>×权益法股息确认收益（应冲减账面）</w:t>
      </w:r>
    </w:p>
    <w:p>
      <w:r>
        <w:rPr>
          <w:sz w:val="24"/>
        </w:rPr>
        <w:t>×权益法亏损无限确认（以账面0为下限）</w:t>
      </w:r>
    </w:p>
    <w:p>
      <w:r>
        <w:rPr>
          <w:sz w:val="24"/>
        </w:rPr>
        <w:t>×处置忘结转其他综合收益</w:t>
      </w:r>
    </w:p>
    <w:p>
      <w:r>
        <w:rPr>
          <w:sz w:val="24"/>
        </w:rPr>
        <w:t>×成本法转权益法追溯调整走当期损益（应走留存收益）</w:t>
      </w:r>
    </w:p>
    <w:p>
      <w:r>
        <w:rPr>
          <w:sz w:val="24"/>
        </w:rPr>
      </w:r>
    </w:p>
    <w:p>
      <w:r>
        <w:rPr>
          <w:sz w:val="24"/>
        </w:rPr>
        <w:t>掌握这四大错误，长期股权投资大题保分！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