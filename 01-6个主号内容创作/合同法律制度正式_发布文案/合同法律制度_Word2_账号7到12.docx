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已选标题：唐僧订合同学要约邀请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唐僧取经学院要跟一家印刷坊订购通关文牒的印刷业务。悟空发现门口贴的价目表和真正的报价不是一回事。这一章讲合同法律制度，重点是要约和要约邀请的区别。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悟空：师傅，合同就是我们和印刷坊就印文牒这件事，达成的受法律保护的约定，双方都要遵守。</w:t>
      </w:r>
    </w:p>
    <w:p>
      <w:r>
        <w:rPr>
          <w:sz w:val="24"/>
        </w:rPr>
      </w:r>
    </w:p>
    <w:p>
      <w:r>
        <w:rPr>
          <w:b/>
          <w:sz w:val="24"/>
        </w:rPr>
        <w:t>三、印刷坊门口的价目表</w:t>
      </w:r>
    </w:p>
    <w:p>
      <w:r>
        <w:rPr>
          <w:sz w:val="24"/>
        </w:rPr>
      </w:r>
    </w:p>
    <w:p>
      <w:r>
        <w:rPr>
          <w:sz w:val="24"/>
        </w:rPr>
        <w:t>八戒看到印刷坊门口贴着"印刷价目表：普通纸5两/份，精装纸10两/份"，就说："这个价目表就是要约吧，我们说要印就成交了！"</w:t>
      </w:r>
    </w:p>
    <w:p>
      <w:r>
        <w:rPr>
          <w:sz w:val="24"/>
        </w:rPr>
        <w:t>悟空摇头："不对！这只是'要约邀请'，是邀请我们去报价，还不是正式的要约。"</w:t>
      </w:r>
    </w:p>
    <w:p>
      <w:r>
        <w:rPr>
          <w:sz w:val="24"/>
        </w:rPr>
      </w:r>
    </w:p>
    <w:p>
      <w:r>
        <w:rPr>
          <w:b/>
          <w:sz w:val="24"/>
        </w:rPr>
        <w:t>四、真正的要约和承诺</w:t>
      </w:r>
    </w:p>
    <w:p>
      <w:r>
        <w:rPr>
          <w:sz w:val="24"/>
        </w:rPr>
      </w:r>
    </w:p>
    <w:p>
      <w:r>
        <w:rPr>
          <w:sz w:val="24"/>
        </w:rPr>
        <w:t>悟空跟印刷坊掌柜谈：掌柜说"精装纸每份10两，印100份，共1000两，你若同意我们即刻开工"——这才是要约，内容具体明确。</w:t>
      </w:r>
    </w:p>
    <w:p>
      <w:r>
        <w:rPr>
          <w:sz w:val="24"/>
        </w:rPr>
        <w:t>唐僧说："好，就这么定了。"——这是承诺。</w:t>
      </w:r>
    </w:p>
    <w:p>
      <w:r>
        <w:rPr>
          <w:sz w:val="24"/>
        </w:rPr>
        <w:t>承诺一出口，合同正式成立！</w:t>
      </w:r>
    </w:p>
    <w:p>
      <w:r>
        <w:rPr>
          <w:sz w:val="24"/>
        </w:rPr>
      </w:r>
    </w:p>
    <w:p>
      <w:r>
        <w:rPr>
          <w:b/>
          <w:sz w:val="24"/>
        </w:rPr>
        <w:t>五、如果印刷坊不认账</w:t>
      </w:r>
    </w:p>
    <w:p>
      <w:r>
        <w:rPr>
          <w:sz w:val="24"/>
        </w:rPr>
      </w:r>
    </w:p>
    <w:p>
      <w:r>
        <w:rPr>
          <w:sz w:val="24"/>
        </w:rPr>
        <w:t>沙僧问：万一印刷坊收了定金却不干活了呢？</w:t>
      </w:r>
    </w:p>
    <w:p>
      <w:r>
        <w:rPr>
          <w:sz w:val="24"/>
        </w:rPr>
        <w:t>悟空：那就是违约！要承担违约责任——可能要继续履行、赔偿损失，如果约定了定金，收定金一方违约要双倍返还！</w:t>
      </w:r>
    </w:p>
    <w:p>
      <w:r>
        <w:rPr>
          <w:sz w:val="24"/>
        </w:rPr>
      </w:r>
    </w:p>
    <w:p>
      <w:r>
        <w:rPr>
          <w:b/>
          <w:sz w:val="24"/>
        </w:rPr>
        <w:t>六、如果是唐僧反悔呢</w:t>
      </w:r>
    </w:p>
    <w:p>
      <w:r>
        <w:rPr>
          <w:sz w:val="24"/>
        </w:rPr>
      </w:r>
    </w:p>
    <w:p>
      <w:r>
        <w:rPr>
          <w:sz w:val="24"/>
        </w:rPr>
        <w:t>八戒问：那要是我们反悔不印了呢？</w:t>
      </w:r>
    </w:p>
    <w:p>
      <w:r>
        <w:rPr>
          <w:sz w:val="24"/>
        </w:rPr>
        <w:t>悟空：如果是我们（给定金的一方）违约，那这笔定金我们就要不回来了！</w:t>
      </w:r>
    </w:p>
    <w:p>
      <w:r>
        <w:rPr>
          <w:sz w:val="24"/>
        </w:rPr>
      </w:r>
    </w:p>
    <w:p>
      <w:r>
        <w:rPr>
          <w:b/>
          <w:sz w:val="24"/>
        </w:rPr>
        <w:t>七、效力判断</w:t>
      </w:r>
    </w:p>
    <w:p>
      <w:r>
        <w:rPr>
          <w:sz w:val="24"/>
        </w:rPr>
      </w:r>
    </w:p>
    <w:p>
      <w:r>
        <w:rPr>
          <w:sz w:val="24"/>
        </w:rPr>
        <w:t>悟空补充：这份合同要有效，得双方都有相应能力、意思真实、不违法。如果是被逼着签的（胁迫），我们还能请求撤销这份合同。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价目表、标价陈列是要约邀请，不是要约。</w:t>
      </w:r>
    </w:p>
    <w:p>
      <w:r>
        <w:rPr>
          <w:sz w:val="24"/>
        </w:rPr>
        <w:t>2. 具体报价+对方同意（承诺）=合同成立。</w:t>
      </w:r>
    </w:p>
    <w:p>
      <w:r>
        <w:rPr>
          <w:sz w:val="24"/>
        </w:rPr>
        <w:t>3. 违约要担责：继续履行、赔偿、违约金或定金罚则。</w:t>
      </w:r>
    </w:p>
    <w:p>
      <w:r>
        <w:rPr>
          <w:sz w:val="24"/>
        </w:rPr>
        <w:t>4. 给定金一方违约不退定金，收定金一方违约双倍还。</w:t>
      </w:r>
    </w:p>
    <w:p>
      <w:r>
        <w:rPr>
          <w:sz w:val="24"/>
        </w:rPr>
        <w:t>5. 被胁迫签的合同属于可撤销合同，可请求撤销。</w:t>
      </w:r>
    </w:p>
    <w:p>
      <w:r>
        <w:rPr>
          <w:sz w:val="24"/>
        </w:rPr>
      </w:r>
    </w:p>
    <w:p>
      <w:r>
        <w:rPr>
          <w:sz w:val="24"/>
        </w:rPr>
        <w:t>已选标题：小新问定金为啥不能白拿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广志跟一家装修队签了合同，付了2万定金，后来广志改变主意不装修了，定金要不回来了。小新很困惑，这一章就讲合同法律制度里"定金"的特殊规则。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小新：爸爸，合同是什么？</w:t>
      </w:r>
    </w:p>
    <w:p>
      <w:r>
        <w:rPr>
          <w:sz w:val="24"/>
        </w:rPr>
        <w:t>广志：就是我和装修队达成的、受法律保护的约定，双方都要按约定办事，谁不守约谁担责。</w:t>
      </w:r>
    </w:p>
    <w:p>
      <w:r>
        <w:rPr>
          <w:sz w:val="24"/>
        </w:rPr>
      </w:r>
    </w:p>
    <w:p>
      <w:r>
        <w:rPr>
          <w:b/>
          <w:sz w:val="24"/>
        </w:rPr>
        <w:t>三、什么是定金</w:t>
      </w:r>
    </w:p>
    <w:p>
      <w:r>
        <w:rPr>
          <w:sz w:val="24"/>
        </w:rPr>
      </w:r>
    </w:p>
    <w:p>
      <w:r>
        <w:rPr>
          <w:sz w:val="24"/>
        </w:rPr>
        <w:t>广志：定金是为了确保合同履行，提前交给对方的一笔钱，起到担保作用。</w:t>
      </w:r>
    </w:p>
    <w:p>
      <w:r>
        <w:rPr>
          <w:sz w:val="24"/>
        </w:rPr>
      </w:r>
    </w:p>
    <w:p>
      <w:r>
        <w:rPr>
          <w:b/>
          <w:sz w:val="24"/>
        </w:rPr>
        <w:t>四、定金罚则（核心规则）</w:t>
      </w:r>
    </w:p>
    <w:p>
      <w:r>
        <w:rPr>
          <w:sz w:val="24"/>
        </w:rPr>
      </w:r>
    </w:p>
    <w:p>
      <w:r>
        <w:rPr>
          <w:sz w:val="24"/>
        </w:rPr>
        <w:t>广志：定金有个特殊规定叫"定金罚则"：</w:t>
      </w:r>
    </w:p>
    <w:p>
      <w:r>
        <w:rPr>
          <w:sz w:val="24"/>
        </w:rPr>
        <w:t>如果是我（给定金的一方）违约（不装修了）→ 这笔定金我要不回来。</w:t>
      </w:r>
    </w:p>
    <w:p>
      <w:r>
        <w:rPr>
          <w:sz w:val="24"/>
        </w:rPr>
        <w:t>如果是装修队（收定金的一方）违约（不来干活）→ 他们要双倍返还给我。</w:t>
      </w:r>
    </w:p>
    <w:p>
      <w:r>
        <w:rPr>
          <w:sz w:val="24"/>
        </w:rPr>
        <w:t>小新：所以定金能"惩罚"违约的一方？</w:t>
      </w:r>
    </w:p>
    <w:p>
      <w:r>
        <w:rPr>
          <w:sz w:val="24"/>
        </w:rPr>
        <w:t>广志：对！这就是为了让双方都认真履约，不能随便反悔。</w:t>
      </w:r>
    </w:p>
    <w:p>
      <w:r>
        <w:rPr>
          <w:sz w:val="24"/>
        </w:rPr>
      </w:r>
    </w:p>
    <w:p>
      <w:r>
        <w:rPr>
          <w:b/>
          <w:sz w:val="24"/>
        </w:rPr>
        <w:t>五、定金和违约金的关系</w:t>
      </w:r>
    </w:p>
    <w:p>
      <w:r>
        <w:rPr>
          <w:sz w:val="24"/>
        </w:rPr>
      </w:r>
    </w:p>
    <w:p>
      <w:r>
        <w:rPr>
          <w:sz w:val="24"/>
        </w:rPr>
        <w:t>小新：那如果合同里还约定了违约金呢？</w:t>
      </w:r>
    </w:p>
    <w:p>
      <w:r>
        <w:rPr>
          <w:sz w:val="24"/>
        </w:rPr>
        <w:t>广志：违约金和定金不能同时要！只能选一个来追究对方的责任，不能既要双倍定金又要违约金。</w:t>
      </w:r>
    </w:p>
    <w:p>
      <w:r>
        <w:rPr>
          <w:sz w:val="24"/>
        </w:rPr>
      </w:r>
    </w:p>
    <w:p>
      <w:r>
        <w:rPr>
          <w:b/>
          <w:sz w:val="24"/>
        </w:rPr>
        <w:t>六、要约承诺回顾</w:t>
      </w:r>
    </w:p>
    <w:p>
      <w:r>
        <w:rPr>
          <w:sz w:val="24"/>
        </w:rPr>
      </w:r>
    </w:p>
    <w:p>
      <w:r>
        <w:rPr>
          <w:sz w:val="24"/>
        </w:rPr>
        <w:t>广志：合同能成立，是因为装修队报了具体价格（要约），我同意了（承诺）。如果只是装修队贴的广告价目表，那只是"要约邀请"，还需要进一步谈定才算数。</w:t>
      </w:r>
    </w:p>
    <w:p>
      <w:r>
        <w:rPr>
          <w:sz w:val="24"/>
        </w:rPr>
      </w:r>
    </w:p>
    <w:p>
      <w:r>
        <w:rPr>
          <w:b/>
          <w:sz w:val="24"/>
        </w:rPr>
        <w:t>七、合同效力提醒</w:t>
      </w:r>
    </w:p>
    <w:p>
      <w:r>
        <w:rPr>
          <w:sz w:val="24"/>
        </w:rPr>
      </w:r>
    </w:p>
    <w:p>
      <w:r>
        <w:rPr>
          <w:sz w:val="24"/>
        </w:rPr>
        <w:t>广志：如果签合同时装修队骗了我（欺诈），我可以请求撤销这份合同；如果合同内容违法，那从一开始就无效。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定金是为担保合同履行而预先支付的钱。</w:t>
      </w:r>
    </w:p>
    <w:p>
      <w:r>
        <w:rPr>
          <w:sz w:val="24"/>
        </w:rPr>
        <w:t>2. 给定金方违约 → 无权要回定金。</w:t>
      </w:r>
    </w:p>
    <w:p>
      <w:r>
        <w:rPr>
          <w:sz w:val="24"/>
        </w:rPr>
        <w:t>3. 收定金方违约 → 要双倍返还定金。</w:t>
      </w:r>
    </w:p>
    <w:p>
      <w:r>
        <w:rPr>
          <w:sz w:val="24"/>
        </w:rPr>
        <w:t>4. 定金与违约金不能同时主张，二选一。</w:t>
      </w:r>
    </w:p>
    <w:p>
      <w:r>
        <w:rPr>
          <w:sz w:val="24"/>
        </w:rPr>
        <w:t>5. 要约（具体报价）+承诺（同意）=合同成立。</w:t>
      </w:r>
    </w:p>
    <w:p>
      <w:r>
        <w:rPr>
          <w:sz w:val="24"/>
        </w:rPr>
      </w:r>
    </w:p>
    <w:p>
      <w:r>
        <w:rPr>
          <w:sz w:val="24"/>
        </w:rPr>
        <w:t>已选标题：猫咪图解三种履行抗辩权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喵～这一章讲合同法律制度，重点带大家看懂"三种履行抗辩权"，这是合同履行阶段保护自己的三个合法手段。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喵～合同=双方自愿达成的、受法律保护的约定，依法成立后双方都要遵守，谁违约谁担责。</w:t>
      </w:r>
    </w:p>
    <w:p>
      <w:r>
        <w:rPr>
          <w:sz w:val="24"/>
        </w:rPr>
      </w:r>
    </w:p>
    <w:p>
      <w:r>
        <w:rPr>
          <w:b/>
          <w:sz w:val="24"/>
        </w:rPr>
        <w:t>三、什么是履行抗辩权</w:t>
      </w:r>
    </w:p>
    <w:p>
      <w:r>
        <w:rPr>
          <w:sz w:val="24"/>
        </w:rPr>
      </w:r>
    </w:p>
    <w:p>
      <w:r>
        <w:rPr>
          <w:sz w:val="24"/>
        </w:rPr>
        <w:t>喵～在双务合同中（双方都要互相履行义务），如果对方不履行或有履行障碍，法律给了守约方"暂时不履行自己义务"的权利，这就是抗辩权。</w:t>
      </w:r>
    </w:p>
    <w:p>
      <w:r>
        <w:rPr>
          <w:sz w:val="24"/>
        </w:rPr>
      </w:r>
    </w:p>
    <w:p>
      <w:r>
        <w:rPr>
          <w:b/>
          <w:sz w:val="24"/>
        </w:rPr>
        <w:t>四、第一种：同时履行抗辩权</w:t>
      </w:r>
    </w:p>
    <w:p>
      <w:r>
        <w:rPr>
          <w:sz w:val="24"/>
        </w:rPr>
      </w:r>
    </w:p>
    <w:p>
      <w:r>
        <w:rPr>
          <w:sz w:val="24"/>
        </w:rPr>
        <w:t>喵～双方应该同时履行义务的，一方在对方未履行前，有权拒绝自己的履行。</w:t>
      </w:r>
    </w:p>
    <w:p>
      <w:r>
        <w:rPr>
          <w:sz w:val="24"/>
        </w:rPr>
        <w:t>例：一手交钱一手交货，对方不给货，我就可以不给钱！</w:t>
      </w:r>
    </w:p>
    <w:p>
      <w:r>
        <w:rPr>
          <w:sz w:val="24"/>
        </w:rPr>
      </w:r>
    </w:p>
    <w:p>
      <w:r>
        <w:rPr>
          <w:b/>
          <w:sz w:val="24"/>
        </w:rPr>
        <w:t>五、第二种：先履行抗辩权</w:t>
      </w:r>
    </w:p>
    <w:p>
      <w:r>
        <w:rPr>
          <w:sz w:val="24"/>
        </w:rPr>
      </w:r>
    </w:p>
    <w:p>
      <w:r>
        <w:rPr>
          <w:sz w:val="24"/>
        </w:rPr>
        <w:t>喵～合同约定有先后履行顺序，应先履行的一方没有履行，后履行的一方可以拒绝其相应的履行请求。</w:t>
      </w:r>
    </w:p>
    <w:p>
      <w:r>
        <w:rPr>
          <w:sz w:val="24"/>
        </w:rPr>
        <w:t>例：约定卖家先发货，买家再付款。卖家不发货，买家有权不付款。</w:t>
      </w:r>
    </w:p>
    <w:p>
      <w:r>
        <w:rPr>
          <w:sz w:val="24"/>
        </w:rPr>
      </w:r>
    </w:p>
    <w:p>
      <w:r>
        <w:rPr>
          <w:b/>
          <w:sz w:val="24"/>
        </w:rPr>
        <w:t>六、第三种：不安抗辩权</w:t>
      </w:r>
    </w:p>
    <w:p>
      <w:r>
        <w:rPr>
          <w:sz w:val="24"/>
        </w:rPr>
      </w:r>
    </w:p>
    <w:p>
      <w:r>
        <w:rPr>
          <w:sz w:val="24"/>
        </w:rPr>
        <w:t>喵～应当先履行的一方，如果有确切证据证明对方经营状况严重恶化、丧失商业信誉等明显丧失或可能丧失履行债务能力的，可以中止履行，并要求对方提供适当担保。</w:t>
      </w:r>
    </w:p>
    <w:p>
      <w:r>
        <w:rPr>
          <w:sz w:val="24"/>
        </w:rPr>
        <w:t>例：卖家听说买家公司快破产了，可以先不发货，让买家提供担保。</w:t>
      </w:r>
    </w:p>
    <w:p>
      <w:r>
        <w:rPr>
          <w:sz w:val="24"/>
        </w:rPr>
      </w:r>
    </w:p>
    <w:p>
      <w:r>
        <w:rPr>
          <w:b/>
          <w:sz w:val="24"/>
        </w:rPr>
        <w:t>七、三种抗辩权对比</w:t>
      </w:r>
    </w:p>
    <w:p>
      <w:r>
        <w:rPr>
          <w:sz w:val="24"/>
        </w:rPr>
      </w:r>
    </w:p>
    <w:p>
      <w:r>
        <w:rPr>
          <w:sz w:val="24"/>
        </w:rPr>
        <w:t>同时履行抗辩权：双方同时履行，对方不履行我也不履行。</w:t>
      </w:r>
    </w:p>
    <w:p>
      <w:r>
        <w:rPr>
          <w:sz w:val="24"/>
        </w:rPr>
        <w:t>先履行抗辩权：有先后顺序，该先履行方不履行，我方可拒绝。</w:t>
      </w:r>
    </w:p>
    <w:p>
      <w:r>
        <w:rPr>
          <w:sz w:val="24"/>
        </w:rPr>
        <w:t>不安抗辩权：应先履行方发现对方丧失履约能力，可中止履行。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三种抗辩权都是合法的"自我保护"工具：</w:t>
      </w:r>
    </w:p>
    <w:p>
      <w:r>
        <w:rPr>
          <w:sz w:val="24"/>
        </w:rPr>
        <w:t>同时履行→你不做我也不做</w:t>
      </w:r>
    </w:p>
    <w:p>
      <w:r>
        <w:rPr>
          <w:sz w:val="24"/>
        </w:rPr>
        <w:t>先履行→该先做的没做我可以不做</w:t>
      </w:r>
    </w:p>
    <w:p>
      <w:r>
        <w:rPr>
          <w:sz w:val="24"/>
        </w:rPr>
        <w:t>不安抗辩→发现对方要跑路我先停下喵～</w:t>
      </w:r>
    </w:p>
    <w:p>
      <w:r>
        <w:rPr>
          <w:sz w:val="24"/>
        </w:rPr>
      </w:r>
    </w:p>
    <w:p>
      <w:r>
        <w:rPr>
          <w:sz w:val="24"/>
        </w:rPr>
        <w:t>已选标题：八戒违约踩坑赔偿责任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八戒帮高老庄接了一笔货物买卖合同，后来没能按时交货，以为道个歉就没事了，被沙僧纠正。这一章讲合同法律制度，重点是违约责任的具体承担方式。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八戒：合同不就是说好的事？</w:t>
      </w:r>
    </w:p>
    <w:p>
      <w:r>
        <w:rPr>
          <w:sz w:val="24"/>
        </w:rPr>
        <w:t>沙僧：要准确说——双方达成的、受法律保护的民事约定，一旦成立就有约束力，谁不遵守谁要担责！</w:t>
      </w:r>
    </w:p>
    <w:p>
      <w:r>
        <w:rPr>
          <w:sz w:val="24"/>
        </w:rPr>
      </w:r>
    </w:p>
    <w:p>
      <w:r>
        <w:rPr>
          <w:b/>
          <w:sz w:val="24"/>
        </w:rPr>
        <w:t>三、八戒的错误想法</w:t>
      </w:r>
    </w:p>
    <w:p>
      <w:r>
        <w:rPr>
          <w:sz w:val="24"/>
        </w:rPr>
      </w:r>
    </w:p>
    <w:p>
      <w:r>
        <w:rPr>
          <w:sz w:val="24"/>
        </w:rPr>
        <w:t>八戒没按时交货，跟对方说："对不起啊，下次一定按时。"就以为没事了。</w:t>
      </w:r>
    </w:p>
    <w:p>
      <w:r>
        <w:rPr>
          <w:sz w:val="24"/>
        </w:rPr>
        <w:t>沙僧：不行！违约了必须承担法律规定的违约责任，不是道个歉就完事！</w:t>
      </w:r>
    </w:p>
    <w:p>
      <w:r>
        <w:rPr>
          <w:sz w:val="24"/>
        </w:rPr>
      </w:r>
    </w:p>
    <w:p>
      <w:r>
        <w:rPr>
          <w:b/>
          <w:sz w:val="24"/>
        </w:rPr>
        <w:t>四、违约责任的五种方式</w:t>
      </w:r>
    </w:p>
    <w:p>
      <w:r>
        <w:rPr>
          <w:sz w:val="24"/>
        </w:rPr>
      </w:r>
    </w:p>
    <w:p>
      <w:r>
        <w:rPr>
          <w:sz w:val="24"/>
        </w:rPr>
        <w:t>沙僧列举：</w:t>
      </w:r>
    </w:p>
    <w:p>
      <w:r>
        <w:rPr>
          <w:sz w:val="24"/>
        </w:rPr>
        <w:t>①继续履行：接着把该做的做完（比如八戒还是要把货交了）。</w:t>
      </w:r>
    </w:p>
    <w:p>
      <w:r>
        <w:rPr>
          <w:sz w:val="24"/>
        </w:rPr>
        <w:t>②采取补救措施：如修理、重作、退换货。</w:t>
      </w:r>
    </w:p>
    <w:p>
      <w:r>
        <w:rPr>
          <w:sz w:val="24"/>
        </w:rPr>
        <w:t>③赔偿损失：赔对方因为违约受到的实际损失（甚至包括本应获得的利益，但不超过订立合同时能预见的范围）。</w:t>
      </w:r>
    </w:p>
    <w:p>
      <w:r>
        <w:rPr>
          <w:sz w:val="24"/>
        </w:rPr>
        <w:t>④支付违约金：按合同约定的金额支付，过高或过低可以请求法院调整。</w:t>
      </w:r>
    </w:p>
    <w:p>
      <w:r>
        <w:rPr>
          <w:sz w:val="24"/>
        </w:rPr>
        <w:t>⑤定金罚则：如果收了定金又违约，要双倍返还。</w:t>
      </w:r>
    </w:p>
    <w:p>
      <w:r>
        <w:rPr>
          <w:sz w:val="24"/>
        </w:rPr>
      </w:r>
    </w:p>
    <w:p>
      <w:r>
        <w:rPr>
          <w:b/>
          <w:sz w:val="24"/>
        </w:rPr>
        <w:t>五、具体担哪几种责任</w:t>
      </w:r>
    </w:p>
    <w:p>
      <w:r>
        <w:rPr>
          <w:sz w:val="24"/>
        </w:rPr>
      </w:r>
    </w:p>
    <w:p>
      <w:r>
        <w:rPr>
          <w:sz w:val="24"/>
        </w:rPr>
        <w:t>沙僧：不是五种都要担，要看合同怎么约定、实际造成了什么后果，可能是其中一种或几种的组合。</w:t>
      </w:r>
    </w:p>
    <w:p>
      <w:r>
        <w:rPr>
          <w:sz w:val="24"/>
        </w:rPr>
      </w:r>
    </w:p>
    <w:p>
      <w:r>
        <w:rPr>
          <w:b/>
          <w:sz w:val="24"/>
        </w:rPr>
        <w:t>六、赔偿的限度</w:t>
      </w:r>
    </w:p>
    <w:p>
      <w:r>
        <w:rPr>
          <w:sz w:val="24"/>
        </w:rPr>
      </w:r>
    </w:p>
    <w:p>
      <w:r>
        <w:rPr>
          <w:sz w:val="24"/>
        </w:rPr>
        <w:t>沙僧补充：赔偿损失不是漫天要价，一般以弥补对方实际损失为原则，且不能超过八戒在订立合同时能够预见到的损失范围，这是法律对违约方的一种保护。</w:t>
      </w:r>
    </w:p>
    <w:p>
      <w:r>
        <w:rPr>
          <w:sz w:val="24"/>
        </w:rPr>
      </w:r>
    </w:p>
    <w:p>
      <w:r>
        <w:rPr>
          <w:b/>
          <w:sz w:val="24"/>
        </w:rPr>
        <w:t>七、如果对方也有责任呢</w:t>
      </w:r>
    </w:p>
    <w:p>
      <w:r>
        <w:rPr>
          <w:sz w:val="24"/>
        </w:rPr>
      </w:r>
    </w:p>
    <w:p>
      <w:r>
        <w:rPr>
          <w:sz w:val="24"/>
        </w:rPr>
        <w:t>悟空补充：如果对方也有过错（比如没提前说清楚交货地点），双方可能要按各自过错承担相应责任，不是全部由八戒一人承担。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违约不是道歉就完事，要承担法律规定的违约责任。</w:t>
      </w:r>
    </w:p>
    <w:p>
      <w:r>
        <w:rPr>
          <w:sz w:val="24"/>
        </w:rPr>
        <w:t>2. 违约责任五种：继续履行、补救措施、赔偿损失、违约金、定金罚则。</w:t>
      </w:r>
    </w:p>
    <w:p>
      <w:r>
        <w:rPr>
          <w:sz w:val="24"/>
        </w:rPr>
        <w:t>3. 赔偿损失以弥补实际损失为原则，不超过订立时可预见范围。</w:t>
      </w:r>
    </w:p>
    <w:p>
      <w:r>
        <w:rPr>
          <w:sz w:val="24"/>
        </w:rPr>
        <w:t>4. 具体承担哪种责任，看合同约定和实际情况。</w:t>
      </w:r>
    </w:p>
    <w:p>
      <w:r>
        <w:rPr>
          <w:sz w:val="24"/>
        </w:rPr>
        <w:t>5. 双方都有过错的，按过错程度分担责任。</w:t>
      </w:r>
    </w:p>
    <w:p>
      <w:r>
        <w:rPr>
          <w:sz w:val="24"/>
        </w:rPr>
      </w:r>
    </w:p>
    <w:p>
      <w:r>
        <w:rPr>
          <w:sz w:val="24"/>
        </w:rPr>
        <w:t>已选标题：小新图解合同效力四种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小新复习合同法律制度，对"合同效力四种情况"总是分不清。这一章讲合同法律制度，重点用对比把四种效力状态讲清楚。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小新：爸爸，合同签了就一定有效吗？</w:t>
      </w:r>
    </w:p>
    <w:p>
      <w:r>
        <w:rPr>
          <w:sz w:val="24"/>
        </w:rPr>
        <w:t>广志：不一定！要看是不是满足有效的条件，效力一共有四种情况。</w:t>
      </w:r>
    </w:p>
    <w:p>
      <w:r>
        <w:rPr>
          <w:sz w:val="24"/>
        </w:rPr>
      </w:r>
    </w:p>
    <w:p>
      <w:r>
        <w:rPr>
          <w:b/>
          <w:sz w:val="24"/>
        </w:rPr>
        <w:t>三、第一种：有效合同</w:t>
      </w:r>
    </w:p>
    <w:p>
      <w:r>
        <w:rPr>
          <w:sz w:val="24"/>
        </w:rPr>
      </w:r>
    </w:p>
    <w:p>
      <w:r>
        <w:rPr>
          <w:sz w:val="24"/>
        </w:rPr>
        <w:t>广志：同时满足三个条件——当事人有相应的民事行为能力、意思表示真实、不违反法律强制性规定和公序良俗。这是最常见、正常情况下的合同。</w:t>
      </w:r>
    </w:p>
    <w:p>
      <w:r>
        <w:rPr>
          <w:sz w:val="24"/>
        </w:rPr>
      </w:r>
    </w:p>
    <w:p>
      <w:r>
        <w:rPr>
          <w:b/>
          <w:sz w:val="24"/>
        </w:rPr>
        <w:t>四、第二种：无效合同</w:t>
      </w:r>
    </w:p>
    <w:p>
      <w:r>
        <w:rPr>
          <w:sz w:val="24"/>
        </w:rPr>
      </w:r>
    </w:p>
    <w:p>
      <w:r>
        <w:rPr>
          <w:sz w:val="24"/>
        </w:rPr>
        <w:t>广志：如果合同内容违反法律的强制性规定，或者损害了社会公共利益，这份合同从一开始就是无效的，谁都不能主张它有效。</w:t>
      </w:r>
    </w:p>
    <w:p>
      <w:r>
        <w:rPr>
          <w:sz w:val="24"/>
        </w:rPr>
      </w:r>
    </w:p>
    <w:p>
      <w:r>
        <w:rPr>
          <w:b/>
          <w:sz w:val="24"/>
        </w:rPr>
        <w:t>五、第三种：可撤销合同</w:t>
      </w:r>
    </w:p>
    <w:p>
      <w:r>
        <w:rPr>
          <w:sz w:val="24"/>
        </w:rPr>
      </w:r>
    </w:p>
    <w:p>
      <w:r>
        <w:rPr>
          <w:sz w:val="24"/>
        </w:rPr>
        <w:t>广志：如果签合同时存在重大误解、被欺诈、被胁迫，或者显失公平（明显不公平），受损害的一方有权请求撤销这份合同。</w:t>
      </w:r>
    </w:p>
    <w:p>
      <w:r>
        <w:rPr>
          <w:sz w:val="24"/>
        </w:rPr>
        <w:t>小新：那不撤销就一直有效？</w:t>
      </w:r>
    </w:p>
    <w:p>
      <w:r>
        <w:rPr>
          <w:sz w:val="24"/>
        </w:rPr>
        <w:t>广志：对！可撤销合同在没被撤销前，是有效的，需要受损害方主动去请求撤销！</w:t>
      </w:r>
    </w:p>
    <w:p>
      <w:r>
        <w:rPr>
          <w:sz w:val="24"/>
        </w:rPr>
      </w:r>
    </w:p>
    <w:p>
      <w:r>
        <w:rPr>
          <w:b/>
          <w:sz w:val="24"/>
        </w:rPr>
        <w:t>六、第四种：效力待定合同</w:t>
      </w:r>
    </w:p>
    <w:p>
      <w:r>
        <w:rPr>
          <w:sz w:val="24"/>
        </w:rPr>
      </w:r>
    </w:p>
    <w:p>
      <w:r>
        <w:rPr>
          <w:sz w:val="24"/>
        </w:rPr>
        <w:t>广志：比如限制民事行为能力人（比如未成年人）签订的、超出他能力范围的合同，需要经过他的法定代理人（家长）追认，才能生效。家长不同意就不生效。</w:t>
      </w:r>
    </w:p>
    <w:p>
      <w:r>
        <w:rPr>
          <w:sz w:val="24"/>
        </w:rPr>
      </w:r>
    </w:p>
    <w:p>
      <w:r>
        <w:rPr>
          <w:b/>
          <w:sz w:val="24"/>
        </w:rPr>
        <w:t>七、四种情形对比记忆</w:t>
      </w:r>
    </w:p>
    <w:p>
      <w:r>
        <w:rPr>
          <w:sz w:val="24"/>
        </w:rPr>
      </w:r>
    </w:p>
    <w:p>
      <w:r>
        <w:rPr>
          <w:sz w:val="24"/>
        </w:rPr>
        <w:t>有效：满足三条件，正常生效。</w:t>
      </w:r>
    </w:p>
    <w:p>
      <w:r>
        <w:rPr>
          <w:sz w:val="24"/>
        </w:rPr>
        <w:t>无效：违法或损公益，自始无效，谁都改变不了。</w:t>
      </w:r>
    </w:p>
    <w:p>
      <w:r>
        <w:rPr>
          <w:sz w:val="24"/>
        </w:rPr>
        <w:t>可撤销：有瑕疵但先有效，受损害方要主动撤销。</w:t>
      </w:r>
    </w:p>
    <w:p>
      <w:r>
        <w:rPr>
          <w:sz w:val="24"/>
        </w:rPr>
        <w:t>效力待定：等第三方（法定代理人）表态才能确定。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有效合同：能力+真实+不违法。</w:t>
      </w:r>
    </w:p>
    <w:p>
      <w:r>
        <w:rPr>
          <w:sz w:val="24"/>
        </w:rPr>
        <w:t>2. 无效合同：违反强制规定或损害公共利益，自始无效。</w:t>
      </w:r>
    </w:p>
    <w:p>
      <w:r>
        <w:rPr>
          <w:sz w:val="24"/>
        </w:rPr>
        <w:t>3. 可撤销合同：误解/欺诈/胁迫/显失公平，需主动请求撤销。</w:t>
      </w:r>
    </w:p>
    <w:p>
      <w:r>
        <w:rPr>
          <w:sz w:val="24"/>
        </w:rPr>
        <w:t>4. 效力待定合同：需法定代理人追认才生效。</w:t>
      </w:r>
    </w:p>
    <w:p>
      <w:r>
        <w:rPr>
          <w:sz w:val="24"/>
        </w:rPr>
        <w:t>5. 四种情形判断依据不同，别混淆。</w:t>
      </w:r>
    </w:p>
    <w:p>
      <w:r>
        <w:rPr>
          <w:sz w:val="24"/>
        </w:rPr>
      </w:r>
    </w:p>
    <w:p>
      <w:r>
        <w:rPr>
          <w:sz w:val="24"/>
        </w:rPr>
        <w:t>已选标题：合同法律制度考点速查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合同法律制度章节速查清单：把合同订立、效力四种、履行抗辩权、违约责任的核心考点压缩成可背诵条目，考前扫一遍即可。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二、什么是合同</w:t>
      </w:r>
    </w:p>
    <w:p>
      <w:r>
        <w:rPr>
          <w:sz w:val="24"/>
        </w:rPr>
      </w:r>
    </w:p>
    <w:p>
      <w:r>
        <w:rPr>
          <w:sz w:val="24"/>
        </w:rPr>
        <w:t>民事主体之间设立、变更、终止民事法律关系的协议。特点：自愿平等协商、内容为民事权利义务、依法成立有约束力。</w:t>
      </w:r>
    </w:p>
    <w:p>
      <w:r>
        <w:rPr>
          <w:sz w:val="24"/>
        </w:rPr>
      </w:r>
    </w:p>
    <w:p>
      <w:r>
        <w:rPr>
          <w:b/>
          <w:sz w:val="24"/>
        </w:rPr>
        <w:t>三、合同的订立</w:t>
      </w:r>
    </w:p>
    <w:p>
      <w:r>
        <w:rPr>
          <w:sz w:val="24"/>
        </w:rPr>
      </w:r>
    </w:p>
    <w:p>
      <w:r>
        <w:rPr>
          <w:sz w:val="24"/>
        </w:rPr>
        <w:t>要约：内容具体确定，表明经承诺即受约束的意思表示。</w:t>
      </w:r>
    </w:p>
    <w:p>
      <w:r>
        <w:rPr>
          <w:sz w:val="24"/>
        </w:rPr>
        <w:t>承诺：受要约人同意要约的意思表示。</w:t>
      </w:r>
    </w:p>
    <w:p>
      <w:r>
        <w:rPr>
          <w:sz w:val="24"/>
        </w:rPr>
        <w:t>承诺生效=合同成立。</w:t>
      </w:r>
    </w:p>
    <w:p>
      <w:r>
        <w:rPr>
          <w:sz w:val="24"/>
        </w:rPr>
        <w:t>要约邀请：价目表、商业广告等，一般不是要约。</w:t>
      </w:r>
    </w:p>
    <w:p>
      <w:r>
        <w:rPr>
          <w:sz w:val="24"/>
        </w:rPr>
      </w:r>
    </w:p>
    <w:p>
      <w:r>
        <w:rPr>
          <w:b/>
          <w:sz w:val="24"/>
        </w:rPr>
        <w:t>四、合同的效力（四种）</w:t>
      </w:r>
    </w:p>
    <w:p>
      <w:r>
        <w:rPr>
          <w:sz w:val="24"/>
        </w:rPr>
      </w:r>
    </w:p>
    <w:p>
      <w:r>
        <w:rPr>
          <w:sz w:val="24"/>
        </w:rPr>
        <w:t>有效：民事行为能力+意思表示真实+不违反强制性规定和公序良俗。</w:t>
      </w:r>
    </w:p>
    <w:p>
      <w:r>
        <w:rPr>
          <w:sz w:val="24"/>
        </w:rPr>
        <w:t>无效：违反法律强制性规定、损害社会公共利益，自始无效。</w:t>
      </w:r>
    </w:p>
    <w:p>
      <w:r>
        <w:rPr>
          <w:sz w:val="24"/>
        </w:rPr>
        <w:t>可撤销：重大误解、欺诈、胁迫、显失公平，受损害方享有撤销权。</w:t>
      </w:r>
    </w:p>
    <w:p>
      <w:r>
        <w:rPr>
          <w:sz w:val="24"/>
        </w:rPr>
        <w:t>效力待定：限制民事行为能力人超出能力范围订立，需法定代理人追认。</w:t>
      </w:r>
    </w:p>
    <w:p>
      <w:r>
        <w:rPr>
          <w:sz w:val="24"/>
        </w:rPr>
      </w:r>
    </w:p>
    <w:p>
      <w:r>
        <w:rPr>
          <w:b/>
          <w:sz w:val="24"/>
        </w:rPr>
        <w:t>五、合同的履行</w:t>
      </w:r>
    </w:p>
    <w:p>
      <w:r>
        <w:rPr>
          <w:sz w:val="24"/>
        </w:rPr>
      </w:r>
    </w:p>
    <w:p>
      <w:r>
        <w:rPr>
          <w:sz w:val="24"/>
        </w:rPr>
        <w:t>全面履行原则；约定不明先协商，协商不成按条款或交易习惯确定。</w:t>
      </w:r>
    </w:p>
    <w:p>
      <w:r>
        <w:rPr>
          <w:sz w:val="24"/>
        </w:rPr>
        <w:t>三种抗辩权：同时履行抗辩权、先履行抗辩权、不安抗辩权。</w:t>
      </w:r>
    </w:p>
    <w:p>
      <w:r>
        <w:rPr>
          <w:sz w:val="24"/>
        </w:rPr>
      </w:r>
    </w:p>
    <w:p>
      <w:r>
        <w:rPr>
          <w:b/>
          <w:sz w:val="24"/>
        </w:rPr>
        <w:t>六、违约责任</w:t>
      </w:r>
    </w:p>
    <w:p>
      <w:r>
        <w:rPr>
          <w:sz w:val="24"/>
        </w:rPr>
      </w:r>
    </w:p>
    <w:p>
      <w:r>
        <w:rPr>
          <w:sz w:val="24"/>
        </w:rPr>
        <w:t>五种方式：继续履行、补救措施、赔偿损失、支付违约金、定金罚则。</w:t>
      </w:r>
    </w:p>
    <w:p>
      <w:r>
        <w:rPr>
          <w:sz w:val="24"/>
        </w:rPr>
        <w:t>赔偿损失：以弥补实际损失为原则，不超过订立时可预见范围。</w:t>
      </w:r>
    </w:p>
    <w:p>
      <w:r>
        <w:rPr>
          <w:sz w:val="24"/>
        </w:rPr>
        <w:t>定金：不超过主合同标的额20%；与违约金不能同时主张。</w:t>
      </w:r>
    </w:p>
    <w:p>
      <w:r>
        <w:rPr>
          <w:sz w:val="24"/>
        </w:rPr>
      </w:r>
    </w:p>
    <w:p>
      <w:r>
        <w:rPr>
          <w:b/>
          <w:sz w:val="24"/>
        </w:rPr>
        <w:t>七、高频易错点</w:t>
      </w:r>
    </w:p>
    <w:p>
      <w:r>
        <w:rPr>
          <w:sz w:val="24"/>
        </w:rPr>
      </w:r>
    </w:p>
    <w:p>
      <w:r>
        <w:rPr>
          <w:sz w:val="24"/>
        </w:rPr>
        <w:t>要约邀请≠要约；可撤销≠自始无效；效力待定≠一律无效；违约金与定金择一。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要约承诺定合同，标价陈列是邀请；</w:t>
      </w:r>
    </w:p>
    <w:p>
      <w:r>
        <w:rPr>
          <w:sz w:val="24"/>
        </w:rPr>
        <w:t>效力四种记分明，可撤销要主动请求撤；</w:t>
      </w:r>
    </w:p>
    <w:p>
      <w:r>
        <w:rPr>
          <w:sz w:val="24"/>
        </w:rPr>
        <w:t>履行三抗辩护自身，同时先履不安都合法；</w:t>
      </w:r>
    </w:p>
    <w:p>
      <w:r>
        <w:rPr>
          <w:sz w:val="24"/>
        </w:rPr>
        <w:t>违约五责任对号入座，定金违约金择一行使。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