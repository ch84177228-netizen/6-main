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已选标题：甄嬛传版合同怎么成立</w:t>
      </w:r>
    </w:p>
    <w:p>
      <w:r>
        <w:rPr>
          <w:sz w:val="24"/>
        </w:rPr>
      </w:r>
    </w:p>
    <w:p>
      <w:r>
        <w:rPr>
          <w:sz w:val="24"/>
        </w:rPr>
        <w:t>【账号①-主号诗雨学姐·甄嬛传故事风格】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这一章讲的是：两个人或两家公司之间的"约定"在法律上怎么算数——也就是合同。重点是合同怎么成立、什么样的合同有效、双方要怎么履行、违约了要承担什么责任。一句话：约定怎么订才有效、怎么履行、违约怎么办，都在合同法律制度里。</w:t>
      </w:r>
    </w:p>
    <w:p>
      <w:r>
        <w:rPr>
          <w:sz w:val="24"/>
        </w:rPr>
      </w:r>
    </w:p>
    <w:p>
      <w:r>
        <w:rPr>
          <w:b/>
          <w:sz w:val="24"/>
        </w:rPr>
        <w:t>二、什么是合同</w:t>
      </w:r>
    </w:p>
    <w:p>
      <w:r>
        <w:rPr>
          <w:sz w:val="24"/>
        </w:rPr>
      </w:r>
    </w:p>
    <w:p>
      <w:r>
        <w:rPr>
          <w:sz w:val="24"/>
        </w:rPr>
        <w:t>合同，是民事主体之间设立、变更、终止民事法律关系的协议。</w:t>
      </w:r>
    </w:p>
    <w:p>
      <w:r>
        <w:rPr>
          <w:sz w:val="24"/>
        </w:rPr>
        <w:t>通俗讲：就是两方（或多方）就某件事达成的、受法律保护的约定。比如买卖合同、租赁合同、借款合同。</w:t>
      </w:r>
    </w:p>
    <w:p>
      <w:r>
        <w:rPr>
          <w:sz w:val="24"/>
        </w:rPr>
        <w:t>特点：①双方自愿平等协商；②内容是民事权利义务；③一旦依法成立，对双方都有约束力，谁违约谁担责。</w:t>
      </w:r>
    </w:p>
    <w:p>
      <w:r>
        <w:rPr>
          <w:sz w:val="24"/>
        </w:rPr>
      </w:r>
    </w:p>
    <w:p>
      <w:r>
        <w:rPr>
          <w:b/>
          <w:sz w:val="24"/>
        </w:rPr>
        <w:t>三、合同的订立：要约与承诺</w:t>
      </w:r>
    </w:p>
    <w:p>
      <w:r>
        <w:rPr>
          <w:sz w:val="24"/>
        </w:rPr>
      </w:r>
    </w:p>
    <w:p>
      <w:r>
        <w:rPr>
          <w:sz w:val="24"/>
        </w:rPr>
        <w:t>合同一般通过"要约+承诺"两步成立：</w:t>
      </w:r>
    </w:p>
    <w:p>
      <w:r>
        <w:rPr>
          <w:sz w:val="24"/>
        </w:rPr>
        <w:t>①要约：一方发出希望订立合同的意思表示（内容具体确定，如商家报价"这台机器卖10万"）。</w:t>
      </w:r>
    </w:p>
    <w:p>
      <w:r>
        <w:rPr>
          <w:sz w:val="24"/>
        </w:rPr>
        <w:t>②承诺：另一方同意要约（如买家说"我买了"）。</w:t>
      </w:r>
    </w:p>
    <w:p>
      <w:r>
        <w:rPr>
          <w:sz w:val="24"/>
        </w:rPr>
        <w:t>承诺生效时，合同即成立。</w:t>
      </w:r>
    </w:p>
    <w:p>
      <w:r>
        <w:rPr>
          <w:sz w:val="24"/>
        </w:rPr>
        <w:t>区分：商场橱窗里的"标价陈列"、寄送的价目表，一般是"要约邀请"（邀请别人来报价），不是要约本身。</w:t>
      </w:r>
    </w:p>
    <w:p>
      <w:r>
        <w:rPr>
          <w:sz w:val="24"/>
        </w:rPr>
      </w:r>
    </w:p>
    <w:p>
      <w:r>
        <w:rPr>
          <w:b/>
          <w:sz w:val="24"/>
        </w:rPr>
        <w:t>四、合同的效力</w:t>
      </w:r>
    </w:p>
    <w:p>
      <w:r>
        <w:rPr>
          <w:sz w:val="24"/>
        </w:rPr>
      </w:r>
    </w:p>
    <w:p>
      <w:r>
        <w:rPr>
          <w:sz w:val="24"/>
        </w:rPr>
        <w:t>①有效合同：当事人有相应民事行为能力、意思表示真实、不违反法律强制规定和公序良俗。</w:t>
      </w:r>
    </w:p>
    <w:p>
      <w:r>
        <w:rPr>
          <w:sz w:val="24"/>
        </w:rPr>
        <w:t>②无效合同：如违反法律强制性规定、损害社会公共利益的合同，自始没有法律约束力。</w:t>
      </w:r>
    </w:p>
    <w:p>
      <w:r>
        <w:rPr>
          <w:sz w:val="24"/>
        </w:rPr>
        <w:t>③可撤销合同：因重大误解、欺诈、胁迫、显失公平订立的，受损害方有权请求撤销。</w:t>
      </w:r>
    </w:p>
    <w:p>
      <w:r>
        <w:rPr>
          <w:sz w:val="24"/>
        </w:rPr>
        <w:t>④效力待定合同：如限制民事行为能力人订立的、超出其能力范围的合同，需经法定代理人追认才有效。</w:t>
      </w:r>
    </w:p>
    <w:p>
      <w:r>
        <w:rPr>
          <w:sz w:val="24"/>
        </w:rPr>
      </w:r>
    </w:p>
    <w:p>
      <w:r>
        <w:rPr>
          <w:b/>
          <w:sz w:val="24"/>
        </w:rPr>
        <w:t>五、合同的履行</w:t>
      </w:r>
    </w:p>
    <w:p>
      <w:r>
        <w:rPr>
          <w:sz w:val="24"/>
        </w:rPr>
      </w:r>
    </w:p>
    <w:p>
      <w:r>
        <w:rPr>
          <w:sz w:val="24"/>
        </w:rPr>
        <w:t>履行原则：当事人应按约定全面履行义务（该给的钱给、该交的货交）。</w:t>
      </w:r>
    </w:p>
    <w:p>
      <w:r>
        <w:rPr>
          <w:sz w:val="24"/>
        </w:rPr>
        <w:t>常见规则：</w:t>
      </w:r>
    </w:p>
    <w:p>
      <w:r>
        <w:rPr>
          <w:sz w:val="24"/>
        </w:rPr>
        <w:t>①约定不明时，先协商；协商不成，按合同有关条款或交易习惯确定。</w:t>
      </w:r>
    </w:p>
    <w:p>
      <w:r>
        <w:rPr>
          <w:sz w:val="24"/>
        </w:rPr>
        <w:t>②双务合同可行使"同时履行抗辩权"（你不给货我就不付钱）、"先履行抗辩权"、"不安抗辩权"（对方明显丧失履约能力时，先履行方可中止履行）。</w:t>
      </w:r>
    </w:p>
    <w:p>
      <w:r>
        <w:rPr>
          <w:sz w:val="24"/>
        </w:rPr>
      </w:r>
    </w:p>
    <w:p>
      <w:r>
        <w:rPr>
          <w:b/>
          <w:sz w:val="24"/>
        </w:rPr>
        <w:t>六、违约责任</w:t>
      </w:r>
    </w:p>
    <w:p>
      <w:r>
        <w:rPr>
          <w:sz w:val="24"/>
        </w:rPr>
      </w:r>
    </w:p>
    <w:p>
      <w:r>
        <w:rPr>
          <w:sz w:val="24"/>
        </w:rPr>
        <w:t>一方不履行或不按约定履行合同，要承担违约责任，主要方式：</w:t>
      </w:r>
    </w:p>
    <w:p>
      <w:r>
        <w:rPr>
          <w:sz w:val="24"/>
        </w:rPr>
        <w:t>①继续履行（接着把该做的做完）；</w:t>
      </w:r>
    </w:p>
    <w:p>
      <w:r>
        <w:rPr>
          <w:sz w:val="24"/>
        </w:rPr>
        <w:t>②采取补救措施（修理、重作、退货等）；</w:t>
      </w:r>
    </w:p>
    <w:p>
      <w:r>
        <w:rPr>
          <w:sz w:val="24"/>
        </w:rPr>
        <w:t>③赔偿损失（赔对方因违约造成的损失）；</w:t>
      </w:r>
    </w:p>
    <w:p>
      <w:r>
        <w:rPr>
          <w:sz w:val="24"/>
        </w:rPr>
        <w:t>④支付违约金（按合同约定的金额，过高或过低可请求法院调整）；</w:t>
      </w:r>
    </w:p>
    <w:p>
      <w:r>
        <w:rPr>
          <w:sz w:val="24"/>
        </w:rPr>
        <w:t>⑤定金罚则：给付定金一方违约，无权要回定金；收受定金一方违约，要双倍返还定金。</w:t>
      </w:r>
    </w:p>
    <w:p>
      <w:r>
        <w:rPr>
          <w:sz w:val="24"/>
        </w:rPr>
        <w:t>注意：违约金和定金一般不能同时主张，守约方可以选择其一。</w:t>
      </w:r>
    </w:p>
    <w:p>
      <w:r>
        <w:rPr>
          <w:sz w:val="24"/>
        </w:rPr>
      </w:r>
    </w:p>
    <w:p>
      <w:r>
        <w:rPr>
          <w:b/>
          <w:sz w:val="24"/>
        </w:rPr>
        <w:t>七、皇宫里的一次约定</w:t>
      </w:r>
    </w:p>
    <w:p>
      <w:r>
        <w:rPr>
          <w:sz w:val="24"/>
        </w:rPr>
      </w:r>
    </w:p>
    <w:p>
      <w:r>
        <w:rPr>
          <w:sz w:val="24"/>
        </w:rPr>
        <w:t>皇上要向御用工坊订购一批器物，工坊报出"每件器物50两，共200件"这一具体条件，这是要约。皇上下旨"就按此办理"，这是承诺，合同随即成立。若工坊只是把往年的价目表贴在门口，那只是要约邀请，还需皇上进一步明确报价，合同才算成立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合同=受法律保护的、设立/变更/终止民事关系的约定。</w:t>
      </w:r>
    </w:p>
    <w:p>
      <w:r>
        <w:rPr>
          <w:sz w:val="24"/>
        </w:rPr>
        <w:t>2. 订立两步：要约（具体报价）+承诺（同意），承诺生效合同成立。</w:t>
      </w:r>
    </w:p>
    <w:p>
      <w:r>
        <w:rPr>
          <w:sz w:val="24"/>
        </w:rPr>
        <w:t>3. 标价陈列、价目表一般是"要约邀请"，不是要约。</w:t>
      </w:r>
    </w:p>
    <w:p>
      <w:r>
        <w:rPr>
          <w:sz w:val="24"/>
        </w:rPr>
        <w:t>4. 合同效力四种：有效、无效、可撤销（误解/欺诈/胁迫/显失公平）、效力待定。</w:t>
      </w:r>
    </w:p>
    <w:p>
      <w:r>
        <w:rPr>
          <w:sz w:val="24"/>
        </w:rPr>
        <w:t>5. 履行要全面，双务合同有同时/先/不安履行抗辩权。</w:t>
      </w:r>
    </w:p>
    <w:p>
      <w:r>
        <w:rPr>
          <w:sz w:val="24"/>
        </w:rPr>
        <w:t>6. 违约责任：继续履行、补救、赔偿、违约金、定金（双倍返还）；违约金与定金择一主张。</w:t>
      </w:r>
    </w:p>
    <w:p>
      <w:r>
        <w:rPr>
          <w:sz w:val="24"/>
        </w:rPr>
      </w:r>
    </w:p>
    <w:p>
      <w:r>
        <w:rPr>
          <w:sz w:val="24"/>
        </w:rPr>
        <w:t>已选标题：广志买设备学要约承诺</w:t>
      </w:r>
    </w:p>
    <w:p>
      <w:r>
        <w:rPr>
          <w:sz w:val="24"/>
        </w:rPr>
      </w:r>
    </w:p>
    <w:p>
      <w:r>
        <w:rPr>
          <w:sz w:val="24"/>
        </w:rPr>
        <w:t>【账号②-副号1学生视角·蜡笔小新版】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广志要给超市买一台新设备，跟供应商谈价格，小新在旁边听着，好奇合同到底是怎么"成立"的。这一章讲的就是合同法律制度——合同怎么订、什么样有效、违约怎么办。</w:t>
      </w:r>
    </w:p>
    <w:p>
      <w:r>
        <w:rPr>
          <w:sz w:val="24"/>
        </w:rPr>
      </w:r>
    </w:p>
    <w:p>
      <w:r>
        <w:rPr>
          <w:b/>
          <w:sz w:val="24"/>
        </w:rPr>
        <w:t>二、什么是合同</w:t>
      </w:r>
    </w:p>
    <w:p>
      <w:r>
        <w:rPr>
          <w:sz w:val="24"/>
        </w:rPr>
      </w:r>
    </w:p>
    <w:p>
      <w:r>
        <w:rPr>
          <w:sz w:val="24"/>
        </w:rPr>
        <w:t>广志说：合同就是我和供应商就买设备这件事，达成的、受法律保护的约定。</w:t>
      </w:r>
    </w:p>
    <w:p>
      <w:r>
        <w:rPr>
          <w:sz w:val="24"/>
        </w:rPr>
        <w:t>小新：那随便说说也算吗？</w:t>
      </w:r>
    </w:p>
    <w:p>
      <w:r>
        <w:rPr>
          <w:sz w:val="24"/>
        </w:rPr>
        <w:t>广志：不是随便说说！要满足一定条件，而且双方自愿平等，谁不遵守谁担责。</w:t>
      </w:r>
    </w:p>
    <w:p>
      <w:r>
        <w:rPr>
          <w:sz w:val="24"/>
        </w:rPr>
      </w:r>
    </w:p>
    <w:p>
      <w:r>
        <w:rPr>
          <w:b/>
          <w:sz w:val="24"/>
        </w:rPr>
        <w:t>三、要约和承诺（合同怎么成立）</w:t>
      </w:r>
    </w:p>
    <w:p>
      <w:r>
        <w:rPr>
          <w:sz w:val="24"/>
        </w:rPr>
      </w:r>
    </w:p>
    <w:p>
      <w:r>
        <w:rPr>
          <w:sz w:val="24"/>
        </w:rPr>
        <w:t>广志：供应商跟我说"这台设备10万卖你"，这是"要约"——具体、明确的报价。</w:t>
      </w:r>
    </w:p>
    <w:p>
      <w:r>
        <w:rPr>
          <w:sz w:val="24"/>
        </w:rPr>
        <w:t>我说"好，我买了"，这是"承诺"——我同意了。</w:t>
      </w:r>
    </w:p>
    <w:p>
      <w:r>
        <w:rPr>
          <w:sz w:val="24"/>
        </w:rPr>
        <w:t>承诺一说出口，合同就成立了！</w:t>
      </w:r>
    </w:p>
    <w:p>
      <w:r>
        <w:rPr>
          <w:sz w:val="24"/>
        </w:rPr>
      </w:r>
    </w:p>
    <w:p>
      <w:r>
        <w:rPr>
          <w:b/>
          <w:sz w:val="24"/>
        </w:rPr>
        <w:t>四、要约邀请不是要约</w:t>
      </w:r>
    </w:p>
    <w:p>
      <w:r>
        <w:rPr>
          <w:sz w:val="24"/>
        </w:rPr>
      </w:r>
    </w:p>
    <w:p>
      <w:r>
        <w:rPr>
          <w:sz w:val="24"/>
        </w:rPr>
        <w:t>小新：那供应商门口贴的价目表算吗？</w:t>
      </w:r>
    </w:p>
    <w:p>
      <w:r>
        <w:rPr>
          <w:sz w:val="24"/>
        </w:rPr>
        <w:t>广志：不算！那只是"要约邀请"，相当于邀请客人来问价、报价，不是正式的要约。要等我们真正谈定价格、我同意了，合同才成立。</w:t>
      </w:r>
    </w:p>
    <w:p>
      <w:r>
        <w:rPr>
          <w:sz w:val="24"/>
        </w:rPr>
      </w:r>
    </w:p>
    <w:p>
      <w:r>
        <w:rPr>
          <w:b/>
          <w:sz w:val="24"/>
        </w:rPr>
        <w:t>五、合同一定有效吗</w:t>
      </w:r>
    </w:p>
    <w:p>
      <w:r>
        <w:rPr>
          <w:sz w:val="24"/>
        </w:rPr>
      </w:r>
    </w:p>
    <w:p>
      <w:r>
        <w:rPr>
          <w:sz w:val="24"/>
        </w:rPr>
        <w:t>广志：不一定！合同效力分四种：</w:t>
      </w:r>
    </w:p>
    <w:p>
      <w:r>
        <w:rPr>
          <w:sz w:val="24"/>
        </w:rPr>
        <w:t>①有效：双方有能力签、意思真实、不违法。</w:t>
      </w:r>
    </w:p>
    <w:p>
      <w:r>
        <w:rPr>
          <w:sz w:val="24"/>
        </w:rPr>
        <w:t>②无效：比如违反法律强制规定，从一开始就不算数。</w:t>
      </w:r>
    </w:p>
    <w:p>
      <w:r>
        <w:rPr>
          <w:sz w:val="24"/>
        </w:rPr>
        <w:t>③可撤销：如果我是被骗了（欺诈）或被逼的（胁迫）才签的，我可以请求撤销。</w:t>
      </w:r>
    </w:p>
    <w:p>
      <w:r>
        <w:rPr>
          <w:sz w:val="24"/>
        </w:rPr>
        <w:t>④效力待定：比如未成年人签的超出能力范围的合同，要监护人同意才有效。</w:t>
      </w:r>
    </w:p>
    <w:p>
      <w:r>
        <w:rPr>
          <w:sz w:val="24"/>
        </w:rPr>
      </w:r>
    </w:p>
    <w:p>
      <w:r>
        <w:rPr>
          <w:b/>
          <w:sz w:val="24"/>
        </w:rPr>
        <w:t>六、如果供应商不按约定交货</w:t>
      </w:r>
    </w:p>
    <w:p>
      <w:r>
        <w:rPr>
          <w:sz w:val="24"/>
        </w:rPr>
      </w:r>
    </w:p>
    <w:p>
      <w:r>
        <w:rPr>
          <w:sz w:val="24"/>
        </w:rPr>
        <w:t>小新：万一供应商说好10万卖，最后不卖了怎么办？</w:t>
      </w:r>
    </w:p>
    <w:p>
      <w:r>
        <w:rPr>
          <w:sz w:val="24"/>
        </w:rPr>
        <w:t>广志：那就是违约！他要承担违约责任——可能要继续履行、赔偿我的损失，或者按合同约定付违约金。</w:t>
      </w:r>
    </w:p>
    <w:p>
      <w:r>
        <w:rPr>
          <w:sz w:val="24"/>
        </w:rPr>
      </w:r>
    </w:p>
    <w:p>
      <w:r>
        <w:rPr>
          <w:b/>
          <w:sz w:val="24"/>
        </w:rPr>
        <w:t>七、定金的特殊规则</w:t>
      </w:r>
    </w:p>
    <w:p>
      <w:r>
        <w:rPr>
          <w:sz w:val="24"/>
        </w:rPr>
      </w:r>
    </w:p>
    <w:p>
      <w:r>
        <w:rPr>
          <w:sz w:val="24"/>
        </w:rPr>
        <w:t>广志：如果我给了供应商定金2万，后来我反悔不买了，这2万定金我要不回来。但如果是供应商反悔不卖了，他要双倍还我4万！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合同=双方达成的、受法律保护的约定。</w:t>
      </w:r>
    </w:p>
    <w:p>
      <w:r>
        <w:rPr>
          <w:sz w:val="24"/>
        </w:rPr>
        <w:t>2. 要约（具体报价）+承诺（同意）=合同成立。</w:t>
      </w:r>
    </w:p>
    <w:p>
      <w:r>
        <w:rPr>
          <w:sz w:val="24"/>
        </w:rPr>
        <w:t>3. 价目表、标价陈列是要约邀请，不是要约。</w:t>
      </w:r>
    </w:p>
    <w:p>
      <w:r>
        <w:rPr>
          <w:sz w:val="24"/>
        </w:rPr>
        <w:t>4. 效力四种：有效、无效、可撤销、效力待定。</w:t>
      </w:r>
    </w:p>
    <w:p>
      <w:r>
        <w:rPr>
          <w:sz w:val="24"/>
        </w:rPr>
        <w:t>5. 违约要担责：继续履行、赔偿、违约金、定金（双倍返还）。</w:t>
      </w:r>
    </w:p>
    <w:p>
      <w:r>
        <w:rPr>
          <w:sz w:val="24"/>
        </w:rPr>
      </w:r>
    </w:p>
    <w:p>
      <w:r>
        <w:rPr>
          <w:sz w:val="24"/>
        </w:rPr>
        <w:t>已选标题：合同效力四种速记法</w:t>
      </w:r>
    </w:p>
    <w:p>
      <w:r>
        <w:rPr>
          <w:sz w:val="24"/>
        </w:rPr>
      </w:r>
    </w:p>
    <w:p>
      <w:r>
        <w:rPr>
          <w:sz w:val="24"/>
        </w:rPr>
        <w:t>【账号③-副号2干货速记】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合同法律制度，本质讲一件事：约定怎么订才算数、算不算数、违约了怎么办。下面用四步流程+关键规则一次记牢。</w:t>
      </w:r>
    </w:p>
    <w:p>
      <w:r>
        <w:rPr>
          <w:sz w:val="24"/>
        </w:rPr>
      </w:r>
    </w:p>
    <w:p>
      <w:r>
        <w:rPr>
          <w:b/>
          <w:sz w:val="24"/>
        </w:rPr>
        <w:t>二、什么是合同</w:t>
      </w:r>
    </w:p>
    <w:p>
      <w:r>
        <w:rPr>
          <w:sz w:val="24"/>
        </w:rPr>
      </w:r>
    </w:p>
    <w:p>
      <w:r>
        <w:rPr>
          <w:sz w:val="24"/>
        </w:rPr>
        <w:t>定义：民事主体之间设立、变更、终止民事法律关系的协议。</w:t>
      </w:r>
    </w:p>
    <w:p>
      <w:r>
        <w:rPr>
          <w:sz w:val="24"/>
        </w:rPr>
        <w:t>速记：受法律保护的双方约定，依法成立即有约束力。</w:t>
      </w:r>
    </w:p>
    <w:p>
      <w:r>
        <w:rPr>
          <w:sz w:val="24"/>
        </w:rPr>
      </w:r>
    </w:p>
    <w:p>
      <w:r>
        <w:rPr>
          <w:b/>
          <w:sz w:val="24"/>
        </w:rPr>
        <w:t>三、第一步：合同订立（要约+承诺）</w:t>
      </w:r>
    </w:p>
    <w:p>
      <w:r>
        <w:rPr>
          <w:sz w:val="24"/>
        </w:rPr>
      </w:r>
    </w:p>
    <w:p>
      <w:r>
        <w:rPr>
          <w:sz w:val="24"/>
        </w:rPr>
        <w:t>要约：内容具体确定、表明经受要约人承诺即受约束的意思表示。</w:t>
      </w:r>
    </w:p>
    <w:p>
      <w:r>
        <w:rPr>
          <w:sz w:val="24"/>
        </w:rPr>
        <w:t>承诺：受要约人同意要约的意思表示。</w:t>
      </w:r>
    </w:p>
    <w:p>
      <w:r>
        <w:rPr>
          <w:sz w:val="24"/>
        </w:rPr>
        <w:t>承诺生效 = 合同成立。</w:t>
      </w:r>
    </w:p>
    <w:p>
      <w:r>
        <w:rPr>
          <w:sz w:val="24"/>
        </w:rPr>
        <w:t>易混点：标价陈列、寄送价目表 = 要约邀请，不是要约。</w:t>
      </w:r>
    </w:p>
    <w:p>
      <w:r>
        <w:rPr>
          <w:sz w:val="24"/>
        </w:rPr>
      </w:r>
    </w:p>
    <w:p>
      <w:r>
        <w:rPr>
          <w:b/>
          <w:sz w:val="24"/>
        </w:rPr>
        <w:t>四、第二步：合同效力四种</w:t>
      </w:r>
    </w:p>
    <w:p>
      <w:r>
        <w:rPr>
          <w:sz w:val="24"/>
        </w:rPr>
      </w:r>
    </w:p>
    <w:p>
      <w:r>
        <w:rPr>
          <w:sz w:val="24"/>
        </w:rPr>
        <w:t>①有效合同：民事行为能力+意思表示真实+不违反强制性规定和公序良俗。</w:t>
      </w:r>
    </w:p>
    <w:p>
      <w:r>
        <w:rPr>
          <w:sz w:val="24"/>
        </w:rPr>
        <w:t>②无效合同：违反法律强制性规定、损害社会公共利益，自始无效。</w:t>
      </w:r>
    </w:p>
    <w:p>
      <w:r>
        <w:rPr>
          <w:sz w:val="24"/>
        </w:rPr>
        <w:t>③可撤销合同：重大误解、欺诈、胁迫、显失公平，受损害方可请求撤销。</w:t>
      </w:r>
    </w:p>
    <w:p>
      <w:r>
        <w:rPr>
          <w:sz w:val="24"/>
        </w:rPr>
        <w:t>④效力待定合同：限制民事行为能力人超出能力范围订立的，需法定代理人追认。</w:t>
      </w:r>
    </w:p>
    <w:p>
      <w:r>
        <w:rPr>
          <w:sz w:val="24"/>
        </w:rPr>
      </w:r>
    </w:p>
    <w:p>
      <w:r>
        <w:rPr>
          <w:b/>
          <w:sz w:val="24"/>
        </w:rPr>
        <w:t>五、第三步：合同履行</w:t>
      </w:r>
    </w:p>
    <w:p>
      <w:r>
        <w:rPr>
          <w:sz w:val="24"/>
        </w:rPr>
      </w:r>
    </w:p>
    <w:p>
      <w:r>
        <w:rPr>
          <w:sz w:val="24"/>
        </w:rPr>
        <w:t>原则：全面履行。约定不明先协商，协商不成按条款或交易习惯确定。</w:t>
      </w:r>
    </w:p>
    <w:p>
      <w:r>
        <w:rPr>
          <w:sz w:val="24"/>
        </w:rPr>
        <w:t>三种抗辩权：</w:t>
      </w:r>
    </w:p>
    <w:p>
      <w:r>
        <w:rPr>
          <w:sz w:val="24"/>
        </w:rPr>
        <w:t>①同时履行抗辩权</w:t>
      </w:r>
    </w:p>
    <w:p>
      <w:r>
        <w:rPr>
          <w:sz w:val="24"/>
        </w:rPr>
        <w:t>②先履行抗辩权</w:t>
      </w:r>
    </w:p>
    <w:p>
      <w:r>
        <w:rPr>
          <w:sz w:val="24"/>
        </w:rPr>
        <w:t>③不安抗辩权（对方明显丧失履约能力时可中止履行）</w:t>
      </w:r>
    </w:p>
    <w:p>
      <w:r>
        <w:rPr>
          <w:sz w:val="24"/>
        </w:rPr>
      </w:r>
    </w:p>
    <w:p>
      <w:r>
        <w:rPr>
          <w:b/>
          <w:sz w:val="24"/>
        </w:rPr>
        <w:t>六、第四步：违约责任</w:t>
      </w:r>
    </w:p>
    <w:p>
      <w:r>
        <w:rPr>
          <w:sz w:val="24"/>
        </w:rPr>
      </w:r>
    </w:p>
    <w:p>
      <w:r>
        <w:rPr>
          <w:sz w:val="24"/>
        </w:rPr>
        <w:t>五种方式：继续履行、采取补救措施、赔偿损失、支付违约金、定金罚则。</w:t>
      </w:r>
    </w:p>
    <w:p>
      <w:r>
        <w:rPr>
          <w:sz w:val="24"/>
        </w:rPr>
        <w:t>定金罚则：给付方违约不退定金；收受方违约双倍返还。</w:t>
      </w:r>
    </w:p>
    <w:p>
      <w:r>
        <w:rPr>
          <w:sz w:val="24"/>
        </w:rPr>
        <w:t>特别提示：违约金与定金不能同时主张，守约方择一。</w:t>
      </w:r>
    </w:p>
    <w:p>
      <w:r>
        <w:rPr>
          <w:sz w:val="24"/>
        </w:rPr>
      </w:r>
    </w:p>
    <w:p>
      <w:r>
        <w:rPr>
          <w:b/>
          <w:sz w:val="24"/>
        </w:rPr>
        <w:t>七、记忆口诀</w:t>
      </w:r>
    </w:p>
    <w:p>
      <w:r>
        <w:rPr>
          <w:sz w:val="24"/>
        </w:rPr>
      </w:r>
    </w:p>
    <w:p>
      <w:r>
        <w:rPr>
          <w:sz w:val="24"/>
        </w:rPr>
        <w:t>要约承诺定合同，标价陈列是邀请；</w:t>
      </w:r>
    </w:p>
    <w:p>
      <w:r>
        <w:rPr>
          <w:sz w:val="24"/>
        </w:rPr>
        <w:t>效力四种记分明，误解欺诈胁迫显失公平可撤销；</w:t>
      </w:r>
    </w:p>
    <w:p>
      <w:r>
        <w:rPr>
          <w:sz w:val="24"/>
        </w:rPr>
        <w:t>履行全面三抗辩，违约五责任择一定金违约金。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要约+承诺=合同成立；标价陈列是要约邀请。</w:t>
      </w:r>
    </w:p>
    <w:p>
      <w:r>
        <w:rPr>
          <w:sz w:val="24"/>
        </w:rPr>
        <w:t>2. 效力四种：有效、无效、可撤销、效力待定。</w:t>
      </w:r>
    </w:p>
    <w:p>
      <w:r>
        <w:rPr>
          <w:sz w:val="24"/>
        </w:rPr>
        <w:t>3. 履行三抗辩：同时、先、不安履行抗辩权。</w:t>
      </w:r>
    </w:p>
    <w:p>
      <w:r>
        <w:rPr>
          <w:sz w:val="24"/>
        </w:rPr>
        <w:t>4. 违约五责任：继续履行、补救、赔偿、违约金、定金。</w:t>
      </w:r>
    </w:p>
    <w:p>
      <w:r>
        <w:rPr>
          <w:sz w:val="24"/>
        </w:rPr>
        <w:t>5. 违约金与定金不能同时主张，择一行使。</w:t>
      </w:r>
    </w:p>
    <w:p>
      <w:r>
        <w:rPr>
          <w:sz w:val="24"/>
        </w:rPr>
      </w:r>
    </w:p>
    <w:p>
      <w:r>
        <w:rPr>
          <w:sz w:val="24"/>
        </w:rPr>
        <w:t>已选标题：定金违约金最易错</w:t>
      </w:r>
    </w:p>
    <w:p>
      <w:r>
        <w:rPr>
          <w:sz w:val="24"/>
        </w:rPr>
      </w:r>
    </w:p>
    <w:p>
      <w:r>
        <w:rPr>
          <w:sz w:val="24"/>
        </w:rPr>
        <w:t>【账号④-副号3避坑吐槽】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合同法律制度是中级经济法基础章节，法条不算复杂，但年年有人在"定金和违约金能不能同时要"这类细节上栽跟头。这一章讲合同法律制度，下面专挑最容易踩的坑说。</w:t>
      </w:r>
    </w:p>
    <w:p>
      <w:r>
        <w:rPr>
          <w:sz w:val="24"/>
        </w:rPr>
      </w:r>
    </w:p>
    <w:p>
      <w:r>
        <w:rPr>
          <w:b/>
          <w:sz w:val="24"/>
        </w:rPr>
        <w:t>二、什么是合同</w:t>
      </w:r>
    </w:p>
    <w:p>
      <w:r>
        <w:rPr>
          <w:sz w:val="24"/>
        </w:rPr>
      </w:r>
    </w:p>
    <w:p>
      <w:r>
        <w:rPr>
          <w:sz w:val="24"/>
        </w:rPr>
        <w:t>合同 = 双方自愿达成的、受法律保护的约定，依法成立就有约束力。</w:t>
      </w:r>
    </w:p>
    <w:p>
      <w:r>
        <w:rPr>
          <w:sz w:val="24"/>
        </w:rPr>
        <w:t>判断合同成立的关键：要约（具体报价）+ 承诺（同意）。</w:t>
      </w:r>
    </w:p>
    <w:p>
      <w:r>
        <w:rPr>
          <w:sz w:val="24"/>
        </w:rPr>
      </w:r>
    </w:p>
    <w:p>
      <w:r>
        <w:rPr>
          <w:b/>
          <w:sz w:val="24"/>
        </w:rPr>
        <w:t>三、坑一：把标价陈列当成要约</w:t>
      </w:r>
    </w:p>
    <w:p>
      <w:r>
        <w:rPr>
          <w:sz w:val="24"/>
        </w:rPr>
      </w:r>
    </w:p>
    <w:p>
      <w:r>
        <w:rPr>
          <w:sz w:val="24"/>
        </w:rPr>
        <w:t>错误：商场标价、寄送的价目表就是要约，顾客说"我要"合同就成立。</w:t>
      </w:r>
    </w:p>
    <w:p>
      <w:r>
        <w:rPr>
          <w:sz w:val="24"/>
        </w:rPr>
        <w:t>正确：标价陈列、价目表一般是"要约邀请"，不是要约本身！还需要顾客先出价（要约），商家同意（承诺），合同才成立。</w:t>
      </w:r>
    </w:p>
    <w:p>
      <w:r>
        <w:rPr>
          <w:sz w:val="24"/>
        </w:rPr>
      </w:r>
    </w:p>
    <w:p>
      <w:r>
        <w:rPr>
          <w:b/>
          <w:sz w:val="24"/>
        </w:rPr>
        <w:t>四、坑二：违约金和定金能一起要</w:t>
      </w:r>
    </w:p>
    <w:p>
      <w:r>
        <w:rPr>
          <w:sz w:val="24"/>
        </w:rPr>
      </w:r>
    </w:p>
    <w:p>
      <w:r>
        <w:rPr>
          <w:sz w:val="24"/>
        </w:rPr>
        <w:t>错误：合同既约定了违约金，又收了定金，对方违约时两个都要。</w:t>
      </w:r>
    </w:p>
    <w:p>
      <w:r>
        <w:rPr>
          <w:sz w:val="24"/>
        </w:rPr>
        <w:t>正确：违约金和定金一般不能同时主张！守约方只能选择其中一种来维护自己的权益。</w:t>
      </w:r>
    </w:p>
    <w:p>
      <w:r>
        <w:rPr>
          <w:sz w:val="24"/>
        </w:rPr>
      </w:r>
    </w:p>
    <w:p>
      <w:r>
        <w:rPr>
          <w:b/>
          <w:sz w:val="24"/>
        </w:rPr>
        <w:t>五、坑三：定金规则记反方向</w:t>
      </w:r>
    </w:p>
    <w:p>
      <w:r>
        <w:rPr>
          <w:sz w:val="24"/>
        </w:rPr>
      </w:r>
    </w:p>
    <w:p>
      <w:r>
        <w:rPr>
          <w:sz w:val="24"/>
        </w:rPr>
        <w:t>错误：不管谁违约，定金都要退还。</w:t>
      </w:r>
    </w:p>
    <w:p>
      <w:r>
        <w:rPr>
          <w:sz w:val="24"/>
        </w:rPr>
        <w:t>正确：定金罚则有方向！</w:t>
      </w:r>
    </w:p>
    <w:p>
      <w:r>
        <w:rPr>
          <w:sz w:val="24"/>
        </w:rPr>
        <w:t>给付定金一方违约 → 无权要回定金</w:t>
      </w:r>
    </w:p>
    <w:p>
      <w:r>
        <w:rPr>
          <w:sz w:val="24"/>
        </w:rPr>
        <w:t>收受定金一方违约 → 要双倍返还定金</w:t>
      </w:r>
    </w:p>
    <w:p>
      <w:r>
        <w:rPr>
          <w:sz w:val="24"/>
        </w:rPr>
      </w:r>
    </w:p>
    <w:p>
      <w:r>
        <w:rPr>
          <w:b/>
          <w:sz w:val="24"/>
        </w:rPr>
        <w:t>六、坑四：把无效合同和可撤销合同搞混</w:t>
      </w:r>
    </w:p>
    <w:p>
      <w:r>
        <w:rPr>
          <w:sz w:val="24"/>
        </w:rPr>
      </w:r>
    </w:p>
    <w:p>
      <w:r>
        <w:rPr>
          <w:sz w:val="24"/>
        </w:rPr>
        <w:t>错误：认为被骗签的合同（欺诈）自始无效，不用主动去撤销。</w:t>
      </w:r>
    </w:p>
    <w:p>
      <w:r>
        <w:rPr>
          <w:sz w:val="24"/>
        </w:rPr>
        <w:t>正确：因欺诈、胁迫、重大误解、显失公平订立的合同是"可撤销合同"，需要受损害方主动向法院或仲裁机构请求撤销，不主张就仍然有效！只有违反法律强制性规定、损害社会公共利益的才是自始无效。</w:t>
      </w:r>
    </w:p>
    <w:p>
      <w:r>
        <w:rPr>
          <w:sz w:val="24"/>
        </w:rPr>
      </w:r>
    </w:p>
    <w:p>
      <w:r>
        <w:rPr>
          <w:b/>
          <w:sz w:val="24"/>
        </w:rPr>
        <w:t>七、坑五：以为限制民事行为能力人的合同都无效</w:t>
      </w:r>
    </w:p>
    <w:p>
      <w:r>
        <w:rPr>
          <w:sz w:val="24"/>
        </w:rPr>
      </w:r>
    </w:p>
    <w:p>
      <w:r>
        <w:rPr>
          <w:sz w:val="24"/>
        </w:rPr>
        <w:t>错误：未成年人签的合同一律无效。</w:t>
      </w:r>
    </w:p>
    <w:p>
      <w:r>
        <w:rPr>
          <w:sz w:val="24"/>
        </w:rPr>
        <w:t>正确：这类合同是"效力待定"，需要法定代理人追认才有效，不是直接无效！纯获利益或与其智力、精神健康状况相适应的行为除外。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标价陈列、价目表是要约邀请，不是要约。</w:t>
      </w:r>
    </w:p>
    <w:p>
      <w:r>
        <w:rPr>
          <w:sz w:val="24"/>
        </w:rPr>
        <w:t>2. 违约金与定金不能同时主张，二选一。</w:t>
      </w:r>
    </w:p>
    <w:p>
      <w:r>
        <w:rPr>
          <w:sz w:val="24"/>
        </w:rPr>
        <w:t>3. 定金规则有方向：给付方违约不退，收受方违约双倍还。</w:t>
      </w:r>
    </w:p>
    <w:p>
      <w:r>
        <w:rPr>
          <w:sz w:val="24"/>
        </w:rPr>
        <w:t>4. 可撤销合同需主动请求撤销，不是自始无效。</w:t>
      </w:r>
    </w:p>
    <w:p>
      <w:r>
        <w:rPr>
          <w:sz w:val="24"/>
        </w:rPr>
        <w:t>5. 限制民事行为能力人的合同是效力待定，不是一律无效。</w:t>
      </w:r>
    </w:p>
    <w:p>
      <w:r>
        <w:rPr>
          <w:sz w:val="24"/>
        </w:rPr>
      </w:r>
    </w:p>
    <w:p>
      <w:r>
        <w:rPr>
          <w:sz w:val="24"/>
        </w:rPr>
        <w:t>已选标题：合同法律制度核心考点</w:t>
      </w:r>
    </w:p>
    <w:p>
      <w:r>
        <w:rPr>
          <w:sz w:val="24"/>
        </w:rPr>
      </w:r>
    </w:p>
    <w:p>
      <w:r>
        <w:rPr>
          <w:sz w:val="24"/>
        </w:rPr>
        <w:t>【账号⑤-副号4纯考点总结】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本章讲合同的订立、效力、履行和违约责任，是中级经济法的基础高频章节。下面按考点清单整理。</w:t>
      </w:r>
    </w:p>
    <w:p>
      <w:r>
        <w:rPr>
          <w:sz w:val="24"/>
        </w:rPr>
      </w:r>
    </w:p>
    <w:p>
      <w:r>
        <w:rPr>
          <w:b/>
          <w:sz w:val="24"/>
        </w:rPr>
        <w:t>二、什么是合同</w:t>
      </w:r>
    </w:p>
    <w:p>
      <w:r>
        <w:rPr>
          <w:sz w:val="24"/>
        </w:rPr>
      </w:r>
    </w:p>
    <w:p>
      <w:r>
        <w:rPr>
          <w:sz w:val="24"/>
        </w:rPr>
        <w:t>定义：民事主体之间设立、变更、终止民事法律关系的协议。</w:t>
      </w:r>
    </w:p>
    <w:p>
      <w:r>
        <w:rPr>
          <w:sz w:val="24"/>
        </w:rPr>
        <w:t>特点：自愿平等协商、内容为民事权利义务、依法成立即有约束力。</w:t>
      </w:r>
    </w:p>
    <w:p>
      <w:r>
        <w:rPr>
          <w:sz w:val="24"/>
        </w:rPr>
      </w:r>
    </w:p>
    <w:p>
      <w:r>
        <w:rPr>
          <w:b/>
          <w:sz w:val="24"/>
        </w:rPr>
        <w:t>三、合同的订立</w:t>
      </w:r>
    </w:p>
    <w:p>
      <w:r>
        <w:rPr>
          <w:sz w:val="24"/>
        </w:rPr>
      </w:r>
    </w:p>
    <w:p>
      <w:r>
        <w:rPr>
          <w:sz w:val="24"/>
        </w:rPr>
        <w:t>要约：内容具体确定，表明经受要约人承诺即受约束。</w:t>
      </w:r>
    </w:p>
    <w:p>
      <w:r>
        <w:rPr>
          <w:sz w:val="24"/>
        </w:rPr>
        <w:t>承诺：受要约人同意要约的意思表示。</w:t>
      </w:r>
    </w:p>
    <w:p>
      <w:r>
        <w:rPr>
          <w:sz w:val="24"/>
        </w:rPr>
        <w:t>承诺生效时合同成立。</w:t>
      </w:r>
    </w:p>
    <w:p>
      <w:r>
        <w:rPr>
          <w:sz w:val="24"/>
        </w:rPr>
        <w:t>要约邀请：希望他人向自己发出要约的意思表示，如寄送的价目表、商业广告、招股说明书（一般不视为要约）。</w:t>
      </w:r>
    </w:p>
    <w:p>
      <w:r>
        <w:rPr>
          <w:sz w:val="24"/>
        </w:rPr>
      </w:r>
    </w:p>
    <w:p>
      <w:r>
        <w:rPr>
          <w:b/>
          <w:sz w:val="24"/>
        </w:rPr>
        <w:t>四、合同的效力（四种情形）</w:t>
      </w:r>
    </w:p>
    <w:p>
      <w:r>
        <w:rPr>
          <w:sz w:val="24"/>
        </w:rPr>
      </w:r>
    </w:p>
    <w:p>
      <w:r>
        <w:rPr>
          <w:sz w:val="24"/>
        </w:rPr>
        <w:t>①有效合同：具备民事行为能力、意思表示真实、不违反法律强制性规定和公序良俗。</w:t>
      </w:r>
    </w:p>
    <w:p>
      <w:r>
        <w:rPr>
          <w:sz w:val="24"/>
        </w:rPr>
        <w:t>②无效合同：违反法律强制性规定、损害社会公共利益，自始、当然、确定不发生法律效力。</w:t>
      </w:r>
    </w:p>
    <w:p>
      <w:r>
        <w:rPr>
          <w:sz w:val="24"/>
        </w:rPr>
        <w:t>③可撤销合同：重大误解、欺诈、胁迫、显失公平，受损害方享有撤销权，需主动行使。</w:t>
      </w:r>
    </w:p>
    <w:p>
      <w:r>
        <w:rPr>
          <w:sz w:val="24"/>
        </w:rPr>
        <w:t>④效力待定合同：限制民事行为能力人超出能力范围订立、无权代理等，经追认后有效，拒绝追认或未追认则无效。</w:t>
      </w:r>
    </w:p>
    <w:p>
      <w:r>
        <w:rPr>
          <w:sz w:val="24"/>
        </w:rPr>
      </w:r>
    </w:p>
    <w:p>
      <w:r>
        <w:rPr>
          <w:b/>
          <w:sz w:val="24"/>
        </w:rPr>
        <w:t>五、合同的履行</w:t>
      </w:r>
    </w:p>
    <w:p>
      <w:r>
        <w:rPr>
          <w:sz w:val="24"/>
        </w:rPr>
      </w:r>
    </w:p>
    <w:p>
      <w:r>
        <w:rPr>
          <w:sz w:val="24"/>
        </w:rPr>
        <w:t>全面履行原则；约定不明先协商，协商不成按有关条款或交易习惯确定。</w:t>
      </w:r>
    </w:p>
    <w:p>
      <w:r>
        <w:rPr>
          <w:sz w:val="24"/>
        </w:rPr>
        <w:t>三种抗辩权：同时履行抗辩权、先履行抗辩权、不安抗辩权。</w:t>
      </w:r>
    </w:p>
    <w:p>
      <w:r>
        <w:rPr>
          <w:sz w:val="24"/>
        </w:rPr>
      </w:r>
    </w:p>
    <w:p>
      <w:r>
        <w:rPr>
          <w:b/>
          <w:sz w:val="24"/>
        </w:rPr>
        <w:t>六、违约责任</w:t>
      </w:r>
    </w:p>
    <w:p>
      <w:r>
        <w:rPr>
          <w:sz w:val="24"/>
        </w:rPr>
      </w:r>
    </w:p>
    <w:p>
      <w:r>
        <w:rPr>
          <w:sz w:val="24"/>
        </w:rPr>
        <w:t>五种承担方式：继续履行、采取补救措施、赔偿损失、支付违约金、定金罚则。</w:t>
      </w:r>
    </w:p>
    <w:p>
      <w:r>
        <w:rPr>
          <w:sz w:val="24"/>
        </w:rPr>
        <w:t>损害赔偿额：一般以补偿实际损失为原则，可包括合同履行后可获得的利益，但不超过违约一方订立合同时预见到或应当预见到的损失。</w:t>
      </w:r>
    </w:p>
    <w:p>
      <w:r>
        <w:rPr>
          <w:sz w:val="24"/>
        </w:rPr>
        <w:t>违约金：约定过高或过低，当事人可请求法院或仲裁机构调整。</w:t>
      </w:r>
    </w:p>
    <w:p>
      <w:r>
        <w:rPr>
          <w:sz w:val="24"/>
        </w:rPr>
        <w:t>定金：不得超过主合同标的额的20%；违约金与定金不能同时适用。</w:t>
      </w:r>
    </w:p>
    <w:p>
      <w:r>
        <w:rPr>
          <w:sz w:val="24"/>
        </w:rPr>
      </w:r>
    </w:p>
    <w:p>
      <w:r>
        <w:rPr>
          <w:b/>
          <w:sz w:val="24"/>
        </w:rPr>
        <w:t>七、易混知识点提醒</w:t>
      </w:r>
    </w:p>
    <w:p>
      <w:r>
        <w:rPr>
          <w:sz w:val="24"/>
        </w:rPr>
      </w:r>
    </w:p>
    <w:p>
      <w:r>
        <w:rPr>
          <w:sz w:val="24"/>
        </w:rPr>
        <w:t>要约邀请 ≠ 要约；可撤销合同 ≠ 无效合同；效力待定合同 ≠ 一律无效；违约金与定金择一主张。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合同=受法律保护的民事约定，要约+承诺成立。</w:t>
      </w:r>
    </w:p>
    <w:p>
      <w:r>
        <w:rPr>
          <w:sz w:val="24"/>
        </w:rPr>
        <w:t>2. 效力四种：有效、无效、可撤销、效力待定。</w:t>
      </w:r>
    </w:p>
    <w:p>
      <w:r>
        <w:rPr>
          <w:sz w:val="24"/>
        </w:rPr>
        <w:t>3. 履行三抗辩：同时、先、不安履行抗辩权。</w:t>
      </w:r>
    </w:p>
    <w:p>
      <w:r>
        <w:rPr>
          <w:sz w:val="24"/>
        </w:rPr>
        <w:t>4. 违约五责任，定金不超标的额20%，与违约金择一。</w:t>
      </w:r>
    </w:p>
    <w:p>
      <w:r>
        <w:rPr>
          <w:sz w:val="24"/>
        </w:rPr>
        <w:t>5. 可撤销需主动行使撤销权，不是自动无效。</w:t>
      </w:r>
    </w:p>
    <w:p>
      <w:r>
        <w:rPr>
          <w:sz w:val="24"/>
        </w:rPr>
      </w:r>
    </w:p>
    <w:p>
      <w:r>
        <w:rPr>
          <w:sz w:val="24"/>
        </w:rPr>
        <w:t>已选标题：距中级还有66天合同法冲刺</w:t>
      </w:r>
    </w:p>
    <w:p>
      <w:r>
        <w:rPr>
          <w:sz w:val="24"/>
        </w:rPr>
      </w:r>
    </w:p>
    <w:p>
      <w:r>
        <w:rPr>
          <w:sz w:val="24"/>
        </w:rPr>
        <w:t>【账号⑥-副号5考前冲刺】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距中级会计考试还有66天！合同法律制度是经济法必拿分章节，核心是要约承诺、效力四种、违约责任。这一章讲合同法律制度，下面冲刺速记。</w:t>
      </w:r>
    </w:p>
    <w:p>
      <w:r>
        <w:rPr>
          <w:sz w:val="24"/>
        </w:rPr>
      </w:r>
    </w:p>
    <w:p>
      <w:r>
        <w:rPr>
          <w:b/>
          <w:sz w:val="24"/>
        </w:rPr>
        <w:t>二、什么是合同</w:t>
      </w:r>
    </w:p>
    <w:p>
      <w:r>
        <w:rPr>
          <w:sz w:val="24"/>
        </w:rPr>
      </w:r>
    </w:p>
    <w:p>
      <w:r>
        <w:rPr>
          <w:sz w:val="24"/>
        </w:rPr>
        <w:t>合同 = 双方自愿达成的、受法律保护的民事约定。</w:t>
      </w:r>
    </w:p>
    <w:p>
      <w:r>
        <w:rPr>
          <w:sz w:val="24"/>
        </w:rPr>
      </w:r>
    </w:p>
    <w:p>
      <w:r>
        <w:rPr>
          <w:b/>
          <w:sz w:val="24"/>
        </w:rPr>
        <w:t>三、订立（必背）</w:t>
      </w:r>
    </w:p>
    <w:p>
      <w:r>
        <w:rPr>
          <w:sz w:val="24"/>
        </w:rPr>
      </w:r>
    </w:p>
    <w:p>
      <w:r>
        <w:rPr>
          <w:sz w:val="24"/>
        </w:rPr>
        <w:t>要约（具体报价）+承诺（同意）=合同成立。</w:t>
      </w:r>
    </w:p>
    <w:p>
      <w:r>
        <w:rPr>
          <w:sz w:val="24"/>
        </w:rPr>
        <w:t>标价陈列、价目表 = 要约邀请，不是要约！</w:t>
      </w:r>
    </w:p>
    <w:p>
      <w:r>
        <w:rPr>
          <w:sz w:val="24"/>
        </w:rPr>
      </w:r>
    </w:p>
    <w:p>
      <w:r>
        <w:rPr>
          <w:b/>
          <w:sz w:val="24"/>
        </w:rPr>
        <w:t>四、效力四种（高频）</w:t>
      </w:r>
    </w:p>
    <w:p>
      <w:r>
        <w:rPr>
          <w:sz w:val="24"/>
        </w:rPr>
      </w:r>
    </w:p>
    <w:p>
      <w:r>
        <w:rPr>
          <w:sz w:val="24"/>
        </w:rPr>
        <w:t>有效：能力+真实+不违法</w:t>
      </w:r>
    </w:p>
    <w:p>
      <w:r>
        <w:rPr>
          <w:sz w:val="24"/>
        </w:rPr>
        <w:t>无效：违反强制规定，自始无效</w:t>
      </w:r>
    </w:p>
    <w:p>
      <w:r>
        <w:rPr>
          <w:sz w:val="24"/>
        </w:rPr>
        <w:t>可撤销：误解/欺诈/胁迫/显失公平，需主动请求撤销</w:t>
      </w:r>
    </w:p>
    <w:p>
      <w:r>
        <w:rPr>
          <w:sz w:val="24"/>
        </w:rPr>
        <w:t>效力待定：需法定代理人追认</w:t>
      </w:r>
    </w:p>
    <w:p>
      <w:r>
        <w:rPr>
          <w:sz w:val="24"/>
        </w:rPr>
      </w:r>
    </w:p>
    <w:p>
      <w:r>
        <w:rPr>
          <w:b/>
          <w:sz w:val="24"/>
        </w:rPr>
        <w:t>五、履行三抗辩</w:t>
      </w:r>
    </w:p>
    <w:p>
      <w:r>
        <w:rPr>
          <w:sz w:val="24"/>
        </w:rPr>
      </w:r>
    </w:p>
    <w:p>
      <w:r>
        <w:rPr>
          <w:sz w:val="24"/>
        </w:rPr>
        <w:t>同时履行抗辩权、先履行抗辩权、不安抗辩权（对方丧失履约能力可中止）。</w:t>
      </w:r>
    </w:p>
    <w:p>
      <w:r>
        <w:rPr>
          <w:sz w:val="24"/>
        </w:rPr>
      </w:r>
    </w:p>
    <w:p>
      <w:r>
        <w:rPr>
          <w:b/>
          <w:sz w:val="24"/>
        </w:rPr>
        <w:t>六、违约责任五种</w:t>
      </w:r>
    </w:p>
    <w:p>
      <w:r>
        <w:rPr>
          <w:sz w:val="24"/>
        </w:rPr>
      </w:r>
    </w:p>
    <w:p>
      <w:r>
        <w:rPr>
          <w:sz w:val="24"/>
        </w:rPr>
        <w:t>继续履行、补救措施、赔偿损失、支付违约金、定金罚则。</w:t>
      </w:r>
    </w:p>
    <w:p>
      <w:r>
        <w:rPr>
          <w:sz w:val="24"/>
        </w:rPr>
        <w:t>定金规则：给付方违约不退；收受方违约双倍还。</w:t>
      </w:r>
    </w:p>
    <w:p>
      <w:r>
        <w:rPr>
          <w:sz w:val="24"/>
        </w:rPr>
        <w:t>违约金与定金不能同时主张！</w:t>
      </w:r>
    </w:p>
    <w:p>
      <w:r>
        <w:rPr>
          <w:sz w:val="24"/>
        </w:rPr>
      </w:r>
    </w:p>
    <w:p>
      <w:r>
        <w:rPr>
          <w:b/>
          <w:sz w:val="24"/>
        </w:rPr>
        <w:t>七、必背口诀</w:t>
      </w:r>
    </w:p>
    <w:p>
      <w:r>
        <w:rPr>
          <w:sz w:val="24"/>
        </w:rPr>
      </w:r>
    </w:p>
    <w:p>
      <w:r>
        <w:rPr>
          <w:sz w:val="24"/>
        </w:rPr>
        <w:t>标价陈列是邀请，要约承诺才成立</w:t>
      </w:r>
    </w:p>
    <w:p>
      <w:r>
        <w:rPr>
          <w:sz w:val="24"/>
        </w:rPr>
        <w:t>可撤销需主动撤，效力待定要追认</w:t>
      </w:r>
    </w:p>
    <w:p>
      <w:r>
        <w:rPr>
          <w:sz w:val="24"/>
        </w:rPr>
        <w:t>定金违约金择一，别想两个都要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要约+承诺=合同成立，标价陈列是要约邀请。</w:t>
      </w:r>
    </w:p>
    <w:p>
      <w:r>
        <w:rPr>
          <w:sz w:val="24"/>
        </w:rPr>
        <w:t>2. 效力四种：有效、无效、可撤销、效力待定。</w:t>
      </w:r>
    </w:p>
    <w:p>
      <w:r>
        <w:rPr>
          <w:sz w:val="24"/>
        </w:rPr>
        <w:t>3. 三种抗辩权保护履行顺序。</w:t>
      </w:r>
    </w:p>
    <w:p>
      <w:r>
        <w:rPr>
          <w:sz w:val="24"/>
        </w:rPr>
        <w:t>4. 违约五责任，定金给付方违约不退、收受方违约双倍还。</w:t>
      </w:r>
    </w:p>
    <w:p>
      <w:r>
        <w:rPr>
          <w:sz w:val="24"/>
        </w:rPr>
        <w:t>5. 距考试66天，今天背熟，合同法这道题稳拿分！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