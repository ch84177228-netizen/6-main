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存货（初级会计）·账号⑦—⑪</w:t>
      </w:r>
    </w:p>
    <w:p>
      <w:pPr>
        <w:pStyle w:val="Heading1"/>
      </w:pPr>
      <w:r>
        <w:t>账号⑦ 西游记故事号</w:t>
      </w:r>
    </w:p>
    <w:p>
      <w:r>
        <w:rPr>
          <w:b/>
        </w:rPr>
        <w:t>标题（txt用）：取经路上沙僧怎么管存货</w:t>
      </w:r>
    </w:p>
    <w:p>
      <w:r>
        <w:t>标题1：取经路上沙僧怎么管存货</w:t>
        <w:br/>
        <w:t>标题2：跟着西游记把存货整章搞明白</w:t>
        <w:br/>
        <w:t>标题3：沙僧当管家，存货的规矩全讲清了</w:t>
        <w:br/>
        <w:t>标题4：89天冲刺，取经团队存货课</w:t>
        <w:br/>
        <w:t>标题5：唐僧教团队存货规矩，比教材有意思</w:t>
        <w:br/>
        <w:br/>
        <w:t>取经路上，沙僧是团队的总管家，负责管理所有物资。从食材到法宝，从干粮到药材，都得按规矩入账、出账、年底盘点。今天跟着取经队学存货！</w:t>
        <w:br/>
        <w:br/>
        <w:t>一、物资入库——成本怎么算？</w:t>
        <w:br/>
        <w:br/>
        <w:t>悟空去镇上采购了一批干粮，准备路上吃用。</w:t>
        <w:br/>
        <w:br/>
        <w:t>能算进干粮成本的：</w:t>
        <w:br/>
        <w:t>- 买干粮的铜钱（采购价格）</w:t>
        <w:br/>
        <w:t>- 猪八戒背着货走路的辛苦费（运输费）</w:t>
        <w:br/>
        <w:t>- 给货物上保险，怕妖怪抢劫（保险费）</w:t>
        <w:br/>
        <w:t>- 沙僧和猪八戒把货从马背上搬进营帐的力气（装卸费）</w:t>
        <w:br/>
        <w:t>- 进营帐之前把潮湿的干粮摊开晾干的工夫（入库前整理费）</w:t>
        <w:br/>
        <w:br/>
        <w:t>不能算进来的：</w:t>
        <w:br/>
        <w:t>- 营帐里保管干粮的篝火费——每天的营地日常开销，记"开支"，不让干粮背锅</w:t>
        <w:br/>
        <w:t>- 回营帐路上遇妖怪打斗损失的那包干粮——意外损耗是管理问题，不能摊到剩下干粮的身上</w:t>
        <w:br/>
        <w:br/>
        <w:t>二、委托加工——请人代做的成本</w:t>
        <w:br/>
        <w:br/>
        <w:t>唐僧交给太白金星价值100两的灵药材料，请他加工成丹药，支付炼丹费30两、运费5两。</w:t>
        <w:br/>
        <w:br/>
        <w:t>委托加工成本 = 100 + 30 + 5 = 135两</w:t>
        <w:br/>
        <w:br/>
        <w:t>这135两就是这批丹药进取经队仓库时的账面价值。</w:t>
        <w:br/>
        <w:br/>
        <w:t>三、物资出库——用哪批的成本？</w:t>
        <w:br/>
        <w:br/>
        <w:t>先进先出法——先进营帐的先吃</w:t>
        <w:br/>
        <w:br/>
        <w:t>第一批干粮20份，1两/份，合计20两；</w:t>
        <w:br/>
        <w:t>第二批干粮10份，1.5两/份，合计15两；</w:t>
        <w:br/>
        <w:t>出发吃了25份。</w:t>
        <w:br/>
        <w:br/>
        <w:t>发出成本：先吃第一批20份（20两），再从第二批取5份（5×1.5=7.5两）</w:t>
        <w:br/>
        <w:t>出库成本 = 20 + 7.5 = 27.5两</w:t>
        <w:br/>
        <w:br/>
        <w:t>加权平均法——混在一起算均价</w:t>
        <w:br/>
        <w:br/>
        <w:t>平均单价 = （20 + 15）÷（20 + 10）= 35÷30 ≈ 1.17两/份</w:t>
        <w:br/>
        <w:t>出库成本 = 25 × 1.17 = 29.17两</w:t>
        <w:br/>
        <w:br/>
        <w:t>八戒提议"吃最新买的留最老的"——这就是后进先出法，唐僧表示：不行！我国规定不允许使用！</w:t>
        <w:br/>
        <w:br/>
        <w:t>四、年底盘点——存货还值多少钱？</w:t>
        <w:br/>
        <w:br/>
        <w:t>原则：成本和现在能换到多少东西（可变现净值），哪个低算哪个。</w:t>
        <w:br/>
        <w:br/>
        <w:t>可变现净值的算法：</w:t>
        <w:br/>
        <w:t>- 如果能直接卖出去：净值 = 估计能卖多少 - 卖出去需要的费用 - 税</w:t>
        <w:br/>
        <w:t>- 如果还需要加工才能卖：净值 = 最终产品能卖多少 - 后续加工费用 - 卖出费用 - 税</w:t>
        <w:br/>
        <w:br/>
        <w:t>取经队剩下一批灵药，成本100两，市场估计能卖120两，卖药的摊位费5两。</w:t>
        <w:br/>
        <w:br/>
        <w:t>可变现净值 = 120 - 5 = 115两 &gt; 成本100两</w:t>
        <w:br/>
        <w:t>→ 账面保持100两，涨了但没卖，不提前记涨价</w:t>
        <w:br/>
        <w:br/>
        <w:t>如果市场只能卖80两呢？</w:t>
        <w:br/>
        <w:t>可变现净值 = 80 - 5 = 75两 &lt; 成本100两</w:t>
        <w:br/>
        <w:t>→ 账面改为75两，亏了25两该认就认</w:t>
        <w:br/>
        <w:br/>
        <w:t>五、存货跌价准备——亏了认栽，好转冲回，卖完清零</w:t>
        <w:br/>
        <w:br/>
        <w:t>灵药贬值25两：</w:t>
        <w:br/>
        <w:br/>
        <w:t>（一）计提</w:t>
        <w:br/>
        <w:t>借：资产减值损失  25两（沙僧：大圣，东西亏了！）</w:t>
        <w:br/>
        <w:t>贷：存货跌价准备  25两</w:t>
        <w:br/>
        <w:br/>
        <w:t>（二）转回——行情好转，净值回升到110两</w:t>
        <w:br/>
        <w:t>最多转回25两（不超原计提额！）</w:t>
        <w:br/>
        <w:t>借：存货跌价准备  25两</w:t>
        <w:br/>
        <w:t>贷：资产减值损失  25两</w:t>
        <w:br/>
        <w:br/>
        <w:t>（三）结转——灵药卖出（账上还剩10两跌价准备）</w:t>
        <w:br/>
        <w:t>借：银行存款  120两</w:t>
        <w:br/>
        <w:t>贷：主营业务收入  120两</w:t>
        <w:br/>
        <w:t>借：主营业务成本  90两</w:t>
        <w:br/>
        <w:t xml:space="preserve">    存货跌价准备  10两</w:t>
        <w:br/>
        <w:t>贷：库存商品  100两</w:t>
        <w:br/>
        <w:br/>
        <w:t>悟空总结：存货的规矩，就像妖怪一样——搞清楚每个来龙去脉，就不怕它了！取经路上把存货搞通，考场稳上岸！</w:t>
      </w:r>
    </w:p>
    <w:p/>
    <w:p>
      <w:pPr>
        <w:pStyle w:val="Heading1"/>
      </w:pPr>
      <w:r>
        <w:t>账号⑧ 小新故事号</w:t>
      </w:r>
    </w:p>
    <w:p>
      <w:r>
        <w:rPr>
          <w:b/>
        </w:rPr>
        <w:t>标题（txt用）：广志开零食铺，存货搞了一团糟</w:t>
      </w:r>
    </w:p>
    <w:p>
      <w:r>
        <w:t>标题1：广志开零食铺，存货搞了一团糟</w:t>
        <w:br/>
        <w:t>标题2：野原家开店记，存货考点全出现了</w:t>
        <w:br/>
        <w:t>标题3：广志开店学存货，每个坑被美冴逮住了</w:t>
        <w:br/>
        <w:t>标题4：小新店里的存货课，比课本有趣</w:t>
        <w:br/>
        <w:t>标题5：89天备考，跟广志一起搞懂存货</w:t>
        <w:br/>
        <w:br/>
        <w:t>广志最近做生意亏了，被美冴骂完，决定做点副业——开一家零食铺。可是一开始，存货账做得一塌糊涂，后来在小新的"帮助"下，终于理清了。</w:t>
        <w:br/>
        <w:br/>
        <w:t>一、进货入库——零食铺的成本怎么算？</w:t>
        <w:br/>
        <w:br/>
        <w:t>广志去批发市场进了一批薯片，账要这么算：</w:t>
        <w:br/>
        <w:br/>
        <w:t>能算进薯片成本的：</w:t>
        <w:br/>
        <w:t>- 批发价格（买薯片的钱）</w:t>
        <w:br/>
        <w:t>- 用三轮车拉回来的运费</w:t>
        <w:br/>
        <w:t>- 给货物上保险，怕路上翻车砸碎</w:t>
        <w:br/>
        <w:t>- 从车上搬进仓库的搬运费</w:t>
        <w:br/>
        <w:t>- 入库之前，把压变形的包装整理好的时间</w:t>
        <w:br/>
        <w:br/>
        <w:t>不能算进来的：</w:t>
        <w:br/>
        <w:t>- 仓库里放薯片的冷藏电费——日常运营费，不往薯片成本上加！</w:t>
        <w:br/>
        <w:t>- 运输路上广志分心看美女把一箱薯片摔路边了——这是管理不善，剩下的不背锅！</w:t>
        <w:br/>
        <w:br/>
        <w:t>小新：爸爸，你怎么搬个货还能看美女？</w:t>
        <w:br/>
        <w:br/>
        <w:t>二、委托加工——找工厂代做</w:t>
        <w:br/>
        <w:br/>
        <w:t>广志想自创"野原特制辣条"，把价值50元的辣椒粉和面粉交给食品小作坊，加工费20元，运费3元。</w:t>
        <w:br/>
        <w:br/>
        <w:t>委托加工成本 = 50 + 20 + 3 = 73元</w:t>
        <w:br/>
        <w:br/>
        <w:t>小新：这就是你说的拿来主义！</w:t>
        <w:br/>
        <w:br/>
        <w:t>三、日常出货——卖出去的货算哪批成本？</w:t>
        <w:br/>
        <w:br/>
        <w:t>广志前后进了两批薯片：</w:t>
        <w:br/>
        <w:t>第一批：进了20包，每包5元，合计100元</w:t>
        <w:br/>
        <w:t>第二批：进了10包，每包8元，合计80元</w:t>
        <w:br/>
        <w:t>这个月卖出了25包。</w:t>
        <w:br/>
        <w:br/>
        <w:t>先进先出法（先进来的先卖）：</w:t>
        <w:br/>
        <w:t>先卖第一批20包（100元）</w:t>
        <w:br/>
        <w:t>剩5包从第二批出：5×8 = 40元</w:t>
        <w:br/>
        <w:t>发出成本 = 100 + 40 = 140元</w:t>
        <w:br/>
        <w:t>剩余库存 = 5包×8元 = 40元</w:t>
        <w:br/>
        <w:br/>
        <w:t>加权平均法（所有货混在一起算平均价）：</w:t>
        <w:br/>
        <w:t>平均单价 = （100 + 80）÷（20 + 10）= 180÷30 = 6元/包</w:t>
        <w:br/>
        <w:t>发出成本 = 25 × 6 = 150元</w:t>
        <w:br/>
        <w:br/>
        <w:t>广志用了后进先出法（先卖新货），美冴发现说：这个方法不行！</w:t>
        <w:br/>
        <w:t>小新：爸爸，书上都说了不让用！你的账要重做！</w:t>
        <w:br/>
        <w:br/>
        <w:t>四、年底盘点——零食铺期末存货值多少？</w:t>
        <w:br/>
        <w:br/>
        <w:t>到了年底，广志库存里还有一批薯片，成本1000元。</w:t>
        <w:br/>
        <w:t>但市场行情不好，薯片的市场价跌了，现在最多能卖800元，卖出去还要付给导购员50元。</w:t>
        <w:br/>
        <w:br/>
        <w:t>可变现净值 = 800 - 50 = 750元 &lt; 成本1000元</w:t>
        <w:br/>
        <w:br/>
        <w:t>这下亏了250元，必须计提跌价准备！</w:t>
        <w:br/>
        <w:br/>
        <w:t>美冴：入不敷出，要亏了！</w:t>
        <w:br/>
        <w:t>广志：还不是你让我开这个破店！</w:t>
        <w:br/>
        <w:br/>
        <w:t>五、跌价准备的处理</w:t>
        <w:br/>
        <w:br/>
        <w:t>（一）计提——薯片贬值250元</w:t>
        <w:br/>
        <w:t>借：资产减值损失  250元</w:t>
        <w:br/>
        <w:t>贷：存货跌价准备  250元</w:t>
        <w:br/>
        <w:br/>
        <w:t>（二）转回——第二年薯片涨价了，净值回升到1100元</w:t>
        <w:br/>
        <w:t>转回不能超过原来的250元（多涨的那些没卖出去，不能提前开心）</w:t>
        <w:br/>
        <w:t>借：存货跌价准备  250元</w:t>
        <w:br/>
        <w:t>贷：资产减值损失  250元</w:t>
        <w:br/>
        <w:br/>
        <w:t>（三）结转——年末把薯片以900元卖出去了（账上还有100元跌价准备）</w:t>
        <w:br/>
        <w:t>借：银行存款  900元</w:t>
        <w:br/>
        <w:t>贷：主营业务收入  900元</w:t>
        <w:br/>
        <w:t>借：主营业务成本  900元（成本1000 - 准备100 = 900净成本）</w:t>
        <w:br/>
        <w:t xml:space="preserve">    存货跌价准备  100元</w:t>
        <w:br/>
        <w:t>贷：库存商品  1000元</w:t>
        <w:br/>
        <w:br/>
        <w:t>广志总结：开了这个零食铺才发现，会计里的存货这章，其实就是把每笔账都算清楚的过程！</w:t>
        <w:br/>
        <w:br/>
        <w:t>小新：爸爸，你终于说了一句有用的话！🐶</w:t>
      </w:r>
    </w:p>
    <w:p/>
    <w:p>
      <w:pPr>
        <w:pStyle w:val="Heading1"/>
      </w:pPr>
      <w:r>
        <w:t>账号⑨ 柯南故事号</w:t>
      </w:r>
    </w:p>
    <w:p>
      <w:r>
        <w:rPr>
          <w:b/>
        </w:rPr>
        <w:t>标题（txt用）：柯南破案顺带把存货讲透了</w:t>
      </w:r>
    </w:p>
    <w:p>
      <w:r>
        <w:t>标题1：柯南破案顺带把存货讲透了</w:t>
        <w:br/>
        <w:t>标题2：存货4件疑案，柯南一一侦破</w:t>
        <w:br/>
        <w:t>标题3：用柯南破案的方式记住存货规则</w:t>
        <w:br/>
        <w:t>标题4：89天备考，柯南带你过存货4个坑</w:t>
        <w:br/>
        <w:t>标题5：真相只有一个：存货这4条规矩不能破</w:t>
        <w:br/>
        <w:br/>
        <w:t>柯南有一句名言：推理只认证据，不认猜测。存货的会计处理也是一样——每一笔分录背后都有明确的依据，没有模糊地带。</w:t>
        <w:br/>
        <w:br/>
        <w:t>今天柯南接到四件"存货疑案"，逐一侦破。</w:t>
        <w:br/>
        <w:br/>
        <w:t>案件一：成本里的"不速之客"</w:t>
        <w:br/>
        <w:br/>
        <w:t>背景：</w:t>
        <w:br/>
        <w:t>某商贸公司财务，发现2025年底存货成本比同期高了很多。调查发现，财务人员在计算存货成本时，把"入库后仓库日常维修费3万元"一并算入了存货成本。</w:t>
        <w:br/>
        <w:br/>
        <w:t>柯南分析：</w:t>
        <w:br/>
        <w:t>存货的初始计量遵循一条规则——成本截止于"到达预定存放地点并达到可使用状态之前"所发生的费用。一旦存货入库，后续的保管、维护费用属于期间费用，应计入"管理费用"，不能转嫁到存货身上。</w:t>
        <w:br/>
        <w:br/>
        <w:t>维修费3万元，进的是管理费用，不是存货成本。</w:t>
        <w:br/>
        <w:t>已计入存货成本的部分，需要用红字冲回，重新归入管理费用。</w:t>
        <w:br/>
        <w:br/>
        <w:t>侦破结果：成本虚高3万元，需更正。</w:t>
        <w:br/>
        <w:t>真相：入库后费用→管理费用，不进成本。</w:t>
        <w:br/>
        <w:br/>
        <w:t>案件二：被禁止的发货方法</w:t>
        <w:br/>
        <w:br/>
        <w:t>背景：</w:t>
        <w:br/>
        <w:t>某仓库主任，一直按照"后进先出法"计算发货成本，认为这样的账面存货价值更接近现实市价，更符合实际。</w:t>
        <w:br/>
        <w:br/>
        <w:t>柯南分析：</w:t>
        <w:br/>
        <w:t>方法选择的问题，不是"哪个好"，而是"哪个被允许"。我国《企业会计准则》明确规定，存货发出的计量不得采用后进先出法。</w:t>
        <w:br/>
        <w:br/>
        <w:t>原因在于：后进先出法在通货膨胀环境下可以压低当期利润，存在操纵利润的风险，因此被明确禁止。</w:t>
        <w:br/>
        <w:br/>
        <w:t>合法的方法只有：先进先出法、月末一次加权平均法、移动加权平均法。</w:t>
        <w:br/>
        <w:br/>
        <w:t>无论仓库主任的出发点是否合理，违反准则的方法就不能用。账目需要按先进先出法重新核算。</w:t>
        <w:br/>
        <w:br/>
        <w:t>侦破结果：账目需按合法方法重新计算。</w:t>
        <w:br/>
        <w:t>真相：后进先出法被明令禁止，不管理由如何充分。</w:t>
        <w:br/>
        <w:br/>
        <w:t>案件三：被遗漏的减值</w:t>
        <w:br/>
        <w:br/>
        <w:t>背景：</w:t>
        <w:br/>
        <w:t>某工厂年底盘点，发现库存原材料市价下跌，但财务部门没有进行减值测试，也没有计提跌价准备。工厂认为"这批料还没用，先放着，等用的时候再说"。</w:t>
        <w:br/>
        <w:br/>
        <w:t>柯南分析：</w:t>
        <w:br/>
        <w:t>存货减值的测试时间是"资产负债表日"——每个期末都要做，不是等东西用掉或卖出再说。</w:t>
        <w:br/>
        <w:br/>
        <w:t>判断材料是否需要计提：</w:t>
        <w:br/>
        <w:t>第一步：算材料对应的可变现净值</w:t>
        <w:br/>
        <w:t>可变现净值 = 最终产品估计售价 - 完工尚需成本 - 销售费用 - 税</w:t>
        <w:br/>
        <w:br/>
        <w:t>第二步：对比材料账面成本</w:t>
        <w:br/>
        <w:t>如果可变现净值 &lt; 成本，必须计提</w:t>
        <w:br/>
        <w:t>借：资产减值损失</w:t>
        <w:br/>
        <w:t>贷：存货跌价准备</w:t>
        <w:br/>
        <w:br/>
        <w:t>"等用再说"不符合会计准则要求，期末必须做减值测试。</w:t>
        <w:br/>
        <w:br/>
        <w:t>侦破结果：需补提跌价准备，同时调整当期损益。</w:t>
        <w:br/>
        <w:t>真相：期末必须做减值测试，不能拖到以后。</w:t>
        <w:br/>
        <w:br/>
        <w:t>案件四：超额转回</w:t>
        <w:br/>
        <w:br/>
        <w:t>背景：</w:t>
        <w:br/>
        <w:t>某企业前年计提了存货跌价准备80万元，今年行情好转，可变现净值高于原账面成本，财务决定把跌价准备全部转回，还多转了10万"以弥补损失"。</w:t>
        <w:br/>
        <w:br/>
        <w:t>柯南分析：</w:t>
        <w:br/>
        <w:t>跌价准备的转回有明确上限：转回金额 ≤ 原计提金额。</w:t>
        <w:br/>
        <w:br/>
        <w:t>这个规定的逻辑是"保守性"——可变现净值回升了，但东西还没卖出去，这个涨价是"未实现的收益"，不能提前确认。</w:t>
        <w:br/>
        <w:br/>
        <w:t>所以：</w:t>
        <w:br/>
        <w:t>原计提80万→最多转回80万（不能超！）</w:t>
        <w:br/>
        <w:t>多转的10万，属于错误，需冲回</w:t>
        <w:br/>
        <w:br/>
        <w:t>正确分录：</w:t>
        <w:br/>
        <w:t>借：存货跌价准备 80万（原计提额，全部转回）</w:t>
        <w:br/>
        <w:t>贷：资产减值损失 80万</w:t>
        <w:br/>
        <w:br/>
        <w:t>侦破结果：多转的10万需用红字冲回。</w:t>
        <w:br/>
        <w:t>真相：跌价准备转回不超原计提额，多出来的未实现收益不能确认。</w:t>
        <w:br/>
        <w:br/>
        <w:t>柯南总结：</w:t>
        <w:br/>
        <w:t>四件疑案，指向存货的四条核心规则：</w:t>
        <w:br/>
        <w:t>1. 入库后费用走管理费用，不进成本</w:t>
        <w:br/>
        <w:t>2. 后进先出法被明确禁止</w:t>
        <w:br/>
        <w:t>3. 期末必须做减值测试，不能拖</w:t>
        <w:br/>
        <w:t>4. 跌价准备转回有上限，不能超原计提额</w:t>
        <w:br/>
        <w:br/>
        <w:t>记住这四条，存货这章的真相，你已经知道了。</w:t>
      </w:r>
    </w:p>
    <w:p/>
    <w:p>
      <w:pPr>
        <w:pStyle w:val="Heading1"/>
      </w:pPr>
      <w:r>
        <w:t>账号⑩ 西游记故事号2</w:t>
      </w:r>
    </w:p>
    <w:p>
      <w:r>
        <w:rPr>
          <w:b/>
        </w:rPr>
        <w:t>标题（txt用）：西游记：八戒踩了存货最深的坑</w:t>
      </w:r>
    </w:p>
    <w:p>
      <w:r>
        <w:t>标题1：西游记：八戒踩了存货最深的坑</w:t>
        <w:br/>
        <w:t>标题2：八戒管仓库踩坑记，存货跌价准备全搞懂</w:t>
        <w:br/>
        <w:t>标题3：89天前必须知道的存货减值3步法</w:t>
        <w:br/>
        <w:t>标题4：西游记讲存货跌价准备，高老庄故事</w:t>
        <w:br/>
        <w:t>标题5：存货跌价准备最大的坑，八戒帮你踩了</w:t>
        <w:br/>
        <w:br/>
        <w:t>高老庄，八戒正式接手了庄里的仓库管理。但他在做期末盘点的时候，出现了一连串的问题。今天跟着八戒的踩坑记录，把存货跌价准备的规则彻底搞清楚。</w:t>
        <w:br/>
        <w:br/>
        <w:t>一、存货跌价准备的触发条件</w:t>
        <w:br/>
        <w:br/>
        <w:t>高老庄收获了一批食材，账面成本共100万两。</w:t>
        <w:br/>
        <w:br/>
        <w:t>但是秋天丰收，市面上食材供应过剩，这批食材现在只能卖出70万两，运到城里的卖粮费用5万两。</w:t>
        <w:br/>
        <w:br/>
        <w:t>可变现净值 = 70 - 5 = 65万两 &lt; 成本100万两</w:t>
        <w:br/>
        <w:br/>
        <w:t>八戒：账面亏了35万两，怎么办？</w:t>
        <w:br/>
        <w:t>悟空：必须计提！成本高于净值，差额就要计提跌价准备，这叫"审慎性"。</w:t>
        <w:br/>
        <w:br/>
        <w:t>计提分录：</w:t>
        <w:br/>
        <w:t>借：资产减值损失  35万两</w:t>
        <w:br/>
        <w:t>贷：存货跌价准备  35万两</w:t>
        <w:br/>
        <w:t>此时账面：100 - 35 = 65万两</w:t>
        <w:br/>
        <w:br/>
        <w:t>八戒：能不做吗？</w:t>
        <w:br/>
        <w:t>悟空：不能！这是规定！</w:t>
        <w:br/>
        <w:br/>
        <w:t>二、跌价准备的转回——有上限！</w:t>
        <w:br/>
        <w:br/>
        <w:t>第二年，天气变化，高老庄食材又变得紧俏，市场价格回升。现在这批食材的可变现净值涨到了120万两，运费仍是5万两。</w:t>
        <w:br/>
        <w:br/>
        <w:t>可变现净值 = 120 - 5 = 115万两 &gt; 成本100万两</w:t>
        <w:br/>
        <w:br/>
        <w:t>八戒：好！现在可以把35万两的亏损全部冲回了！</w:t>
        <w:br/>
        <w:t>悟空：只能转回35万两（原计提额），不能超过！</w:t>
        <w:br/>
        <w:t>八戒：为什么？涨到了115万两，都超成本了，我多转点不行吗？</w:t>
        <w:br/>
        <w:br/>
        <w:t>悟空解释：涨价了，但东西还没卖出去，这部分涨价收益是"未实现的"。未实现的收益不能提前确认入账，这叫"保守性原则"。</w:t>
        <w:br/>
        <w:br/>
        <w:t>正确分录：</w:t>
        <w:br/>
        <w:t>借：存货跌价准备  35万两（全部清零）</w:t>
        <w:br/>
        <w:t>贷：资产减值损失  35万两</w:t>
        <w:br/>
        <w:t>此时账面：100万两（回到原成本）</w:t>
        <w:br/>
        <w:br/>
        <w:t>如果可变现净值只涨到90万两呢？</w:t>
        <w:br/>
        <w:t>净值 = 90 - 5 = 85万两 &lt; 成本100万两</w:t>
        <w:br/>
        <w:t>只能转回：100-85 = 15万两（原准备35，只用到15）</w:t>
        <w:br/>
        <w:t>账面：100 - 20 = 80万两（还剩20万两未转）</w:t>
        <w:br/>
        <w:br/>
        <w:t>三、跌价准备的结转——卖出时必须清零</w:t>
        <w:br/>
        <w:br/>
        <w:t>高老庄把这批食材以110万两的价格卖给了村里的大饭店，这时账面还剩10万两跌价准备。</w:t>
        <w:br/>
        <w:br/>
        <w:t>收款：</w:t>
        <w:br/>
        <w:t>借：银行存款  110万两</w:t>
        <w:br/>
        <w:t>贷：主营业务收入  110万两</w:t>
        <w:br/>
        <w:br/>
        <w:t>结转成本（同时清零跌价准备）：</w:t>
        <w:br/>
        <w:t>借：主营业务成本  90万两（成本100 - 准备10）</w:t>
        <w:br/>
        <w:t xml:space="preserve">    存货跌价准备  10万两（清零！不能留在账上）</w:t>
        <w:br/>
        <w:t>贷：库存商品  100万两</w:t>
        <w:br/>
        <w:br/>
        <w:t>八戒：为什么结转的时候也要把跌价准备带走？</w:t>
        <w:br/>
        <w:t>沙僧：存货都不在了，跌价准备是针对这批存货的，存货走了准备当然也要走。留着没有意义，还会让成本算错。</w:t>
        <w:br/>
        <w:br/>
        <w:t>四、材料的可变现净值——特殊情况</w:t>
        <w:br/>
        <w:br/>
        <w:t>高老庄还存了一批面粉，用来给唐僧做斋饭，还没加工成馒头。这批面粉账面成本50两。</w:t>
        <w:br/>
        <w:br/>
        <w:t>面粉市场价跌了，但面粉本身不直接卖，是要加工成馒头才卖。</w:t>
        <w:br/>
        <w:br/>
        <w:t>面粉的可变现净值 = 最终产品（馒头）估计售价 - 后续加工成本 - 销售费用 - 税</w:t>
        <w:br/>
        <w:br/>
        <w:t>假设：馒头估计售价80两，后续加工成本25两，销售费用3两。</w:t>
        <w:br/>
        <w:t>面粉对应的可变现净值 = 80 - 25 - 3 = 52两 &gt; 成本50两</w:t>
        <w:br/>
        <w:br/>
        <w:t>虽然面粉市场价跌了，但加工成馒头后还是可以覆盖成本，所以面粉不需要计提减值。</w:t>
        <w:br/>
        <w:br/>
        <w:t>八戒：以为面粉涨了就不用管了，原来要看最终卖出去的馒头！</w:t>
        <w:br/>
        <w:t>悟空：这就是"以最终产品判断材料是否减值"的规定。</w:t>
        <w:br/>
        <w:br/>
        <w:t>五、三步骤总结</w:t>
        <w:br/>
        <w:br/>
        <w:t>存货跌价准备 = 三步走：</w:t>
        <w:br/>
        <w:br/>
        <w:t>第一步：计提（成本 &gt; 可变现净值）</w:t>
        <w:br/>
        <w:t>借：资产减值损失  [差额]</w:t>
        <w:br/>
        <w:t>贷：存货跌价准备  [差额]</w:t>
        <w:br/>
        <w:br/>
        <w:t>第二步：转回（净值回升，但不超原计提额）</w:t>
        <w:br/>
        <w:t>借：存货跌价准备  [转回额]</w:t>
        <w:br/>
        <w:t>贷：资产减值损失  [转回额]</w:t>
        <w:br/>
        <w:br/>
        <w:t>第三步：结转（存货卖出，清零准备）</w:t>
        <w:br/>
        <w:t>借：主营业务成本 + 存货跌价准备</w:t>
        <w:br/>
        <w:t>贷：库存商品</w:t>
        <w:br/>
        <w:br/>
        <w:t>八戒：这三步，前两步我老搞混，第三步老忘做！</w:t>
        <w:br/>
        <w:t>沙僧：记住一个关键词：准备跟着存货走，存货走，准备必须走。</w:t>
      </w:r>
    </w:p>
    <w:p/>
    <w:p>
      <w:pPr>
        <w:pStyle w:val="Heading1"/>
      </w:pPr>
      <w:r>
        <w:t>账号⑪ 小新故事号2</w:t>
      </w:r>
    </w:p>
    <w:p>
      <w:r>
        <w:rPr>
          <w:b/>
        </w:rPr>
        <w:t>标题（txt用）：小新发现美冴存货算错了</w:t>
      </w:r>
    </w:p>
    <w:p>
      <w:r>
        <w:t>标题1：小新发现美冴存货算错了</w:t>
        <w:br/>
        <w:t>标题2：美冴开店选错方法，小新帮她纠正</w:t>
        <w:br/>
        <w:t>标题3：先进先出vs加权平均，小新家搞明白了</w:t>
        <w:br/>
        <w:t>标题4：89天备考，存货发出计量方法今天搞定</w:t>
        <w:br/>
        <w:t>标题5：存货发出方法2种，跟着美冴算一遍</w:t>
        <w:br/>
        <w:br/>
        <w:t>美冴开了一家"春日部特产杂货铺"，主要卖各种零食和日用品。在日常进货、出货的过程中，美冴发现了一个大问题：同样的货，用不同的方法算成本，利润会差很多！</w:t>
        <w:br/>
        <w:br/>
        <w:t>小新说：妈妈，这不就是考试里出题最多的地方吗？</w:t>
        <w:br/>
        <w:br/>
        <w:t>一、发出存货的两种方法</w:t>
        <w:br/>
        <w:br/>
        <w:t>美冴这个月进了两批"春日部特产小熊饼干"：</w:t>
        <w:br/>
        <w:br/>
        <w:t>第一批（1号入库）：10元/盒，共买了20盒，合计200元</w:t>
        <w:br/>
        <w:t>第二批（15号入库）：12元/盒，共买了15盒，合计180元</w:t>
        <w:br/>
        <w:br/>
        <w:t>月末，卖出了25盒。两种方法结果不一样：</w:t>
        <w:br/>
        <w:br/>
        <w:t>方法一：先进先出法</w:t>
        <w:br/>
        <w:br/>
        <w:t>先进来的先卖，先消耗第一批：</w:t>
        <w:br/>
        <w:t>卖出20盒 × 10元 = 200元</w:t>
        <w:br/>
        <w:t>剩5盒从第二批出：5 × 12 = 60元</w:t>
        <w:br/>
        <w:t>发出成本合计 = 200 + 60 = 260元</w:t>
        <w:br/>
        <w:t>月末库存 = 10盒 × 12元 = 120元</w:t>
        <w:br/>
        <w:br/>
        <w:t>方法二：月末一次加权平均法</w:t>
        <w:br/>
        <w:br/>
        <w:t>等到月末，把所有批次放在一起算均价：</w:t>
        <w:br/>
        <w:t>加权平均单价 = （200 + 180）÷（20 + 15）= 380÷35 ≈ 10.86元/盒</w:t>
        <w:br/>
        <w:t>发出成本 = 25 × 10.86 = 271.43元</w:t>
        <w:br/>
        <w:t>月末库存 = 10 × 10.86 = 108.57元</w:t>
        <w:br/>
        <w:br/>
        <w:t>方法对比：</w:t>
        <w:br/>
        <w:t>- 先进先出发出成本：260元（较低）</w:t>
        <w:br/>
        <w:t>- 加权平均发出成本：271.43元（稍高）</w:t>
        <w:br/>
        <w:br/>
        <w:t>美冴：那我选发出成本低的方法，这样利润更高！</w:t>
        <w:br/>
        <w:t>小新：妈妈，会计准则规定，选了方法就不能随便换！</w:t>
        <w:br/>
        <w:t>美冴：那更要选对！</w:t>
        <w:br/>
        <w:br/>
        <w:t>二、方法选择的注意事项</w:t>
        <w:br/>
        <w:br/>
        <w:t>一旦选定了发出存货的计量方法，必须保持一致性，不能每个月换一种。</w:t>
        <w:br/>
        <w:br/>
        <w:t>美冴最终选择了加权平均法，理由是：每个月月末统一算一次，比先进先出法每次出库都要对照批次省事一些。</w:t>
        <w:br/>
        <w:br/>
        <w:t>小新：妈妈，不管选哪个，别用后进先出法就行！</w:t>
        <w:br/>
        <w:t>美冴：为什么？</w:t>
        <w:br/>
        <w:t>小新：因为那个方法我们国家不让用！书上明确写的！</w:t>
        <w:br/>
        <w:br/>
        <w:t>三、月末盘点——期末存货的计量</w:t>
        <w:br/>
        <w:br/>
        <w:t>月末美冴的库存：10盒饼干（账面价值108.57元）</w:t>
        <w:br/>
        <w:br/>
        <w:t>但这个月，竞争对手也开始卖同款饼干，比美冴便宜！现在这款饼干的市场价格跌到了8元/盒，卖出去还需要给配送员5元跑腿费。</w:t>
        <w:br/>
        <w:br/>
        <w:t>可变现净值 = 8 × 10（估计售价）- 5（销售费用）= 80 - 5 = 75元</w:t>
        <w:br/>
        <w:t>账面成本 = 108.57元</w:t>
        <w:br/>
        <w:br/>
        <w:t>75元 &lt; 108.57元，需要计提跌价准备！</w:t>
        <w:br/>
        <w:br/>
        <w:t>跌价准备 = 108.57 - 75 = 33.57元（取整约34元）</w:t>
        <w:br/>
        <w:br/>
        <w:t>美冴：这么贵买来的，现在只值这么少……</w:t>
        <w:br/>
        <w:t>广志：赔了！今晚多喝两罐！</w:t>
        <w:br/>
        <w:t>小新：爸爸，你又转移话题了！</w:t>
        <w:br/>
        <w:br/>
        <w:t>四、跌价准备的计提</w:t>
        <w:br/>
        <w:br/>
        <w:t>借：资产减值损失  34元</w:t>
        <w:br/>
        <w:t>贷：存货跌价准备  34元</w:t>
        <w:br/>
        <w:br/>
        <w:t>月末账面：108.57 - 34 = 74.57元（约75元，等于可变现净值）</w:t>
        <w:br/>
        <w:br/>
        <w:t>五、第二个月——跌价准备的转回</w:t>
        <w:br/>
        <w:br/>
        <w:t>第二个月，竞争对手关门了！市场价格重新涨回11元/盒，配送费还是5元。</w:t>
        <w:br/>
        <w:br/>
        <w:t>可变现净值 = 11 × 10 - 5 = 105元 &lt; 账面成本108.57元</w:t>
        <w:br/>
        <w:br/>
        <w:t>105元 &lt; 108.57元，仍有微亏，但比上月少亏了</w:t>
        <w:br/>
        <w:br/>
        <w:t>需要把跌价准备从34元调减到（108.57 - 105）= 3.57元</w:t>
        <w:br/>
        <w:t>→ 转回 = 34 - 3.57 = 30.43元（约30元）</w:t>
        <w:br/>
        <w:br/>
        <w:t>借：存货跌价准备  30元</w:t>
        <w:br/>
        <w:t>贷：资产减值损失  30元</w:t>
        <w:br/>
        <w:br/>
        <w:t>账面跌价准备余额：34 - 30 = 4元</w:t>
        <w:br/>
        <w:t>账面净值：108.57 - 4 = 104.57元 ≈ 105元（可变现净值）</w:t>
        <w:br/>
        <w:br/>
        <w:t>六、最终卖出——结转清零</w:t>
        <w:br/>
        <w:br/>
        <w:t>把这10盒饼干以总价100元卖给了老客户，账上还剩4元跌价准备。</w:t>
        <w:br/>
        <w:br/>
        <w:t>收款：</w:t>
        <w:br/>
        <w:t>借：银行存款  100元</w:t>
        <w:br/>
        <w:t>贷：主营业务收入  100元</w:t>
        <w:br/>
        <w:br/>
        <w:t>结转成本（同时清零跌价准备）：</w:t>
        <w:br/>
        <w:t>借：主营业务成本  104.57元（账面净值）</w:t>
        <w:br/>
        <w:t xml:space="preserve">    存货跌价准备  4元</w:t>
        <w:br/>
        <w:t>贷：库存商品  108.57元</w:t>
        <w:br/>
        <w:br/>
        <w:t>小新总结：妈妈的零食铺，把存货整章的考点都出现了一遍！</w:t>
        <w:br/>
        <w:br/>
        <w:t>美冴总结：开了这个铺子，会计真的学会了！就是亏了点钱……</w:t>
        <w:br/>
        <w:t>广志：那你下个月涨价！</w:t>
        <w:br/>
        <w:t>小新：爸爸，那是营销问题，不是会计问题！🐶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