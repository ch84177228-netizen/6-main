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存货（初级会计）·账号①—⑥</w:t>
      </w:r>
    </w:p>
    <w:p>
      <w:pPr>
        <w:pStyle w:val="Heading1"/>
      </w:pPr>
      <w:r>
        <w:t>账号① 主号·甄嬛传版</w:t>
      </w:r>
    </w:p>
    <w:p>
      <w:r>
        <w:rPr>
          <w:b/>
        </w:rPr>
        <w:t>标题（txt用）：存货的底层逻辑，1张图秒懂</w:t>
      </w:r>
    </w:p>
    <w:p>
      <w:r>
        <w:t>存货这东西，就是内务府库房里的蜀锦、银丝炭、螺子黛——企业手里待售、在制、备用的物资总称。理清了后宫办事的矩规，存货整章考什么你都不慌！</w:t>
        <w:br/>
        <w:br/>
        <w:t>距初级考试还有89天，今天从头到尾搞一遍。</w:t>
        <w:br/>
        <w:br/>
        <w:t>一、外购存货的初始计量——进库时值多少钱？</w:t>
        <w:br/>
        <w:br/>
        <w:t>成本 = 买价 + 税金（不可抵扣部分）+ 运费 + 保险费 + 装卸费 + 入库前整理费</w:t>
        <w:br/>
        <w:br/>
        <w:t>【宫廷案例】皇上命苏培盛采购极品蜀锦，欲讨甄嬛欢心。</w:t>
        <w:br/>
        <w:br/>
        <w:t>能计入存货成本的：</w:t>
        <w:br/>
        <w:t>- 购蜀锦的银两（采购价格）</w:t>
        <w:br/>
        <w:t>- 马车运费（运输费）</w:t>
        <w:br/>
        <w:t>- 镖局护送费（保险费）</w:t>
        <w:br/>
        <w:t>- 装卸进库的工钱（装卸费）</w:t>
        <w:br/>
        <w:t>- 入库前小宫女整理熨烫的辛苦费（挑选整理费）</w:t>
        <w:br/>
        <w:br/>
        <w:t>绝对不能算入的：</w:t>
        <w:br/>
        <w:t>- 路上太监偷懒大雨毁了一半——管理不善！记"管理费用"，剩下好蜀锦不背锅</w:t>
        <w:br/>
        <w:t>- 入库后的看管费、库房维护费——日常管理开支，记"管理费用"，不往蜀锦身价上叠加</w:t>
        <w:br/>
        <w:br/>
        <w:t>二、委托加工存货——叫别人代工，成本怎么算？</w:t>
        <w:br/>
        <w:br/>
        <w:t>委托加工存货成本 = 实际耗用原材料成本 + 加工费 + 运费及相关税金</w:t>
        <w:br/>
        <w:br/>
        <w:t>【宫廷案例】甄嬛交给宫外绣坊价值100两的素锦，支付加工费30两、运费5两，专门定制宫廷纹样。</w:t>
        <w:br/>
        <w:br/>
        <w:t>委托加工存货成本 = 100 + 30 + 5 = 135两</w:t>
        <w:br/>
        <w:br/>
        <w:t>这135两便是这批定制织品入库时的账面身价，分文不差。</w:t>
        <w:br/>
        <w:br/>
        <w:t>三、发出存货的计量——库里东西取出来，成本怎么算？</w:t>
        <w:br/>
        <w:br/>
        <w:t>先进先出法——论资排辈，老资历先出宫</w:t>
        <w:br/>
        <w:br/>
        <w:t>1月买蜀锦20匹，10两/匹，合计200两；</w:t>
        <w:br/>
        <w:t>2月再买10匹，15两/匹，合计150两；</w:t>
        <w:br/>
        <w:t>3月取出25匹。</w:t>
        <w:br/>
        <w:br/>
        <w:t>发出成本：先消耗1月20匹（200两），差5匹从2月补（5×15=75两）</w:t>
        <w:br/>
        <w:t>= 200 + 75 = 275两</w:t>
        <w:br/>
        <w:t>剩余库存：5匹×15两 = 75两</w:t>
        <w:br/>
        <w:br/>
        <w:t>月末加权平均法——一锅炖，月末统一摊平</w:t>
        <w:br/>
        <w:br/>
        <w:t>平均单价 = （月初库存金额 + 本月购入金额）÷（月初数量 + 本月数量）</w:t>
        <w:br/>
        <w:t>= （100 + 300）÷（10 + 20）= 400÷30 ≈ 13.33两/匹</w:t>
        <w:br/>
        <w:br/>
        <w:t>取出25匹成本 = 25 × 13.33 = 333.25两</w:t>
        <w:br/>
        <w:br/>
        <w:t>考试必考：我国明令禁止使用"后进先出法"！选择题年年出！</w:t>
        <w:br/>
        <w:br/>
        <w:t>四、期末存货的计量——年底盘库，账面写多少？</w:t>
        <w:br/>
        <w:br/>
        <w:t>原则：成本与可变现净值孰低——哪个低写哪个。</w:t>
        <w:br/>
        <w:br/>
        <w:t>可变现净值公式（两种情况分清楚）：</w:t>
        <w:br/>
        <w:t>- 产成品直接出售：可变现净值 = 估计售价 - 销售费用 - 相关税金</w:t>
        <w:br/>
        <w:t>- 材料需继续加工：可变现净值 = 最终产品售价 - 后续加工成本 - 销售费用 - 相关税金</w:t>
        <w:br/>
        <w:br/>
        <w:t>【宫廷案例】甄嬛备了成本100两的鹅梨帐中香，托苏培盛宫外变卖，跑腿费10两。</w:t>
        <w:br/>
        <w:br/>
        <w:t>情况A——香料爆火：售价150两</w:t>
        <w:br/>
        <w:t>可变现净值 = 150 - 10 = 140两 &gt; 成本100两</w:t>
        <w:br/>
        <w:t>→ 账面保持100两，涨了没卖，不提前开心</w:t>
        <w:br/>
        <w:t>甄嬛：「银子没落袋，本宫绝不轻狂。」</w:t>
        <w:br/>
        <w:br/>
        <w:t>情况B——华妃截胡，香料滞销：售价80两</w:t>
        <w:br/>
        <w:t>可变现净值 = 80 - 10 = 70两 &lt; 成本100两</w:t>
        <w:br/>
        <w:t>→ 账面必须改为70两，亏损30两该认就认</w:t>
        <w:br/>
        <w:br/>
        <w:t>五、存货跌价准备——亏了认栽，回本冲回，卖了清零</w:t>
        <w:br/>
        <w:br/>
        <w:t>（一）计提——华妃专宠，香料贬值30两</w:t>
        <w:br/>
        <w:t>借：资产减值损失  30两（浣碧：娘娘，心在滴血啊）</w:t>
        <w:br/>
        <w:t>贷：存货跌价准备  30两</w:t>
        <w:br/>
        <w:t>账面：100 - 30 = 70两</w:t>
        <w:br/>
        <w:br/>
        <w:t>（二）转回——华妃倒台，净值回升至110两</w:t>
        <w:br/>
        <w:t>最多转回30两，多涨的10两当没看见</w:t>
        <w:br/>
        <w:t>借：存货跌价准备  30两</w:t>
        <w:br/>
        <w:t>贷：资产减值损失  30两</w:t>
        <w:br/>
        <w:t>账面：100两</w:t>
        <w:br/>
        <w:br/>
        <w:t>（三）结转——以150两大卖（账上还剩10两跌价准备）</w:t>
        <w:br/>
        <w:t>借：银行存款  150两</w:t>
        <w:br/>
        <w:t>贷：主营业务收入  150两</w:t>
        <w:br/>
        <w:t>借：主营业务成本  90两（成本100 - 准备10 = 净成本90）</w:t>
        <w:br/>
        <w:t xml:space="preserve">    存货跌价准备  10两</w:t>
        <w:br/>
        <w:t>贷：库存商品  100两</w:t>
        <w:br/>
        <w:br/>
        <w:t>本章考点汇总：</w:t>
        <w:br/>
        <w:t>① 入库后仓储费 → 管理费用，不计存货成本</w:t>
        <w:br/>
        <w:t>② 委托加工成本 = 材料 + 加工费 + 运费 + 税金</w:t>
        <w:br/>
        <w:t>③ 发出存货：先进先出 or 加权平均，禁止后进先出</w:t>
        <w:br/>
        <w:t>④ 可变现净值：产成品看售价；材料要看最终产品</w:t>
        <w:br/>
        <w:t>⑤ 跌价准备转回：不超过原计提额</w:t>
        <w:br/>
        <w:t>⑥ 跌价准备结转：东西卖了，准备金同步清零</w:t>
        <w:br/>
        <w:br/>
        <w:t>甄嬛说：「这世间所有的事，不过一个'清楚'二字。」把存货这章的规矩逐条摸透，89天后的考场上，便是你游刃有余之时。</w:t>
      </w:r>
    </w:p>
    <w:p/>
    <w:p>
      <w:pPr>
        <w:pStyle w:val="Heading1"/>
      </w:pPr>
      <w:r>
        <w:t>账号② 副号1·学生视角·小新版</w:t>
      </w:r>
    </w:p>
    <w:p>
      <w:r>
        <w:rPr>
          <w:b/>
        </w:rPr>
        <w:t>标题（txt用）：没人觉得用小新故事学存货很天才嘛</w:t>
      </w:r>
    </w:p>
    <w:p>
      <w:r>
        <w:t>存货就是野原家冰箱里的食材、仓库里的玩具、美冴准备拿去卖的库存——企业手里待售、备用或在制的物资。</w:t>
        <w:br/>
        <w:br/>
        <w:t>一、外购存货的初始计量：买东西的成本怎么算？</w:t>
        <w:br/>
        <w:br/>
        <w:t>外购存货成本 = 买价 + 不可抵扣税金 + 运费 + 保险费 + 装卸费 + 入库前整理费</w:t>
        <w:br/>
        <w:br/>
        <w:t>【野原家案例一】美冴决定做副业——批发"极品春日部小熊饼干"在幼稚园外摆摊。</w:t>
        <w:br/>
        <w:br/>
        <w:t>能计入饼干成本的：</w:t>
        <w:br/>
        <w:t>- 买饼干的钱（采购价格）</w:t>
        <w:br/>
        <w:t>- 坐玩具车运回来的车费（运输费）</w:t>
        <w:br/>
        <w:t>- 怕正男撞碎，给他买棒糖当保镖的钱（保险费）</w:t>
        <w:br/>
        <w:t>- 小葵帮忙搬运的零花钱（装卸费）</w:t>
        <w:br/>
        <w:t>- 入摊前把压皱的包装重新整理好的工夫（挑选整理费）</w:t>
        <w:br/>
        <w:br/>
        <w:t>不能算进成本的：</w:t>
        <w:br/>
        <w:t>- 回家路上我看漂亮大姐姐分心摔碎了一半——这是管理不善！剩下的好饼干不能背锅，记"管理费用"！</w:t>
        <w:br/>
        <w:t>- 入库后放在冰箱里保鲜的电费——属于家里的日常管理费，记"管理费用"！</w:t>
        <w:br/>
        <w:br/>
        <w:t>二、委托加工——叫别人代做，成本怎么算？</w:t>
        <w:br/>
        <w:br/>
        <w:t>委托加工成本 = 耗用原材料 + 加工费 + 运费 + 税金</w:t>
        <w:br/>
        <w:br/>
        <w:t>【野原家案例二】美冴把价值50元的面粉交给幼稚园食堂，支付加工费15元、运费3元，让食堂帮做了一批饼干。</w:t>
        <w:br/>
        <w:br/>
        <w:t>委托加工存货成本 = 50 + 15 + 3 = 68元</w:t>
        <w:br/>
        <w:br/>
        <w:t>三、发出存货的计量：卖出的货算哪批成本？</w:t>
        <w:br/>
        <w:br/>
        <w:t>先进先出法——先进来的货先卖掉</w:t>
        <w:br/>
        <w:br/>
        <w:t>第一批进了20盒饼干，5元/盒，合计100元；</w:t>
        <w:br/>
        <w:t>第二批进了10盒，8元/盒，合计80元；</w:t>
        <w:br/>
        <w:t>这个月卖出了25盒。</w:t>
        <w:br/>
        <w:br/>
        <w:t>先卖第一批20盒（100元），剩5盒从第二批出（5×8=40元）</w:t>
        <w:br/>
        <w:t>发出成本 = 100 + 40 = 140元</w:t>
        <w:br/>
        <w:t>剩余库存 = 5×8 = 40元</w:t>
        <w:br/>
        <w:br/>
        <w:t>加权平均法——所有货混在一起算均价</w:t>
        <w:br/>
        <w:br/>
        <w:t>平均单价 = （100 + 80）÷（20 + 10）= 180÷30 = 6元/盒</w:t>
        <w:br/>
        <w:t>卖出25盒的成本 = 25 × 6 = 150元</w:t>
        <w:br/>
        <w:br/>
        <w:t>重要：我国禁止使用后进先出法！考试选择题必出！</w:t>
        <w:br/>
        <w:br/>
        <w:t>四、期末存货的计量：年底算总账，库存值多少？</w:t>
        <w:br/>
        <w:br/>
        <w:t>规矩：成本与可变现净值孰低，取低的数字</w:t>
        <w:br/>
        <w:br/>
        <w:t>可变现净值 = 估计售价 - 估计销售费用 - 相关税金</w:t>
        <w:br/>
        <w:t>（材料要继续加工才能卖：再减去后续加工成本）</w:t>
        <w:br/>
        <w:br/>
        <w:t>【野原家案例三】美冴做了一批成本100元的"除臭袜子"，准备拜托大婶帮卖，大婶要10元跑腿费。</w:t>
        <w:br/>
        <w:br/>
        <w:t>情况A——广志脚臭出名，袜子爆火：市场售价150元</w:t>
        <w:br/>
        <w:t>可变现净值 = 150 - 10 = 140元 &gt; 成本100元</w:t>
        <w:br/>
        <w:t>→ 账面保持100元，涨了没卖，不能提前开心</w:t>
        <w:br/>
        <w:t>美冴名言：「没拿到真金白银，老娘账本不动！」</w:t>
        <w:br/>
        <w:br/>
        <w:t>情况B——妮妮妈妈卖香氛截了胡，袜子滞销：市场只能卖80元</w:t>
        <w:br/>
        <w:t>可变现净值 = 80 - 10 = 70元 &lt; 成本100元</w:t>
        <w:br/>
        <w:t>→ 账面改为70元，亏了30元必须承认</w:t>
        <w:br/>
        <w:br/>
        <w:t>五、存货跌价准备——亏了认栽，涨回来冲回，卖完清零</w:t>
        <w:br/>
        <w:br/>
        <w:t>（一）计提——妮妮妈妈专宠，袜子贬值30元</w:t>
        <w:br/>
        <w:t>借：资产减值损失  30元（美冴心痛，广志今晚少喝一罐）</w:t>
        <w:br/>
        <w:t>贷：存货跌价准备  30元</w:t>
        <w:br/>
        <w:t>账面：100 - 30 = 70元</w:t>
        <w:br/>
        <w:br/>
        <w:t>（二）转回——夏天蚊子多，袜子回火，净值涨至110元</w:t>
        <w:br/>
        <w:t>最多只能转回30元（不超原计提额！多涨的10元没卖出去，当没看见）</w:t>
        <w:br/>
        <w:t>借：存货跌价准备  30元</w:t>
        <w:br/>
        <w:t>贷：资产减值损失  30元</w:t>
        <w:br/>
        <w:t>账面：100元</w:t>
        <w:br/>
        <w:br/>
        <w:t>（三）结转——袜子以150元卖出（假设还剩10元跌价准备）</w:t>
        <w:br/>
        <w:t>借：银行存款  150元</w:t>
        <w:br/>
        <w:t>贷：主营业务收入  150元</w:t>
        <w:br/>
        <w:t>借：主营业务成本  90元（成本100 - 准备10 = 净成本90）</w:t>
        <w:br/>
        <w:t xml:space="preserve">    存货跌价准备  10元</w:t>
        <w:br/>
        <w:t>贷：库存商品  100元</w:t>
        <w:br/>
        <w:br/>
        <w:t>考点清单：</w:t>
        <w:br/>
        <w:t>① 入库后保管费→管理费用❌</w:t>
        <w:br/>
        <w:t>② 委托加工：材料+加工费+运费</w:t>
        <w:br/>
        <w:t>③ 禁用后进先出法！</w:t>
        <w:br/>
        <w:t>④ 可变现净值：产成品看售价；材料看最终产品</w:t>
        <w:br/>
        <w:t>⑤ 跌价准备转回：不超原计提额</w:t>
        <w:br/>
        <w:t>⑥ 卖出后跌价准备同步清零</w:t>
        <w:br/>
        <w:br/>
        <w:t>小新总结：存货这章，就是讲东西怎么算钱的规矩！搞懂了，考试稳过没问题！🐶</w:t>
      </w:r>
    </w:p>
    <w:p/>
    <w:p>
      <w:pPr>
        <w:pStyle w:val="Heading1"/>
      </w:pPr>
      <w:r>
        <w:t>账号③ 副号2·干货速记版</w:t>
      </w:r>
    </w:p>
    <w:p>
      <w:r>
        <w:rPr>
          <w:b/>
        </w:rPr>
        <w:t>标题（txt用）：存货底层逻辑，大白话讲一遍</w:t>
      </w:r>
    </w:p>
    <w:p>
      <w:r>
        <w:t>【存货章节知识体系框架】</w:t>
        <w:br/>
        <w:br/>
        <w:t>存货按流程分四个关键节点：</w:t>
        <w:br/>
        <w:t>入库（初始计量）→ 出库（发出计量）→ 期末（期末计量）→ 卖出（结转）</w:t>
        <w:br/>
        <w:br/>
        <w:t>一、初始计量——入库成本怎么算</w:t>
        <w:br/>
        <w:br/>
        <w:t>（一）外购存货成本公式</w:t>
        <w:br/>
        <w:br/>
        <w:t>成本 = 买价 + 不可抵扣增值税 + 运费 + 保险费 + 装卸费 + 入库前整理费</w:t>
        <w:br/>
        <w:br/>
        <w:t>记忆口诀：买进要运保，装进门前整。</w:t>
        <w:br/>
        <w:br/>
        <w:t>特别注意——以下费用不计入存货成本：</w:t>
        <w:br/>
        <w:t>× 入库后仓储费、保管费（→管理费用）</w:t>
        <w:br/>
        <w:t>× 运输途中的异常损耗（→管理费用或营业外支出）</w:t>
        <w:br/>
        <w:br/>
        <w:t>（二）委托加工存货成本公式</w:t>
        <w:br/>
        <w:br/>
        <w:t>成本 = 耗用原材料实际成本 + 加工费 + 运费及相关税金</w:t>
        <w:br/>
        <w:br/>
        <w:t>（三）自制存货成本</w:t>
        <w:br/>
        <w:br/>
        <w:t>成本 = 直接材料 + 直接人工 + 制造费用</w:t>
        <w:br/>
        <w:br/>
        <w:t>二、发出计量——出库成本怎么算</w:t>
        <w:br/>
        <w:br/>
        <w:t>两种合法方法：</w:t>
        <w:br/>
        <w:br/>
        <w:t>方法一：先进先出法</w:t>
        <w:br/>
        <w:t>• 先进先出：先进库的货先算成本出库</w:t>
        <w:br/>
        <w:t>• 每次出库按最早进库批次的单价计算</w:t>
        <w:br/>
        <w:br/>
        <w:t>方法二：月末加权平均法</w:t>
        <w:br/>
        <w:t>公式：加权平均单价 = （期初库存金额 + 本月购入金额）÷（期初数量 + 本月数量）</w:t>
        <w:br/>
        <w:t>发出成本 = 发出数量 × 加权平均单价</w:t>
        <w:br/>
        <w:br/>
        <w:t>❌ 禁止使用后进先出法（考试高频单选题）</w:t>
        <w:br/>
        <w:br/>
        <w:t>三、期末计量——年底存货值多少</w:t>
        <w:br/>
        <w:br/>
        <w:t>核心原则：成本与可变现净值孰低</w:t>
        <w:br/>
        <w:br/>
        <w:t>• 取两者中较低的那个</w:t>
        <w:br/>
        <w:t>• 高于账面→不调整（不提前确认利得）</w:t>
        <w:br/>
        <w:t>• 低于账面→需计提跌价准备</w:t>
        <w:br/>
        <w:br/>
        <w:t>可变现净值的两个公式：</w:t>
        <w:br/>
        <w:br/>
        <w:t>情形A：存货可直接出售（产成品/商品）</w:t>
        <w:br/>
        <w:t>可变现净值 = 估计售价 - 估计销售费用 - 相关税金</w:t>
        <w:br/>
        <w:br/>
        <w:t>情形B：存货需继续加工才能出售（原材料）</w:t>
        <w:br/>
        <w:t>可变现净值 = 最终产品估计售价 - 至完工尚需投入成本 - 估计销售费用 - 相关税金</w:t>
        <w:br/>
        <w:br/>
        <w:t>四、存货跌价准备——三步骤+分录</w:t>
        <w:br/>
        <w:br/>
        <w:t>第一步：计提</w:t>
        <w:br/>
        <w:t>确认：成本 &gt; 可变现净值</w:t>
        <w:br/>
        <w:t>借：资产减值损失   X</w:t>
        <w:br/>
        <w:t>贷：存货跌价准备   X</w:t>
        <w:br/>
        <w:br/>
        <w:t>第二步：转回</w:t>
        <w:br/>
        <w:t>条件：此前已计提，可变现净值回升</w:t>
        <w:br/>
        <w:t>注意：转回金额 ≤ 原计提金额（超出部分不确认！）</w:t>
        <w:br/>
        <w:t>借：存货跌价准备   X</w:t>
        <w:br/>
        <w:t>贷：资产减值损失   X</w:t>
        <w:br/>
        <w:br/>
        <w:t>第三步：结转（售出时）</w:t>
        <w:br/>
        <w:t>借：主营业务成本   （账面净值）</w:t>
        <w:br/>
        <w:t xml:space="preserve">    存货跌价准备   （剩余准备）</w:t>
        <w:br/>
        <w:t>贷：库存商品       （历史成本）</w:t>
        <w:br/>
        <w:br/>
        <w:t>五、常考题型速记</w:t>
        <w:br/>
        <w:br/>
        <w:t>题型①：判断某费用能否计入存货成本（入库后仓储费→不能）</w:t>
        <w:br/>
        <w:t>题型②：先进先出法计算发出成本（按批次顺序逐批消耗）</w:t>
        <w:br/>
        <w:t>题型③：加权平均法计算单价（套公式，金额÷数量）</w:t>
        <w:br/>
        <w:t>题型④：确认可变现净值（区分产成品vs材料）</w:t>
        <w:br/>
        <w:t>题型⑤：跌价准备转回金额（上限=原计提额）</w:t>
        <w:br/>
        <w:br/>
        <w:t>考前必背：</w:t>
        <w:br/>
        <w:t>存货成本公式 × 2（外购/委托加工）</w:t>
        <w:br/>
        <w:t>可变现净值公式 × 2（直售/加工后售）</w:t>
        <w:br/>
        <w:t>三步分录（计提/转回/结转）</w:t>
        <w:br/>
        <w:br/>
        <w:t>搞懂这5个题型，存货这章不会丢大分。</w:t>
      </w:r>
    </w:p>
    <w:p/>
    <w:p>
      <w:pPr>
        <w:pStyle w:val="Heading1"/>
      </w:pPr>
      <w:r>
        <w:t>账号④ 副号3·避坑吐槽版</w:t>
      </w:r>
    </w:p>
    <w:p>
      <w:r>
        <w:rPr>
          <w:b/>
        </w:rPr>
        <w:t>标题（txt用）：没人告诉你存货这3步是陷阱！</w:t>
      </w:r>
    </w:p>
    <w:p>
      <w:r>
        <w:t>我第一次备考存货，踩了5个坑，坑坑都扣分，这篇全说出来，别让你再踩同样的。</w:t>
        <w:br/>
        <w:br/>
        <w:t>坑一：仓储费往存货成本里算</w:t>
        <w:br/>
        <w:br/>
        <w:t>当时做题，题目说"东西入库后的保管费可以算入存货成本"，我选了"可以"。</w:t>
        <w:br/>
        <w:br/>
        <w:t>错了。</w:t>
        <w:br/>
        <w:br/>
        <w:t>这个问题的关键是"入库后"三个字。存货的成本计量截止于"到达预定存放地点并达到可使用状态之前"。东西一旦进了库，之后的保管费、维护费都属于日常管理开销，走"管理费用"，不能算入存货成本。</w:t>
        <w:br/>
        <w:br/>
        <w:t>有一个特例：如果某类存货需要在特定条件下存放才能达到可销售状态（比如需要在酒窖发酵的酒），这类存储费用才可以计入成本。但这是特例，不是通则。</w:t>
        <w:br/>
        <w:br/>
        <w:t>坑二：用了后进先出法</w:t>
        <w:br/>
        <w:br/>
        <w:t>当时做综合题，题目让算存货发出成本，我随手用了后进先出法。</w:t>
        <w:br/>
        <w:br/>
        <w:t>错了，还没法更正，因为当时以为这只是一种计算方法，没想到是明令禁止的。</w:t>
        <w:br/>
        <w:br/>
        <w:t>初级会计、中级会计教材都明确规定：不得采用后进先出法。选择题考到这里，不要犹豫，后进先出=不合法。</w:t>
        <w:br/>
        <w:br/>
        <w:t>坑三：跌价准备转回没有上限</w:t>
        <w:br/>
        <w:br/>
        <w:t>当时做题，计提了30元跌价准备，后来回升了，题目问转回多少，我算了可变现净值超过成本了，就把整个30元转回去，还多转了10元。</w:t>
        <w:br/>
        <w:br/>
        <w:t>错了。</w:t>
        <w:br/>
        <w:br/>
        <w:t>跌价准备转回有明确的上限：转回金额不能超过原来计提的金额。</w:t>
        <w:br/>
        <w:br/>
        <w:t>举个例子：</w:t>
        <w:br/>
        <w:t>- 原来计提了30元跌价准备</w:t>
        <w:br/>
        <w:t>- 现在可变现净值回升，哪怕超过成本很多</w:t>
        <w:br/>
        <w:t>- 最多只能转回30元（把准备清到零）</w:t>
        <w:br/>
        <w:t>- 多出来的不能确认——未实现的利得不能入账</w:t>
        <w:br/>
        <w:br/>
        <w:t>坑四：材料的可变现净值公式算错了</w:t>
        <w:br/>
        <w:br/>
        <w:t>产成品和材料，可变现净值的公式不一样！</w:t>
        <w:br/>
        <w:br/>
        <w:t>产成品（可以直接出售的）：</w:t>
        <w:br/>
        <w:t>可变现净值 = 估计售价 - 销售费用 - 相关税金</w:t>
        <w:br/>
        <w:br/>
        <w:t>材料（需要继续加工才能出售的）：</w:t>
        <w:br/>
        <w:t>可变现净值 = 最终产品估计售价 - 至完工尚需投入的成本 - 销售费用 - 相关税金</w:t>
        <w:br/>
        <w:br/>
        <w:t>当时做题，一律用产成品的公式去算材料的可变现净值，少减了一项"后续加工成本"，净值算高了，没有计提减值，结果也错了。</w:t>
        <w:br/>
        <w:br/>
        <w:t>坑五：委托加工存货成本忘记加运费</w:t>
        <w:br/>
        <w:br/>
        <w:t>委托加工存货的成本公式：</w:t>
        <w:br/>
        <w:t>成本 = 耗用原材料实际成本 + 加工费 + 运费 + 相关税金</w:t>
        <w:br/>
        <w:br/>
        <w:t>当时只算了材料费和加工费，忘了把送料和取货的运费加进去，导致计算出来的成本偏低。</w:t>
        <w:br/>
        <w:br/>
        <w:t>这个坑很小，但也是丢分的地方。委托加工的成本，和外购存货一样，路上该花的运费都得算进去。</w:t>
        <w:br/>
        <w:br/>
        <w:t>总结：</w:t>
        <w:br/>
        <w:br/>
        <w:t>存货这章，坑主要集中在三个地方：</w:t>
        <w:br/>
        <w:t>第一，成本边界（什么能算，什么不能算）；</w:t>
        <w:br/>
        <w:t>第二，发出方法（后进先出不合法）；</w:t>
        <w:br/>
        <w:t>第三，跌价准备转回上限。</w:t>
        <w:br/>
        <w:br/>
        <w:t>这三个地方搞清楚，存货章节大概率不会丢大分。踩过坑才记得牢，写出来给你，希望你不用自己再踩一遍。</w:t>
      </w:r>
    </w:p>
    <w:p/>
    <w:p>
      <w:pPr>
        <w:pStyle w:val="Heading1"/>
      </w:pPr>
      <w:r>
        <w:t>账号⑤ 副号4·考点总结版</w:t>
      </w:r>
    </w:p>
    <w:p>
      <w:r>
        <w:rPr>
          <w:b/>
        </w:rPr>
        <w:t>标题（txt用）：存货年年必考，总结完才发现就这5点</w:t>
      </w:r>
    </w:p>
    <w:p>
      <w:r>
        <w:t>存货章节是初级会计的重要考点，涉及计算和理解性题目都较多，以下对全章核心考点逐一梳理。</w:t>
        <w:br/>
        <w:br/>
        <w:t>考点一：存货的概念与范围</w:t>
        <w:br/>
        <w:br/>
        <w:t>存货是指企业在日常活动中持有以备出售的产成品或商品、处在生产过程中的在产品，以及在生产过程或提供劳务过程中耗用的材料和物料等。</w:t>
        <w:br/>
        <w:br/>
        <w:t>核心认定标准：是否属于"日常活动"中持有；不动产和长期资产不属于存货。</w:t>
        <w:br/>
        <w:br/>
        <w:t>考点二：外购存货的初始计量</w:t>
        <w:br/>
        <w:br/>
        <w:t>成本组成（能算的项目）：</w:t>
        <w:br/>
        <w:t>- 购买价格（商业折扣后的净价）</w:t>
        <w:br/>
        <w:t>- 不可抵扣的增值税</w:t>
        <w:br/>
        <w:t>- 运输费、保险费、装卸费</w:t>
        <w:br/>
        <w:t>- 入库前的挑选整理费用</w:t>
        <w:br/>
        <w:br/>
        <w:t>不能计入成本（记入费用）的：</w:t>
        <w:br/>
        <w:t>- 入库后的仓储费（→管理费用）</w:t>
        <w:br/>
        <w:t>- 运输途中的异常损耗（→管理费用/营业外支出）</w:t>
        <w:br/>
        <w:br/>
        <w:t>考点三：委托加工存货</w:t>
        <w:br/>
        <w:br/>
        <w:t>委托加工成本 = 耗用原材料 + 加工费 + 运费及相关税金</w:t>
        <w:br/>
        <w:br/>
        <w:t>考点四：发出存货的计量方法</w:t>
        <w:br/>
        <w:br/>
        <w:t>合法方法：先进先出法、月末一次加权平均法</w:t>
        <w:br/>
        <w:t>禁止方法：后进先出法</w:t>
        <w:br/>
        <w:br/>
        <w:t>先进先出法：</w:t>
        <w:br/>
        <w:t>- 每次出库按最早入库批次单价计算</w:t>
        <w:br/>
        <w:t>- 期末存货反映最近购入的成本</w:t>
        <w:br/>
        <w:br/>
        <w:t>加权平均法：</w:t>
        <w:br/>
        <w:t>- 加权平均单价 = （期初余额+本月购入总金额）÷（期初+本月购入总数量）</w:t>
        <w:br/>
        <w:t>- 月末统一结算，计算简便</w:t>
        <w:br/>
        <w:br/>
        <w:t>考点五：期末存货计量——成本与可变现净值孰低</w:t>
        <w:br/>
        <w:br/>
        <w:t>核心规则：取成本和可变现净值中较低者</w:t>
        <w:br/>
        <w:br/>
        <w:t>情形一：存货可直接出售（产成品、库存商品）</w:t>
        <w:br/>
        <w:t>可变现净值 = 估计售价 - 估计销售费用 - 相关税金</w:t>
        <w:br/>
        <w:br/>
        <w:t>情形二：存货需加工后才能出售（原材料、在产品）</w:t>
        <w:br/>
        <w:t>可变现净值 = 最终产品估计售价 - 至完工尚需成本 - 估计销售费用 - 相关税金</w:t>
        <w:br/>
        <w:br/>
        <w:t>特别提示：判断材料是否需要计提跌价准备，要以最终产品的可变现净值为基准。</w:t>
        <w:br/>
        <w:br/>
        <w:t>考点六：存货跌价准备</w:t>
        <w:br/>
        <w:br/>
        <w:t>（一）计提条件：期末成本 &gt; 可变现净值</w:t>
        <w:br/>
        <w:t>借：资产减值损失</w:t>
        <w:br/>
        <w:t>贷：存货跌价准备</w:t>
        <w:br/>
        <w:br/>
        <w:t>（二）转回条件：已计提的跌价，可变现净值回升时可以转回</w:t>
        <w:br/>
        <w:t>转回上限 = 原计提金额（超出部分不能确认！）</w:t>
        <w:br/>
        <w:t>借：存货跌价准备</w:t>
        <w:br/>
        <w:t>贷：资产减值损失</w:t>
        <w:br/>
        <w:br/>
        <w:t>（三）结转（售出时）：</w:t>
        <w:br/>
        <w:t>借：主营业务成本 + 存货跌价准备</w:t>
        <w:br/>
        <w:t>贷：库存商品</w:t>
        <w:br/>
        <w:br/>
        <w:t>考点七：高频考题分析</w:t>
        <w:br/>
        <w:br/>
        <w:t>选择题常见陷阱：</w:t>
        <w:br/>
        <w:t>- 仓储费能否算入成本（不能，除非是达到可销售状态的必要储存）</w:t>
        <w:br/>
        <w:t>- 后进先出法是否合法（不合法）</w:t>
        <w:br/>
        <w:br/>
        <w:t>计算题核心：</w:t>
        <w:br/>
        <w:t>- 先进先出法按批次顺序计算（从最早批次开始）</w:t>
        <w:br/>
        <w:t>- 加权平均法注意分子是金额、分母是数量</w:t>
        <w:br/>
        <w:br/>
        <w:t>综合题核心：</w:t>
        <w:br/>
        <w:t>- 跌价准备转回金额上限的判断</w:t>
        <w:br/>
        <w:t>- 材料vs产成品可变现净值公式的区分</w:t>
        <w:br/>
        <w:br/>
        <w:t>把这七个考点搞透，存货章节的分数基本可以稳住。</w:t>
      </w:r>
    </w:p>
    <w:p/>
    <w:p>
      <w:pPr>
        <w:pStyle w:val="Heading1"/>
      </w:pPr>
      <w:r>
        <w:t>账号⑥ 副号5·考前冲刺版</w:t>
      </w:r>
    </w:p>
    <w:p>
      <w:r>
        <w:rPr>
          <w:b/>
        </w:rPr>
        <w:t>标题（txt用）：存货的底层逻辑，1张图秒懂</w:t>
      </w:r>
    </w:p>
    <w:p>
      <w:r>
        <w:t>距考试还有89天。</w:t>
        <w:br/>
        <w:br/>
        <w:t>存货是初级会计必考章节，年年有选择题，逢大题也会出现。这89天里，把这章彻底搞定，是完全有可能的。</w:t>
        <w:br/>
        <w:br/>
        <w:t>今天把最容易丢分的高频考点过一遍。</w:t>
        <w:br/>
        <w:br/>
        <w:t>高频考点①：存货成本的边界问题</w:t>
        <w:br/>
        <w:br/>
        <w:t>这是选择题最爱出的方向：某个费用能不能计入存货成本？</w:t>
        <w:br/>
        <w:br/>
        <w:t>能算的：买价、运费、保险费、装卸费、入库前整理费</w:t>
        <w:br/>
        <w:t>不能算的：入库后仓储费（→管理费用）、异常损耗（→管理费用或营业外支出）</w:t>
        <w:br/>
        <w:br/>
        <w:t>口诀：入库之前，成本该背；入库之后，自己买单。</w:t>
        <w:br/>
        <w:br/>
        <w:t>89天提示：这个考点建议用选择题反复练，因为出题方式经常变换，如"入库当天的整理费""刚进库的第一天维修费"——关键看是不是入库前。</w:t>
        <w:br/>
        <w:br/>
        <w:t>高频考点②：后进先出法被禁这件事</w:t>
        <w:br/>
        <w:br/>
        <w:t>这条规定极其简单，但每年都有人在这里丢分——选错"后进先出法也是合法方法"。</w:t>
        <w:br/>
        <w:br/>
        <w:t>记住：我国明确规定，发出存货不得采用后进先出法。合法方法只有先进先出法和加权平均法。</w:t>
        <w:br/>
        <w:br/>
        <w:t>这是纯记忆题，不要犯迷糊。</w:t>
        <w:br/>
        <w:br/>
        <w:t>高频考点③：可变现净值的公式有两个，不能混用</w:t>
        <w:br/>
        <w:br/>
        <w:t>直接出售的存货（产成品、商品）：</w:t>
        <w:br/>
        <w:t>可变现净值 = 售价 - 销售费用 - 税</w:t>
        <w:br/>
        <w:br/>
        <w:t>需要加工后才能出售的存货（原材料）：</w:t>
        <w:br/>
        <w:t>可变现净值 = 最终产品售价 - 后续加工成本 - 销售费用 - 税</w:t>
        <w:br/>
        <w:br/>
        <w:t>区别关键：材料的净值，要考虑"还要花多少钱才能做成产品卖出去"。</w:t>
        <w:br/>
        <w:br/>
        <w:t>高频考点④：跌价准备转回的上限</w:t>
        <w:br/>
        <w:br/>
        <w:t>计提了跌价准备之后，行情好转，可以转回。但转回有上限——不能超过原来计提的金额。</w:t>
        <w:br/>
        <w:br/>
        <w:t>举例：</w:t>
        <w:br/>
        <w:t>- 年初计提了30元跌价准备</w:t>
        <w:br/>
        <w:t>- 年末可变现净值涨回来了，按净值法要转回40元</w:t>
        <w:br/>
        <w:t>- 实际转回：只能转30元（原计提额），多的10元不确认</w:t>
        <w:br/>
        <w:br/>
        <w:t>分录：</w:t>
        <w:br/>
        <w:t>借：存货跌价准备 30元</w:t>
        <w:br/>
        <w:t>贷：资产减值损失 30元</w:t>
        <w:br/>
        <w:br/>
        <w:t>高频考点⑤：售出时跌价准备的结转</w:t>
        <w:br/>
        <w:br/>
        <w:t>存货卖出去，之前计提的跌价准备要同步清零：</w:t>
        <w:br/>
        <w:br/>
        <w:t>借：主营业务成本（账面净值）</w:t>
        <w:br/>
        <w:t xml:space="preserve">    存货跌价准备（准备余额）</w:t>
        <w:br/>
        <w:t>贷：库存商品（历史成本）</w:t>
        <w:br/>
        <w:br/>
        <w:t>不要忘了这步，否则主营业务成本算出来会偏高。</w:t>
        <w:br/>
        <w:br/>
        <w:t>备考建议：</w:t>
        <w:br/>
        <w:br/>
        <w:t>89天是一个合适的备考窗口。存货这章建议：</w:t>
        <w:br/>
        <w:t>第1周：把公式全部背会（存货成本、可变现净值两个公式、三步分录）</w:t>
        <w:br/>
        <w:t>第2周：做专项选择题练习（重点练成本边界+后进先出判断）</w:t>
        <w:br/>
        <w:t>第3-4周：做综合计算题（先进先出法+跌价准备）</w:t>
        <w:br/>
        <w:t>此后：纳入模考，定期复习</w:t>
        <w:br/>
        <w:br/>
        <w:t>89天，一章一章过，9月5日见！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