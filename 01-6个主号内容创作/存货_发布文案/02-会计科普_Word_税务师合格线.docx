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02-会计科普·税务师·存货选题</w:t>
      </w:r>
    </w:p>
    <w:p>
      <w:pPr>
        <w:pStyle w:val="Heading1"/>
      </w:pPr>
      <w:r>
        <w:t>账号：06红书店铺|胡志兰手机</w:t>
      </w:r>
    </w:p>
    <w:p>
      <w:r>
        <w:rPr>
          <w:b/>
        </w:rPr>
        <w:t>标题备选：</w:t>
      </w:r>
    </w:p>
    <w:p>
      <w:r>
        <w:t>标题1：税务师合格线不是60分，是84分！</w:t>
        <w:br/>
        <w:t>标题2：备考税务师，目标分数你设对了吗</w:t>
        <w:br/>
        <w:t>标题3：满分140分，合格线84，税务师跟初级差多少</w:t>
        <w:br/>
        <w:t>标题4：税务师用60分备考，考场上会吃亏</w:t>
        <w:br/>
        <w:t>标题5：备考税务师前，先搞清楚这个分数体系</w:t>
      </w:r>
    </w:p>
    <w:p>
      <w:pPr>
        <w:pStyle w:val="Heading2"/>
      </w:pPr>
      <w:r>
        <w:t>正文（完整版）</w:t>
      </w:r>
    </w:p>
    <w:p>
      <w:r>
        <w:t>【冷知识】税务师成绩合格线是84分，不是60分——备考目标设定要重新算</w:t>
        <w:br/>
        <w:br/>
        <w:t>很多财会考生在备考税务师之前，习惯性地以初级、中级的60分合格线作为参照，制定刷题目标和模考预期。但税务师的成绩制度与其他财会类考试有一处根本性的差异，直接影响备考策略的制定。</w:t>
        <w:br/>
        <w:br/>
        <w:t>税务师考试共设五门核心科目，分两天进行。成绩查询在考后约30个工作日公布，考生可登录报名系统查询成绩，合格线为84分，满分140分。</w:t>
        <w:br/>
        <w:br/>
        <w:t>满分140分、合格线84分，换算下来合格率为60%，与初级中级的合格比例基本一致，但绝对分值完全不同。这意味着，备考税务师时如果用60分作为模考目标，实际上是设定了一个远低于合格线的备考标准，很容易产生"考试前感觉还不错，但实际差距很大"的落差。</w:t>
        <w:br/>
        <w:br/>
        <w:t>为什么满分是140分而不是100分</w:t>
        <w:br/>
        <w:br/>
        <w:t>税务师每科考试时长为150分钟，题量和考查深度高于初级、中级，采用不同的评分体系。五科满分均为140分，合格线统一为84分，全科通过即可取得税务师职业资格证书，成绩五年内有效。</w:t>
        <w:br/>
        <w:br/>
        <w:t>备考时如何设定合理目标</w:t>
        <w:br/>
        <w:br/>
        <w:t>以84分为合格线，建议模考目标设在90至100分区间，为正式考试留出容错空间。税务师各科题型包括单项选择题、多项选择题、判断题和综合分析题，其中综合分析题占分比例较高，答题完整性和逻辑准确性直接影响得分，不能只依靠客观题的刷题感觉来判断备考状态。</w:t>
        <w:br/>
        <w:br/>
        <w:t>准考证打印预计在11月上旬开放，考生需通过全国税务师职业资格考试报名系统下载并打印准考证，这是进入考场的必备凭证。证书领取方面，成绩合格后考生需在规定时间内完成资格审核，方可领取证书。</w:t>
        <w:br/>
        <w:br/>
        <w:t>2026年税务师考试时间为11月14日至15日，距今约5个月。当前是基础学习阶段的核心窗口期，建议在日常练习和模考中统一按140分满分体系评分，从现在起建立与正式考试一致的分数感知，避免临考前才发现目标设定存在偏差。</w:t>
        <w:br/>
        <w:br/>
        <w:t>话题：#税务师 #税务师备考 #税法 #会计 #财会 #诗雨会计</w:t>
        <w:br/>
        <w:br/>
        <w:t>账号：06红书店铺|胡志兰手机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