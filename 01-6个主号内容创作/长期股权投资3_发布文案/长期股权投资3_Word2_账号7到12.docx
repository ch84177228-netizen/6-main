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已选标题：唐僧入股客栈成本法账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唐僧取经团队壮大后，投资了长安城一家大客栈，出资200万，控股60%。控股属于成本法核算。</w:t>
      </w:r>
    </w:p>
    <w:p>
      <w:r>
        <w:rPr>
          <w:sz w:val="24"/>
        </w:rPr>
      </w:r>
    </w:p>
    <w:p>
      <w:r>
        <w:rPr>
          <w:b/>
          <w:sz w:val="24"/>
        </w:rPr>
        <w:t>一、初始投资</w:t>
      </w:r>
    </w:p>
    <w:p>
      <w:r>
        <w:rPr>
          <w:sz w:val="24"/>
        </w:rPr>
      </w:r>
    </w:p>
    <w:p>
      <w:r>
        <w:rPr>
          <w:sz w:val="24"/>
        </w:rPr>
        <w:t>悟空记账：</w:t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</w:r>
    </w:p>
    <w:p>
      <w:r>
        <w:rPr>
          <w:sz w:val="24"/>
        </w:rPr>
        <w:t>八戒：师兄，这200万就这么没了？</w:t>
      </w:r>
    </w:p>
    <w:p>
      <w:r>
        <w:rPr>
          <w:sz w:val="24"/>
        </w:rPr>
      </w:r>
    </w:p>
    <w:p>
      <w:r>
        <w:rPr>
          <w:sz w:val="24"/>
        </w:rPr>
        <w:t>悟空：不是没了！变成了"长期股权投资"这项资产！</w:t>
      </w:r>
    </w:p>
    <w:p>
      <w:r>
        <w:rPr>
          <w:sz w:val="24"/>
        </w:rPr>
      </w:r>
    </w:p>
    <w:p>
      <w:r>
        <w:rPr>
          <w:b/>
          <w:sz w:val="24"/>
        </w:rPr>
        <w:t>二、成本法的特点</w:t>
      </w:r>
    </w:p>
    <w:p>
      <w:r>
        <w:rPr>
          <w:sz w:val="24"/>
        </w:rPr>
      </w:r>
    </w:p>
    <w:p>
      <w:r>
        <w:rPr>
          <w:sz w:val="24"/>
        </w:rPr>
        <w:t>悟空解释：成本法下，平时不管客栈赚多少，我们的账面都不动！只有客栈分红时，我们才确认投资收益。</w:t>
      </w:r>
    </w:p>
    <w:p>
      <w:r>
        <w:rPr>
          <w:sz w:val="24"/>
        </w:rPr>
      </w:r>
    </w:p>
    <w:p>
      <w:r>
        <w:rPr>
          <w:sz w:val="24"/>
        </w:rPr>
        <w:t>八戒：那客栈赚了钱不分给我们，我们就一分不记？</w:t>
      </w:r>
    </w:p>
    <w:p>
      <w:r>
        <w:rPr>
          <w:sz w:val="24"/>
        </w:rPr>
      </w:r>
    </w:p>
    <w:p>
      <w:r>
        <w:rPr>
          <w:sz w:val="24"/>
        </w:rPr>
        <w:t>悟空：对！成本法就是这么"佛系"，分了才算。</w:t>
      </w:r>
    </w:p>
    <w:p>
      <w:r>
        <w:rPr>
          <w:sz w:val="24"/>
        </w:rPr>
      </w:r>
    </w:p>
    <w:p>
      <w:r>
        <w:rPr>
          <w:b/>
          <w:sz w:val="24"/>
        </w:rPr>
        <w:t>三、客栈分红</w:t>
      </w:r>
    </w:p>
    <w:p>
      <w:r>
        <w:rPr>
          <w:sz w:val="24"/>
        </w:rPr>
      </w:r>
    </w:p>
    <w:p>
      <w:r>
        <w:rPr>
          <w:sz w:val="24"/>
        </w:rPr>
        <w:t>年底，客栈分红30万，唐僧团队按60%享有18万：</w:t>
      </w:r>
    </w:p>
    <w:p>
      <w:r>
        <w:rPr>
          <w:sz w:val="24"/>
        </w:rPr>
      </w:r>
    </w:p>
    <w:p>
      <w:r>
        <w:rPr>
          <w:sz w:val="24"/>
        </w:rPr>
        <w:t>借：银行存款 18</w:t>
      </w:r>
    </w:p>
    <w:p>
      <w:r>
        <w:rPr>
          <w:sz w:val="24"/>
        </w:rPr>
        <w:t>贷：投资收益 18</w:t>
      </w:r>
    </w:p>
    <w:p>
      <w:r>
        <w:rPr>
          <w:sz w:val="24"/>
        </w:rPr>
      </w:r>
    </w:p>
    <w:p>
      <w:r>
        <w:rPr>
          <w:sz w:val="24"/>
        </w:rPr>
        <w:t>沙僧：收到18万现金，确认18万投资收益，刚好对应！</w:t>
      </w:r>
    </w:p>
    <w:p>
      <w:r>
        <w:rPr>
          <w:sz w:val="24"/>
        </w:rPr>
      </w:r>
    </w:p>
    <w:p>
      <w:r>
        <w:rPr>
          <w:b/>
          <w:sz w:val="24"/>
        </w:rPr>
        <w:t>四、与权益法的对比</w:t>
      </w:r>
    </w:p>
    <w:p>
      <w:r>
        <w:rPr>
          <w:sz w:val="24"/>
        </w:rPr>
      </w:r>
    </w:p>
    <w:p>
      <w:r>
        <w:rPr>
          <w:sz w:val="24"/>
        </w:rPr>
        <w:t>八戒：如果我们只占20%-50%（重大影响）呢？</w:t>
      </w:r>
    </w:p>
    <w:p>
      <w:r>
        <w:rPr>
          <w:sz w:val="24"/>
        </w:rPr>
      </w:r>
    </w:p>
    <w:p>
      <w:r>
        <w:rPr>
          <w:sz w:val="24"/>
        </w:rPr>
        <w:t>悟空：那就用权益法！客栈赚钱我们就按比例确认收益，账面长投也增加；分红时反而要冲减长投。和成本法正好相反！</w:t>
      </w:r>
    </w:p>
    <w:p>
      <w:r>
        <w:rPr>
          <w:sz w:val="24"/>
        </w:rPr>
      </w:r>
    </w:p>
    <w:p>
      <w:r>
        <w:rPr>
          <w:b/>
          <w:sz w:val="24"/>
        </w:rPr>
        <w:t>五、唐僧的总结</w:t>
      </w:r>
    </w:p>
    <w:p>
      <w:r>
        <w:rPr>
          <w:sz w:val="24"/>
        </w:rPr>
      </w:r>
    </w:p>
    <w:p>
      <w:r>
        <w:rPr>
          <w:sz w:val="24"/>
        </w:rPr>
        <w:t>成本法：佛系持有，分红才记收益。</w:t>
      </w:r>
    </w:p>
    <w:p>
      <w:r>
        <w:rPr>
          <w:sz w:val="24"/>
        </w:rPr>
        <w:t>权益法：积极参与，盈亏按比例确认，分红冲长投。</w:t>
      </w:r>
    </w:p>
    <w:p>
      <w:r>
        <w:rPr>
          <w:sz w:val="24"/>
        </w:rPr>
      </w:r>
    </w:p>
    <w:p>
      <w:r>
        <w:rPr>
          <w:sz w:val="24"/>
        </w:rPr>
        <w:t>唐僧点头：阿弥陀佛，投资也要懂会计啊！</w:t>
      </w:r>
    </w:p>
    <w:p>
      <w:r>
        <w:rPr>
          <w:sz w:val="24"/>
        </w:rPr>
      </w:r>
    </w:p>
    <w:p>
      <w:r>
        <w:rPr>
          <w:sz w:val="24"/>
        </w:rPr>
        <w:t>已选标题：小新问分红为何不算收益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广志用权益法核算蛋糕店的投资（占股40%）。年底蛋糕店分红，广志收到了4万元，但账上记的不是投资收益，小新很疑惑。</w:t>
      </w:r>
    </w:p>
    <w:p>
      <w:r>
        <w:rPr>
          <w:sz w:val="24"/>
        </w:rPr>
      </w:r>
    </w:p>
    <w:p>
      <w:r>
        <w:rPr>
          <w:sz w:val="24"/>
        </w:rPr>
        <w:t>小新：爸爸，收到4万分红，为什么不记投资收益，反而冲减长投？</w:t>
      </w:r>
    </w:p>
    <w:p>
      <w:r>
        <w:rPr>
          <w:sz w:val="24"/>
        </w:rPr>
      </w:r>
    </w:p>
    <w:p>
      <w:r>
        <w:rPr>
          <w:b/>
          <w:sz w:val="24"/>
        </w:rPr>
        <w:t>一、回顾前面</w:t>
      </w:r>
    </w:p>
    <w:p>
      <w:r>
        <w:rPr>
          <w:sz w:val="24"/>
        </w:rPr>
      </w:r>
    </w:p>
    <w:p>
      <w:r>
        <w:rPr>
          <w:sz w:val="24"/>
        </w:rPr>
        <w:t>广志：还记得蛋糕店赚50万的时候，我们怎么记的吗？</w:t>
      </w:r>
    </w:p>
    <w:p>
      <w:r>
        <w:rPr>
          <w:sz w:val="24"/>
        </w:rPr>
      </w:r>
    </w:p>
    <w:p>
      <w:r>
        <w:rPr>
          <w:sz w:val="24"/>
        </w:rPr>
        <w:t>小新：按40%确认了20万投资收益，长投也增加了20万。</w:t>
      </w:r>
    </w:p>
    <w:p>
      <w:r>
        <w:rPr>
          <w:sz w:val="24"/>
        </w:rPr>
      </w:r>
    </w:p>
    <w:p>
      <w:r>
        <w:rPr>
          <w:sz w:val="24"/>
        </w:rPr>
        <w:t>广志：对！那个时候我们已经把"赚的钱"确认成投资收益了！</w:t>
      </w:r>
    </w:p>
    <w:p>
      <w:r>
        <w:rPr>
          <w:sz w:val="24"/>
        </w:rPr>
      </w:r>
    </w:p>
    <w:p>
      <w:r>
        <w:rPr>
          <w:b/>
          <w:sz w:val="24"/>
        </w:rPr>
        <w:t>二、分红的本质</w:t>
      </w:r>
    </w:p>
    <w:p>
      <w:r>
        <w:rPr>
          <w:sz w:val="24"/>
        </w:rPr>
      </w:r>
    </w:p>
    <w:p>
      <w:r>
        <w:rPr>
          <w:sz w:val="24"/>
        </w:rPr>
        <w:t>广志：蛋糕店赚的钱，一部分以分红的形式给了我们。这4万分红，其实是从那已经确认的20万收益里拿出来的。</w:t>
      </w:r>
    </w:p>
    <w:p>
      <w:r>
        <w:rPr>
          <w:sz w:val="24"/>
        </w:rPr>
      </w:r>
    </w:p>
    <w:p>
      <w:r>
        <w:rPr>
          <w:sz w:val="24"/>
        </w:rPr>
        <w:t>如果分红时再确认一次投资收益，那就重复计算了！</w:t>
      </w:r>
    </w:p>
    <w:p>
      <w:r>
        <w:rPr>
          <w:sz w:val="24"/>
        </w:rPr>
      </w:r>
    </w:p>
    <w:p>
      <w:r>
        <w:rPr>
          <w:sz w:val="24"/>
        </w:rPr>
        <w:t>所以分红只能冲减长投：</w:t>
      </w:r>
    </w:p>
    <w:p>
      <w:r>
        <w:rPr>
          <w:sz w:val="24"/>
        </w:rPr>
        <w:t>借：银行存款 4</w:t>
      </w:r>
    </w:p>
    <w:p>
      <w:r>
        <w:rPr>
          <w:sz w:val="24"/>
        </w:rPr>
        <w:t>贷：长期股权投资 4</w:t>
      </w:r>
    </w:p>
    <w:p>
      <w:r>
        <w:rPr>
          <w:sz w:val="24"/>
        </w:rPr>
      </w:r>
    </w:p>
    <w:p>
      <w:r>
        <w:rPr>
          <w:b/>
          <w:sz w:val="24"/>
        </w:rPr>
        <w:t>三、形象的比喻</w:t>
      </w:r>
    </w:p>
    <w:p>
      <w:r>
        <w:rPr>
          <w:sz w:val="24"/>
        </w:rPr>
      </w:r>
    </w:p>
    <w:p>
      <w:r>
        <w:rPr>
          <w:sz w:val="24"/>
        </w:rPr>
        <w:t>广志打了个比方：就像你存钱罐里有20块（已确认的收益），现在妈妈从罐子里拿出4块给你买零食（分红）。</w:t>
      </w:r>
    </w:p>
    <w:p>
      <w:r>
        <w:rPr>
          <w:sz w:val="24"/>
        </w:rPr>
      </w:r>
    </w:p>
    <w:p>
      <w:r>
        <w:rPr>
          <w:sz w:val="24"/>
        </w:rPr>
        <w:t>你的总财富没有变多，只是从"存着"变成了"现金"。所以不能再算一次收入！</w:t>
      </w:r>
    </w:p>
    <w:p>
      <w:r>
        <w:rPr>
          <w:sz w:val="24"/>
        </w:rPr>
      </w:r>
    </w:p>
    <w:p>
      <w:r>
        <w:rPr>
          <w:b/>
          <w:sz w:val="24"/>
        </w:rPr>
        <w:t>四、成本法为什么不同</w:t>
      </w:r>
    </w:p>
    <w:p>
      <w:r>
        <w:rPr>
          <w:sz w:val="24"/>
        </w:rPr>
      </w:r>
    </w:p>
    <w:p>
      <w:r>
        <w:rPr>
          <w:sz w:val="24"/>
        </w:rPr>
        <w:t>小新：那控股（成本法）为什么分红就算收益？</w:t>
      </w:r>
    </w:p>
    <w:p>
      <w:r>
        <w:rPr>
          <w:sz w:val="24"/>
        </w:rPr>
      </w:r>
    </w:p>
    <w:p>
      <w:r>
        <w:rPr>
          <w:sz w:val="24"/>
        </w:rPr>
        <w:t>广志：因为成本法下，对方赚钱时我们没有提前确认收益！所以分红时才第一次确认，自然算投资收益。</w:t>
      </w:r>
    </w:p>
    <w:p>
      <w:r>
        <w:rPr>
          <w:sz w:val="24"/>
        </w:rPr>
      </w:r>
    </w:p>
    <w:p>
      <w:r>
        <w:rPr>
          <w:b/>
          <w:sz w:val="24"/>
        </w:rPr>
        <w:t>五、小新恍然大悟</w:t>
      </w:r>
    </w:p>
    <w:p>
      <w:r>
        <w:rPr>
          <w:sz w:val="24"/>
        </w:rPr>
      </w:r>
    </w:p>
    <w:p>
      <w:r>
        <w:rPr>
          <w:sz w:val="24"/>
        </w:rPr>
        <w:t>小新：原来如此！权益法提前算了，分红就冲长投；成本法没提前算，分红才记收益！</w:t>
      </w:r>
    </w:p>
    <w:p>
      <w:r>
        <w:rPr>
          <w:sz w:val="24"/>
        </w:rPr>
      </w:r>
    </w:p>
    <w:p>
      <w:r>
        <w:rPr>
          <w:sz w:val="24"/>
        </w:rPr>
        <w:t>广志：完全正确！这就是两种方法分红处理相反的根本原因！</w:t>
      </w:r>
    </w:p>
    <w:p>
      <w:r>
        <w:rPr>
          <w:sz w:val="24"/>
        </w:rPr>
      </w:r>
    </w:p>
    <w:p>
      <w:r>
        <w:rPr>
          <w:sz w:val="24"/>
        </w:rPr>
        <w:t>已选标题：猫咪图解权益法调整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喵～今天猫咪来讲权益法的三大调整，考试常考！</w:t>
      </w:r>
    </w:p>
    <w:p>
      <w:r>
        <w:rPr>
          <w:sz w:val="24"/>
        </w:rPr>
      </w:r>
    </w:p>
    <w:p>
      <w:r>
        <w:rPr>
          <w:b/>
          <w:sz w:val="24"/>
        </w:rPr>
        <w:t>一、权益法的核心思想</w:t>
      </w:r>
    </w:p>
    <w:p>
      <w:r>
        <w:rPr>
          <w:sz w:val="24"/>
        </w:rPr>
      </w:r>
    </w:p>
    <w:p>
      <w:r>
        <w:rPr>
          <w:sz w:val="24"/>
        </w:rPr>
        <w:t>喵～权益法就是：把被投资方当成自己的一部分，对方的变化，我们都要按比例跟着调整！</w:t>
      </w:r>
    </w:p>
    <w:p>
      <w:r>
        <w:rPr>
          <w:sz w:val="24"/>
        </w:rPr>
      </w:r>
    </w:p>
    <w:p>
      <w:r>
        <w:rPr>
          <w:b/>
          <w:sz w:val="24"/>
        </w:rPr>
        <w:t>二、调整一：对方净利润</w:t>
      </w:r>
    </w:p>
    <w:p>
      <w:r>
        <w:rPr>
          <w:sz w:val="24"/>
        </w:rPr>
      </w:r>
    </w:p>
    <w:p>
      <w:r>
        <w:rPr>
          <w:sz w:val="24"/>
        </w:rPr>
        <w:t>被投资方赚钱（净利润100万，我持股30%）：</w:t>
      </w:r>
    </w:p>
    <w:p>
      <w:r>
        <w:rPr>
          <w:sz w:val="24"/>
        </w:rPr>
        <w:t>应享有 = 100×30% = 30万</w:t>
      </w:r>
    </w:p>
    <w:p>
      <w:r>
        <w:rPr>
          <w:sz w:val="24"/>
        </w:rPr>
      </w:r>
    </w:p>
    <w:p>
      <w:r>
        <w:rPr>
          <w:sz w:val="24"/>
        </w:rPr>
        <w:t>借：长期股权投资——损益调整 30</w:t>
      </w:r>
    </w:p>
    <w:p>
      <w:r>
        <w:rPr>
          <w:sz w:val="24"/>
        </w:rPr>
        <w:t>贷：投资收益 30</w:t>
      </w:r>
    </w:p>
    <w:p>
      <w:r>
        <w:rPr>
          <w:sz w:val="24"/>
        </w:rPr>
      </w:r>
    </w:p>
    <w:p>
      <w:r>
        <w:rPr>
          <w:sz w:val="24"/>
        </w:rPr>
        <w:t>喵～对方赚，我的长投也涨！</w:t>
      </w:r>
    </w:p>
    <w:p>
      <w:r>
        <w:rPr>
          <w:sz w:val="24"/>
        </w:rPr>
      </w:r>
    </w:p>
    <w:p>
      <w:r>
        <w:rPr>
          <w:b/>
          <w:sz w:val="24"/>
        </w:rPr>
        <w:t>三、调整二：对方分红</w:t>
      </w:r>
    </w:p>
    <w:p>
      <w:r>
        <w:rPr>
          <w:sz w:val="24"/>
        </w:rPr>
      </w:r>
    </w:p>
    <w:p>
      <w:r>
        <w:rPr>
          <w:sz w:val="24"/>
        </w:rPr>
        <w:t>被投资方分红50万，我得 50×30% = 15万：</w:t>
      </w:r>
    </w:p>
    <w:p>
      <w:r>
        <w:rPr>
          <w:sz w:val="24"/>
        </w:rPr>
      </w:r>
    </w:p>
    <w:p>
      <w:r>
        <w:rPr>
          <w:sz w:val="24"/>
        </w:rPr>
        <w:t>借：应收股利 15</w:t>
      </w:r>
    </w:p>
    <w:p>
      <w:r>
        <w:rPr>
          <w:sz w:val="24"/>
        </w:rPr>
        <w:t>贷：长期股权投资——损益调整 15</w:t>
      </w:r>
    </w:p>
    <w:p>
      <w:r>
        <w:rPr>
          <w:sz w:val="24"/>
        </w:rPr>
      </w:r>
    </w:p>
    <w:p>
      <w:r>
        <w:rPr>
          <w:sz w:val="24"/>
        </w:rPr>
        <w:t>喵～分红冲减长投，不算收益（因为盈利时已确认）！</w:t>
      </w:r>
    </w:p>
    <w:p>
      <w:r>
        <w:rPr>
          <w:sz w:val="24"/>
        </w:rPr>
      </w:r>
    </w:p>
    <w:p>
      <w:r>
        <w:rPr>
          <w:b/>
          <w:sz w:val="24"/>
        </w:rPr>
        <w:t>四、调整三：对方其他综合收益变动</w:t>
      </w:r>
    </w:p>
    <w:p>
      <w:r>
        <w:rPr>
          <w:sz w:val="24"/>
        </w:rPr>
      </w:r>
    </w:p>
    <w:p>
      <w:r>
        <w:rPr>
          <w:sz w:val="24"/>
        </w:rPr>
        <w:t>被投资方其他综合收益增加20万，我享有 20×30% = 6万：</w:t>
      </w:r>
    </w:p>
    <w:p>
      <w:r>
        <w:rPr>
          <w:sz w:val="24"/>
        </w:rPr>
      </w:r>
    </w:p>
    <w:p>
      <w:r>
        <w:rPr>
          <w:sz w:val="24"/>
        </w:rPr>
        <w:t>借：长期股权投资——其他综合收益 6</w:t>
      </w:r>
    </w:p>
    <w:p>
      <w:r>
        <w:rPr>
          <w:sz w:val="24"/>
        </w:rPr>
        <w:t>贷：其他综合收益 6</w:t>
      </w:r>
    </w:p>
    <w:p>
      <w:r>
        <w:rPr>
          <w:sz w:val="24"/>
        </w:rPr>
      </w:r>
    </w:p>
    <w:p>
      <w:r>
        <w:rPr>
          <w:sz w:val="24"/>
        </w:rPr>
        <w:t>喵～不只盈亏，综合收益变动也要按比例确认！</w:t>
      </w:r>
    </w:p>
    <w:p>
      <w:r>
        <w:rPr>
          <w:sz w:val="24"/>
        </w:rPr>
      </w:r>
    </w:p>
    <w:p>
      <w:r>
        <w:rPr>
          <w:b/>
          <w:sz w:val="24"/>
        </w:rPr>
        <w:t>五、亏损的下限</w:t>
      </w:r>
    </w:p>
    <w:p>
      <w:r>
        <w:rPr>
          <w:sz w:val="24"/>
        </w:rPr>
      </w:r>
    </w:p>
    <w:p>
      <w:r>
        <w:rPr>
          <w:sz w:val="24"/>
        </w:rPr>
        <w:t>如果被投资方亏损，确认损失以长投账面减至零为限：</w:t>
      </w:r>
    </w:p>
    <w:p>
      <w:r>
        <w:rPr>
          <w:sz w:val="24"/>
        </w:rPr>
      </w:r>
    </w:p>
    <w:p>
      <w:r>
        <w:rPr>
          <w:sz w:val="24"/>
        </w:rPr>
        <w:t>借：投资收益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</w:r>
    </w:p>
    <w:p>
      <w:r>
        <w:rPr>
          <w:sz w:val="24"/>
        </w:rPr>
        <w:t>减到0就停止，不能记成负数喵～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权益法三调整：</w:t>
      </w:r>
    </w:p>
    <w:p>
      <w:r>
        <w:rPr>
          <w:sz w:val="24"/>
        </w:rPr>
        <w:t>盈亏→损益调整</w:t>
      </w:r>
    </w:p>
    <w:p>
      <w:r>
        <w:rPr>
          <w:sz w:val="24"/>
        </w:rPr>
        <w:t>分红→冲减长投</w:t>
      </w:r>
    </w:p>
    <w:p>
      <w:r>
        <w:rPr>
          <w:sz w:val="24"/>
        </w:rPr>
        <w:t>综合收益→其他综合收益</w:t>
      </w:r>
    </w:p>
    <w:p>
      <w:r>
        <w:rPr>
          <w:sz w:val="24"/>
        </w:rPr>
        <w:t>亏损有下限，减至零为止喵～</w:t>
      </w:r>
    </w:p>
    <w:p>
      <w:r>
        <w:rPr>
          <w:sz w:val="24"/>
        </w:rPr>
      </w:r>
    </w:p>
    <w:p>
      <w:r>
        <w:rPr>
          <w:sz w:val="24"/>
        </w:rPr>
        <w:t>已选标题：悟空学成本法转权益法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悟空原本持有一家武器铺10%的股份（按金融资产核算），后来追加投资，持股达到40%，要转为权益法。这是个难点！</w:t>
      </w:r>
    </w:p>
    <w:p>
      <w:r>
        <w:rPr>
          <w:sz w:val="24"/>
        </w:rPr>
      </w:r>
    </w:p>
    <w:p>
      <w:r>
        <w:rPr>
          <w:b/>
          <w:sz w:val="24"/>
        </w:rPr>
        <w:t>一、为什么要转换</w:t>
      </w:r>
    </w:p>
    <w:p>
      <w:r>
        <w:rPr>
          <w:sz w:val="24"/>
        </w:rPr>
      </w:r>
    </w:p>
    <w:p>
      <w:r>
        <w:rPr>
          <w:sz w:val="24"/>
        </w:rPr>
        <w:t>悟空：原来只占10%，没什么影响力，按金融资产核算。现在占40%，有重大影响了，要改用权益法！</w:t>
      </w:r>
    </w:p>
    <w:p>
      <w:r>
        <w:rPr>
          <w:sz w:val="24"/>
        </w:rPr>
      </w:r>
    </w:p>
    <w:p>
      <w:r>
        <w:rPr>
          <w:sz w:val="24"/>
        </w:rPr>
        <w:t>沙僧：转换的时候要做追溯调整，很麻烦！</w:t>
      </w:r>
    </w:p>
    <w:p>
      <w:r>
        <w:rPr>
          <w:sz w:val="24"/>
        </w:rPr>
      </w:r>
    </w:p>
    <w:p>
      <w:r>
        <w:rPr>
          <w:b/>
          <w:sz w:val="24"/>
        </w:rPr>
        <w:t>二、转换的三步</w:t>
      </w:r>
    </w:p>
    <w:p>
      <w:r>
        <w:rPr>
          <w:sz w:val="24"/>
        </w:rPr>
      </w:r>
    </w:p>
    <w:p>
      <w:r>
        <w:rPr>
          <w:sz w:val="24"/>
        </w:rPr>
        <w:t>第一步：原10%股权按公允价值重新计量</w:t>
      </w:r>
    </w:p>
    <w:p>
      <w:r>
        <w:rPr>
          <w:sz w:val="24"/>
        </w:rPr>
      </w:r>
    </w:p>
    <w:p>
      <w:r>
        <w:rPr>
          <w:sz w:val="24"/>
        </w:rPr>
        <w:t>假设原投资成本20万，转换日公允价值25万：</w:t>
      </w:r>
    </w:p>
    <w:p>
      <w:r>
        <w:rPr>
          <w:sz w:val="24"/>
        </w:rPr>
        <w:t>差额5万计入投资收益（若原为交易性金融资产）：</w:t>
      </w:r>
    </w:p>
    <w:p>
      <w:r>
        <w:rPr>
          <w:sz w:val="24"/>
        </w:rPr>
        <w:t>借：长期股权投资 25</w:t>
      </w:r>
    </w:p>
    <w:p>
      <w:r>
        <w:rPr>
          <w:sz w:val="24"/>
        </w:rPr>
        <w:t>贷：交易性金融资产 20</w:t>
      </w:r>
    </w:p>
    <w:p>
      <w:r>
        <w:rPr>
          <w:sz w:val="24"/>
        </w:rPr>
        <w:t xml:space="preserve">    投资收益 5</w:t>
      </w:r>
    </w:p>
    <w:p>
      <w:r>
        <w:rPr>
          <w:sz w:val="24"/>
        </w:rPr>
      </w:r>
    </w:p>
    <w:p>
      <w:r>
        <w:rPr>
          <w:sz w:val="24"/>
        </w:rPr>
        <w:t>第二步：新增投资部分按成本计量</w:t>
      </w:r>
    </w:p>
    <w:p>
      <w:r>
        <w:rPr>
          <w:sz w:val="24"/>
        </w:rPr>
      </w:r>
    </w:p>
    <w:p>
      <w:r>
        <w:rPr>
          <w:sz w:val="24"/>
        </w:rPr>
        <w:t>追加投资支付80万取得30%：</w:t>
      </w:r>
    </w:p>
    <w:p>
      <w:r>
        <w:rPr>
          <w:sz w:val="24"/>
        </w:rPr>
        <w:t>借：长期股权投资 80</w:t>
      </w:r>
    </w:p>
    <w:p>
      <w:r>
        <w:rPr>
          <w:sz w:val="24"/>
        </w:rPr>
        <w:t>贷：银行存款 80</w:t>
      </w:r>
    </w:p>
    <w:p>
      <w:r>
        <w:rPr>
          <w:sz w:val="24"/>
        </w:rPr>
      </w:r>
    </w:p>
    <w:p>
      <w:r>
        <w:rPr>
          <w:sz w:val="24"/>
        </w:rPr>
        <w:t>第三步：比较初始成本与应享份额</w:t>
      </w:r>
    </w:p>
    <w:p>
      <w:r>
        <w:rPr>
          <w:sz w:val="24"/>
        </w:rPr>
      </w:r>
    </w:p>
    <w:p>
      <w:r>
        <w:rPr>
          <w:sz w:val="24"/>
        </w:rPr>
        <w:t>合计长投 = 25+80 = 105万，占40%。</w:t>
      </w:r>
    </w:p>
    <w:p>
      <w:r>
        <w:rPr>
          <w:sz w:val="24"/>
        </w:rPr>
        <w:t>若应享有被投资方净资产公允价值份额为110万：</w:t>
      </w:r>
    </w:p>
    <w:p>
      <w:r>
        <w:rPr>
          <w:sz w:val="24"/>
        </w:rPr>
        <w:t>差额5万：</w:t>
      </w:r>
    </w:p>
    <w:p>
      <w:r>
        <w:rPr>
          <w:sz w:val="24"/>
        </w:rPr>
        <w:t>借：长期股权投资 5</w:t>
      </w:r>
    </w:p>
    <w:p>
      <w:r>
        <w:rPr>
          <w:sz w:val="24"/>
        </w:rPr>
        <w:t>贷：营业外收入 5</w:t>
      </w:r>
    </w:p>
    <w:p>
      <w:r>
        <w:rPr>
          <w:sz w:val="24"/>
        </w:rPr>
      </w:r>
    </w:p>
    <w:p>
      <w:r>
        <w:rPr>
          <w:b/>
          <w:sz w:val="24"/>
        </w:rPr>
        <w:t>三、追溯调整以前期间损益</w:t>
      </w:r>
    </w:p>
    <w:p>
      <w:r>
        <w:rPr>
          <w:sz w:val="24"/>
        </w:rPr>
      </w:r>
    </w:p>
    <w:p>
      <w:r>
        <w:rPr>
          <w:sz w:val="24"/>
        </w:rPr>
        <w:t>权益法要求补记原持股期间（10%阶段）应享有的损益变动。</w:t>
      </w:r>
    </w:p>
    <w:p>
      <w:r>
        <w:rPr>
          <w:sz w:val="24"/>
        </w:rPr>
      </w:r>
    </w:p>
    <w:p>
      <w:r>
        <w:rPr>
          <w:b/>
          <w:sz w:val="24"/>
        </w:rPr>
        <w:t>四、悟空的感叹</w:t>
      </w:r>
    </w:p>
    <w:p>
      <w:r>
        <w:rPr>
          <w:sz w:val="24"/>
        </w:rPr>
      </w:r>
    </w:p>
    <w:p>
      <w:r>
        <w:rPr>
          <w:sz w:val="24"/>
        </w:rPr>
        <w:t>悟空：成本法转权益法，又要重新计量，又要追溯调整，确实是长投里最难的部分！</w:t>
      </w:r>
    </w:p>
    <w:p>
      <w:r>
        <w:rPr>
          <w:sz w:val="24"/>
        </w:rPr>
      </w:r>
    </w:p>
    <w:p>
      <w:r>
        <w:rPr>
          <w:sz w:val="24"/>
        </w:rPr>
        <w:t>沙僧：所以考试经常考！搞懂了就是拉分项！</w:t>
      </w:r>
    </w:p>
    <w:p>
      <w:r>
        <w:rPr>
          <w:sz w:val="24"/>
        </w:rPr>
      </w:r>
    </w:p>
    <w:p>
      <w:r>
        <w:rPr>
          <w:b/>
          <w:sz w:val="24"/>
        </w:rPr>
        <w:t>五、总结</w:t>
      </w:r>
    </w:p>
    <w:p>
      <w:r>
        <w:rPr>
          <w:sz w:val="24"/>
        </w:rPr>
      </w:r>
    </w:p>
    <w:p>
      <w:r>
        <w:rPr>
          <w:sz w:val="24"/>
        </w:rPr>
        <w:t>成本法/金融资产 → 权益法：</w:t>
      </w:r>
    </w:p>
    <w:p>
      <w:r>
        <w:rPr>
          <w:sz w:val="24"/>
        </w:rPr>
        <w:t>1. 原投资按公允价值重新计量</w:t>
      </w:r>
    </w:p>
    <w:p>
      <w:r>
        <w:rPr>
          <w:sz w:val="24"/>
        </w:rPr>
        <w:t>2. 新增投资按成本入账</w:t>
      </w:r>
    </w:p>
    <w:p>
      <w:r>
        <w:rPr>
          <w:sz w:val="24"/>
        </w:rPr>
        <w:t>3. 比较初始成本与应享份额</w:t>
      </w:r>
    </w:p>
    <w:p>
      <w:r>
        <w:rPr>
          <w:sz w:val="24"/>
        </w:rPr>
        <w:t>4. 追溯调整原持股期间损益</w:t>
      </w:r>
    </w:p>
    <w:p>
      <w:r>
        <w:rPr>
          <w:sz w:val="24"/>
        </w:rPr>
      </w:r>
    </w:p>
    <w:p>
      <w:r>
        <w:rPr>
          <w:sz w:val="24"/>
        </w:rPr>
        <w:t>已选标题：小新图解长投初始成本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小新在复习长期股权投资，遇到一个问题：初始成本到底包含什么？还有那个"营业外收入"是怎么回事？</w:t>
      </w:r>
    </w:p>
    <w:p>
      <w:r>
        <w:rPr>
          <w:sz w:val="24"/>
        </w:rPr>
      </w:r>
    </w:p>
    <w:p>
      <w:r>
        <w:rPr>
          <w:sz w:val="24"/>
        </w:rPr>
        <w:t>小新：爸爸，买股权花的钱，都算初始成本吗？</w:t>
      </w:r>
    </w:p>
    <w:p>
      <w:r>
        <w:rPr>
          <w:sz w:val="24"/>
        </w:rPr>
      </w:r>
    </w:p>
    <w:p>
      <w:r>
        <w:rPr>
          <w:b/>
          <w:sz w:val="24"/>
        </w:rPr>
        <w:t>一、初始成本的构成</w:t>
      </w:r>
    </w:p>
    <w:p>
      <w:r>
        <w:rPr>
          <w:sz w:val="24"/>
        </w:rPr>
      </w:r>
    </w:p>
    <w:p>
      <w:r>
        <w:rPr>
          <w:sz w:val="24"/>
        </w:rPr>
        <w:t>广志：初始成本 = 支付的对价 + 直接相关费用（如交易手续费、咨询费等）。</w:t>
      </w:r>
    </w:p>
    <w:p>
      <w:r>
        <w:rPr>
          <w:sz w:val="24"/>
        </w:rPr>
      </w:r>
    </w:p>
    <w:p>
      <w:r>
        <w:rPr>
          <w:sz w:val="24"/>
        </w:rPr>
        <w:t>例：买股权花了90万，另付手续费2万：</w:t>
      </w:r>
    </w:p>
    <w:p>
      <w:r>
        <w:rPr>
          <w:sz w:val="24"/>
        </w:rPr>
        <w:t>初始成本 = 90 + 2 = 92万</w:t>
      </w:r>
    </w:p>
    <w:p>
      <w:r>
        <w:rPr>
          <w:sz w:val="24"/>
        </w:rPr>
      </w:r>
    </w:p>
    <w:p>
      <w:r>
        <w:rPr>
          <w:sz w:val="24"/>
        </w:rPr>
        <w:t>借：长期股权投资 92</w:t>
      </w:r>
    </w:p>
    <w:p>
      <w:r>
        <w:rPr>
          <w:sz w:val="24"/>
        </w:rPr>
        <w:t>贷：银行存款 92</w:t>
      </w:r>
    </w:p>
    <w:p>
      <w:r>
        <w:rPr>
          <w:sz w:val="24"/>
        </w:rPr>
      </w:r>
    </w:p>
    <w:p>
      <w:r>
        <w:rPr>
          <w:b/>
          <w:sz w:val="24"/>
        </w:rPr>
        <w:t>二、权益法的特殊情况</w:t>
      </w:r>
    </w:p>
    <w:p>
      <w:r>
        <w:rPr>
          <w:sz w:val="24"/>
        </w:rPr>
      </w:r>
    </w:p>
    <w:p>
      <w:r>
        <w:rPr>
          <w:sz w:val="24"/>
        </w:rPr>
        <w:t>广志：权益法下有个特殊规定！如果你花的钱（初始成本）比你应该享有的净资产份额还少，差额要计入营业外收入！</w:t>
      </w:r>
    </w:p>
    <w:p>
      <w:r>
        <w:rPr>
          <w:sz w:val="24"/>
        </w:rPr>
      </w:r>
    </w:p>
    <w:p>
      <w:r>
        <w:rPr>
          <w:sz w:val="24"/>
        </w:rPr>
        <w:t>小新：什么意思？</w:t>
      </w:r>
    </w:p>
    <w:p>
      <w:r>
        <w:rPr>
          <w:sz w:val="24"/>
        </w:rPr>
      </w:r>
    </w:p>
    <w:p>
      <w:r>
        <w:rPr>
          <w:sz w:val="24"/>
        </w:rPr>
        <w:t>广志举例：你花90万买了40%的股权，但对方净资产公允价值是250万，你应享有 250×40% = 100万。</w:t>
      </w:r>
    </w:p>
    <w:p>
      <w:r>
        <w:rPr>
          <w:sz w:val="24"/>
        </w:rPr>
      </w:r>
    </w:p>
    <w:p>
      <w:r>
        <w:rPr>
          <w:sz w:val="24"/>
        </w:rPr>
        <w:t>你只花了90万，却享有100万的净资产份额，相当于"捡了便宜"10万！</w:t>
      </w:r>
    </w:p>
    <w:p>
      <w:r>
        <w:rPr>
          <w:sz w:val="24"/>
        </w:rPr>
      </w:r>
    </w:p>
    <w:p>
      <w:r>
        <w:rPr>
          <w:b/>
          <w:sz w:val="24"/>
        </w:rPr>
        <w:t>三、差额的处理</w:t>
      </w:r>
    </w:p>
    <w:p>
      <w:r>
        <w:rPr>
          <w:sz w:val="24"/>
        </w:rPr>
      </w:r>
    </w:p>
    <w:p>
      <w:r>
        <w:rPr>
          <w:sz w:val="24"/>
        </w:rPr>
        <w:t>这10万差额计入营业外收入，同时调增长投：</w:t>
      </w:r>
    </w:p>
    <w:p>
      <w:r>
        <w:rPr>
          <w:sz w:val="24"/>
        </w:rPr>
      </w:r>
    </w:p>
    <w:p>
      <w:r>
        <w:rPr>
          <w:sz w:val="24"/>
        </w:rPr>
        <w:t>借：长期股权投资 10</w:t>
      </w:r>
    </w:p>
    <w:p>
      <w:r>
        <w:rPr>
          <w:sz w:val="24"/>
        </w:rPr>
        <w:t>贷：营业外收入 10</w:t>
      </w:r>
    </w:p>
    <w:p>
      <w:r>
        <w:rPr>
          <w:sz w:val="24"/>
        </w:rPr>
      </w:r>
    </w:p>
    <w:p>
      <w:r>
        <w:rPr>
          <w:sz w:val="24"/>
        </w:rPr>
        <w:t>调整后长投账面 = 90 + 10 = 100万（等于应享份额）。</w:t>
      </w:r>
    </w:p>
    <w:p>
      <w:r>
        <w:rPr>
          <w:sz w:val="24"/>
        </w:rPr>
      </w:r>
    </w:p>
    <w:p>
      <w:r>
        <w:rPr>
          <w:b/>
          <w:sz w:val="24"/>
        </w:rPr>
        <w:t>四、反过来的情况</w:t>
      </w:r>
    </w:p>
    <w:p>
      <w:r>
        <w:rPr>
          <w:sz w:val="24"/>
        </w:rPr>
      </w:r>
    </w:p>
    <w:p>
      <w:r>
        <w:rPr>
          <w:sz w:val="24"/>
        </w:rPr>
        <w:t>小新：那如果花的钱比应享份额多呢？</w:t>
      </w:r>
    </w:p>
    <w:p>
      <w:r>
        <w:rPr>
          <w:sz w:val="24"/>
        </w:rPr>
      </w:r>
    </w:p>
    <w:p>
      <w:r>
        <w:rPr>
          <w:sz w:val="24"/>
        </w:rPr>
        <w:t>广志：那多出来的部分相当于"商誉"，不单独确认，直接包含在长投成本里，不调整！</w:t>
      </w:r>
    </w:p>
    <w:p>
      <w:r>
        <w:rPr>
          <w:sz w:val="24"/>
        </w:rPr>
      </w:r>
    </w:p>
    <w:p>
      <w:r>
        <w:rPr>
          <w:b/>
          <w:sz w:val="24"/>
        </w:rPr>
        <w:t>五、小新总结</w:t>
      </w:r>
    </w:p>
    <w:p>
      <w:r>
        <w:rPr>
          <w:sz w:val="24"/>
        </w:rPr>
      </w:r>
    </w:p>
    <w:p>
      <w:r>
        <w:rPr>
          <w:sz w:val="24"/>
        </w:rPr>
        <w:t>初始成本 = 对价 + 直接费用</w:t>
      </w:r>
    </w:p>
    <w:p>
      <w:r>
        <w:rPr>
          <w:sz w:val="24"/>
        </w:rPr>
        <w:t>权益法：成本 &lt; 应享份额 → 差额计营业外收入（调增长投）</w:t>
      </w:r>
    </w:p>
    <w:p>
      <w:r>
        <w:rPr>
          <w:sz w:val="24"/>
        </w:rPr>
        <w:t>成本 &gt; 应享份额 → 不调整（含商誉）</w:t>
      </w:r>
    </w:p>
    <w:p>
      <w:r>
        <w:rPr>
          <w:sz w:val="24"/>
        </w:rPr>
      </w:r>
    </w:p>
    <w:p>
      <w:r>
        <w:rPr>
          <w:sz w:val="24"/>
        </w:rPr>
        <w:t>广志：记住这个，初始计量就不会错了！</w:t>
      </w:r>
    </w:p>
    <w:p>
      <w:r>
        <w:rPr>
          <w:sz w:val="24"/>
        </w:rPr>
      </w:r>
    </w:p>
    <w:p>
      <w:r>
        <w:rPr>
          <w:sz w:val="24"/>
        </w:rPr>
        <w:t>已选标题：长期股权投资考点速查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长期股权投资：中级会计实务核心考点速查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一、初始计量</w:t>
      </w:r>
    </w:p>
    <w:p>
      <w:r>
        <w:rPr>
          <w:sz w:val="24"/>
        </w:rPr>
      </w:r>
    </w:p>
    <w:p>
      <w:r>
        <w:rPr>
          <w:sz w:val="24"/>
        </w:rPr>
        <w:t>初始成本 = 支付对价公允价值 + 直接相关费用</w:t>
      </w:r>
    </w:p>
    <w:p>
      <w:r>
        <w:rPr>
          <w:sz w:val="24"/>
        </w:rPr>
      </w:r>
    </w:p>
    <w:p>
      <w:r>
        <w:rPr>
          <w:sz w:val="24"/>
        </w:rPr>
        <w:t>权益法特殊：</w:t>
      </w:r>
    </w:p>
    <w:p>
      <w:r>
        <w:rPr>
          <w:sz w:val="24"/>
        </w:rPr>
        <w:t>初始成本 &lt; 应享被投资方净资产公允价值份额 → 差额计入营业外收入（调增长投）</w:t>
      </w:r>
    </w:p>
    <w:p>
      <w:r>
        <w:rPr>
          <w:sz w:val="24"/>
        </w:rPr>
        <w:t>初始成本 &gt; 应享份额 → 不调整（含商誉）</w:t>
      </w:r>
    </w:p>
    <w:p>
      <w:r>
        <w:rPr>
          <w:sz w:val="24"/>
        </w:rPr>
      </w:r>
    </w:p>
    <w:p>
      <w:r>
        <w:rPr>
          <w:b/>
          <w:sz w:val="24"/>
        </w:rPr>
        <w:t>二、成本法（控制）</w:t>
      </w:r>
    </w:p>
    <w:p>
      <w:r>
        <w:rPr>
          <w:sz w:val="24"/>
        </w:rPr>
      </w:r>
    </w:p>
    <w:p>
      <w:r>
        <w:rPr>
          <w:sz w:val="24"/>
        </w:rPr>
        <w:t>适用：母公司对子公司</w:t>
      </w:r>
    </w:p>
    <w:p>
      <w:r>
        <w:rPr>
          <w:sz w:val="24"/>
        </w:rPr>
      </w:r>
    </w:p>
    <w:p>
      <w:r>
        <w:rPr>
          <w:sz w:val="24"/>
        </w:rPr>
        <w:t>持有期间：</w:t>
      </w:r>
    </w:p>
    <w:p>
      <w:r>
        <w:rPr>
          <w:sz w:val="24"/>
        </w:rPr>
        <w:t>- 仅在被投资方分红时确认投资收益</w:t>
      </w:r>
    </w:p>
    <w:p>
      <w:r>
        <w:rPr>
          <w:sz w:val="24"/>
        </w:rPr>
        <w:t>借：应收股利/银行存款 贷：投资收益</w:t>
      </w:r>
    </w:p>
    <w:p>
      <w:r>
        <w:rPr>
          <w:sz w:val="24"/>
        </w:rPr>
        <w:t>- 不因被投资方盈亏调整账面</w:t>
      </w:r>
    </w:p>
    <w:p>
      <w:r>
        <w:rPr>
          <w:sz w:val="24"/>
        </w:rPr>
      </w:r>
    </w:p>
    <w:p>
      <w:r>
        <w:rPr>
          <w:b/>
          <w:sz w:val="24"/>
        </w:rPr>
        <w:t>三、权益法（重大影响/共同控制）</w:t>
      </w:r>
    </w:p>
    <w:p>
      <w:r>
        <w:rPr>
          <w:sz w:val="24"/>
        </w:rPr>
      </w:r>
    </w:p>
    <w:p>
      <w:r>
        <w:rPr>
          <w:sz w:val="24"/>
        </w:rPr>
        <w:t>被投资方净利润：</w:t>
      </w:r>
    </w:p>
    <w:p>
      <w:r>
        <w:rPr>
          <w:sz w:val="24"/>
        </w:rPr>
        <w:t>借：长期股权投资——损益调整 贷：投资收益（按比例）</w:t>
      </w:r>
    </w:p>
    <w:p>
      <w:r>
        <w:rPr>
          <w:sz w:val="24"/>
        </w:rPr>
      </w:r>
    </w:p>
    <w:p>
      <w:r>
        <w:rPr>
          <w:sz w:val="24"/>
        </w:rPr>
        <w:t>被投资方分红：</w:t>
      </w:r>
    </w:p>
    <w:p>
      <w:r>
        <w:rPr>
          <w:sz w:val="24"/>
        </w:rPr>
        <w:t>借：应收股利 贷：长期股权投资——损益调整</w:t>
      </w:r>
    </w:p>
    <w:p>
      <w:r>
        <w:rPr>
          <w:sz w:val="24"/>
        </w:rPr>
      </w:r>
    </w:p>
    <w:p>
      <w:r>
        <w:rPr>
          <w:sz w:val="24"/>
        </w:rPr>
        <w:t>被投资方亏损：</w:t>
      </w:r>
    </w:p>
    <w:p>
      <w:r>
        <w:rPr>
          <w:sz w:val="24"/>
        </w:rPr>
        <w:t>借：投资收益 贷：长期股权投资（以账面减至零为限）</w:t>
      </w:r>
    </w:p>
    <w:p>
      <w:r>
        <w:rPr>
          <w:sz w:val="24"/>
        </w:rPr>
      </w:r>
    </w:p>
    <w:p>
      <w:r>
        <w:rPr>
          <w:sz w:val="24"/>
        </w:rPr>
        <w:t>被投资方其他综合收益变动：</w:t>
      </w:r>
    </w:p>
    <w:p>
      <w:r>
        <w:rPr>
          <w:sz w:val="24"/>
        </w:rPr>
        <w:t>借：长期股权投资——其他综合收益 贷：其他综合收益</w:t>
      </w:r>
    </w:p>
    <w:p>
      <w:r>
        <w:rPr>
          <w:sz w:val="24"/>
        </w:rPr>
      </w:r>
    </w:p>
    <w:p>
      <w:r>
        <w:rPr>
          <w:b/>
          <w:sz w:val="24"/>
        </w:rPr>
        <w:t>四、方法转换</w:t>
      </w:r>
    </w:p>
    <w:p>
      <w:r>
        <w:rPr>
          <w:sz w:val="24"/>
        </w:rPr>
      </w:r>
    </w:p>
    <w:p>
      <w:r>
        <w:rPr>
          <w:sz w:val="24"/>
        </w:rPr>
        <w:t>成本法/金融资产 → 权益法：原投资按公允价值重新计量，追溯调整</w:t>
      </w:r>
    </w:p>
    <w:p>
      <w:r>
        <w:rPr>
          <w:sz w:val="24"/>
        </w:rPr>
        <w:t>权益法 → 成本法：达到控制，按账面成本基础继续</w:t>
      </w:r>
    </w:p>
    <w:p>
      <w:r>
        <w:rPr>
          <w:sz w:val="24"/>
        </w:rPr>
      </w:r>
    </w:p>
    <w:p>
      <w:r>
        <w:rPr>
          <w:b/>
          <w:sz w:val="24"/>
        </w:rPr>
        <w:t>五、高频记忆口诀</w:t>
      </w:r>
    </w:p>
    <w:p>
      <w:r>
        <w:rPr>
          <w:sz w:val="24"/>
        </w:rPr>
      </w:r>
    </w:p>
    <w:p>
      <w:r>
        <w:rPr>
          <w:sz w:val="24"/>
        </w:rPr>
        <w:t>成本法：分红才记收益</w:t>
      </w:r>
    </w:p>
    <w:p>
      <w:r>
        <w:rPr>
          <w:sz w:val="24"/>
        </w:rPr>
        <w:t>权益法：盈亏按比例，分红冲长投</w:t>
      </w:r>
    </w:p>
    <w:p>
      <w:r>
        <w:rPr>
          <w:sz w:val="24"/>
        </w:rPr>
        <w:t>初始成本&lt;应享份额→营业外收入</w:t>
      </w:r>
    </w:p>
    <w:p>
      <w:r>
        <w:rPr>
          <w:sz w:val="24"/>
        </w:rPr>
        <w:t>亏损以长投账面减至零为限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