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已选标题：甄嬛传版成本法权益法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一、长期股权投资两种核心方法</w:t>
      </w:r>
    </w:p>
    <w:p>
      <w:r>
        <w:rPr>
          <w:sz w:val="24"/>
        </w:rPr>
      </w:r>
    </w:p>
    <w:p>
      <w:r>
        <w:rPr>
          <w:sz w:val="24"/>
        </w:rPr>
        <w:t>皇上对外"入股"其他诸侯势力（长期股权投资），根据控制程度不同，分两种核算方法：</w:t>
      </w:r>
    </w:p>
    <w:p>
      <w:r>
        <w:rPr>
          <w:sz w:val="24"/>
        </w:rPr>
      </w:r>
    </w:p>
    <w:p>
      <w:r>
        <w:rPr>
          <w:sz w:val="24"/>
        </w:rPr>
        <w:t>1. 成本法——能控制对方（持股通常&gt;50%）</w:t>
      </w:r>
    </w:p>
    <w:p>
      <w:r>
        <w:rPr>
          <w:sz w:val="24"/>
        </w:rPr>
        <w:t>2. 权益法——对对方有重大影响（持股20%-50%）</w:t>
      </w:r>
    </w:p>
    <w:p>
      <w:r>
        <w:rPr>
          <w:sz w:val="24"/>
        </w:rPr>
      </w:r>
    </w:p>
    <w:p>
      <w:r>
        <w:rPr>
          <w:sz w:val="24"/>
        </w:rPr>
        <w:t>两种方法的核心区别：什么时候确认投资收益！</w:t>
      </w:r>
    </w:p>
    <w:p>
      <w:r>
        <w:rPr>
          <w:sz w:val="24"/>
        </w:rPr>
      </w:r>
    </w:p>
    <w:p>
      <w:r>
        <w:rPr>
          <w:b/>
          <w:sz w:val="24"/>
        </w:rPr>
        <w:t>二、成本法（皇上控股华妃宫）</w:t>
      </w:r>
    </w:p>
    <w:p>
      <w:r>
        <w:rPr>
          <w:sz w:val="24"/>
        </w:rPr>
      </w:r>
    </w:p>
    <w:p>
      <w:r>
        <w:rPr>
          <w:sz w:val="24"/>
        </w:rPr>
        <w:t>皇上出资200万，控股华妃势力60%。</w:t>
      </w:r>
    </w:p>
    <w:p>
      <w:r>
        <w:rPr>
          <w:sz w:val="24"/>
        </w:rPr>
      </w:r>
    </w:p>
    <w:p>
      <w:r>
        <w:rPr>
          <w:sz w:val="24"/>
        </w:rPr>
        <w:t>初始投资：</w:t>
      </w:r>
    </w:p>
    <w:p>
      <w:r>
        <w:rPr>
          <w:sz w:val="24"/>
        </w:rPr>
        <w:t>借：长期股权投资 200</w:t>
      </w:r>
    </w:p>
    <w:p>
      <w:r>
        <w:rPr>
          <w:sz w:val="24"/>
        </w:rPr>
        <w:t>贷：银行存款 200</w:t>
      </w:r>
    </w:p>
    <w:p>
      <w:r>
        <w:rPr>
          <w:sz w:val="24"/>
        </w:rPr>
      </w:r>
    </w:p>
    <w:p>
      <w:r>
        <w:rPr>
          <w:sz w:val="24"/>
        </w:rPr>
        <w:t>成本法核心：平时不动账面，只有对方分红时才确认投资收益！</w:t>
      </w:r>
    </w:p>
    <w:p>
      <w:r>
        <w:rPr>
          <w:sz w:val="24"/>
        </w:rPr>
      </w:r>
    </w:p>
    <w:p>
      <w:r>
        <w:rPr>
          <w:sz w:val="24"/>
        </w:rPr>
        <w:t>华妃势力分红30万，皇上按60%享有18万：</w:t>
      </w:r>
    </w:p>
    <w:p>
      <w:r>
        <w:rPr>
          <w:sz w:val="24"/>
        </w:rPr>
        <w:t>借：银行存款 18</w:t>
      </w:r>
    </w:p>
    <w:p>
      <w:r>
        <w:rPr>
          <w:sz w:val="24"/>
        </w:rPr>
        <w:t>贷：投资收益 18</w:t>
      </w:r>
    </w:p>
    <w:p>
      <w:r>
        <w:rPr>
          <w:sz w:val="24"/>
        </w:rPr>
      </w:r>
    </w:p>
    <w:p>
      <w:r>
        <w:rPr>
          <w:sz w:val="24"/>
        </w:rPr>
        <w:t>注意：成本法下，对方盈利但不分红时，账面不变！</w:t>
      </w:r>
    </w:p>
    <w:p>
      <w:r>
        <w:rPr>
          <w:sz w:val="24"/>
        </w:rPr>
      </w:r>
    </w:p>
    <w:p>
      <w:r>
        <w:rPr>
          <w:b/>
          <w:sz w:val="24"/>
        </w:rPr>
        <w:t>三、权益法（皇上重大影响安陵容宫）</w:t>
      </w:r>
    </w:p>
    <w:p>
      <w:r>
        <w:rPr>
          <w:sz w:val="24"/>
        </w:rPr>
      </w:r>
    </w:p>
    <w:p>
      <w:r>
        <w:rPr>
          <w:sz w:val="24"/>
        </w:rPr>
        <w:t>皇上出资100万，对安陵容势力有重大影响，占40%。</w:t>
      </w:r>
    </w:p>
    <w:p>
      <w:r>
        <w:rPr>
          <w:sz w:val="24"/>
        </w:rPr>
      </w:r>
    </w:p>
    <w:p>
      <w:r>
        <w:rPr>
          <w:sz w:val="24"/>
        </w:rPr>
        <w:t>初始投资：</w:t>
      </w:r>
    </w:p>
    <w:p>
      <w:r>
        <w:rPr>
          <w:sz w:val="24"/>
        </w:rPr>
        <w:t>借：长期股权投资 100</w:t>
      </w:r>
    </w:p>
    <w:p>
      <w:r>
        <w:rPr>
          <w:sz w:val="24"/>
        </w:rPr>
        <w:t>贷：银行存款 100</w:t>
      </w:r>
    </w:p>
    <w:p>
      <w:r>
        <w:rPr>
          <w:sz w:val="24"/>
        </w:rPr>
      </w:r>
    </w:p>
    <w:p>
      <w:r>
        <w:rPr>
          <w:sz w:val="24"/>
        </w:rPr>
        <w:t>权益法核心：按持股比例确认对方的盈亏！</w:t>
      </w:r>
    </w:p>
    <w:p>
      <w:r>
        <w:rPr>
          <w:sz w:val="24"/>
        </w:rPr>
      </w:r>
    </w:p>
    <w:p>
      <w:r>
        <w:rPr>
          <w:sz w:val="24"/>
        </w:rPr>
        <w:t>（1）安陵容势力当年赚50万：</w:t>
      </w:r>
    </w:p>
    <w:p>
      <w:r>
        <w:rPr>
          <w:sz w:val="24"/>
        </w:rPr>
        <w:t>应享有 = 50×40% = 20万</w:t>
      </w:r>
    </w:p>
    <w:p>
      <w:r>
        <w:rPr>
          <w:sz w:val="24"/>
        </w:rPr>
        <w:t>借：长期股权投资 20</w:t>
      </w:r>
    </w:p>
    <w:p>
      <w:r>
        <w:rPr>
          <w:sz w:val="24"/>
        </w:rPr>
        <w:t>贷：投资收益 20</w:t>
      </w:r>
    </w:p>
    <w:p>
      <w:r>
        <w:rPr>
          <w:sz w:val="24"/>
        </w:rPr>
      </w:r>
    </w:p>
    <w:p>
      <w:r>
        <w:rPr>
          <w:sz w:val="24"/>
        </w:rPr>
        <w:t>（2）安陵容势力分红10万：</w:t>
      </w:r>
    </w:p>
    <w:p>
      <w:r>
        <w:rPr>
          <w:sz w:val="24"/>
        </w:rPr>
        <w:t>应得 = 10×40% = 4万</w:t>
      </w:r>
    </w:p>
    <w:p>
      <w:r>
        <w:rPr>
          <w:sz w:val="24"/>
        </w:rPr>
        <w:t>借：银行存款 4</w:t>
      </w:r>
    </w:p>
    <w:p>
      <w:r>
        <w:rPr>
          <w:sz w:val="24"/>
        </w:rPr>
        <w:t>贷：长期股权投资 4</w:t>
      </w:r>
    </w:p>
    <w:p>
      <w:r>
        <w:rPr>
          <w:sz w:val="24"/>
        </w:rPr>
      </w:r>
    </w:p>
    <w:p>
      <w:r>
        <w:rPr>
          <w:sz w:val="24"/>
        </w:rPr>
        <w:t>注意：权益法下分红冲减长投账面，不确认投资收益！因为盈利时已经确认过了！</w:t>
      </w:r>
    </w:p>
    <w:p>
      <w:r>
        <w:rPr>
          <w:sz w:val="24"/>
        </w:rPr>
      </w:r>
    </w:p>
    <w:p>
      <w:r>
        <w:rPr>
          <w:sz w:val="24"/>
        </w:rPr>
        <w:t>（3）安陵容势力的其他综合收益增加5万：</w:t>
      </w:r>
    </w:p>
    <w:p>
      <w:r>
        <w:rPr>
          <w:sz w:val="24"/>
        </w:rPr>
        <w:t>借：长期股权投资 2（5×40%）</w:t>
      </w:r>
    </w:p>
    <w:p>
      <w:r>
        <w:rPr>
          <w:sz w:val="24"/>
        </w:rPr>
        <w:t>贷：其他综合收益 2</w:t>
      </w:r>
    </w:p>
    <w:p>
      <w:r>
        <w:rPr>
          <w:sz w:val="24"/>
        </w:rPr>
      </w:r>
    </w:p>
    <w:p>
      <w:r>
        <w:rPr>
          <w:b/>
          <w:sz w:val="24"/>
        </w:rPr>
        <w:t>四、为什么分红处理不同</w:t>
      </w:r>
    </w:p>
    <w:p>
      <w:r>
        <w:rPr>
          <w:sz w:val="24"/>
        </w:rPr>
      </w:r>
    </w:p>
    <w:p>
      <w:r>
        <w:rPr>
          <w:sz w:val="24"/>
        </w:rPr>
        <w:t>成本法：分红 = 确认投资收益（之前没确认过盈利）</w:t>
      </w:r>
    </w:p>
    <w:p>
      <w:r>
        <w:rPr>
          <w:sz w:val="24"/>
        </w:rPr>
        <w:t>权益法：分红 = 冲减长投（之前盈利时已确认收益，分红只是把钱拿回来，不能重复算）</w:t>
      </w:r>
    </w:p>
    <w:p>
      <w:r>
        <w:rPr>
          <w:sz w:val="24"/>
        </w:rPr>
      </w:r>
    </w:p>
    <w:p>
      <w:r>
        <w:rPr>
          <w:b/>
          <w:sz w:val="24"/>
        </w:rPr>
        <w:t>五、初始成本与应享净资产份额</w:t>
      </w:r>
    </w:p>
    <w:p>
      <w:r>
        <w:rPr>
          <w:sz w:val="24"/>
        </w:rPr>
      </w:r>
    </w:p>
    <w:p>
      <w:r>
        <w:rPr>
          <w:sz w:val="24"/>
        </w:rPr>
        <w:t>权益法下，若初始投资成本 &lt; 取得时应享有被投资方可辨认净资产公允价值份额：</w:t>
      </w:r>
    </w:p>
    <w:p>
      <w:r>
        <w:rPr>
          <w:sz w:val="24"/>
        </w:rPr>
      </w:r>
    </w:p>
    <w:p>
      <w:r>
        <w:rPr>
          <w:sz w:val="24"/>
        </w:rPr>
        <w:t>例：投资90万，应享净资产份额100万，差额10万：</w:t>
      </w:r>
    </w:p>
    <w:p>
      <w:r>
        <w:rPr>
          <w:sz w:val="24"/>
        </w:rPr>
        <w:t>借：长期股权投资 10</w:t>
      </w:r>
    </w:p>
    <w:p>
      <w:r>
        <w:rPr>
          <w:sz w:val="24"/>
        </w:rPr>
        <w:t>贷：营业外收入 10</w:t>
      </w:r>
    </w:p>
    <w:p>
      <w:r>
        <w:rPr>
          <w:sz w:val="24"/>
        </w:rPr>
      </w:r>
    </w:p>
    <w:p>
      <w:r>
        <w:rPr>
          <w:sz w:val="24"/>
        </w:rPr>
        <w:t>差额调增长投，计入营业外收入！</w:t>
      </w:r>
    </w:p>
    <w:p>
      <w:r>
        <w:rPr>
          <w:sz w:val="24"/>
        </w:rPr>
      </w:r>
    </w:p>
    <w:p>
      <w:r>
        <w:rPr>
          <w:sz w:val="24"/>
        </w:rPr>
        <w:t>反之，若初始成本 &gt; 应享份额，不调整（商誉性质，包含在长投里）。</w:t>
      </w:r>
    </w:p>
    <w:p>
      <w:r>
        <w:rPr>
          <w:sz w:val="24"/>
        </w:rPr>
      </w:r>
    </w:p>
    <w:p>
      <w:r>
        <w:rPr>
          <w:b/>
          <w:sz w:val="24"/>
        </w:rPr>
        <w:t>六、考场重点汇总</w:t>
      </w:r>
    </w:p>
    <w:p>
      <w:r>
        <w:rPr>
          <w:sz w:val="24"/>
        </w:rPr>
      </w:r>
    </w:p>
    <w:p>
      <w:r>
        <w:rPr>
          <w:sz w:val="24"/>
        </w:rPr>
        <w:t>1. 成本法：分红才确认投资收益</w:t>
      </w:r>
    </w:p>
    <w:p>
      <w:r>
        <w:rPr>
          <w:sz w:val="24"/>
        </w:rPr>
        <w:t>2. 权益法：按比例确认盈亏，分红冲减长投</w:t>
      </w:r>
    </w:p>
    <w:p>
      <w:r>
        <w:rPr>
          <w:sz w:val="24"/>
        </w:rPr>
        <w:t>3. 权益法其他综合收益变动也要按比例确认</w:t>
      </w:r>
    </w:p>
    <w:p>
      <w:r>
        <w:rPr>
          <w:sz w:val="24"/>
        </w:rPr>
        <w:t>4. 初始成本&lt;应享份额 → 营业外收入（调增长投）</w:t>
      </w:r>
    </w:p>
    <w:p>
      <w:r>
        <w:rPr>
          <w:sz w:val="24"/>
        </w:rPr>
        <w:t>5. 权益法确认亏损以长投账面价值为限</w:t>
      </w:r>
    </w:p>
    <w:p>
      <w:r>
        <w:rPr>
          <w:sz w:val="24"/>
        </w:rPr>
      </w:r>
    </w:p>
    <w:p>
      <w:r>
        <w:rPr>
          <w:sz w:val="24"/>
        </w:rPr>
        <w:t>距中级考试还有70天，长期股权投资每年必考！</w:t>
      </w:r>
    </w:p>
    <w:p>
      <w:r>
        <w:rPr>
          <w:sz w:val="24"/>
        </w:rPr>
      </w:r>
    </w:p>
    <w:p>
      <w:r>
        <w:rPr>
          <w:sz w:val="24"/>
        </w:rPr>
        <w:t>已选标题：广志入股蛋糕店学长投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广志看好隔壁的蛋糕店，决定投资100万，占股40%。这个比例属于"重大影响"，要用权益法核算。</w:t>
      </w:r>
    </w:p>
    <w:p>
      <w:r>
        <w:rPr>
          <w:sz w:val="24"/>
        </w:rPr>
      </w:r>
    </w:p>
    <w:p>
      <w:r>
        <w:rPr>
          <w:sz w:val="24"/>
        </w:rPr>
        <w:t>小新：爸爸，投资了蛋糕店，账上怎么记？</w:t>
      </w:r>
    </w:p>
    <w:p>
      <w:r>
        <w:rPr>
          <w:sz w:val="24"/>
        </w:rPr>
      </w:r>
    </w:p>
    <w:p>
      <w:r>
        <w:rPr>
          <w:b/>
          <w:sz w:val="24"/>
        </w:rPr>
        <w:t>一、初始投资</w:t>
      </w:r>
    </w:p>
    <w:p>
      <w:r>
        <w:rPr>
          <w:sz w:val="24"/>
        </w:rPr>
      </w:r>
    </w:p>
    <w:p>
      <w:r>
        <w:rPr>
          <w:sz w:val="24"/>
        </w:rPr>
        <w:t>广志出资100万：</w:t>
      </w:r>
    </w:p>
    <w:p>
      <w:r>
        <w:rPr>
          <w:sz w:val="24"/>
        </w:rPr>
        <w:t>借：长期股权投资 100</w:t>
      </w:r>
    </w:p>
    <w:p>
      <w:r>
        <w:rPr>
          <w:sz w:val="24"/>
        </w:rPr>
        <w:t>贷：银行存款 100</w:t>
      </w:r>
    </w:p>
    <w:p>
      <w:r>
        <w:rPr>
          <w:sz w:val="24"/>
        </w:rPr>
      </w:r>
    </w:p>
    <w:p>
      <w:r>
        <w:rPr>
          <w:sz w:val="24"/>
        </w:rPr>
        <w:t>小新：这就是说，我们家有了100万的长期股权投资？</w:t>
      </w:r>
    </w:p>
    <w:p>
      <w:r>
        <w:rPr>
          <w:sz w:val="24"/>
        </w:rPr>
      </w:r>
    </w:p>
    <w:p>
      <w:r>
        <w:rPr>
          <w:sz w:val="24"/>
        </w:rPr>
        <w:t>广志：对！这是一项资产。</w:t>
      </w:r>
    </w:p>
    <w:p>
      <w:r>
        <w:rPr>
          <w:sz w:val="24"/>
        </w:rPr>
      </w:r>
    </w:p>
    <w:p>
      <w:r>
        <w:rPr>
          <w:b/>
          <w:sz w:val="24"/>
        </w:rPr>
        <w:t>二、蛋糕店赚钱了</w:t>
      </w:r>
    </w:p>
    <w:p>
      <w:r>
        <w:rPr>
          <w:sz w:val="24"/>
        </w:rPr>
      </w:r>
    </w:p>
    <w:p>
      <w:r>
        <w:rPr>
          <w:sz w:val="24"/>
        </w:rPr>
        <w:t>年底，蛋糕店赚了50万。广志按40%享有：</w:t>
      </w:r>
    </w:p>
    <w:p>
      <w:r>
        <w:rPr>
          <w:sz w:val="24"/>
        </w:rPr>
        <w:t>应享有 = 50×40% = 20万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借：长期股权投资 20</w:t>
      </w:r>
    </w:p>
    <w:p>
      <w:r>
        <w:rPr>
          <w:sz w:val="24"/>
        </w:rPr>
        <w:t>贷：投资收益 20</w:t>
      </w:r>
    </w:p>
    <w:p>
      <w:r>
        <w:rPr>
          <w:sz w:val="24"/>
        </w:rPr>
      </w:r>
    </w:p>
    <w:p>
      <w:r>
        <w:rPr>
          <w:sz w:val="24"/>
        </w:rPr>
        <w:t>小新：我们没拿到钱，为什么就算赚了20万？</w:t>
      </w:r>
    </w:p>
    <w:p>
      <w:r>
        <w:rPr>
          <w:sz w:val="24"/>
        </w:rPr>
      </w:r>
    </w:p>
    <w:p>
      <w:r>
        <w:rPr>
          <w:sz w:val="24"/>
        </w:rPr>
        <w:t>广志：权益法下，对方赚钱我们就按比例确认收益，账面长投也增加。这叫"权责发生制"。</w:t>
      </w:r>
    </w:p>
    <w:p>
      <w:r>
        <w:rPr>
          <w:sz w:val="24"/>
        </w:rPr>
      </w:r>
    </w:p>
    <w:p>
      <w:r>
        <w:rPr>
          <w:b/>
          <w:sz w:val="24"/>
        </w:rPr>
        <w:t>三、蛋糕店分红了</w:t>
      </w:r>
    </w:p>
    <w:p>
      <w:r>
        <w:rPr>
          <w:sz w:val="24"/>
        </w:rPr>
      </w:r>
    </w:p>
    <w:p>
      <w:r>
        <w:rPr>
          <w:sz w:val="24"/>
        </w:rPr>
        <w:t>蛋糕店决定分红10万，广志按40%得4万：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借：银行存款 4</w:t>
      </w:r>
    </w:p>
    <w:p>
      <w:r>
        <w:rPr>
          <w:sz w:val="24"/>
        </w:rPr>
        <w:t>贷：长期股权投资 4</w:t>
      </w:r>
    </w:p>
    <w:p>
      <w:r>
        <w:rPr>
          <w:sz w:val="24"/>
        </w:rPr>
      </w:r>
    </w:p>
    <w:p>
      <w:r>
        <w:rPr>
          <w:sz w:val="24"/>
        </w:rPr>
        <w:t>小新：奇怪！收到钱了，怎么不算投资收益？</w:t>
      </w:r>
    </w:p>
    <w:p>
      <w:r>
        <w:rPr>
          <w:sz w:val="24"/>
        </w:rPr>
      </w:r>
    </w:p>
    <w:p>
      <w:r>
        <w:rPr>
          <w:sz w:val="24"/>
        </w:rPr>
        <w:t>广志：因为赚钱的时候（上一步）我们已经确认过收益了！现在分红只是把利润拿回家，如果再算一次收益就重复了！所以分红冲减长投账面。</w:t>
      </w:r>
    </w:p>
    <w:p>
      <w:r>
        <w:rPr>
          <w:sz w:val="24"/>
        </w:rPr>
      </w:r>
    </w:p>
    <w:p>
      <w:r>
        <w:rPr>
          <w:b/>
          <w:sz w:val="24"/>
        </w:rPr>
        <w:t>四、对比成本法</w:t>
      </w:r>
    </w:p>
    <w:p>
      <w:r>
        <w:rPr>
          <w:sz w:val="24"/>
        </w:rPr>
      </w:r>
    </w:p>
    <w:p>
      <w:r>
        <w:rPr>
          <w:sz w:val="24"/>
        </w:rPr>
        <w:t>小新：如果是控股（成本法）呢？</w:t>
      </w:r>
    </w:p>
    <w:p>
      <w:r>
        <w:rPr>
          <w:sz w:val="24"/>
        </w:rPr>
      </w:r>
    </w:p>
    <w:p>
      <w:r>
        <w:rPr>
          <w:sz w:val="24"/>
        </w:rPr>
        <w:t>广志：成本法下，平时不管对方赚不赚，只有分红才确认投资收益。和权益法正好相反！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权益法：对方赚→记收益+长投增加；分红→长投减少</w:t>
      </w:r>
    </w:p>
    <w:p>
      <w:r>
        <w:rPr>
          <w:sz w:val="24"/>
        </w:rPr>
        <w:t>成本法：平时不动；分红→记投资收益</w:t>
      </w:r>
    </w:p>
    <w:p>
      <w:r>
        <w:rPr>
          <w:sz w:val="24"/>
        </w:rPr>
      </w:r>
    </w:p>
    <w:p>
      <w:r>
        <w:rPr>
          <w:sz w:val="24"/>
        </w:rPr>
        <w:t>广志竖起大拇指：你已经把长投的核心搞懂了！</w:t>
      </w:r>
    </w:p>
    <w:p>
      <w:r>
        <w:rPr>
          <w:sz w:val="24"/>
        </w:rPr>
      </w:r>
    </w:p>
    <w:p>
      <w:r>
        <w:rPr>
          <w:sz w:val="24"/>
        </w:rPr>
        <w:t>已选标题：成本法权益法一图分清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成本法 VS 权益法，一次性彻底分清！</w:t>
      </w:r>
    </w:p>
    <w:p>
      <w:r>
        <w:rPr>
          <w:sz w:val="24"/>
        </w:rPr>
      </w:r>
    </w:p>
    <w:p>
      <w:r>
        <w:rPr>
          <w:b/>
          <w:sz w:val="24"/>
        </w:rPr>
        <w:t>一、适用范围</w:t>
      </w:r>
    </w:p>
    <w:p>
      <w:r>
        <w:rPr>
          <w:sz w:val="24"/>
        </w:rPr>
      </w:r>
    </w:p>
    <w:p>
      <w:r>
        <w:rPr>
          <w:sz w:val="24"/>
        </w:rPr>
        <w:t>成本法：</w:t>
      </w:r>
    </w:p>
    <w:p>
      <w:r>
        <w:rPr>
          <w:sz w:val="24"/>
        </w:rPr>
        <w:t>- 能够控制被投资方（一般持股 &gt; 50%）</w:t>
      </w:r>
    </w:p>
    <w:p>
      <w:r>
        <w:rPr>
          <w:sz w:val="24"/>
        </w:rPr>
        <w:t>- 母公司对子公司的长期股权投资</w:t>
      </w:r>
    </w:p>
    <w:p>
      <w:r>
        <w:rPr>
          <w:sz w:val="24"/>
        </w:rPr>
      </w:r>
    </w:p>
    <w:p>
      <w:r>
        <w:rPr>
          <w:sz w:val="24"/>
        </w:rPr>
        <w:t>权益法：</w:t>
      </w:r>
    </w:p>
    <w:p>
      <w:r>
        <w:rPr>
          <w:sz w:val="24"/>
        </w:rPr>
        <w:t>- 对被投资方有重大影响或共同控制</w:t>
      </w:r>
    </w:p>
    <w:p>
      <w:r>
        <w:rPr>
          <w:sz w:val="24"/>
        </w:rPr>
        <w:t>- 一般持股 20% - 50%</w:t>
      </w:r>
    </w:p>
    <w:p>
      <w:r>
        <w:rPr>
          <w:sz w:val="24"/>
        </w:rPr>
      </w:r>
    </w:p>
    <w:p>
      <w:r>
        <w:rPr>
          <w:b/>
          <w:sz w:val="24"/>
        </w:rPr>
        <w:t>二、初始计量（两者相同）</w:t>
      </w:r>
    </w:p>
    <w:p>
      <w:r>
        <w:rPr>
          <w:sz w:val="24"/>
        </w:rPr>
      </w:r>
    </w:p>
    <w:p>
      <w:r>
        <w:rPr>
          <w:sz w:val="24"/>
        </w:rPr>
        <w:t>借：长期股权投资（支付对价+直接费用）</w:t>
      </w:r>
    </w:p>
    <w:p>
      <w:r>
        <w:rPr>
          <w:sz w:val="24"/>
        </w:rPr>
        <w:t>贷：银行存款</w:t>
      </w:r>
    </w:p>
    <w:p>
      <w:r>
        <w:rPr>
          <w:sz w:val="24"/>
        </w:rPr>
      </w:r>
    </w:p>
    <w:p>
      <w:r>
        <w:rPr>
          <w:sz w:val="24"/>
        </w:rPr>
        <w:t>特别：权益法下若初始成本 &lt; 应享净资产份额，差额计入营业外收入并调增长投。</w:t>
      </w:r>
    </w:p>
    <w:p>
      <w:r>
        <w:rPr>
          <w:sz w:val="24"/>
        </w:rPr>
      </w:r>
    </w:p>
    <w:p>
      <w:r>
        <w:rPr>
          <w:b/>
          <w:sz w:val="24"/>
        </w:rPr>
        <w:t>三、持有期间（核心区别）</w:t>
      </w:r>
    </w:p>
    <w:p>
      <w:r>
        <w:rPr>
          <w:sz w:val="24"/>
        </w:rPr>
      </w:r>
    </w:p>
    <w:p>
      <w:r>
        <w:rPr>
          <w:sz w:val="24"/>
        </w:rPr>
        <w:t>成本法：</w:t>
      </w:r>
    </w:p>
    <w:p>
      <w:r>
        <w:rPr>
          <w:sz w:val="24"/>
        </w:rPr>
        <w:t>- 对方盈利：不做账</w:t>
      </w:r>
    </w:p>
    <w:p>
      <w:r>
        <w:rPr>
          <w:sz w:val="24"/>
        </w:rPr>
        <w:t>- 对方分红：借 银行存款 贷 投资收益</w:t>
      </w:r>
    </w:p>
    <w:p>
      <w:r>
        <w:rPr>
          <w:sz w:val="24"/>
        </w:rPr>
      </w:r>
    </w:p>
    <w:p>
      <w:r>
        <w:rPr>
          <w:sz w:val="24"/>
        </w:rPr>
        <w:t>权益法：</w:t>
      </w:r>
    </w:p>
    <w:p>
      <w:r>
        <w:rPr>
          <w:sz w:val="24"/>
        </w:rPr>
        <w:t>- 对方盈利：借 长期股权投资 贷 投资收益（按比例）</w:t>
      </w:r>
    </w:p>
    <w:p>
      <w:r>
        <w:rPr>
          <w:sz w:val="24"/>
        </w:rPr>
        <w:t>- 对方分红：借 银行存款 贷 长期股权投资</w:t>
      </w:r>
    </w:p>
    <w:p>
      <w:r>
        <w:rPr>
          <w:sz w:val="24"/>
        </w:rPr>
        <w:t>- 对方亏损：借 投资收益 贷 长期股权投资（以长投账面为限）</w:t>
      </w:r>
    </w:p>
    <w:p>
      <w:r>
        <w:rPr>
          <w:sz w:val="24"/>
        </w:rPr>
        <w:t>- 对方其他综合收益变动：借 长期股权投资 贷 其他综合收益</w:t>
      </w:r>
    </w:p>
    <w:p>
      <w:r>
        <w:rPr>
          <w:sz w:val="24"/>
        </w:rPr>
      </w:r>
    </w:p>
    <w:p>
      <w:r>
        <w:rPr>
          <w:b/>
          <w:sz w:val="24"/>
        </w:rPr>
        <w:t>四、关键记忆口诀</w:t>
      </w:r>
    </w:p>
    <w:p>
      <w:r>
        <w:rPr>
          <w:sz w:val="24"/>
        </w:rPr>
      </w:r>
    </w:p>
    <w:p>
      <w:r>
        <w:rPr>
          <w:sz w:val="24"/>
        </w:rPr>
        <w:t>成本法：分红才记收益，平时不动账</w:t>
      </w:r>
    </w:p>
    <w:p>
      <w:r>
        <w:rPr>
          <w:sz w:val="24"/>
        </w:rPr>
        <w:t>权益法：盈亏按比例，分红冲长投</w:t>
      </w:r>
    </w:p>
    <w:p>
      <w:r>
        <w:rPr>
          <w:sz w:val="24"/>
        </w:rPr>
      </w:r>
    </w:p>
    <w:p>
      <w:r>
        <w:rPr>
          <w:b/>
          <w:sz w:val="24"/>
        </w:rPr>
        <w:t>五、为什么分红处理相反</w:t>
      </w:r>
    </w:p>
    <w:p>
      <w:r>
        <w:rPr>
          <w:sz w:val="24"/>
        </w:rPr>
      </w:r>
    </w:p>
    <w:p>
      <w:r>
        <w:rPr>
          <w:sz w:val="24"/>
        </w:rPr>
        <w:t>成本法：盈利时没确认 → 分红时确认投资收益</w:t>
      </w:r>
    </w:p>
    <w:p>
      <w:r>
        <w:rPr>
          <w:sz w:val="24"/>
        </w:rPr>
        <w:t>权益法：盈利时已确认 → 分红只是收回，冲减长投（不重复确认）</w:t>
      </w:r>
    </w:p>
    <w:p>
      <w:r>
        <w:rPr>
          <w:sz w:val="24"/>
        </w:rPr>
      </w:r>
    </w:p>
    <w:p>
      <w:r>
        <w:rPr>
          <w:b/>
          <w:sz w:val="24"/>
        </w:rPr>
        <w:t>六、亏损的特殊处理</w:t>
      </w:r>
    </w:p>
    <w:p>
      <w:r>
        <w:rPr>
          <w:sz w:val="24"/>
        </w:rPr>
      </w:r>
    </w:p>
    <w:p>
      <w:r>
        <w:rPr>
          <w:sz w:val="24"/>
        </w:rPr>
        <w:t>权益法确认被投资方亏损，以长期股权投资账面价值减记至零为限。超过部分不再确认（除非有其他实质性净投资）。</w:t>
      </w:r>
    </w:p>
    <w:p>
      <w:r>
        <w:rPr>
          <w:sz w:val="24"/>
        </w:rPr>
      </w:r>
    </w:p>
    <w:p>
      <w:r>
        <w:rPr>
          <w:sz w:val="24"/>
        </w:rPr>
        <w:t>已选标题：权益法这几步最容易错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权益法是长投里最容易错的部分，这几个坑年年有人踩！</w:t>
      </w:r>
    </w:p>
    <w:p>
      <w:r>
        <w:rPr>
          <w:sz w:val="24"/>
        </w:rPr>
      </w:r>
    </w:p>
    <w:p>
      <w:r>
        <w:rPr>
          <w:b/>
          <w:sz w:val="24"/>
        </w:rPr>
        <w:t>一、坑一：对方盈利时不调长投</w:t>
      </w:r>
    </w:p>
    <w:p>
      <w:r>
        <w:rPr>
          <w:sz w:val="24"/>
        </w:rPr>
      </w:r>
    </w:p>
    <w:p>
      <w:r>
        <w:rPr>
          <w:sz w:val="24"/>
        </w:rPr>
        <w:t>错误：权益法下，对方赚钱了但我没收到钱，就不做账。</w:t>
      </w:r>
    </w:p>
    <w:p>
      <w:r>
        <w:rPr>
          <w:sz w:val="24"/>
        </w:rPr>
      </w:r>
    </w:p>
    <w:p>
      <w:r>
        <w:rPr>
          <w:sz w:val="24"/>
        </w:rPr>
        <w:t>正确：权益法下，对方盈利就要按比例确认！</w:t>
      </w:r>
    </w:p>
    <w:p>
      <w:r>
        <w:rPr>
          <w:sz w:val="24"/>
        </w:rPr>
        <w:t>借：长期股权投资（盈利×持股比例）</w:t>
      </w:r>
    </w:p>
    <w:p>
      <w:r>
        <w:rPr>
          <w:sz w:val="24"/>
        </w:rPr>
        <w:t>贷：投资收益</w:t>
      </w:r>
    </w:p>
    <w:p>
      <w:r>
        <w:rPr>
          <w:sz w:val="24"/>
        </w:rPr>
      </w:r>
    </w:p>
    <w:p>
      <w:r>
        <w:rPr>
          <w:b/>
          <w:sz w:val="24"/>
        </w:rPr>
        <w:t>二、坑二：收到分红记投资收益</w:t>
      </w:r>
    </w:p>
    <w:p>
      <w:r>
        <w:rPr>
          <w:sz w:val="24"/>
        </w:rPr>
      </w:r>
    </w:p>
    <w:p>
      <w:r>
        <w:rPr>
          <w:sz w:val="24"/>
        </w:rPr>
        <w:t>错误：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贷：投资收益  ← 权益法下错误！</w:t>
      </w:r>
    </w:p>
    <w:p>
      <w:r>
        <w:rPr>
          <w:sz w:val="24"/>
        </w:rPr>
      </w:r>
    </w:p>
    <w:p>
      <w:r>
        <w:rPr>
          <w:sz w:val="24"/>
        </w:rPr>
        <w:t>正确：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贷：长期股权投资</w:t>
      </w:r>
    </w:p>
    <w:p>
      <w:r>
        <w:rPr>
          <w:sz w:val="24"/>
        </w:rPr>
      </w:r>
    </w:p>
    <w:p>
      <w:r>
        <w:rPr>
          <w:sz w:val="24"/>
        </w:rPr>
        <w:t>为什么？因为盈利时已经确认过投资收益了！分红只是把钱拿回来，再记收益就重复了！</w:t>
      </w:r>
    </w:p>
    <w:p>
      <w:r>
        <w:rPr>
          <w:sz w:val="24"/>
        </w:rPr>
      </w:r>
    </w:p>
    <w:p>
      <w:r>
        <w:rPr>
          <w:b/>
          <w:sz w:val="24"/>
        </w:rPr>
        <w:t>三、坑三：亏损无限确认</w:t>
      </w:r>
    </w:p>
    <w:p>
      <w:r>
        <w:rPr>
          <w:sz w:val="24"/>
        </w:rPr>
      </w:r>
    </w:p>
    <w:p>
      <w:r>
        <w:rPr>
          <w:sz w:val="24"/>
        </w:rPr>
        <w:t>错误：对方亏多少，就按比例确认多少损失。</w:t>
      </w:r>
    </w:p>
    <w:p>
      <w:r>
        <w:rPr>
          <w:sz w:val="24"/>
        </w:rPr>
      </w:r>
    </w:p>
    <w:p>
      <w:r>
        <w:rPr>
          <w:sz w:val="24"/>
        </w:rPr>
        <w:t>正确：权益法确认亏损以长投账面价值减至零为限！</w:t>
      </w:r>
    </w:p>
    <w:p>
      <w:r>
        <w:rPr>
          <w:sz w:val="24"/>
        </w:rPr>
        <w:t>账面减到0就停止确认，不能记成负数（除非有其他长期权益）。</w:t>
      </w:r>
    </w:p>
    <w:p>
      <w:r>
        <w:rPr>
          <w:sz w:val="24"/>
        </w:rPr>
      </w:r>
    </w:p>
    <w:p>
      <w:r>
        <w:rPr>
          <w:b/>
          <w:sz w:val="24"/>
        </w:rPr>
        <w:t>四、坑四：忘了确认其他综合收益变动</w:t>
      </w:r>
    </w:p>
    <w:p>
      <w:r>
        <w:rPr>
          <w:sz w:val="24"/>
        </w:rPr>
      </w:r>
    </w:p>
    <w:p>
      <w:r>
        <w:rPr>
          <w:sz w:val="24"/>
        </w:rPr>
        <w:t>对方的其他综合收益变动（如其他权益工具投资公允价值变动），也要按比例确认：</w:t>
      </w:r>
    </w:p>
    <w:p>
      <w:r>
        <w:rPr>
          <w:sz w:val="24"/>
        </w:rPr>
        <w:t>借：长期股权投资</w:t>
      </w:r>
    </w:p>
    <w:p>
      <w:r>
        <w:rPr>
          <w:sz w:val="24"/>
        </w:rPr>
        <w:t>贷：其他综合收益</w:t>
      </w:r>
    </w:p>
    <w:p>
      <w:r>
        <w:rPr>
          <w:sz w:val="24"/>
        </w:rPr>
      </w:r>
    </w:p>
    <w:p>
      <w:r>
        <w:rPr>
          <w:sz w:val="24"/>
        </w:rPr>
        <w:t>很多同学只记盈亏，忘了这一项！</w:t>
      </w:r>
    </w:p>
    <w:p>
      <w:r>
        <w:rPr>
          <w:sz w:val="24"/>
        </w:rPr>
      </w:r>
    </w:p>
    <w:p>
      <w:r>
        <w:rPr>
          <w:b/>
          <w:sz w:val="24"/>
        </w:rPr>
        <w:t>五、坑五：初始成本差额处理反了</w:t>
      </w:r>
    </w:p>
    <w:p>
      <w:r>
        <w:rPr>
          <w:sz w:val="24"/>
        </w:rPr>
      </w:r>
    </w:p>
    <w:p>
      <w:r>
        <w:rPr>
          <w:sz w:val="24"/>
        </w:rPr>
        <w:t>初始成本 &lt; 应享净资产份额 → 差额计入营业外收入，调增长投</w:t>
      </w:r>
    </w:p>
    <w:p>
      <w:r>
        <w:rPr>
          <w:sz w:val="24"/>
        </w:rPr>
        <w:t>初始成本 &gt; 应享份额 → 不调整（视为商誉，含在长投中）</w:t>
      </w:r>
    </w:p>
    <w:p>
      <w:r>
        <w:rPr>
          <w:sz w:val="24"/>
        </w:rPr>
      </w:r>
    </w:p>
    <w:p>
      <w:r>
        <w:rPr>
          <w:sz w:val="24"/>
        </w:rPr>
        <w:t>方向不要搞反！</w:t>
      </w:r>
    </w:p>
    <w:p>
      <w:r>
        <w:rPr>
          <w:sz w:val="24"/>
        </w:rPr>
      </w:r>
    </w:p>
    <w:p>
      <w:r>
        <w:rPr>
          <w:b/>
          <w:sz w:val="24"/>
        </w:rPr>
        <w:t>六、避坑总结口诀</w:t>
      </w:r>
    </w:p>
    <w:p>
      <w:r>
        <w:rPr>
          <w:sz w:val="24"/>
        </w:rPr>
      </w:r>
    </w:p>
    <w:p>
      <w:r>
        <w:rPr>
          <w:sz w:val="24"/>
        </w:rPr>
        <w:t>盈亏按比例，分红冲长投</w:t>
      </w:r>
    </w:p>
    <w:p>
      <w:r>
        <w:rPr>
          <w:sz w:val="24"/>
        </w:rPr>
        <w:t>亏损有下限，账面减至零</w:t>
      </w:r>
    </w:p>
    <w:p>
      <w:r>
        <w:rPr>
          <w:sz w:val="24"/>
        </w:rPr>
        <w:t>综合收益别忘记，初始差额调营外</w:t>
      </w:r>
    </w:p>
    <w:p>
      <w:r>
        <w:rPr>
          <w:sz w:val="24"/>
        </w:rPr>
      </w:r>
    </w:p>
    <w:p>
      <w:r>
        <w:rPr>
          <w:sz w:val="24"/>
        </w:rPr>
        <w:t>已选标题：长投核心考点速记整理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长期股权投资是中级会计实务核心考点，整理全部必考点！</w:t>
      </w:r>
    </w:p>
    <w:p>
      <w:r>
        <w:rPr>
          <w:sz w:val="24"/>
        </w:rPr>
      </w:r>
    </w:p>
    <w:p>
      <w:r>
        <w:rPr>
          <w:b/>
          <w:sz w:val="24"/>
        </w:rPr>
        <w:t>一、初始计量</w:t>
      </w:r>
    </w:p>
    <w:p>
      <w:r>
        <w:rPr>
          <w:sz w:val="24"/>
        </w:rPr>
      </w:r>
    </w:p>
    <w:p>
      <w:r>
        <w:rPr>
          <w:sz w:val="24"/>
        </w:rPr>
        <w:t>初始成本 = 支付对价的公允价值 + 直接相关费用</w:t>
      </w:r>
    </w:p>
    <w:p>
      <w:r>
        <w:rPr>
          <w:sz w:val="24"/>
        </w:rPr>
      </w:r>
    </w:p>
    <w:p>
      <w:r>
        <w:rPr>
          <w:sz w:val="24"/>
        </w:rPr>
        <w:t>权益法特殊处理：</w:t>
      </w:r>
    </w:p>
    <w:p>
      <w:r>
        <w:rPr>
          <w:sz w:val="24"/>
        </w:rPr>
        <w:t>初始成本 &lt; 应享被投资方净资产公允价值份额 → 差额计入营业外收入（调增长投）</w:t>
      </w:r>
    </w:p>
    <w:p>
      <w:r>
        <w:rPr>
          <w:sz w:val="24"/>
        </w:rPr>
      </w:r>
    </w:p>
    <w:p>
      <w:r>
        <w:rPr>
          <w:b/>
          <w:sz w:val="24"/>
        </w:rPr>
        <w:t>二、成本法核算</w:t>
      </w:r>
    </w:p>
    <w:p>
      <w:r>
        <w:rPr>
          <w:sz w:val="24"/>
        </w:rPr>
      </w:r>
    </w:p>
    <w:p>
      <w:r>
        <w:rPr>
          <w:sz w:val="24"/>
        </w:rPr>
        <w:t>适用：控制（母对子）</w:t>
      </w:r>
    </w:p>
    <w:p>
      <w:r>
        <w:rPr>
          <w:sz w:val="24"/>
        </w:rPr>
      </w:r>
    </w:p>
    <w:p>
      <w:r>
        <w:rPr>
          <w:sz w:val="24"/>
        </w:rPr>
        <w:t>持有期间：</w:t>
      </w:r>
    </w:p>
    <w:p>
      <w:r>
        <w:rPr>
          <w:sz w:val="24"/>
        </w:rPr>
        <w:t>- 被投资方分红时确认投资收益</w:t>
      </w:r>
    </w:p>
    <w:p>
      <w:r>
        <w:rPr>
          <w:sz w:val="24"/>
        </w:rPr>
        <w:t>借：应收股利/银行存款</w:t>
      </w:r>
    </w:p>
    <w:p>
      <w:r>
        <w:rPr>
          <w:sz w:val="24"/>
        </w:rPr>
        <w:t>贷：投资收益</w:t>
      </w:r>
    </w:p>
    <w:p>
      <w:r>
        <w:rPr>
          <w:sz w:val="24"/>
        </w:rPr>
      </w:r>
    </w:p>
    <w:p>
      <w:r>
        <w:rPr>
          <w:sz w:val="24"/>
        </w:rPr>
        <w:t>- 平时不因被投资方盈亏调整账面</w:t>
      </w:r>
    </w:p>
    <w:p>
      <w:r>
        <w:rPr>
          <w:sz w:val="24"/>
        </w:rPr>
      </w:r>
    </w:p>
    <w:p>
      <w:r>
        <w:rPr>
          <w:b/>
          <w:sz w:val="24"/>
        </w:rPr>
        <w:t>三、权益法核算</w:t>
      </w:r>
    </w:p>
    <w:p>
      <w:r>
        <w:rPr>
          <w:sz w:val="24"/>
        </w:rPr>
      </w:r>
    </w:p>
    <w:p>
      <w:r>
        <w:rPr>
          <w:sz w:val="24"/>
        </w:rPr>
        <w:t>适用：重大影响、共同控制</w:t>
      </w:r>
    </w:p>
    <w:p>
      <w:r>
        <w:rPr>
          <w:sz w:val="24"/>
        </w:rPr>
      </w:r>
    </w:p>
    <w:p>
      <w:r>
        <w:rPr>
          <w:sz w:val="24"/>
        </w:rPr>
        <w:t>（1）被投资方实现净利润：</w:t>
      </w:r>
    </w:p>
    <w:p>
      <w:r>
        <w:rPr>
          <w:sz w:val="24"/>
        </w:rPr>
        <w:t>借：长期股权投资——损益调整（净利润×持股比例）</w:t>
      </w:r>
    </w:p>
    <w:p>
      <w:r>
        <w:rPr>
          <w:sz w:val="24"/>
        </w:rPr>
        <w:t>贷：投资收益</w:t>
      </w:r>
    </w:p>
    <w:p>
      <w:r>
        <w:rPr>
          <w:sz w:val="24"/>
        </w:rPr>
      </w:r>
    </w:p>
    <w:p>
      <w:r>
        <w:rPr>
          <w:sz w:val="24"/>
        </w:rPr>
        <w:t>（2）被投资方宣告分红：</w:t>
      </w:r>
    </w:p>
    <w:p>
      <w:r>
        <w:rPr>
          <w:sz w:val="24"/>
        </w:rPr>
        <w:t>借：应收股利（分红×持股比例）</w:t>
      </w:r>
    </w:p>
    <w:p>
      <w:r>
        <w:rPr>
          <w:sz w:val="24"/>
        </w:rPr>
        <w:t>贷：长期股权投资——损益调整</w:t>
      </w:r>
    </w:p>
    <w:p>
      <w:r>
        <w:rPr>
          <w:sz w:val="24"/>
        </w:rPr>
      </w:r>
    </w:p>
    <w:p>
      <w:r>
        <w:rPr>
          <w:sz w:val="24"/>
        </w:rPr>
        <w:t>（3）被投资方发生亏损：</w:t>
      </w:r>
    </w:p>
    <w:p>
      <w:r>
        <w:rPr>
          <w:sz w:val="24"/>
        </w:rPr>
        <w:t>借：投资收益</w:t>
      </w:r>
    </w:p>
    <w:p>
      <w:r>
        <w:rPr>
          <w:sz w:val="24"/>
        </w:rPr>
        <w:t>贷：长期股权投资——损益调整（以账面减至零为限）</w:t>
      </w:r>
    </w:p>
    <w:p>
      <w:r>
        <w:rPr>
          <w:sz w:val="24"/>
        </w:rPr>
      </w:r>
    </w:p>
    <w:p>
      <w:r>
        <w:rPr>
          <w:sz w:val="24"/>
        </w:rPr>
        <w:t>（4）被投资方其他综合收益变动：</w:t>
      </w:r>
    </w:p>
    <w:p>
      <w:r>
        <w:rPr>
          <w:sz w:val="24"/>
        </w:rPr>
        <w:t>借：长期股权投资——其他综合收益</w:t>
      </w:r>
    </w:p>
    <w:p>
      <w:r>
        <w:rPr>
          <w:sz w:val="24"/>
        </w:rPr>
        <w:t>贷：其他综合收益</w:t>
      </w:r>
    </w:p>
    <w:p>
      <w:r>
        <w:rPr>
          <w:sz w:val="24"/>
        </w:rPr>
      </w:r>
    </w:p>
    <w:p>
      <w:r>
        <w:rPr>
          <w:b/>
          <w:sz w:val="24"/>
        </w:rPr>
        <w:t>四、成本法转权益法（追溯调整）</w:t>
      </w:r>
    </w:p>
    <w:p>
      <w:r>
        <w:rPr>
          <w:sz w:val="24"/>
        </w:rPr>
      </w:r>
    </w:p>
    <w:p>
      <w:r>
        <w:rPr>
          <w:sz w:val="24"/>
        </w:rPr>
        <w:t>原持股比例小（金融资产或成本法），追加投资达到重大影响：</w:t>
      </w:r>
    </w:p>
    <w:p>
      <w:r>
        <w:rPr>
          <w:sz w:val="24"/>
        </w:rPr>
        <w:t>- 原投资按公允价值重新计量</w:t>
      </w:r>
    </w:p>
    <w:p>
      <w:r>
        <w:rPr>
          <w:sz w:val="24"/>
        </w:rPr>
        <w:t>- 补记原持股期间应享有的损益和综合收益</w:t>
      </w:r>
    </w:p>
    <w:p>
      <w:r>
        <w:rPr>
          <w:sz w:val="24"/>
        </w:rPr>
      </w:r>
    </w:p>
    <w:p>
      <w:r>
        <w:rPr>
          <w:b/>
          <w:sz w:val="24"/>
        </w:rPr>
        <w:t>五、高频考点总结</w:t>
      </w:r>
    </w:p>
    <w:p>
      <w:r>
        <w:rPr>
          <w:sz w:val="24"/>
        </w:rPr>
      </w:r>
    </w:p>
    <w:p>
      <w:r>
        <w:rPr>
          <w:sz w:val="24"/>
        </w:rPr>
        <w:t>1. 成本法：分红记投资收益</w:t>
      </w:r>
    </w:p>
    <w:p>
      <w:r>
        <w:rPr>
          <w:sz w:val="24"/>
        </w:rPr>
        <w:t>2. 权益法：盈亏按比例，分红冲减长投</w:t>
      </w:r>
    </w:p>
    <w:p>
      <w:r>
        <w:rPr>
          <w:sz w:val="24"/>
        </w:rPr>
        <w:t>3. 权益法亏损以账面减至零为限</w:t>
      </w:r>
    </w:p>
    <w:p>
      <w:r>
        <w:rPr>
          <w:sz w:val="24"/>
        </w:rPr>
        <w:t>4. 初始成本&lt;应享份额→营业外收入</w:t>
      </w:r>
    </w:p>
    <w:p>
      <w:r>
        <w:rPr>
          <w:sz w:val="24"/>
        </w:rPr>
      </w:r>
    </w:p>
    <w:p>
      <w:r>
        <w:rPr>
          <w:sz w:val="24"/>
        </w:rPr>
        <w:t>已选标题：距中级还有70天长投冲刺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距中级会计考试还有70天！长期股权投资速记，现在背还来得及！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一、两种方法适用</w:t>
      </w:r>
    </w:p>
    <w:p>
      <w:r>
        <w:rPr>
          <w:sz w:val="24"/>
        </w:rPr>
      </w:r>
    </w:p>
    <w:p>
      <w:r>
        <w:rPr>
          <w:sz w:val="24"/>
        </w:rPr>
        <w:t>成本法：控制（&gt;50%），母对子</w:t>
      </w:r>
    </w:p>
    <w:p>
      <w:r>
        <w:rPr>
          <w:sz w:val="24"/>
        </w:rPr>
        <w:t>权益法：重大影响（20%-50%）</w:t>
      </w:r>
    </w:p>
    <w:p>
      <w:r>
        <w:rPr>
          <w:sz w:val="24"/>
        </w:rPr>
      </w:r>
    </w:p>
    <w:p>
      <w:r>
        <w:rPr>
          <w:b/>
          <w:sz w:val="24"/>
        </w:rPr>
        <w:t>二、成本法分录</w:t>
      </w:r>
    </w:p>
    <w:p>
      <w:r>
        <w:rPr>
          <w:sz w:val="24"/>
        </w:rPr>
      </w:r>
    </w:p>
    <w:p>
      <w:r>
        <w:rPr>
          <w:sz w:val="24"/>
        </w:rPr>
        <w:t>初始：</w:t>
      </w:r>
    </w:p>
    <w:p>
      <w:r>
        <w:rPr>
          <w:sz w:val="24"/>
        </w:rPr>
        <w:t>借：长期股权投资 200</w:t>
      </w:r>
    </w:p>
    <w:p>
      <w:r>
        <w:rPr>
          <w:sz w:val="24"/>
        </w:rPr>
        <w:t>贷：银行存款 200</w:t>
      </w:r>
    </w:p>
    <w:p>
      <w:r>
        <w:rPr>
          <w:sz w:val="24"/>
        </w:rPr>
      </w:r>
    </w:p>
    <w:p>
      <w:r>
        <w:rPr>
          <w:sz w:val="24"/>
        </w:rPr>
        <w:t>分红时（持股60%，分红30万）：</w:t>
      </w:r>
    </w:p>
    <w:p>
      <w:r>
        <w:rPr>
          <w:sz w:val="24"/>
        </w:rPr>
        <w:t>借：银行存款 18</w:t>
      </w:r>
    </w:p>
    <w:p>
      <w:r>
        <w:rPr>
          <w:sz w:val="24"/>
        </w:rPr>
        <w:t>贷：投资收益 18</w:t>
      </w:r>
    </w:p>
    <w:p>
      <w:r>
        <w:rPr>
          <w:sz w:val="24"/>
        </w:rPr>
      </w:r>
    </w:p>
    <w:p>
      <w:r>
        <w:rPr>
          <w:sz w:val="24"/>
        </w:rPr>
        <w:t>平时不因盈亏动账面！</w:t>
      </w:r>
    </w:p>
    <w:p>
      <w:r>
        <w:rPr>
          <w:sz w:val="24"/>
        </w:rPr>
      </w:r>
    </w:p>
    <w:p>
      <w:r>
        <w:rPr>
          <w:b/>
          <w:sz w:val="24"/>
        </w:rPr>
        <w:t>三、权益法分录（持股40%）</w:t>
      </w:r>
    </w:p>
    <w:p>
      <w:r>
        <w:rPr>
          <w:sz w:val="24"/>
        </w:rPr>
      </w:r>
    </w:p>
    <w:p>
      <w:r>
        <w:rPr>
          <w:sz w:val="24"/>
        </w:rPr>
        <w:t>初始：</w:t>
      </w:r>
    </w:p>
    <w:p>
      <w:r>
        <w:rPr>
          <w:sz w:val="24"/>
        </w:rPr>
        <w:t>借：长期股权投资 100</w:t>
      </w:r>
    </w:p>
    <w:p>
      <w:r>
        <w:rPr>
          <w:sz w:val="24"/>
        </w:rPr>
        <w:t>贷：银行存款 100</w:t>
      </w:r>
    </w:p>
    <w:p>
      <w:r>
        <w:rPr>
          <w:sz w:val="24"/>
        </w:rPr>
      </w:r>
    </w:p>
    <w:p>
      <w:r>
        <w:rPr>
          <w:sz w:val="24"/>
        </w:rPr>
        <w:t>对方赚50万：</w:t>
      </w:r>
    </w:p>
    <w:p>
      <w:r>
        <w:rPr>
          <w:sz w:val="24"/>
        </w:rPr>
        <w:t>借：长期股权投资 20（50×40%）</w:t>
      </w:r>
    </w:p>
    <w:p>
      <w:r>
        <w:rPr>
          <w:sz w:val="24"/>
        </w:rPr>
        <w:t>贷：投资收益 20</w:t>
      </w:r>
    </w:p>
    <w:p>
      <w:r>
        <w:rPr>
          <w:sz w:val="24"/>
        </w:rPr>
      </w:r>
    </w:p>
    <w:p>
      <w:r>
        <w:rPr>
          <w:sz w:val="24"/>
        </w:rPr>
        <w:t>对方分红10万：</w:t>
      </w:r>
    </w:p>
    <w:p>
      <w:r>
        <w:rPr>
          <w:sz w:val="24"/>
        </w:rPr>
        <w:t>借：银行存款 4（10×40%）</w:t>
      </w:r>
    </w:p>
    <w:p>
      <w:r>
        <w:rPr>
          <w:sz w:val="24"/>
        </w:rPr>
        <w:t>贷：长期股权投资 4</w:t>
      </w:r>
    </w:p>
    <w:p>
      <w:r>
        <w:rPr>
          <w:sz w:val="24"/>
        </w:rPr>
      </w:r>
    </w:p>
    <w:p>
      <w:r>
        <w:rPr>
          <w:sz w:val="24"/>
        </w:rPr>
        <w:t>对方亏损：</w:t>
      </w:r>
    </w:p>
    <w:p>
      <w:r>
        <w:rPr>
          <w:sz w:val="24"/>
        </w:rPr>
        <w:t>借：投资收益</w:t>
      </w:r>
    </w:p>
    <w:p>
      <w:r>
        <w:rPr>
          <w:sz w:val="24"/>
        </w:rPr>
        <w:t>贷：长期股权投资（以账面减至零为限）</w:t>
      </w:r>
    </w:p>
    <w:p>
      <w:r>
        <w:rPr>
          <w:sz w:val="24"/>
        </w:rPr>
      </w:r>
    </w:p>
    <w:p>
      <w:r>
        <w:rPr>
          <w:b/>
          <w:sz w:val="24"/>
        </w:rPr>
        <w:t>四、初始成本差额</w:t>
      </w:r>
    </w:p>
    <w:p>
      <w:r>
        <w:rPr>
          <w:sz w:val="24"/>
        </w:rPr>
      </w:r>
    </w:p>
    <w:p>
      <w:r>
        <w:rPr>
          <w:sz w:val="24"/>
        </w:rPr>
        <w:t>初始成本90万 &lt; 应享净资产份额100万：</w:t>
      </w:r>
    </w:p>
    <w:p>
      <w:r>
        <w:rPr>
          <w:sz w:val="24"/>
        </w:rPr>
        <w:t>借：长期股权投资 10</w:t>
      </w:r>
    </w:p>
    <w:p>
      <w:r>
        <w:rPr>
          <w:sz w:val="24"/>
        </w:rPr>
        <w:t>贷：营业外收入 10</w:t>
      </w:r>
    </w:p>
    <w:p>
      <w:r>
        <w:rPr>
          <w:sz w:val="24"/>
        </w:rPr>
      </w:r>
    </w:p>
    <w:p>
      <w:r>
        <w:rPr>
          <w:b/>
          <w:sz w:val="24"/>
        </w:rPr>
        <w:t>五、必背区别</w:t>
      </w:r>
    </w:p>
    <w:p>
      <w:r>
        <w:rPr>
          <w:sz w:val="24"/>
        </w:rPr>
      </w:r>
    </w:p>
    <w:p>
      <w:r>
        <w:rPr>
          <w:sz w:val="24"/>
        </w:rPr>
        <w:t>成本法：分红才记收益</w:t>
      </w:r>
    </w:p>
    <w:p>
      <w:r>
        <w:rPr>
          <w:sz w:val="24"/>
        </w:rPr>
        <w:t>权益法：盈亏按比例，分红冲长投</w:t>
      </w:r>
    </w:p>
    <w:p>
      <w:r>
        <w:rPr>
          <w:sz w:val="24"/>
        </w:rPr>
      </w:r>
    </w:p>
    <w:p>
      <w:r>
        <w:rPr>
          <w:sz w:val="24"/>
        </w:rPr>
        <w:t>距考试70天，长投这道题至少值8分，今天搞懂，考场不慌！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