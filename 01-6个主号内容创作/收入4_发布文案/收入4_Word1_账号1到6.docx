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已选标题：甄嬛传版时段法确认收入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一、什么是时段法</w:t>
      </w:r>
    </w:p>
    <w:p>
      <w:r>
        <w:rPr>
          <w:sz w:val="24"/>
        </w:rPr>
      </w:r>
    </w:p>
    <w:p>
      <w:r>
        <w:rPr>
          <w:sz w:val="24"/>
        </w:rPr>
        <w:t>收入确认有两种方式：时点法（某一时刻一次确认）和时段法（一段时间内分期确认）。</w:t>
      </w:r>
    </w:p>
    <w:p>
      <w:r>
        <w:rPr>
          <w:sz w:val="24"/>
        </w:rPr>
      </w:r>
    </w:p>
    <w:p>
      <w:r>
        <w:rPr>
          <w:sz w:val="24"/>
        </w:rPr>
        <w:t>时段法用于"履约义务在一段时间内完成"的业务，比如建造工程、长期服务。不用等全部完工，可以按进度边干边确认收入！</w:t>
      </w:r>
    </w:p>
    <w:p>
      <w:r>
        <w:rPr>
          <w:sz w:val="24"/>
        </w:rPr>
      </w:r>
    </w:p>
    <w:p>
      <w:r>
        <w:rPr>
          <w:b/>
          <w:sz w:val="24"/>
        </w:rPr>
        <w:t>二、时段法的三个条件（满足其一即可）</w:t>
      </w:r>
    </w:p>
    <w:p>
      <w:r>
        <w:rPr>
          <w:sz w:val="24"/>
        </w:rPr>
      </w:r>
    </w:p>
    <w:p>
      <w:r>
        <w:rPr>
          <w:sz w:val="24"/>
        </w:rPr>
        <w:t>①客户在企业履约的同时即取得并消耗经济利益（如保洁、物业服务）</w:t>
      </w:r>
    </w:p>
    <w:p>
      <w:r>
        <w:rPr>
          <w:sz w:val="24"/>
        </w:rPr>
        <w:t>②客户能够控制企业履约过程中在建的商品（如在客户土地上建房）</w:t>
      </w:r>
    </w:p>
    <w:p>
      <w:r>
        <w:rPr>
          <w:sz w:val="24"/>
        </w:rPr>
        <w:t>③企业履约形成的商品具有不可替代用途，且企业有权就累计已完成部分收取款项</w:t>
      </w:r>
    </w:p>
    <w:p>
      <w:r>
        <w:rPr>
          <w:sz w:val="24"/>
        </w:rPr>
      </w:r>
    </w:p>
    <w:p>
      <w:r>
        <w:rPr>
          <w:sz w:val="24"/>
        </w:rPr>
        <w:t>满足任一条件 → 时段法</w:t>
      </w:r>
    </w:p>
    <w:p>
      <w:r>
        <w:rPr>
          <w:sz w:val="24"/>
        </w:rPr>
      </w:r>
    </w:p>
    <w:p>
      <w:r>
        <w:rPr>
          <w:b/>
          <w:sz w:val="24"/>
        </w:rPr>
        <w:t>三、皇宫建造工程的例子</w:t>
      </w:r>
    </w:p>
    <w:p>
      <w:r>
        <w:rPr>
          <w:sz w:val="24"/>
        </w:rPr>
      </w:r>
    </w:p>
    <w:p>
      <w:r>
        <w:rPr>
          <w:sz w:val="24"/>
        </w:rPr>
        <w:t>皇上委托工匠建造一座宫殿，工程总价1000万，预计总成本800万。</w:t>
      </w:r>
    </w:p>
    <w:p>
      <w:r>
        <w:rPr>
          <w:sz w:val="24"/>
        </w:rPr>
      </w:r>
    </w:p>
    <w:p>
      <w:r>
        <w:rPr>
          <w:sz w:val="24"/>
        </w:rPr>
        <w:t>第1年实际投入成本320万：</w:t>
      </w:r>
    </w:p>
    <w:p>
      <w:r>
        <w:rPr>
          <w:sz w:val="24"/>
        </w:rPr>
      </w:r>
    </w:p>
    <w:p>
      <w:r>
        <w:rPr>
          <w:sz w:val="24"/>
        </w:rPr>
        <w:t>履约进度（投入法）= 已投入成本÷预计总成本 = 320÷800 = 40%</w:t>
      </w:r>
    </w:p>
    <w:p>
      <w:r>
        <w:rPr>
          <w:sz w:val="24"/>
        </w:rPr>
      </w:r>
    </w:p>
    <w:p>
      <w:r>
        <w:rPr>
          <w:sz w:val="24"/>
        </w:rPr>
        <w:t>确认收入 = 合同总价×履约进度 = 1000×40% = 400万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借：合同结算——收入结转 400</w:t>
      </w:r>
    </w:p>
    <w:p>
      <w:r>
        <w:rPr>
          <w:sz w:val="24"/>
        </w:rPr>
        <w:t>贷：主营业务收入 400</w:t>
      </w:r>
    </w:p>
    <w:p>
      <w:r>
        <w:rPr>
          <w:sz w:val="24"/>
        </w:rPr>
      </w:r>
    </w:p>
    <w:p>
      <w:r>
        <w:rPr>
          <w:sz w:val="24"/>
        </w:rPr>
        <w:t>同时结转成本：</w:t>
      </w:r>
    </w:p>
    <w:p>
      <w:r>
        <w:rPr>
          <w:sz w:val="24"/>
        </w:rPr>
        <w:t>借：主营业务成本 320</w:t>
      </w:r>
    </w:p>
    <w:p>
      <w:r>
        <w:rPr>
          <w:sz w:val="24"/>
        </w:rPr>
        <w:t>贷：合同履约成本 320</w:t>
      </w:r>
    </w:p>
    <w:p>
      <w:r>
        <w:rPr>
          <w:sz w:val="24"/>
        </w:rPr>
      </w:r>
    </w:p>
    <w:p>
      <w:r>
        <w:rPr>
          <w:b/>
          <w:sz w:val="24"/>
        </w:rPr>
        <w:t>四、第二年继续确认</w:t>
      </w:r>
    </w:p>
    <w:p>
      <w:r>
        <w:rPr>
          <w:sz w:val="24"/>
        </w:rPr>
      </w:r>
    </w:p>
    <w:p>
      <w:r>
        <w:rPr>
          <w:sz w:val="24"/>
        </w:rPr>
        <w:t>第2年又投入成本280万，累计投入600万：</w:t>
      </w:r>
    </w:p>
    <w:p>
      <w:r>
        <w:rPr>
          <w:sz w:val="24"/>
        </w:rPr>
        <w:t>累计履约进度 = 600÷800 = 75%</w:t>
      </w:r>
    </w:p>
    <w:p>
      <w:r>
        <w:rPr>
          <w:sz w:val="24"/>
        </w:rPr>
        <w:t>累计应确认收入 = 1000×75% = 750万</w:t>
      </w:r>
    </w:p>
    <w:p>
      <w:r>
        <w:rPr>
          <w:sz w:val="24"/>
        </w:rPr>
        <w:t>本年确认收入 = 750 - 400 = 350万（扣减以前已确认！）</w:t>
      </w:r>
    </w:p>
    <w:p>
      <w:r>
        <w:rPr>
          <w:sz w:val="24"/>
        </w:rPr>
      </w:r>
    </w:p>
    <w:p>
      <w:r>
        <w:rPr>
          <w:sz w:val="24"/>
        </w:rPr>
        <w:t>关键：本期收入 = 累计应确认 - 以前已确认！</w:t>
      </w:r>
    </w:p>
    <w:p>
      <w:r>
        <w:rPr>
          <w:sz w:val="24"/>
        </w:rPr>
      </w:r>
    </w:p>
    <w:p>
      <w:r>
        <w:rPr>
          <w:b/>
          <w:sz w:val="24"/>
        </w:rPr>
        <w:t>五、履约进度的两种方法</w:t>
      </w:r>
    </w:p>
    <w:p>
      <w:r>
        <w:rPr>
          <w:sz w:val="24"/>
        </w:rPr>
      </w:r>
    </w:p>
    <w:p>
      <w:r>
        <w:rPr>
          <w:sz w:val="24"/>
        </w:rPr>
        <w:t>投入法：已投入成本÷预计总成本（建造工程常用）</w:t>
      </w:r>
    </w:p>
    <w:p>
      <w:r>
        <w:rPr>
          <w:sz w:val="24"/>
        </w:rPr>
        <w:t>产出法：已完成工作量÷总工作量（如已完成里程数）</w:t>
      </w:r>
    </w:p>
    <w:p>
      <w:r>
        <w:rPr>
          <w:sz w:val="24"/>
        </w:rPr>
      </w:r>
    </w:p>
    <w:p>
      <w:r>
        <w:rPr>
          <w:sz w:val="24"/>
        </w:rPr>
        <w:t>注意：不能用"已收款比例"算进度！</w:t>
      </w:r>
    </w:p>
    <w:p>
      <w:r>
        <w:rPr>
          <w:sz w:val="24"/>
        </w:rPr>
      </w:r>
    </w:p>
    <w:p>
      <w:r>
        <w:rPr>
          <w:b/>
          <w:sz w:val="24"/>
        </w:rPr>
        <w:t>六、合同预计亏损</w:t>
      </w:r>
    </w:p>
    <w:p>
      <w:r>
        <w:rPr>
          <w:sz w:val="24"/>
        </w:rPr>
      </w:r>
    </w:p>
    <w:p>
      <w:r>
        <w:rPr>
          <w:sz w:val="24"/>
        </w:rPr>
        <w:t>如果预计整个合同会亏损（预计总成本 &gt; 合同总价），损失要立即全额计提，不能分期确认！</w:t>
      </w:r>
    </w:p>
    <w:p>
      <w:r>
        <w:rPr>
          <w:sz w:val="24"/>
        </w:rPr>
      </w:r>
    </w:p>
    <w:p>
      <w:r>
        <w:rPr>
          <w:sz w:val="24"/>
        </w:rPr>
        <w:t>例：工程总价800万，预计总成本900万（要亏100万）：</w:t>
      </w:r>
    </w:p>
    <w:p>
      <w:r>
        <w:rPr>
          <w:sz w:val="24"/>
        </w:rPr>
        <w:t>借：主营业务成本（超出部分）</w:t>
      </w:r>
    </w:p>
    <w:p>
      <w:r>
        <w:rPr>
          <w:sz w:val="24"/>
        </w:rPr>
        <w:t>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时段法三条件（满足其一即可）</w:t>
      </w:r>
    </w:p>
    <w:p>
      <w:r>
        <w:rPr>
          <w:sz w:val="24"/>
        </w:rPr>
        <w:t>2. 履约进度=已投入成本÷预计总成本</w:t>
      </w:r>
    </w:p>
    <w:p>
      <w:r>
        <w:rPr>
          <w:sz w:val="24"/>
        </w:rPr>
        <w:t>3. 本期收入=合同总价×进度-以前已确认</w:t>
      </w:r>
    </w:p>
    <w:p>
      <w:r>
        <w:rPr>
          <w:sz w:val="24"/>
        </w:rPr>
        <w:t>4. 合同预计亏损要立即全额计提</w:t>
      </w:r>
    </w:p>
    <w:p>
      <w:r>
        <w:rPr>
          <w:sz w:val="24"/>
        </w:rPr>
      </w:r>
    </w:p>
    <w:p>
      <w:r>
        <w:rPr>
          <w:sz w:val="24"/>
        </w:rPr>
        <w:t>距中级考试还有69天，时段法确认收入是高频考点，务必拿下！</w:t>
      </w:r>
    </w:p>
    <w:p>
      <w:r>
        <w:rPr>
          <w:sz w:val="24"/>
        </w:rPr>
      </w:r>
    </w:p>
    <w:p>
      <w:r>
        <w:rPr>
          <w:sz w:val="24"/>
        </w:rPr>
        <w:t>已选标题：广志装修队学履约进度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广志的装修队接了一个大工程，要装修一栋写字楼，工期跨年。小新问这种跨年的工程怎么确认收入。</w:t>
      </w:r>
    </w:p>
    <w:p>
      <w:r>
        <w:rPr>
          <w:sz w:val="24"/>
        </w:rPr>
      </w:r>
    </w:p>
    <w:p>
      <w:r>
        <w:rPr>
          <w:sz w:val="24"/>
        </w:rPr>
        <w:t>小新：爸爸，工程还没完，怎么算收入？</w:t>
      </w:r>
    </w:p>
    <w:p>
      <w:r>
        <w:rPr>
          <w:sz w:val="24"/>
        </w:rPr>
      </w:r>
    </w:p>
    <w:p>
      <w:r>
        <w:rPr>
          <w:sz w:val="24"/>
        </w:rPr>
        <w:t>广志：用时段法！按完工进度边干边确认收入！</w:t>
      </w:r>
    </w:p>
    <w:p>
      <w:r>
        <w:rPr>
          <w:sz w:val="24"/>
        </w:rPr>
      </w:r>
    </w:p>
    <w:p>
      <w:r>
        <w:rPr>
          <w:b/>
          <w:sz w:val="24"/>
        </w:rPr>
        <w:t>一、工程基本情况</w:t>
      </w:r>
    </w:p>
    <w:p>
      <w:r>
        <w:rPr>
          <w:sz w:val="24"/>
        </w:rPr>
      </w:r>
    </w:p>
    <w:p>
      <w:r>
        <w:rPr>
          <w:sz w:val="24"/>
        </w:rPr>
        <w:t>广志装修队的工程：</w:t>
      </w:r>
    </w:p>
    <w:p>
      <w:r>
        <w:rPr>
          <w:sz w:val="24"/>
        </w:rPr>
        <w:t>- 合同总价 1000万</w:t>
      </w:r>
    </w:p>
    <w:p>
      <w:r>
        <w:rPr>
          <w:sz w:val="24"/>
        </w:rPr>
        <w:t>- 预计总成本 800万</w:t>
      </w:r>
    </w:p>
    <w:p>
      <w:r>
        <w:rPr>
          <w:sz w:val="24"/>
        </w:rPr>
        <w:t>- 第1年实际投入成本 320万</w:t>
      </w:r>
    </w:p>
    <w:p>
      <w:r>
        <w:rPr>
          <w:sz w:val="24"/>
        </w:rPr>
      </w:r>
    </w:p>
    <w:p>
      <w:r>
        <w:rPr>
          <w:b/>
          <w:sz w:val="24"/>
        </w:rPr>
        <w:t>二、计算履约进度</w:t>
      </w:r>
    </w:p>
    <w:p>
      <w:r>
        <w:rPr>
          <w:sz w:val="24"/>
        </w:rPr>
      </w:r>
    </w:p>
    <w:p>
      <w:r>
        <w:rPr>
          <w:sz w:val="24"/>
        </w:rPr>
        <w:t>广志：用"投入法"算进度，看已经投入的成本占预计总成本的比例。</w:t>
      </w:r>
    </w:p>
    <w:p>
      <w:r>
        <w:rPr>
          <w:sz w:val="24"/>
        </w:rPr>
      </w:r>
    </w:p>
    <w:p>
      <w:r>
        <w:rPr>
          <w:sz w:val="24"/>
        </w:rPr>
        <w:t>履约进度 = 已投入成本÷预计总成本 = 320÷800 = 40%</w:t>
      </w:r>
    </w:p>
    <w:p>
      <w:r>
        <w:rPr>
          <w:sz w:val="24"/>
        </w:rPr>
      </w:r>
    </w:p>
    <w:p>
      <w:r>
        <w:rPr>
          <w:sz w:val="24"/>
        </w:rPr>
        <w:t>小新：完成了40%？</w:t>
      </w:r>
    </w:p>
    <w:p>
      <w:r>
        <w:rPr>
          <w:sz w:val="24"/>
        </w:rPr>
      </w:r>
    </w:p>
    <w:p>
      <w:r>
        <w:rPr>
          <w:sz w:val="24"/>
        </w:rPr>
        <w:t>广志：对！成本投入了40%，就视同完成了40%。</w:t>
      </w:r>
    </w:p>
    <w:p>
      <w:r>
        <w:rPr>
          <w:sz w:val="24"/>
        </w:rPr>
      </w:r>
    </w:p>
    <w:p>
      <w:r>
        <w:rPr>
          <w:b/>
          <w:sz w:val="24"/>
        </w:rPr>
        <w:t>三、确认收入和成本</w:t>
      </w:r>
    </w:p>
    <w:p>
      <w:r>
        <w:rPr>
          <w:sz w:val="24"/>
        </w:rPr>
      </w:r>
    </w:p>
    <w:p>
      <w:r>
        <w:rPr>
          <w:sz w:val="24"/>
        </w:rPr>
        <w:t>确认收入 = 合同总价×进度 = 1000×40% = 400万</w:t>
      </w:r>
    </w:p>
    <w:p>
      <w:r>
        <w:rPr>
          <w:sz w:val="24"/>
        </w:rPr>
      </w:r>
    </w:p>
    <w:p>
      <w:r>
        <w:rPr>
          <w:sz w:val="24"/>
        </w:rPr>
        <w:t>借：合同结算——收入结转 400</w:t>
      </w:r>
    </w:p>
    <w:p>
      <w:r>
        <w:rPr>
          <w:sz w:val="24"/>
        </w:rPr>
        <w:t>贷：主营业务收入 400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借：主营业务成本 320</w:t>
      </w:r>
    </w:p>
    <w:p>
      <w:r>
        <w:rPr>
          <w:sz w:val="24"/>
        </w:rPr>
        <w:t>贷：合同履约成本 320</w:t>
      </w:r>
    </w:p>
    <w:p>
      <w:r>
        <w:rPr>
          <w:sz w:val="24"/>
        </w:rPr>
      </w:r>
    </w:p>
    <w:p>
      <w:r>
        <w:rPr>
          <w:sz w:val="24"/>
        </w:rPr>
        <w:t>第1年利润 = 400 - 320 = 80万</w:t>
      </w:r>
    </w:p>
    <w:p>
      <w:r>
        <w:rPr>
          <w:sz w:val="24"/>
        </w:rPr>
      </w:r>
    </w:p>
    <w:p>
      <w:r>
        <w:rPr>
          <w:b/>
          <w:sz w:val="24"/>
        </w:rPr>
        <w:t>四、第二年怎么算</w:t>
      </w:r>
    </w:p>
    <w:p>
      <w:r>
        <w:rPr>
          <w:sz w:val="24"/>
        </w:rPr>
      </w:r>
    </w:p>
    <w:p>
      <w:r>
        <w:rPr>
          <w:sz w:val="24"/>
        </w:rPr>
        <w:t>广志：第2年再投入成本，累计算进度，但要扣掉第1年已经确认的部分！</w:t>
      </w:r>
    </w:p>
    <w:p>
      <w:r>
        <w:rPr>
          <w:sz w:val="24"/>
        </w:rPr>
      </w:r>
    </w:p>
    <w:p>
      <w:r>
        <w:rPr>
          <w:sz w:val="24"/>
        </w:rPr>
        <w:t>比如累计进度到75%：</w:t>
      </w:r>
    </w:p>
    <w:p>
      <w:r>
        <w:rPr>
          <w:sz w:val="24"/>
        </w:rPr>
        <w:t>累计应确认收入 = 1000×75% = 750万</w:t>
      </w:r>
    </w:p>
    <w:p>
      <w:r>
        <w:rPr>
          <w:sz w:val="24"/>
        </w:rPr>
        <w:t>第2年确认 = 750 - 400 = 350万</w:t>
      </w:r>
    </w:p>
    <w:p>
      <w:r>
        <w:rPr>
          <w:sz w:val="24"/>
        </w:rPr>
      </w:r>
    </w:p>
    <w:p>
      <w:r>
        <w:rPr>
          <w:sz w:val="24"/>
        </w:rPr>
        <w:t>小新：所以要减去第1年的400万？</w:t>
      </w:r>
    </w:p>
    <w:p>
      <w:r>
        <w:rPr>
          <w:sz w:val="24"/>
        </w:rPr>
      </w:r>
    </w:p>
    <w:p>
      <w:r>
        <w:rPr>
          <w:sz w:val="24"/>
        </w:rPr>
        <w:t>广志：对！本期收入=累计应确认-以前已确认！</w:t>
      </w:r>
    </w:p>
    <w:p>
      <w:r>
        <w:rPr>
          <w:sz w:val="24"/>
        </w:rPr>
      </w:r>
    </w:p>
    <w:p>
      <w:r>
        <w:rPr>
          <w:b/>
          <w:sz w:val="24"/>
        </w:rPr>
        <w:t>五、为什么不能用收款算进度</w:t>
      </w:r>
    </w:p>
    <w:p>
      <w:r>
        <w:rPr>
          <w:sz w:val="24"/>
        </w:rPr>
      </w:r>
    </w:p>
    <w:p>
      <w:r>
        <w:rPr>
          <w:sz w:val="24"/>
        </w:rPr>
        <w:t>小新：能不能按收到多少钱算进度？</w:t>
      </w:r>
    </w:p>
    <w:p>
      <w:r>
        <w:rPr>
          <w:sz w:val="24"/>
        </w:rPr>
      </w:r>
    </w:p>
    <w:p>
      <w:r>
        <w:rPr>
          <w:sz w:val="24"/>
        </w:rPr>
        <w:t>广志：不行！进度要按"投入成本"或"完成工作量"算，不能用收款比例！收款和完工进度是两回事！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小新：跨年工程用时段法——</w:t>
      </w:r>
    </w:p>
    <w:p>
      <w:r>
        <w:rPr>
          <w:sz w:val="24"/>
        </w:rPr>
        <w:t>①进度=已投入成本/预计总成本</w:t>
      </w:r>
    </w:p>
    <w:p>
      <w:r>
        <w:rPr>
          <w:sz w:val="24"/>
        </w:rPr>
        <w:t>②确认收入=总价×进度</w:t>
      </w:r>
    </w:p>
    <w:p>
      <w:r>
        <w:rPr>
          <w:sz w:val="24"/>
        </w:rPr>
        <w:t>③本期要扣以前已确认部分</w:t>
      </w:r>
    </w:p>
    <w:p>
      <w:r>
        <w:rPr>
          <w:sz w:val="24"/>
        </w:rPr>
      </w:r>
    </w:p>
    <w:p>
      <w:r>
        <w:rPr>
          <w:sz w:val="24"/>
        </w:rPr>
        <w:t>广志：完全正确！这就是按进度确认收入！</w:t>
      </w:r>
    </w:p>
    <w:p>
      <w:r>
        <w:rPr>
          <w:sz w:val="24"/>
        </w:rPr>
      </w:r>
    </w:p>
    <w:p>
      <w:r>
        <w:rPr>
          <w:sz w:val="24"/>
        </w:rPr>
        <w:t>已选标题：时段法确认收入三步记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时段法确认收入三步法，考试必背！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一、第一步：判断是否满足时段法</w:t>
      </w:r>
    </w:p>
    <w:p>
      <w:r>
        <w:rPr>
          <w:sz w:val="24"/>
        </w:rPr>
      </w:r>
    </w:p>
    <w:p>
      <w:r>
        <w:rPr>
          <w:sz w:val="24"/>
        </w:rPr>
        <w:t>满足以下三个条件之一，按时段法确认：</w:t>
      </w:r>
    </w:p>
    <w:p>
      <w:r>
        <w:rPr>
          <w:sz w:val="24"/>
        </w:rPr>
        <w:t>①客户在企业履约的同时取得并消耗经济利益</w:t>
      </w:r>
    </w:p>
    <w:p>
      <w:r>
        <w:rPr>
          <w:sz w:val="24"/>
        </w:rPr>
        <w:t>②客户能够控制企业履约过程中在建的商品</w:t>
      </w:r>
    </w:p>
    <w:p>
      <w:r>
        <w:rPr>
          <w:sz w:val="24"/>
        </w:rPr>
        <w:t>③企业履约形成的商品不可替代，且有权就累计已完成部分收款</w:t>
      </w:r>
    </w:p>
    <w:p>
      <w:r>
        <w:rPr>
          <w:sz w:val="24"/>
        </w:rPr>
      </w:r>
    </w:p>
    <w:p>
      <w:r>
        <w:rPr>
          <w:sz w:val="24"/>
        </w:rPr>
        <w:t>都不满足 → 时点法</w:t>
      </w:r>
    </w:p>
    <w:p>
      <w:r>
        <w:rPr>
          <w:sz w:val="24"/>
        </w:rPr>
      </w:r>
    </w:p>
    <w:p>
      <w:r>
        <w:rPr>
          <w:b/>
          <w:sz w:val="24"/>
        </w:rPr>
        <w:t>二、第二步：计算履约进度</w:t>
      </w:r>
    </w:p>
    <w:p>
      <w:r>
        <w:rPr>
          <w:sz w:val="24"/>
        </w:rPr>
      </w:r>
    </w:p>
    <w:p>
      <w:r>
        <w:rPr>
          <w:sz w:val="24"/>
        </w:rPr>
        <w:t>投入法：</w:t>
      </w:r>
    </w:p>
    <w:p>
      <w:r>
        <w:rPr>
          <w:sz w:val="24"/>
        </w:rPr>
        <w:t>履约进度 = 已发生成本÷预计总成本</w:t>
      </w:r>
    </w:p>
    <w:p>
      <w:r>
        <w:rPr>
          <w:sz w:val="24"/>
        </w:rPr>
      </w:r>
    </w:p>
    <w:p>
      <w:r>
        <w:rPr>
          <w:sz w:val="24"/>
        </w:rPr>
        <w:t>产出法：</w:t>
      </w:r>
    </w:p>
    <w:p>
      <w:r>
        <w:rPr>
          <w:sz w:val="24"/>
        </w:rPr>
        <w:t>履约进度 = 已完成工作量÷合同总工作量</w:t>
      </w:r>
    </w:p>
    <w:p>
      <w:r>
        <w:rPr>
          <w:sz w:val="24"/>
        </w:rPr>
      </w:r>
    </w:p>
    <w:p>
      <w:r>
        <w:rPr>
          <w:sz w:val="24"/>
        </w:rPr>
        <w:t>注意：不能用已收款比例！</w:t>
      </w:r>
    </w:p>
    <w:p>
      <w:r>
        <w:rPr>
          <w:sz w:val="24"/>
        </w:rPr>
      </w:r>
    </w:p>
    <w:p>
      <w:r>
        <w:rPr>
          <w:b/>
          <w:sz w:val="24"/>
        </w:rPr>
        <w:t>三、第三步：按进度确认收入和成本</w:t>
      </w:r>
    </w:p>
    <w:p>
      <w:r>
        <w:rPr>
          <w:sz w:val="24"/>
        </w:rPr>
      </w:r>
    </w:p>
    <w:p>
      <w:r>
        <w:rPr>
          <w:sz w:val="24"/>
        </w:rPr>
        <w:t>累计应确认收入 = 合同总价×累计履约进度</w:t>
      </w:r>
    </w:p>
    <w:p>
      <w:r>
        <w:rPr>
          <w:sz w:val="24"/>
        </w:rPr>
        <w:t>本期确认收入 = 累计应确认收入 - 以前期间已确认收入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借：合同结算——收入结转</w:t>
      </w:r>
    </w:p>
    <w:p>
      <w:r>
        <w:rPr>
          <w:sz w:val="24"/>
        </w:rPr>
        <w:t>贷：主营业务收入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借：主营业务成本</w:t>
      </w:r>
    </w:p>
    <w:p>
      <w:r>
        <w:rPr>
          <w:sz w:val="24"/>
        </w:rPr>
        <w:t>贷：合同履约成本</w:t>
      </w:r>
    </w:p>
    <w:p>
      <w:r>
        <w:rPr>
          <w:sz w:val="24"/>
        </w:rPr>
      </w:r>
    </w:p>
    <w:p>
      <w:r>
        <w:rPr>
          <w:b/>
          <w:sz w:val="24"/>
        </w:rPr>
        <w:t>四、核心科目</w:t>
      </w:r>
    </w:p>
    <w:p>
      <w:r>
        <w:rPr>
          <w:sz w:val="24"/>
        </w:rPr>
      </w:r>
    </w:p>
    <w:p>
      <w:r>
        <w:rPr>
          <w:sz w:val="24"/>
        </w:rPr>
        <w:t>合同履约成本：归集为履约发生的成本</w:t>
      </w:r>
    </w:p>
    <w:p>
      <w:r>
        <w:rPr>
          <w:sz w:val="24"/>
        </w:rPr>
        <w:t>合同结算：核算累计已确认收入与累计已结算价款的差额</w:t>
      </w:r>
    </w:p>
    <w:p>
      <w:r>
        <w:rPr>
          <w:sz w:val="24"/>
        </w:rPr>
        <w:t>- 借方余额 → 合同资产</w:t>
      </w:r>
    </w:p>
    <w:p>
      <w:r>
        <w:rPr>
          <w:sz w:val="24"/>
        </w:rPr>
        <w:t>- 贷方余额 → 合同负债</w:t>
      </w:r>
    </w:p>
    <w:p>
      <w:r>
        <w:rPr>
          <w:sz w:val="24"/>
        </w:rPr>
      </w:r>
    </w:p>
    <w:p>
      <w:r>
        <w:rPr>
          <w:b/>
          <w:sz w:val="24"/>
        </w:rPr>
        <w:t>五、合同预计亏损</w:t>
      </w:r>
    </w:p>
    <w:p>
      <w:r>
        <w:rPr>
          <w:sz w:val="24"/>
        </w:rPr>
      </w:r>
    </w:p>
    <w:p>
      <w:r>
        <w:rPr>
          <w:sz w:val="24"/>
        </w:rPr>
        <w:t>预计总成本 &gt; 合同总价时，预计损失立即全额计提：</w:t>
      </w:r>
    </w:p>
    <w:p>
      <w:r>
        <w:rPr>
          <w:sz w:val="24"/>
        </w:rPr>
        <w:t>借：主营业务成本（或资产减值损失）</w:t>
      </w:r>
    </w:p>
    <w:p>
      <w:r>
        <w:rPr>
          <w:sz w:val="24"/>
        </w:rPr>
        <w:t>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时段法三条件，满足其一即可</w:t>
      </w:r>
    </w:p>
    <w:p>
      <w:r>
        <w:rPr>
          <w:sz w:val="24"/>
        </w:rPr>
        <w:t>进度=已投入成本/预计总成本</w:t>
      </w:r>
    </w:p>
    <w:p>
      <w:r>
        <w:rPr>
          <w:sz w:val="24"/>
        </w:rPr>
        <w:t>本期收入=总价×进度-以前已确认</w:t>
      </w:r>
    </w:p>
    <w:p>
      <w:r>
        <w:rPr>
          <w:sz w:val="24"/>
        </w:rPr>
        <w:t>预计亏损立即全额计提</w:t>
      </w:r>
    </w:p>
    <w:p>
      <w:r>
        <w:rPr>
          <w:sz w:val="24"/>
        </w:rPr>
      </w:r>
    </w:p>
    <w:p>
      <w:r>
        <w:rPr>
          <w:sz w:val="24"/>
        </w:rPr>
        <w:t>已选标题：履约进度计算最易错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时段法确认收入，履约进度的计算最容易错，这几个坑年年有人踩！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一、坑一：用已收款比例算进度</w:t>
      </w:r>
    </w:p>
    <w:p>
      <w:r>
        <w:rPr>
          <w:sz w:val="24"/>
        </w:rPr>
      </w:r>
    </w:p>
    <w:p>
      <w:r>
        <w:rPr>
          <w:sz w:val="24"/>
        </w:rPr>
        <w:t>错误：履约进度 = 已收款÷合同总价。</w:t>
      </w:r>
    </w:p>
    <w:p>
      <w:r>
        <w:rPr>
          <w:sz w:val="24"/>
        </w:rPr>
      </w:r>
    </w:p>
    <w:p>
      <w:r>
        <w:rPr>
          <w:sz w:val="24"/>
        </w:rPr>
        <w:t>正确：履约进度用投入法或产出法！</w:t>
      </w:r>
    </w:p>
    <w:p>
      <w:r>
        <w:rPr>
          <w:sz w:val="24"/>
        </w:rPr>
        <w:t>投入法 = 已投入成本÷预计总成本</w:t>
      </w:r>
    </w:p>
    <w:p>
      <w:r>
        <w:rPr>
          <w:sz w:val="24"/>
        </w:rPr>
        <w:t>产出法 = 已完成工作量÷总工作量</w:t>
      </w:r>
    </w:p>
    <w:p>
      <w:r>
        <w:rPr>
          <w:sz w:val="24"/>
        </w:rPr>
        <w:t>收款和进度是两回事！</w:t>
      </w:r>
    </w:p>
    <w:p>
      <w:r>
        <w:rPr>
          <w:sz w:val="24"/>
        </w:rPr>
      </w:r>
    </w:p>
    <w:p>
      <w:r>
        <w:rPr>
          <w:b/>
          <w:sz w:val="24"/>
        </w:rPr>
        <w:t>二、坑二：本期收入不扣以前已确认</w:t>
      </w:r>
    </w:p>
    <w:p>
      <w:r>
        <w:rPr>
          <w:sz w:val="24"/>
        </w:rPr>
      </w:r>
    </w:p>
    <w:p>
      <w:r>
        <w:rPr>
          <w:sz w:val="24"/>
        </w:rPr>
        <w:t>错误：本期确认收入 = 合同总价×本期进度。</w:t>
      </w:r>
    </w:p>
    <w:p>
      <w:r>
        <w:rPr>
          <w:sz w:val="24"/>
        </w:rPr>
      </w:r>
    </w:p>
    <w:p>
      <w:r>
        <w:rPr>
          <w:sz w:val="24"/>
        </w:rPr>
        <w:t>正确：本期收入 = 累计应确认 - 以前已确认！</w:t>
      </w:r>
    </w:p>
    <w:p>
      <w:r>
        <w:rPr>
          <w:sz w:val="24"/>
        </w:rPr>
        <w:t>累计应确认 = 合同总价×累计进度</w:t>
      </w:r>
    </w:p>
    <w:p>
      <w:r>
        <w:rPr>
          <w:sz w:val="24"/>
        </w:rPr>
      </w:r>
    </w:p>
    <w:p>
      <w:r>
        <w:rPr>
          <w:b/>
          <w:sz w:val="24"/>
        </w:rPr>
        <w:t>三、坑三：合同预计亏损分期确认</w:t>
      </w:r>
    </w:p>
    <w:p>
      <w:r>
        <w:rPr>
          <w:sz w:val="24"/>
        </w:rPr>
      </w:r>
    </w:p>
    <w:p>
      <w:r>
        <w:rPr>
          <w:sz w:val="24"/>
        </w:rPr>
        <w:t>错误：预计亏损在剩余工期内分期摊销。</w:t>
      </w:r>
    </w:p>
    <w:p>
      <w:r>
        <w:rPr>
          <w:sz w:val="24"/>
        </w:rPr>
      </w:r>
    </w:p>
    <w:p>
      <w:r>
        <w:rPr>
          <w:sz w:val="24"/>
        </w:rPr>
        <w:t>正确：合同预计亏损要立即全额计提！</w:t>
      </w:r>
    </w:p>
    <w:p>
      <w:r>
        <w:rPr>
          <w:sz w:val="24"/>
        </w:rPr>
        <w:t>借：主营业务成本 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四、坑四：所有业务都用时段法</w:t>
      </w:r>
    </w:p>
    <w:p>
      <w:r>
        <w:rPr>
          <w:sz w:val="24"/>
        </w:rPr>
      </w:r>
    </w:p>
    <w:p>
      <w:r>
        <w:rPr>
          <w:sz w:val="24"/>
        </w:rPr>
        <w:t>错误：建造、服务都默认时段法。</w:t>
      </w:r>
    </w:p>
    <w:p>
      <w:r>
        <w:rPr>
          <w:sz w:val="24"/>
        </w:rPr>
      </w:r>
    </w:p>
    <w:p>
      <w:r>
        <w:rPr>
          <w:sz w:val="24"/>
        </w:rPr>
        <w:t>正确：要判断是否满足时段法三条件！</w:t>
      </w:r>
    </w:p>
    <w:p>
      <w:r>
        <w:rPr>
          <w:sz w:val="24"/>
        </w:rPr>
        <w:t>都不满足 → 时点法（控制权转移时一次确认）</w:t>
      </w:r>
    </w:p>
    <w:p>
      <w:r>
        <w:rPr>
          <w:sz w:val="24"/>
        </w:rPr>
      </w:r>
    </w:p>
    <w:p>
      <w:r>
        <w:rPr>
          <w:b/>
          <w:sz w:val="24"/>
        </w:rPr>
        <w:t>五、坑五：预计总成本变了不调整进度</w:t>
      </w:r>
    </w:p>
    <w:p>
      <w:r>
        <w:rPr>
          <w:sz w:val="24"/>
        </w:rPr>
      </w:r>
    </w:p>
    <w:p>
      <w:r>
        <w:rPr>
          <w:sz w:val="24"/>
        </w:rPr>
        <w:t>错误：预计总成本变化后，仍用原数据算进度。</w:t>
      </w:r>
    </w:p>
    <w:p>
      <w:r>
        <w:rPr>
          <w:sz w:val="24"/>
        </w:rPr>
      </w:r>
    </w:p>
    <w:p>
      <w:r>
        <w:rPr>
          <w:sz w:val="24"/>
        </w:rPr>
        <w:t>正确：预计总成本变化时，要用最新的预计总成本重新计算进度（会计估计变更，未来适用）！</w:t>
      </w:r>
    </w:p>
    <w:p>
      <w:r>
        <w:rPr>
          <w:sz w:val="24"/>
        </w:rPr>
      </w:r>
    </w:p>
    <w:p>
      <w:r>
        <w:rPr>
          <w:b/>
          <w:sz w:val="24"/>
        </w:rPr>
        <w:t>六、避坑口诀</w:t>
      </w:r>
    </w:p>
    <w:p>
      <w:r>
        <w:rPr>
          <w:sz w:val="24"/>
        </w:rPr>
      </w:r>
    </w:p>
    <w:p>
      <w:r>
        <w:rPr>
          <w:sz w:val="24"/>
        </w:rPr>
        <w:t>进度用投入法/产出法（不是收款比例）</w:t>
      </w:r>
    </w:p>
    <w:p>
      <w:r>
        <w:rPr>
          <w:sz w:val="24"/>
        </w:rPr>
        <w:t>本期收入扣以前已确认</w:t>
      </w:r>
    </w:p>
    <w:p>
      <w:r>
        <w:rPr>
          <w:sz w:val="24"/>
        </w:rPr>
        <w:t>预计亏损立即全额计提</w:t>
      </w:r>
    </w:p>
    <w:p>
      <w:r>
        <w:rPr>
          <w:sz w:val="24"/>
        </w:rPr>
        <w:t>不满足时段法条件用时点法</w:t>
      </w:r>
    </w:p>
    <w:p>
      <w:r>
        <w:rPr>
          <w:sz w:val="24"/>
        </w:rPr>
        <w:t>预计总成本变了重算进度</w:t>
      </w:r>
    </w:p>
    <w:p>
      <w:r>
        <w:rPr>
          <w:sz w:val="24"/>
        </w:rPr>
      </w:r>
    </w:p>
    <w:p>
      <w:r>
        <w:rPr>
          <w:sz w:val="24"/>
        </w:rPr>
        <w:t>已选标题：时段法时点法考点整理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时段法和时点法是中级收入确认的核心，整理考点，考前速背！</w:t>
      </w:r>
    </w:p>
    <w:p>
      <w:r>
        <w:rPr>
          <w:sz w:val="24"/>
        </w:rPr>
      </w:r>
    </w:p>
    <w:p>
      <w:r>
        <w:rPr>
          <w:b/>
          <w:sz w:val="24"/>
        </w:rPr>
        <w:t>一、时段法的三个条件</w:t>
      </w:r>
    </w:p>
    <w:p>
      <w:r>
        <w:rPr>
          <w:sz w:val="24"/>
        </w:rPr>
      </w:r>
    </w:p>
    <w:p>
      <w:r>
        <w:rPr>
          <w:sz w:val="24"/>
        </w:rPr>
        <w:t>满足以下之一，在某一时段内确认收入：</w:t>
      </w:r>
    </w:p>
    <w:p>
      <w:r>
        <w:rPr>
          <w:sz w:val="24"/>
        </w:rPr>
        <w:t>①客户在企业履约的同时取得并消耗经济利益</w:t>
      </w:r>
    </w:p>
    <w:p>
      <w:r>
        <w:rPr>
          <w:sz w:val="24"/>
        </w:rPr>
        <w:t>②客户能够控制企业履约过程中在建的商品</w:t>
      </w:r>
    </w:p>
    <w:p>
      <w:r>
        <w:rPr>
          <w:sz w:val="24"/>
        </w:rPr>
        <w:t>③企业履约形成的商品不可替代用途，且有权就累计已完成部分收款</w:t>
      </w:r>
    </w:p>
    <w:p>
      <w:r>
        <w:rPr>
          <w:sz w:val="24"/>
        </w:rPr>
      </w:r>
    </w:p>
    <w:p>
      <w:r>
        <w:rPr>
          <w:b/>
          <w:sz w:val="24"/>
        </w:rPr>
        <w:t>二、时点法</w:t>
      </w:r>
    </w:p>
    <w:p>
      <w:r>
        <w:rPr>
          <w:sz w:val="24"/>
        </w:rPr>
      </w:r>
    </w:p>
    <w:p>
      <w:r>
        <w:rPr>
          <w:sz w:val="24"/>
        </w:rPr>
        <w:t>不满足时段法条件的，在客户取得商品控制权的时点确认收入。</w:t>
      </w:r>
    </w:p>
    <w:p>
      <w:r>
        <w:rPr>
          <w:sz w:val="24"/>
        </w:rPr>
        <w:t>控制权转移迹象：</w:t>
      </w:r>
    </w:p>
    <w:p>
      <w:r>
        <w:rPr>
          <w:sz w:val="24"/>
        </w:rPr>
        <w:t>- 企业有现时收款权利</w:t>
      </w:r>
    </w:p>
    <w:p>
      <w:r>
        <w:rPr>
          <w:sz w:val="24"/>
        </w:rPr>
        <w:t>- 客户拥有法定所有权</w:t>
      </w:r>
    </w:p>
    <w:p>
      <w:r>
        <w:rPr>
          <w:sz w:val="24"/>
        </w:rPr>
        <w:t>- 企业已转移实物</w:t>
      </w:r>
    </w:p>
    <w:p>
      <w:r>
        <w:rPr>
          <w:sz w:val="24"/>
        </w:rPr>
        <w:t>- 主要风险报酬已转移</w:t>
      </w:r>
    </w:p>
    <w:p>
      <w:r>
        <w:rPr>
          <w:sz w:val="24"/>
        </w:rPr>
        <w:t>- 客户已接受</w:t>
      </w:r>
    </w:p>
    <w:p>
      <w:r>
        <w:rPr>
          <w:sz w:val="24"/>
        </w:rPr>
      </w:r>
    </w:p>
    <w:p>
      <w:r>
        <w:rPr>
          <w:b/>
          <w:sz w:val="24"/>
        </w:rPr>
        <w:t>三、履约进度的计量</w:t>
      </w:r>
    </w:p>
    <w:p>
      <w:r>
        <w:rPr>
          <w:sz w:val="24"/>
        </w:rPr>
      </w:r>
    </w:p>
    <w:p>
      <w:r>
        <w:rPr>
          <w:sz w:val="24"/>
        </w:rPr>
        <w:t>投入法：已发生成本÷预计总成本</w:t>
      </w:r>
    </w:p>
    <w:p>
      <w:r>
        <w:rPr>
          <w:sz w:val="24"/>
        </w:rPr>
        <w:t>产出法：已完成工作量÷合同总工作量</w:t>
      </w:r>
    </w:p>
    <w:p>
      <w:r>
        <w:rPr>
          <w:sz w:val="24"/>
        </w:rPr>
      </w:r>
    </w:p>
    <w:p>
      <w:r>
        <w:rPr>
          <w:sz w:val="24"/>
        </w:rPr>
        <w:t>本期确认收入 = 合同总价×累计进度 - 以前已确认</w:t>
      </w:r>
    </w:p>
    <w:p>
      <w:r>
        <w:rPr>
          <w:sz w:val="24"/>
        </w:rPr>
      </w:r>
    </w:p>
    <w:p>
      <w:r>
        <w:rPr>
          <w:b/>
          <w:sz w:val="24"/>
        </w:rPr>
        <w:t>四、相关科目</w:t>
      </w:r>
    </w:p>
    <w:p>
      <w:r>
        <w:rPr>
          <w:sz w:val="24"/>
        </w:rPr>
      </w:r>
    </w:p>
    <w:p>
      <w:r>
        <w:rPr>
          <w:sz w:val="24"/>
        </w:rPr>
        <w:t>合同履约成本：履约发生的成本归集</w:t>
      </w:r>
    </w:p>
    <w:p>
      <w:r>
        <w:rPr>
          <w:sz w:val="24"/>
        </w:rPr>
        <w:t>合同结算：累计确认收入与累计结算价款的差额</w:t>
      </w:r>
    </w:p>
    <w:p>
      <w:r>
        <w:rPr>
          <w:sz w:val="24"/>
        </w:rPr>
        <w:t>合同资产/合同负债：合同结算的借方/贷方余额</w:t>
      </w:r>
    </w:p>
    <w:p>
      <w:r>
        <w:rPr>
          <w:sz w:val="24"/>
        </w:rPr>
      </w:r>
    </w:p>
    <w:p>
      <w:r>
        <w:rPr>
          <w:b/>
          <w:sz w:val="24"/>
        </w:rPr>
        <w:t>五、合同预计亏损</w:t>
      </w:r>
    </w:p>
    <w:p>
      <w:r>
        <w:rPr>
          <w:sz w:val="24"/>
        </w:rPr>
      </w:r>
    </w:p>
    <w:p>
      <w:r>
        <w:rPr>
          <w:sz w:val="24"/>
        </w:rPr>
        <w:t>预计总成本 &gt; 合同收入时，预计损失立即全额确认：</w:t>
      </w:r>
    </w:p>
    <w:p>
      <w:r>
        <w:rPr>
          <w:sz w:val="24"/>
        </w:rPr>
        <w:t>借：主营业务成本（或资产减值损失）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b/>
          <w:sz w:val="24"/>
        </w:rPr>
        <w:t>六、会计估计变更</w:t>
      </w:r>
    </w:p>
    <w:p>
      <w:r>
        <w:rPr>
          <w:sz w:val="24"/>
        </w:rPr>
      </w:r>
    </w:p>
    <w:p>
      <w:r>
        <w:rPr>
          <w:sz w:val="24"/>
        </w:rPr>
        <w:t>预计总成本或进度发生变化，作为会计估计变更，未来适用，不追溯。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时段法三条件，满足其一即可</w:t>
      </w:r>
    </w:p>
    <w:p>
      <w:r>
        <w:rPr>
          <w:sz w:val="24"/>
        </w:rPr>
        <w:t>履约进度：投入法/产出法</w:t>
      </w:r>
    </w:p>
    <w:p>
      <w:r>
        <w:rPr>
          <w:sz w:val="24"/>
        </w:rPr>
        <w:t>本期收入=总价×进度-以前已确认</w:t>
      </w:r>
    </w:p>
    <w:p>
      <w:r>
        <w:rPr>
          <w:sz w:val="24"/>
        </w:rPr>
        <w:t>预计亏损立即全额计提</w:t>
      </w:r>
    </w:p>
    <w:p>
      <w:r>
        <w:rPr>
          <w:sz w:val="24"/>
        </w:rPr>
        <w:t>不满足条件用时点法</w:t>
      </w:r>
    </w:p>
    <w:p>
      <w:r>
        <w:rPr>
          <w:sz w:val="24"/>
        </w:rPr>
      </w:r>
    </w:p>
    <w:p>
      <w:r>
        <w:rPr>
          <w:sz w:val="24"/>
        </w:rPr>
        <w:t>已选标题：距中级还有69天收入冲刺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距中级会计考试还有69天！时段法确认收入速记，现在背还来得及！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一、时段法三条件（满足其一）</w:t>
      </w:r>
    </w:p>
    <w:p>
      <w:r>
        <w:rPr>
          <w:sz w:val="24"/>
        </w:rPr>
      </w:r>
    </w:p>
    <w:p>
      <w:r>
        <w:rPr>
          <w:sz w:val="24"/>
        </w:rPr>
        <w:t>①客户边履约边受益（如保洁服务）</w:t>
      </w:r>
    </w:p>
    <w:p>
      <w:r>
        <w:rPr>
          <w:sz w:val="24"/>
        </w:rPr>
        <w:t>②客户控制在建商品（如客户地盖房）</w:t>
      </w:r>
    </w:p>
    <w:p>
      <w:r>
        <w:rPr>
          <w:sz w:val="24"/>
        </w:rPr>
        <w:t>③商品无替代用途且有权就已完成部分收款</w:t>
      </w:r>
    </w:p>
    <w:p>
      <w:r>
        <w:rPr>
          <w:sz w:val="24"/>
        </w:rPr>
      </w:r>
    </w:p>
    <w:p>
      <w:r>
        <w:rPr>
          <w:b/>
          <w:sz w:val="24"/>
        </w:rPr>
        <w:t>二、履约进度计算</w:t>
      </w:r>
    </w:p>
    <w:p>
      <w:r>
        <w:rPr>
          <w:sz w:val="24"/>
        </w:rPr>
      </w:r>
    </w:p>
    <w:p>
      <w:r>
        <w:rPr>
          <w:sz w:val="24"/>
        </w:rPr>
        <w:t>投入法：履约进度 = 已投入成本÷预计总成本</w:t>
      </w:r>
    </w:p>
    <w:p>
      <w:r>
        <w:rPr>
          <w:sz w:val="24"/>
        </w:rPr>
        <w:t>例：已投入320万，预计总成本800万 → 进度40%</w:t>
      </w:r>
    </w:p>
    <w:p>
      <w:r>
        <w:rPr>
          <w:sz w:val="24"/>
        </w:rPr>
      </w:r>
    </w:p>
    <w:p>
      <w:r>
        <w:rPr>
          <w:b/>
          <w:sz w:val="24"/>
        </w:rPr>
        <w:t>三、确认收入分录</w:t>
      </w:r>
    </w:p>
    <w:p>
      <w:r>
        <w:rPr>
          <w:sz w:val="24"/>
        </w:rPr>
      </w:r>
    </w:p>
    <w:p>
      <w:r>
        <w:rPr>
          <w:sz w:val="24"/>
        </w:rPr>
        <w:t>合同总价1000万，进度40%：</w:t>
      </w:r>
    </w:p>
    <w:p>
      <w:r>
        <w:rPr>
          <w:sz w:val="24"/>
        </w:rPr>
        <w:t>确认收入 = 1000×40% = 400万</w:t>
      </w:r>
    </w:p>
    <w:p>
      <w:r>
        <w:rPr>
          <w:sz w:val="24"/>
        </w:rPr>
      </w:r>
    </w:p>
    <w:p>
      <w:r>
        <w:rPr>
          <w:sz w:val="24"/>
        </w:rPr>
        <w:t>借：合同结算——收入结转 400</w:t>
      </w:r>
    </w:p>
    <w:p>
      <w:r>
        <w:rPr>
          <w:sz w:val="24"/>
        </w:rPr>
        <w:t>贷：主营业务收入 400</w:t>
      </w:r>
    </w:p>
    <w:p>
      <w:r>
        <w:rPr>
          <w:sz w:val="24"/>
        </w:rPr>
      </w:r>
    </w:p>
    <w:p>
      <w:r>
        <w:rPr>
          <w:sz w:val="24"/>
        </w:rPr>
        <w:t>结转成本：</w:t>
      </w:r>
    </w:p>
    <w:p>
      <w:r>
        <w:rPr>
          <w:sz w:val="24"/>
        </w:rPr>
        <w:t>借：主营业务成本 320</w:t>
      </w:r>
    </w:p>
    <w:p>
      <w:r>
        <w:rPr>
          <w:sz w:val="24"/>
        </w:rPr>
        <w:t>贷：合同履约成本 320</w:t>
      </w:r>
    </w:p>
    <w:p>
      <w:r>
        <w:rPr>
          <w:sz w:val="24"/>
        </w:rPr>
      </w:r>
    </w:p>
    <w:p>
      <w:r>
        <w:rPr>
          <w:b/>
          <w:sz w:val="24"/>
        </w:rPr>
        <w:t>四、本期收入要扣以前已确认</w:t>
      </w:r>
    </w:p>
    <w:p>
      <w:r>
        <w:rPr>
          <w:sz w:val="24"/>
        </w:rPr>
      </w:r>
    </w:p>
    <w:p>
      <w:r>
        <w:rPr>
          <w:sz w:val="24"/>
        </w:rPr>
        <w:t>累计进度75%：累计应确认 = 1000×75% = 750万</w:t>
      </w:r>
    </w:p>
    <w:p>
      <w:r>
        <w:rPr>
          <w:sz w:val="24"/>
        </w:rPr>
        <w:t>本期 = 750 - 400 = 350万</w:t>
      </w:r>
    </w:p>
    <w:p>
      <w:r>
        <w:rPr>
          <w:sz w:val="24"/>
        </w:rPr>
      </w:r>
    </w:p>
    <w:p>
      <w:r>
        <w:rPr>
          <w:b/>
          <w:sz w:val="24"/>
        </w:rPr>
        <w:t>五、合同预计亏损</w:t>
      </w:r>
    </w:p>
    <w:p>
      <w:r>
        <w:rPr>
          <w:sz w:val="24"/>
        </w:rPr>
      </w:r>
    </w:p>
    <w:p>
      <w:r>
        <w:rPr>
          <w:sz w:val="24"/>
        </w:rPr>
        <w:t>预计总成本900万 &gt; 总价800万（亏100万）：</w:t>
      </w:r>
    </w:p>
    <w:p>
      <w:r>
        <w:rPr>
          <w:sz w:val="24"/>
        </w:rPr>
        <w:t>立即全额计提：</w:t>
      </w:r>
    </w:p>
    <w:p>
      <w:r>
        <w:rPr>
          <w:sz w:val="24"/>
        </w:rPr>
        <w:t>借：主营业务成本 贷：预计负债——亏损合同</w:t>
      </w:r>
    </w:p>
    <w:p>
      <w:r>
        <w:rPr>
          <w:sz w:val="24"/>
        </w:rPr>
      </w:r>
    </w:p>
    <w:p>
      <w:r>
        <w:rPr>
          <w:b/>
          <w:sz w:val="24"/>
        </w:rPr>
        <w:t>六、必背口诀</w:t>
      </w:r>
    </w:p>
    <w:p>
      <w:r>
        <w:rPr>
          <w:sz w:val="24"/>
        </w:rPr>
      </w:r>
    </w:p>
    <w:p>
      <w:r>
        <w:rPr>
          <w:sz w:val="24"/>
        </w:rPr>
        <w:t>进度=已投入成本/预计总成本</w:t>
      </w:r>
    </w:p>
    <w:p>
      <w:r>
        <w:rPr>
          <w:sz w:val="24"/>
        </w:rPr>
        <w:t>本期收入=总价×进度-以前已确认</w:t>
      </w:r>
    </w:p>
    <w:p>
      <w:r>
        <w:rPr>
          <w:sz w:val="24"/>
        </w:rPr>
        <w:t>预计亏损立即全额计提</w:t>
      </w:r>
    </w:p>
    <w:p>
      <w:r>
        <w:rPr>
          <w:sz w:val="24"/>
        </w:rPr>
      </w:r>
    </w:p>
    <w:p>
      <w:r>
        <w:rPr>
          <w:sz w:val="24"/>
        </w:rPr>
        <w:t>距考试69天，时段法是综合题常考点，今天搞懂，考场多拿分！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