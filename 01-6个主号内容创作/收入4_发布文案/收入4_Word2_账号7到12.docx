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已选标题：唐僧建塔学按进度确认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唐僧取经学院承接了一项建塔工程，工期跨年。悟空负责按进度确认收入。</w:t>
      </w:r>
    </w:p>
    <w:p>
      <w:r>
        <w:rPr>
          <w:sz w:val="24"/>
        </w:rPr>
      </w:r>
    </w:p>
    <w:p>
      <w:r>
        <w:rPr>
          <w:b/>
          <w:sz w:val="24"/>
        </w:rPr>
        <w:t>一、工程基本情况</w:t>
      </w:r>
    </w:p>
    <w:p>
      <w:r>
        <w:rPr>
          <w:sz w:val="24"/>
        </w:rPr>
      </w:r>
    </w:p>
    <w:p>
      <w:r>
        <w:rPr>
          <w:sz w:val="24"/>
        </w:rPr>
        <w:t>建塔工程：</w:t>
      </w:r>
    </w:p>
    <w:p>
      <w:r>
        <w:rPr>
          <w:sz w:val="24"/>
        </w:rPr>
        <w:t>- 合同总价 1200万</w:t>
      </w:r>
    </w:p>
    <w:p>
      <w:r>
        <w:rPr>
          <w:sz w:val="24"/>
        </w:rPr>
        <w:t>- 预计总成本 900万</w:t>
      </w:r>
    </w:p>
    <w:p>
      <w:r>
        <w:rPr>
          <w:sz w:val="24"/>
        </w:rPr>
        <w:t>- 第1年投入成本 360万</w:t>
      </w:r>
    </w:p>
    <w:p>
      <w:r>
        <w:rPr>
          <w:sz w:val="24"/>
        </w:rPr>
      </w:r>
    </w:p>
    <w:p>
      <w:r>
        <w:rPr>
          <w:sz w:val="24"/>
        </w:rPr>
        <w:t>悟空：塔还没建完，怎么确认收入？</w:t>
      </w:r>
    </w:p>
    <w:p>
      <w:r>
        <w:rPr>
          <w:sz w:val="24"/>
        </w:rPr>
      </w:r>
    </w:p>
    <w:p>
      <w:r>
        <w:rPr>
          <w:sz w:val="24"/>
        </w:rPr>
        <w:t>沙僧：满足时段法条件，按完工进度确认！</w:t>
      </w:r>
    </w:p>
    <w:p>
      <w:r>
        <w:rPr>
          <w:sz w:val="24"/>
        </w:rPr>
      </w:r>
    </w:p>
    <w:p>
      <w:r>
        <w:rPr>
          <w:b/>
          <w:sz w:val="24"/>
        </w:rPr>
        <w:t>二、计算履约进度</w:t>
      </w:r>
    </w:p>
    <w:p>
      <w:r>
        <w:rPr>
          <w:sz w:val="24"/>
        </w:rPr>
      </w:r>
    </w:p>
    <w:p>
      <w:r>
        <w:rPr>
          <w:sz w:val="24"/>
        </w:rPr>
        <w:t>履约进度（投入法）= 已投入成本÷预计总成本</w:t>
      </w:r>
    </w:p>
    <w:p>
      <w:r>
        <w:rPr>
          <w:sz w:val="24"/>
        </w:rPr>
        <w:t>= 360÷900 = 40%</w:t>
      </w:r>
    </w:p>
    <w:p>
      <w:r>
        <w:rPr>
          <w:sz w:val="24"/>
        </w:rPr>
      </w:r>
    </w:p>
    <w:p>
      <w:r>
        <w:rPr>
          <w:sz w:val="24"/>
        </w:rPr>
        <w:t>悟空：投入了40%的成本，就算完成40%？</w:t>
      </w:r>
    </w:p>
    <w:p>
      <w:r>
        <w:rPr>
          <w:sz w:val="24"/>
        </w:rPr>
      </w:r>
    </w:p>
    <w:p>
      <w:r>
        <w:rPr>
          <w:sz w:val="24"/>
        </w:rPr>
        <w:t>沙僧：对！这是投入法。</w:t>
      </w:r>
    </w:p>
    <w:p>
      <w:r>
        <w:rPr>
          <w:sz w:val="24"/>
        </w:rPr>
      </w:r>
    </w:p>
    <w:p>
      <w:r>
        <w:rPr>
          <w:b/>
          <w:sz w:val="24"/>
        </w:rPr>
        <w:t>三、确认收入和成本</w:t>
      </w:r>
    </w:p>
    <w:p>
      <w:r>
        <w:rPr>
          <w:sz w:val="24"/>
        </w:rPr>
      </w:r>
    </w:p>
    <w:p>
      <w:r>
        <w:rPr>
          <w:sz w:val="24"/>
        </w:rPr>
        <w:t>确认收入 = 合同总价×进度 = 1200×40% = 480万</w:t>
      </w:r>
    </w:p>
    <w:p>
      <w:r>
        <w:rPr>
          <w:sz w:val="24"/>
        </w:rPr>
      </w:r>
    </w:p>
    <w:p>
      <w:r>
        <w:rPr>
          <w:sz w:val="24"/>
        </w:rPr>
        <w:t>借：合同结算——收入结转 480</w:t>
      </w:r>
    </w:p>
    <w:p>
      <w:r>
        <w:rPr>
          <w:sz w:val="24"/>
        </w:rPr>
        <w:t>贷：主营业务收入 480</w:t>
      </w:r>
    </w:p>
    <w:p>
      <w:r>
        <w:rPr>
          <w:sz w:val="24"/>
        </w:rPr>
      </w:r>
    </w:p>
    <w:p>
      <w:r>
        <w:rPr>
          <w:sz w:val="24"/>
        </w:rPr>
        <w:t>结转成本：</w:t>
      </w:r>
    </w:p>
    <w:p>
      <w:r>
        <w:rPr>
          <w:sz w:val="24"/>
        </w:rPr>
        <w:t>借：主营业务成本 360</w:t>
      </w:r>
    </w:p>
    <w:p>
      <w:r>
        <w:rPr>
          <w:sz w:val="24"/>
        </w:rPr>
        <w:t>贷：合同履约成本 360</w:t>
      </w:r>
    </w:p>
    <w:p>
      <w:r>
        <w:rPr>
          <w:sz w:val="24"/>
        </w:rPr>
      </w:r>
    </w:p>
    <w:p>
      <w:r>
        <w:rPr>
          <w:sz w:val="24"/>
        </w:rPr>
        <w:t>第1年利润 = 480 - 360 = 120万</w:t>
      </w:r>
    </w:p>
    <w:p>
      <w:r>
        <w:rPr>
          <w:sz w:val="24"/>
        </w:rPr>
      </w:r>
    </w:p>
    <w:p>
      <w:r>
        <w:rPr>
          <w:b/>
          <w:sz w:val="24"/>
        </w:rPr>
        <w:t>四、第二年继续</w:t>
      </w:r>
    </w:p>
    <w:p>
      <w:r>
        <w:rPr>
          <w:sz w:val="24"/>
        </w:rPr>
      </w:r>
    </w:p>
    <w:p>
      <w:r>
        <w:rPr>
          <w:sz w:val="24"/>
        </w:rPr>
        <w:t>第2年累计进度到70%：</w:t>
      </w:r>
    </w:p>
    <w:p>
      <w:r>
        <w:rPr>
          <w:sz w:val="24"/>
        </w:rPr>
        <w:t>累计应确认收入 = 1200×70% = 840万</w:t>
      </w:r>
    </w:p>
    <w:p>
      <w:r>
        <w:rPr>
          <w:sz w:val="24"/>
        </w:rPr>
        <w:t>第2年确认 = 840 - 480 = 360万</w:t>
      </w:r>
    </w:p>
    <w:p>
      <w:r>
        <w:rPr>
          <w:sz w:val="24"/>
        </w:rPr>
      </w:r>
    </w:p>
    <w:p>
      <w:r>
        <w:rPr>
          <w:sz w:val="24"/>
        </w:rPr>
        <w:t>八戒：要减掉第1年的480万？</w:t>
      </w:r>
    </w:p>
    <w:p>
      <w:r>
        <w:rPr>
          <w:sz w:val="24"/>
        </w:rPr>
      </w:r>
    </w:p>
    <w:p>
      <w:r>
        <w:rPr>
          <w:sz w:val="24"/>
        </w:rPr>
        <w:t>悟空：对！本期收入=累计应确认-以前已确认！</w:t>
      </w:r>
    </w:p>
    <w:p>
      <w:r>
        <w:rPr>
          <w:sz w:val="24"/>
        </w:rPr>
      </w:r>
    </w:p>
    <w:p>
      <w:r>
        <w:rPr>
          <w:b/>
          <w:sz w:val="24"/>
        </w:rPr>
        <w:t>五、如果预计亏损</w:t>
      </w:r>
    </w:p>
    <w:p>
      <w:r>
        <w:rPr>
          <w:sz w:val="24"/>
        </w:rPr>
      </w:r>
    </w:p>
    <w:p>
      <w:r>
        <w:rPr>
          <w:sz w:val="24"/>
        </w:rPr>
        <w:t>沙僧补充：如果预计总成本超过合同总价，预计亏损要立即全额计提，不能等！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唐僧：建造工程用时段法——</w:t>
      </w:r>
    </w:p>
    <w:p>
      <w:r>
        <w:rPr>
          <w:sz w:val="24"/>
        </w:rPr>
        <w:t>①进度=已投入成本/预计总成本</w:t>
      </w:r>
    </w:p>
    <w:p>
      <w:r>
        <w:rPr>
          <w:sz w:val="24"/>
        </w:rPr>
        <w:t>②确认收入=总价×进度</w:t>
      </w:r>
    </w:p>
    <w:p>
      <w:r>
        <w:rPr>
          <w:sz w:val="24"/>
        </w:rPr>
        <w:t>③本期扣以前已确认</w:t>
      </w:r>
    </w:p>
    <w:p>
      <w:r>
        <w:rPr>
          <w:sz w:val="24"/>
        </w:rPr>
        <w:t>④预计亏损立即计提</w:t>
      </w:r>
    </w:p>
    <w:p>
      <w:r>
        <w:rPr>
          <w:sz w:val="24"/>
        </w:rPr>
      </w:r>
    </w:p>
    <w:p>
      <w:r>
        <w:rPr>
          <w:sz w:val="24"/>
        </w:rPr>
        <w:t>悟空：对！按进度确认是建造业务的核心！</w:t>
      </w:r>
    </w:p>
    <w:p>
      <w:r>
        <w:rPr>
          <w:sz w:val="24"/>
        </w:rPr>
      </w:r>
    </w:p>
    <w:p>
      <w:r>
        <w:rPr>
          <w:sz w:val="24"/>
        </w:rPr>
        <w:t>已选标题：小新问工程没完怎么算收入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广志的工程队接了个跨年的大工程，年底还没完工。小新好奇没完工怎么算收入。</w:t>
      </w:r>
    </w:p>
    <w:p>
      <w:r>
        <w:rPr>
          <w:sz w:val="24"/>
        </w:rPr>
      </w:r>
    </w:p>
    <w:p>
      <w:r>
        <w:rPr>
          <w:sz w:val="24"/>
        </w:rPr>
        <w:t>小新：爸爸，工程还没做完，今年算收入吗？</w:t>
      </w:r>
    </w:p>
    <w:p>
      <w:r>
        <w:rPr>
          <w:sz w:val="24"/>
        </w:rPr>
      </w:r>
    </w:p>
    <w:p>
      <w:r>
        <w:rPr>
          <w:sz w:val="24"/>
        </w:rPr>
        <w:t>广志：算！用时段法，按完成进度确认收入！</w:t>
      </w:r>
    </w:p>
    <w:p>
      <w:r>
        <w:rPr>
          <w:sz w:val="24"/>
        </w:rPr>
      </w:r>
    </w:p>
    <w:p>
      <w:r>
        <w:rPr>
          <w:b/>
          <w:sz w:val="24"/>
        </w:rPr>
        <w:t>一、为什么没完工也能算收入</w:t>
      </w:r>
    </w:p>
    <w:p>
      <w:r>
        <w:rPr>
          <w:sz w:val="24"/>
        </w:rPr>
      </w:r>
    </w:p>
    <w:p>
      <w:r>
        <w:rPr>
          <w:sz w:val="24"/>
        </w:rPr>
        <w:t>广志：因为这种工程满足"时段法"条件——客户能控制在建的工程，我们边干边算收入，不用等全部完工。</w:t>
      </w:r>
    </w:p>
    <w:p>
      <w:r>
        <w:rPr>
          <w:sz w:val="24"/>
        </w:rPr>
      </w:r>
    </w:p>
    <w:p>
      <w:r>
        <w:rPr>
          <w:sz w:val="24"/>
        </w:rPr>
        <w:t>小新：那怎么知道完成了多少？</w:t>
      </w:r>
    </w:p>
    <w:p>
      <w:r>
        <w:rPr>
          <w:sz w:val="24"/>
        </w:rPr>
      </w:r>
    </w:p>
    <w:p>
      <w:r>
        <w:rPr>
          <w:b/>
          <w:sz w:val="24"/>
        </w:rPr>
        <w:t>二、用投入成本算进度</w:t>
      </w:r>
    </w:p>
    <w:p>
      <w:r>
        <w:rPr>
          <w:sz w:val="24"/>
        </w:rPr>
      </w:r>
    </w:p>
    <w:p>
      <w:r>
        <w:rPr>
          <w:sz w:val="24"/>
        </w:rPr>
        <w:t>广志：看我们已经投入的成本，占预计总成本的比例。</w:t>
      </w:r>
    </w:p>
    <w:p>
      <w:r>
        <w:rPr>
          <w:sz w:val="24"/>
        </w:rPr>
      </w:r>
    </w:p>
    <w:p>
      <w:r>
        <w:rPr>
          <w:sz w:val="24"/>
        </w:rPr>
        <w:t>比如工程总价1000万，预计总成本800万。</w:t>
      </w:r>
    </w:p>
    <w:p>
      <w:r>
        <w:rPr>
          <w:sz w:val="24"/>
        </w:rPr>
        <w:t>今年实际投入了320万。</w:t>
      </w:r>
    </w:p>
    <w:p>
      <w:r>
        <w:rPr>
          <w:sz w:val="24"/>
        </w:rPr>
      </w:r>
    </w:p>
    <w:p>
      <w:r>
        <w:rPr>
          <w:sz w:val="24"/>
        </w:rPr>
        <w:t>履约进度 = 320÷800 = 40%</w:t>
      </w:r>
    </w:p>
    <w:p>
      <w:r>
        <w:rPr>
          <w:sz w:val="24"/>
        </w:rPr>
      </w:r>
    </w:p>
    <w:p>
      <w:r>
        <w:rPr>
          <w:sz w:val="24"/>
        </w:rPr>
        <w:t>小新：投入40%的成本，就算完成40%？</w:t>
      </w:r>
    </w:p>
    <w:p>
      <w:r>
        <w:rPr>
          <w:sz w:val="24"/>
        </w:rPr>
      </w:r>
    </w:p>
    <w:p>
      <w:r>
        <w:rPr>
          <w:sz w:val="24"/>
        </w:rPr>
        <w:t>广志：对！这叫投入法。</w:t>
      </w:r>
    </w:p>
    <w:p>
      <w:r>
        <w:rPr>
          <w:sz w:val="24"/>
        </w:rPr>
      </w:r>
    </w:p>
    <w:p>
      <w:r>
        <w:rPr>
          <w:b/>
          <w:sz w:val="24"/>
        </w:rPr>
        <w:t>三、确认收入</w:t>
      </w:r>
    </w:p>
    <w:p>
      <w:r>
        <w:rPr>
          <w:sz w:val="24"/>
        </w:rPr>
      </w:r>
    </w:p>
    <w:p>
      <w:r>
        <w:rPr>
          <w:sz w:val="24"/>
        </w:rPr>
        <w:t>确认收入 = 合同总价×进度 = 1000×40% = 400万</w:t>
      </w:r>
    </w:p>
    <w:p>
      <w:r>
        <w:rPr>
          <w:sz w:val="24"/>
        </w:rPr>
      </w:r>
    </w:p>
    <w:p>
      <w:r>
        <w:rPr>
          <w:sz w:val="24"/>
        </w:rPr>
        <w:t>借：合同结算 400</w:t>
      </w:r>
    </w:p>
    <w:p>
      <w:r>
        <w:rPr>
          <w:sz w:val="24"/>
        </w:rPr>
        <w:t>贷：主营业务收入 400</w:t>
      </w:r>
    </w:p>
    <w:p>
      <w:r>
        <w:rPr>
          <w:sz w:val="24"/>
        </w:rPr>
      </w:r>
    </w:p>
    <w:p>
      <w:r>
        <w:rPr>
          <w:sz w:val="24"/>
        </w:rPr>
        <w:t>小新：所以今年确认400万收入，虽然工程没完？</w:t>
      </w:r>
    </w:p>
    <w:p>
      <w:r>
        <w:rPr>
          <w:sz w:val="24"/>
        </w:rPr>
      </w:r>
    </w:p>
    <w:p>
      <w:r>
        <w:rPr>
          <w:sz w:val="24"/>
        </w:rPr>
        <w:t>广志：对！按进度确认，这就是时段法的好处。</w:t>
      </w:r>
    </w:p>
    <w:p>
      <w:r>
        <w:rPr>
          <w:sz w:val="24"/>
        </w:rPr>
      </w:r>
    </w:p>
    <w:p>
      <w:r>
        <w:rPr>
          <w:b/>
          <w:sz w:val="24"/>
        </w:rPr>
        <w:t>四、不能用收款算进度</w:t>
      </w:r>
    </w:p>
    <w:p>
      <w:r>
        <w:rPr>
          <w:sz w:val="24"/>
        </w:rPr>
      </w:r>
    </w:p>
    <w:p>
      <w:r>
        <w:rPr>
          <w:sz w:val="24"/>
        </w:rPr>
        <w:t>广志强调：注意！进度不能用"收了多少钱"来算！要用投入成本或完成工作量。</w:t>
      </w:r>
    </w:p>
    <w:p>
      <w:r>
        <w:rPr>
          <w:sz w:val="24"/>
        </w:rPr>
        <w:t>收款和完工是两回事！</w:t>
      </w:r>
    </w:p>
    <w:p>
      <w:r>
        <w:rPr>
          <w:sz w:val="24"/>
        </w:rPr>
      </w:r>
    </w:p>
    <w:p>
      <w:r>
        <w:rPr>
          <w:b/>
          <w:sz w:val="24"/>
        </w:rPr>
        <w:t>五、形象的比喻</w:t>
      </w:r>
    </w:p>
    <w:p>
      <w:r>
        <w:rPr>
          <w:sz w:val="24"/>
        </w:rPr>
      </w:r>
    </w:p>
    <w:p>
      <w:r>
        <w:rPr>
          <w:sz w:val="24"/>
        </w:rPr>
        <w:t>广志打比方：就像盖楼，盖了4层（共10层），就算完成40%，确认40%的收入。</w:t>
      </w:r>
    </w:p>
    <w:p>
      <w:r>
        <w:rPr>
          <w:sz w:val="24"/>
        </w:rPr>
        <w:t>不是看业主付了多少钱，而是看实际盖了多少！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小新：工程没完也能确认收入——</w:t>
      </w:r>
    </w:p>
    <w:p>
      <w:r>
        <w:rPr>
          <w:sz w:val="24"/>
        </w:rPr>
        <w:t>①满足时段法条件</w:t>
      </w:r>
    </w:p>
    <w:p>
      <w:r>
        <w:rPr>
          <w:sz w:val="24"/>
        </w:rPr>
        <w:t>②进度=已投入成本/预计总成本</w:t>
      </w:r>
    </w:p>
    <w:p>
      <w:r>
        <w:rPr>
          <w:sz w:val="24"/>
        </w:rPr>
        <w:t>③确认收入=总价×进度</w:t>
      </w:r>
    </w:p>
    <w:p>
      <w:r>
        <w:rPr>
          <w:sz w:val="24"/>
        </w:rPr>
      </w:r>
    </w:p>
    <w:p>
      <w:r>
        <w:rPr>
          <w:sz w:val="24"/>
        </w:rPr>
        <w:t>广志：完全正确！跨年工程就是这么确认收入的！</w:t>
      </w:r>
    </w:p>
    <w:p>
      <w:r>
        <w:rPr>
          <w:sz w:val="24"/>
        </w:rPr>
      </w:r>
    </w:p>
    <w:p>
      <w:r>
        <w:rPr>
          <w:sz w:val="24"/>
        </w:rPr>
        <w:t>已选标题：猫咪图解投入法产出法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喵～今天猫咪来讲时段法里履约进度的两种算法：投入法和产出法！</w:t>
      </w:r>
    </w:p>
    <w:p>
      <w:r>
        <w:rPr>
          <w:sz w:val="24"/>
        </w:rPr>
      </w:r>
    </w:p>
    <w:p>
      <w:r>
        <w:rPr>
          <w:b/>
          <w:sz w:val="24"/>
        </w:rPr>
        <w:t>一、为什么要算履约进度</w:t>
      </w:r>
    </w:p>
    <w:p>
      <w:r>
        <w:rPr>
          <w:sz w:val="24"/>
        </w:rPr>
      </w:r>
    </w:p>
    <w:p>
      <w:r>
        <w:rPr>
          <w:sz w:val="24"/>
        </w:rPr>
        <w:t>喵～时段法下，收入是按"完成进度"确认的。所以要先算出"完成了百分之多少"，这就是履约进度。</w:t>
      </w:r>
    </w:p>
    <w:p>
      <w:r>
        <w:rPr>
          <w:sz w:val="24"/>
        </w:rPr>
      </w:r>
    </w:p>
    <w:p>
      <w:r>
        <w:rPr>
          <w:sz w:val="24"/>
        </w:rPr>
        <w:t>确认收入 = 合同总价×履约进度</w:t>
      </w:r>
    </w:p>
    <w:p>
      <w:r>
        <w:rPr>
          <w:sz w:val="24"/>
        </w:rPr>
      </w:r>
    </w:p>
    <w:p>
      <w:r>
        <w:rPr>
          <w:b/>
          <w:sz w:val="24"/>
        </w:rPr>
        <w:t>二、投入法（最常用）</w:t>
      </w:r>
    </w:p>
    <w:p>
      <w:r>
        <w:rPr>
          <w:sz w:val="24"/>
        </w:rPr>
      </w:r>
    </w:p>
    <w:p>
      <w:r>
        <w:rPr>
          <w:sz w:val="24"/>
        </w:rPr>
        <w:t>投入法 = 已发生成本÷预计总成本</w:t>
      </w:r>
    </w:p>
    <w:p>
      <w:r>
        <w:rPr>
          <w:sz w:val="24"/>
        </w:rPr>
      </w:r>
    </w:p>
    <w:p>
      <w:r>
        <w:rPr>
          <w:sz w:val="24"/>
        </w:rPr>
        <w:t>例：工程预计总成本800万，已投入320万：</w:t>
      </w:r>
    </w:p>
    <w:p>
      <w:r>
        <w:rPr>
          <w:sz w:val="24"/>
        </w:rPr>
        <w:t>进度 = 320÷800 = 40%</w:t>
      </w:r>
    </w:p>
    <w:p>
      <w:r>
        <w:rPr>
          <w:sz w:val="24"/>
        </w:rPr>
      </w:r>
    </w:p>
    <w:p>
      <w:r>
        <w:rPr>
          <w:sz w:val="24"/>
        </w:rPr>
        <w:t>喵～建造工程一般用投入法，看成本投入比例。</w:t>
      </w:r>
    </w:p>
    <w:p>
      <w:r>
        <w:rPr>
          <w:sz w:val="24"/>
        </w:rPr>
      </w:r>
    </w:p>
    <w:p>
      <w:r>
        <w:rPr>
          <w:b/>
          <w:sz w:val="24"/>
        </w:rPr>
        <w:t>三、产出法</w:t>
      </w:r>
    </w:p>
    <w:p>
      <w:r>
        <w:rPr>
          <w:sz w:val="24"/>
        </w:rPr>
      </w:r>
    </w:p>
    <w:p>
      <w:r>
        <w:rPr>
          <w:sz w:val="24"/>
        </w:rPr>
        <w:t>产出法 = 已完成工作量÷合同总工作量</w:t>
      </w:r>
    </w:p>
    <w:p>
      <w:r>
        <w:rPr>
          <w:sz w:val="24"/>
        </w:rPr>
      </w:r>
    </w:p>
    <w:p>
      <w:r>
        <w:rPr>
          <w:sz w:val="24"/>
        </w:rPr>
        <w:t>例：修路总长100公里，已修40公里：</w:t>
      </w:r>
    </w:p>
    <w:p>
      <w:r>
        <w:rPr>
          <w:sz w:val="24"/>
        </w:rPr>
        <w:t>进度 = 40÷100 = 40%</w:t>
      </w:r>
    </w:p>
    <w:p>
      <w:r>
        <w:rPr>
          <w:sz w:val="24"/>
        </w:rPr>
      </w:r>
    </w:p>
    <w:p>
      <w:r>
        <w:rPr>
          <w:sz w:val="24"/>
        </w:rPr>
        <w:t>喵～产出法直接看完成的实物量，更直观但有时不好衡量。</w:t>
      </w:r>
    </w:p>
    <w:p>
      <w:r>
        <w:rPr>
          <w:sz w:val="24"/>
        </w:rPr>
      </w:r>
    </w:p>
    <w:p>
      <w:r>
        <w:rPr>
          <w:b/>
          <w:sz w:val="24"/>
        </w:rPr>
        <w:t>四、两种方法的选择</w:t>
      </w:r>
    </w:p>
    <w:p>
      <w:r>
        <w:rPr>
          <w:sz w:val="24"/>
        </w:rPr>
      </w:r>
    </w:p>
    <w:p>
      <w:r>
        <w:rPr>
          <w:sz w:val="24"/>
        </w:rPr>
        <w:t>投入法：成本容易归集时用（大多数建造工程）</w:t>
      </w:r>
    </w:p>
    <w:p>
      <w:r>
        <w:rPr>
          <w:sz w:val="24"/>
        </w:rPr>
        <w:t>产出法：完成量容易衡量时用（如里程、台数）</w:t>
      </w:r>
    </w:p>
    <w:p>
      <w:r>
        <w:rPr>
          <w:sz w:val="24"/>
        </w:rPr>
      </w:r>
    </w:p>
    <w:p>
      <w:r>
        <w:rPr>
          <w:sz w:val="24"/>
        </w:rPr>
        <w:t>喵～选哪种要看哪个能更可靠地反映履约进度！</w:t>
      </w:r>
    </w:p>
    <w:p>
      <w:r>
        <w:rPr>
          <w:sz w:val="24"/>
        </w:rPr>
      </w:r>
    </w:p>
    <w:p>
      <w:r>
        <w:rPr>
          <w:b/>
          <w:sz w:val="24"/>
        </w:rPr>
        <w:t>五、注意：不能用收款比例</w:t>
      </w:r>
    </w:p>
    <w:p>
      <w:r>
        <w:rPr>
          <w:sz w:val="24"/>
        </w:rPr>
      </w:r>
    </w:p>
    <w:p>
      <w:r>
        <w:rPr>
          <w:sz w:val="24"/>
        </w:rPr>
        <w:t>喵～千万不能用"已收款÷合同总价"算进度！</w:t>
      </w:r>
    </w:p>
    <w:p>
      <w:r>
        <w:rPr>
          <w:sz w:val="24"/>
        </w:rPr>
        <w:t>收款进度和履约进度是两回事！客户可能预付很多但工程没做多少，反之亦然。</w:t>
      </w:r>
    </w:p>
    <w:p>
      <w:r>
        <w:rPr>
          <w:sz w:val="24"/>
        </w:rPr>
      </w:r>
    </w:p>
    <w:p>
      <w:r>
        <w:rPr>
          <w:b/>
          <w:sz w:val="24"/>
        </w:rPr>
        <w:t>六、确认收入要扣以前</w:t>
      </w:r>
    </w:p>
    <w:p>
      <w:r>
        <w:rPr>
          <w:sz w:val="24"/>
        </w:rPr>
      </w:r>
    </w:p>
    <w:p>
      <w:r>
        <w:rPr>
          <w:sz w:val="24"/>
        </w:rPr>
        <w:t>本期收入 = 合同总价×累计进度 - 以前已确认收入</w:t>
      </w:r>
    </w:p>
    <w:p>
      <w:r>
        <w:rPr>
          <w:sz w:val="24"/>
        </w:rPr>
      </w:r>
    </w:p>
    <w:p>
      <w:r>
        <w:rPr>
          <w:sz w:val="24"/>
        </w:rPr>
        <w:t>喵～别忘了扣掉以前期间已经确认的部分！</w:t>
      </w:r>
    </w:p>
    <w:p>
      <w:r>
        <w:rPr>
          <w:sz w:val="24"/>
        </w:rPr>
      </w:r>
    </w:p>
    <w:p>
      <w:r>
        <w:rPr>
          <w:b/>
          <w:sz w:val="24"/>
        </w:rPr>
        <w:t>七、猫咪总结</w:t>
      </w:r>
    </w:p>
    <w:p>
      <w:r>
        <w:rPr>
          <w:sz w:val="24"/>
        </w:rPr>
      </w:r>
    </w:p>
    <w:p>
      <w:r>
        <w:rPr>
          <w:sz w:val="24"/>
        </w:rPr>
        <w:t>履约进度两方法：</w:t>
      </w:r>
    </w:p>
    <w:p>
      <w:r>
        <w:rPr>
          <w:sz w:val="24"/>
        </w:rPr>
        <w:t>投入法=已投入成本/预计总成本</w:t>
      </w:r>
    </w:p>
    <w:p>
      <w:r>
        <w:rPr>
          <w:sz w:val="24"/>
        </w:rPr>
        <w:t>产出法=已完成量/总量</w:t>
      </w:r>
    </w:p>
    <w:p>
      <w:r>
        <w:rPr>
          <w:sz w:val="24"/>
        </w:rPr>
        <w:t>不能用收款比例算进度</w:t>
      </w:r>
    </w:p>
    <w:p>
      <w:r>
        <w:rPr>
          <w:sz w:val="24"/>
        </w:rPr>
        <w:t>本期收入要扣以前已确认喵～</w:t>
      </w:r>
    </w:p>
    <w:p>
      <w:r>
        <w:rPr>
          <w:sz w:val="24"/>
        </w:rPr>
      </w:r>
    </w:p>
    <w:p>
      <w:r>
        <w:rPr>
          <w:sz w:val="24"/>
        </w:rPr>
        <w:t>已选标题：悟空学合同预计亏损处理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悟空接了一个工程，但算下来可能要亏本，遇到了"合同预计亏损"的处理，这是个难点。</w:t>
      </w:r>
    </w:p>
    <w:p>
      <w:r>
        <w:rPr>
          <w:sz w:val="24"/>
        </w:rPr>
      </w:r>
    </w:p>
    <w:p>
      <w:r>
        <w:rPr>
          <w:b/>
          <w:sz w:val="24"/>
        </w:rPr>
        <w:t>一、问题背景</w:t>
      </w:r>
    </w:p>
    <w:p>
      <w:r>
        <w:rPr>
          <w:sz w:val="24"/>
        </w:rPr>
      </w:r>
    </w:p>
    <w:p>
      <w:r>
        <w:rPr>
          <w:sz w:val="24"/>
        </w:rPr>
        <w:t>工程合同总价800万，但预计总成本要900万。</w:t>
      </w:r>
    </w:p>
    <w:p>
      <w:r>
        <w:rPr>
          <w:sz w:val="24"/>
        </w:rPr>
      </w:r>
    </w:p>
    <w:p>
      <w:r>
        <w:rPr>
          <w:sz w:val="24"/>
        </w:rPr>
        <w:t>悟空：这工程要亏100万啊！亏损怎么处理？</w:t>
      </w:r>
    </w:p>
    <w:p>
      <w:r>
        <w:rPr>
          <w:sz w:val="24"/>
        </w:rPr>
      </w:r>
    </w:p>
    <w:p>
      <w:r>
        <w:rPr>
          <w:sz w:val="24"/>
        </w:rPr>
        <w:t>沙僧：合同预计亏损要立即全额计提，不能等！</w:t>
      </w:r>
    </w:p>
    <w:p>
      <w:r>
        <w:rPr>
          <w:sz w:val="24"/>
        </w:rPr>
      </w:r>
    </w:p>
    <w:p>
      <w:r>
        <w:rPr>
          <w:b/>
          <w:sz w:val="24"/>
        </w:rPr>
        <w:t>二、为什么立即计提</w:t>
      </w:r>
    </w:p>
    <w:p>
      <w:r>
        <w:rPr>
          <w:sz w:val="24"/>
        </w:rPr>
      </w:r>
    </w:p>
    <w:p>
      <w:r>
        <w:rPr>
          <w:sz w:val="24"/>
        </w:rPr>
        <w:t>沙僧解释：会计上有谨慎性原则。一旦预计整个合同会亏损，这个损失就要在当期立即全额确认，不能分摊到剩余工期！</w:t>
      </w:r>
    </w:p>
    <w:p>
      <w:r>
        <w:rPr>
          <w:sz w:val="24"/>
        </w:rPr>
      </w:r>
    </w:p>
    <w:p>
      <w:r>
        <w:rPr>
          <w:b/>
          <w:sz w:val="24"/>
        </w:rPr>
        <w:t>三、计提预计亏损</w:t>
      </w:r>
    </w:p>
    <w:p>
      <w:r>
        <w:rPr>
          <w:sz w:val="24"/>
        </w:rPr>
      </w:r>
    </w:p>
    <w:p>
      <w:r>
        <w:rPr>
          <w:sz w:val="24"/>
        </w:rPr>
        <w:t>假设第1年已按进度确认了部分收入成本，剩余的预计损失要计提：</w:t>
      </w:r>
    </w:p>
    <w:p>
      <w:r>
        <w:rPr>
          <w:sz w:val="24"/>
        </w:rPr>
      </w:r>
    </w:p>
    <w:p>
      <w:r>
        <w:rPr>
          <w:sz w:val="24"/>
        </w:rPr>
        <w:t>整个合同预计亏损 = 800 - 900 = -100万</w:t>
      </w:r>
    </w:p>
    <w:p>
      <w:r>
        <w:rPr>
          <w:sz w:val="24"/>
        </w:rPr>
      </w:r>
    </w:p>
    <w:p>
      <w:r>
        <w:rPr>
          <w:sz w:val="24"/>
        </w:rPr>
        <w:t>扣除已经通过进度反映的部分后，剩余预计损失全额计提：</w:t>
      </w:r>
    </w:p>
    <w:p>
      <w:r>
        <w:rPr>
          <w:sz w:val="24"/>
        </w:rPr>
        <w:t>借：主营业务成本（超额部分）</w:t>
      </w:r>
    </w:p>
    <w:p>
      <w:r>
        <w:rPr>
          <w:sz w:val="24"/>
        </w:rPr>
        <w:t>贷：预计负债——亏损合同</w:t>
      </w:r>
    </w:p>
    <w:p>
      <w:r>
        <w:rPr>
          <w:sz w:val="24"/>
        </w:rPr>
      </w:r>
    </w:p>
    <w:p>
      <w:r>
        <w:rPr>
          <w:b/>
          <w:sz w:val="24"/>
        </w:rPr>
        <w:t>四、举例</w:t>
      </w:r>
    </w:p>
    <w:p>
      <w:r>
        <w:rPr>
          <w:sz w:val="24"/>
        </w:rPr>
      </w:r>
    </w:p>
    <w:p>
      <w:r>
        <w:rPr>
          <w:sz w:val="24"/>
        </w:rPr>
        <w:t>假设第1年进度40%：</w:t>
      </w:r>
    </w:p>
    <w:p>
      <w:r>
        <w:rPr>
          <w:sz w:val="24"/>
        </w:rPr>
        <w:t>已确认收入 = 800×40% = 320万</w:t>
      </w:r>
    </w:p>
    <w:p>
      <w:r>
        <w:rPr>
          <w:sz w:val="24"/>
        </w:rPr>
        <w:t>已确认成本 = 900×40% = 360万</w:t>
      </w:r>
    </w:p>
    <w:p>
      <w:r>
        <w:rPr>
          <w:sz w:val="24"/>
        </w:rPr>
        <w:t>第1年已亏 = 320 - 360 = -40万</w:t>
      </w:r>
    </w:p>
    <w:p>
      <w:r>
        <w:rPr>
          <w:sz w:val="24"/>
        </w:rPr>
      </w:r>
    </w:p>
    <w:p>
      <w:r>
        <w:rPr>
          <w:sz w:val="24"/>
        </w:rPr>
        <w:t>剩余预计亏损 = 100 - 40 = 60万，要立即计提：</w:t>
      </w:r>
    </w:p>
    <w:p>
      <w:r>
        <w:rPr>
          <w:sz w:val="24"/>
        </w:rPr>
        <w:t>借：主营业务成本 60</w:t>
      </w:r>
    </w:p>
    <w:p>
      <w:r>
        <w:rPr>
          <w:sz w:val="24"/>
        </w:rPr>
        <w:t>贷：预计负债——亏损合同 60</w:t>
      </w:r>
    </w:p>
    <w:p>
      <w:r>
        <w:rPr>
          <w:sz w:val="24"/>
        </w:rPr>
      </w:r>
    </w:p>
    <w:p>
      <w:r>
        <w:rPr>
          <w:b/>
          <w:sz w:val="24"/>
        </w:rPr>
        <w:t>五、为什么这么处理</w:t>
      </w:r>
    </w:p>
    <w:p>
      <w:r>
        <w:rPr>
          <w:sz w:val="24"/>
        </w:rPr>
      </w:r>
    </w:p>
    <w:p>
      <w:r>
        <w:rPr>
          <w:sz w:val="24"/>
        </w:rPr>
        <w:t>悟空：所以亏损不能等工程做完再确认？</w:t>
      </w:r>
    </w:p>
    <w:p>
      <w:r>
        <w:rPr>
          <w:sz w:val="24"/>
        </w:rPr>
      </w:r>
    </w:p>
    <w:p>
      <w:r>
        <w:rPr>
          <w:sz w:val="24"/>
        </w:rPr>
        <w:t>沙僧：对！一旦预见亏损，立即全额确认，这是谨慎性原则——损失要尽早确认！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悟空：合同预计亏损——</w:t>
      </w:r>
    </w:p>
    <w:p>
      <w:r>
        <w:rPr>
          <w:sz w:val="24"/>
        </w:rPr>
        <w:t>①预计总成本&gt;合同总价就是亏损合同</w:t>
      </w:r>
    </w:p>
    <w:p>
      <w:r>
        <w:rPr>
          <w:sz w:val="24"/>
        </w:rPr>
        <w:t>②预计损失立即全额计提</w:t>
      </w:r>
    </w:p>
    <w:p>
      <w:r>
        <w:rPr>
          <w:sz w:val="24"/>
        </w:rPr>
        <w:t>③借主营业务成本 贷预计负债——亏损合同</w:t>
      </w:r>
    </w:p>
    <w:p>
      <w:r>
        <w:rPr>
          <w:sz w:val="24"/>
        </w:rPr>
      </w:r>
    </w:p>
    <w:p>
      <w:r>
        <w:rPr>
          <w:sz w:val="24"/>
        </w:rPr>
        <w:t>沙僧：对！亏损合同不能分期，要立即确认！</w:t>
      </w:r>
    </w:p>
    <w:p>
      <w:r>
        <w:rPr>
          <w:sz w:val="24"/>
        </w:rPr>
      </w:r>
    </w:p>
    <w:p>
      <w:r>
        <w:rPr>
          <w:sz w:val="24"/>
        </w:rPr>
        <w:t>已选标题：小新图解时段时点怎么选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小新复习收入确认，最大的困惑是：什么时候用时段法，什么时候用时点法？</w:t>
      </w:r>
    </w:p>
    <w:p>
      <w:r>
        <w:rPr>
          <w:sz w:val="24"/>
        </w:rPr>
      </w:r>
    </w:p>
    <w:p>
      <w:r>
        <w:rPr>
          <w:sz w:val="24"/>
        </w:rPr>
        <w:t>小新：爸爸，收入到底一次确认还是按进度确认？</w:t>
      </w:r>
    </w:p>
    <w:p>
      <w:r>
        <w:rPr>
          <w:sz w:val="24"/>
        </w:rPr>
      </w:r>
    </w:p>
    <w:p>
      <w:r>
        <w:rPr>
          <w:sz w:val="24"/>
        </w:rPr>
        <w:t>广志：看履约义务是"一段时间内完成"还是"某一时点完成"！</w:t>
      </w:r>
    </w:p>
    <w:p>
      <w:r>
        <w:rPr>
          <w:sz w:val="24"/>
        </w:rPr>
      </w:r>
    </w:p>
    <w:p>
      <w:r>
        <w:rPr>
          <w:b/>
          <w:sz w:val="24"/>
        </w:rPr>
        <w:t>一、时段法（满足三条件之一）</w:t>
      </w:r>
    </w:p>
    <w:p>
      <w:r>
        <w:rPr>
          <w:sz w:val="24"/>
        </w:rPr>
      </w:r>
    </w:p>
    <w:p>
      <w:r>
        <w:rPr>
          <w:sz w:val="24"/>
        </w:rPr>
        <w:t>广志：满足以下任一条件，用时段法（按进度确认）：</w:t>
      </w:r>
    </w:p>
    <w:p>
      <w:r>
        <w:rPr>
          <w:sz w:val="24"/>
        </w:rPr>
      </w:r>
    </w:p>
    <w:p>
      <w:r>
        <w:rPr>
          <w:sz w:val="24"/>
        </w:rPr>
        <w:t>①客户在我们履约的同时就取得并消耗利益</w:t>
      </w:r>
    </w:p>
    <w:p>
      <w:r>
        <w:rPr>
          <w:sz w:val="24"/>
        </w:rPr>
        <w:t>比如保洁服务、物业服务——我们每天打扫，客户每天受益。</w:t>
      </w:r>
    </w:p>
    <w:p>
      <w:r>
        <w:rPr>
          <w:sz w:val="24"/>
        </w:rPr>
      </w:r>
    </w:p>
    <w:p>
      <w:r>
        <w:rPr>
          <w:sz w:val="24"/>
        </w:rPr>
        <w:t>②客户能控制我们在建的商品</w:t>
      </w:r>
    </w:p>
    <w:p>
      <w:r>
        <w:rPr>
          <w:sz w:val="24"/>
        </w:rPr>
        <w:t>比如在客户的土地上盖房——房子建在客户地上，客户控制着。</w:t>
      </w:r>
    </w:p>
    <w:p>
      <w:r>
        <w:rPr>
          <w:sz w:val="24"/>
        </w:rPr>
      </w:r>
    </w:p>
    <w:p>
      <w:r>
        <w:rPr>
          <w:sz w:val="24"/>
        </w:rPr>
        <w:t>③我们做的东西没有别的用途，而且有权就已完成部分收款</w:t>
      </w:r>
    </w:p>
    <w:p>
      <w:r>
        <w:rPr>
          <w:sz w:val="24"/>
        </w:rPr>
        <w:t>比如为客户定制的专用设备。</w:t>
      </w:r>
    </w:p>
    <w:p>
      <w:r>
        <w:rPr>
          <w:sz w:val="24"/>
        </w:rPr>
      </w:r>
    </w:p>
    <w:p>
      <w:r>
        <w:rPr>
          <w:b/>
          <w:sz w:val="24"/>
        </w:rPr>
        <w:t>二、时点法（不满足上述条件）</w:t>
      </w:r>
    </w:p>
    <w:p>
      <w:r>
        <w:rPr>
          <w:sz w:val="24"/>
        </w:rPr>
      </w:r>
    </w:p>
    <w:p>
      <w:r>
        <w:rPr>
          <w:sz w:val="24"/>
        </w:rPr>
        <w:t>广志：如果都不满足，就用时点法，在客户取得控制权的那一刻一次确认。</w:t>
      </w:r>
    </w:p>
    <w:p>
      <w:r>
        <w:rPr>
          <w:sz w:val="24"/>
        </w:rPr>
      </w:r>
    </w:p>
    <w:p>
      <w:r>
        <w:rPr>
          <w:sz w:val="24"/>
        </w:rPr>
        <w:t>比如卖现货商品——客户付钱拿货，控制权一下转移，一次确认收入。</w:t>
      </w:r>
    </w:p>
    <w:p>
      <w:r>
        <w:rPr>
          <w:sz w:val="24"/>
        </w:rPr>
      </w:r>
    </w:p>
    <w:p>
      <w:r>
        <w:rPr>
          <w:b/>
          <w:sz w:val="24"/>
        </w:rPr>
        <w:t>三、举例判断</w:t>
      </w:r>
    </w:p>
    <w:p>
      <w:r>
        <w:rPr>
          <w:sz w:val="24"/>
        </w:rPr>
      </w:r>
    </w:p>
    <w:p>
      <w:r>
        <w:rPr>
          <w:sz w:val="24"/>
        </w:rPr>
        <w:t>小新问几个例子：</w:t>
      </w:r>
    </w:p>
    <w:p>
      <w:r>
        <w:rPr>
          <w:sz w:val="24"/>
        </w:rPr>
      </w:r>
    </w:p>
    <w:p>
      <w:r>
        <w:rPr>
          <w:sz w:val="24"/>
        </w:rPr>
        <w:t>卖手机 → 时点法（控制权一次转移）</w:t>
      </w:r>
    </w:p>
    <w:p>
      <w:r>
        <w:rPr>
          <w:sz w:val="24"/>
        </w:rPr>
        <w:t>装修房子 → 时段法（在客户房子上施工，客户控制）</w:t>
      </w:r>
    </w:p>
    <w:p>
      <w:r>
        <w:rPr>
          <w:sz w:val="24"/>
        </w:rPr>
        <w:t>一年的物业服务 → 时段法（客户每天受益）</w:t>
      </w:r>
    </w:p>
    <w:p>
      <w:r>
        <w:rPr>
          <w:sz w:val="24"/>
        </w:rPr>
        <w:t>定制专用设备 → 时段法（无替代用途+有权收款）</w:t>
      </w:r>
    </w:p>
    <w:p>
      <w:r>
        <w:rPr>
          <w:sz w:val="24"/>
        </w:rPr>
      </w:r>
    </w:p>
    <w:p>
      <w:r>
        <w:rPr>
          <w:b/>
          <w:sz w:val="24"/>
        </w:rPr>
        <w:t>四、关键看控制权转移方式</w:t>
      </w:r>
    </w:p>
    <w:p>
      <w:r>
        <w:rPr>
          <w:sz w:val="24"/>
        </w:rPr>
      </w:r>
    </w:p>
    <w:p>
      <w:r>
        <w:rPr>
          <w:sz w:val="24"/>
        </w:rPr>
        <w:t>广志：核心是看控制权是"逐步转移"还是"一次性转移"。</w:t>
      </w:r>
    </w:p>
    <w:p>
      <w:r>
        <w:rPr>
          <w:sz w:val="24"/>
        </w:rPr>
        <w:t>逐步转移 → 时段法（按进度确认）</w:t>
      </w:r>
    </w:p>
    <w:p>
      <w:r>
        <w:rPr>
          <w:sz w:val="24"/>
        </w:rPr>
        <w:t>一次转移 → 时点法（一次确认）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</w:t>
      </w:r>
    </w:p>
    <w:p>
      <w:r>
        <w:rPr>
          <w:sz w:val="24"/>
        </w:rPr>
        <w:t>满足三条件之一 → 时段法（按进度）</w:t>
      </w:r>
    </w:p>
    <w:p>
      <w:r>
        <w:rPr>
          <w:sz w:val="24"/>
        </w:rPr>
        <w:t>都不满足 → 时点法（控制权转移时一次确认）</w:t>
      </w:r>
    </w:p>
    <w:p>
      <w:r>
        <w:rPr>
          <w:sz w:val="24"/>
        </w:rPr>
      </w:r>
    </w:p>
    <w:p>
      <w:r>
        <w:rPr>
          <w:sz w:val="24"/>
        </w:rPr>
        <w:t>广志：完全正确！先判断时段还是时点，再确认收入！</w:t>
      </w:r>
    </w:p>
    <w:p>
      <w:r>
        <w:rPr>
          <w:sz w:val="24"/>
        </w:rPr>
      </w:r>
    </w:p>
    <w:p>
      <w:r>
        <w:rPr>
          <w:sz w:val="24"/>
        </w:rPr>
        <w:t>已选标题：时段法确认收入考点速查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时段法确认收入：中级会计实务核心考点速查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一、时段法的三个条件（满足其一）</w:t>
      </w:r>
    </w:p>
    <w:p>
      <w:r>
        <w:rPr>
          <w:sz w:val="24"/>
        </w:rPr>
      </w:r>
    </w:p>
    <w:p>
      <w:r>
        <w:rPr>
          <w:sz w:val="24"/>
        </w:rPr>
        <w:t>①客户在企业履约的同时取得并消耗经济利益</w:t>
      </w:r>
    </w:p>
    <w:p>
      <w:r>
        <w:rPr>
          <w:sz w:val="24"/>
        </w:rPr>
        <w:t>②客户能够控制企业履约过程中在建的商品</w:t>
      </w:r>
    </w:p>
    <w:p>
      <w:r>
        <w:rPr>
          <w:sz w:val="24"/>
        </w:rPr>
        <w:t>③企业履约形成的商品不可替代用途，且有权就累计已完成部分收款</w:t>
      </w:r>
    </w:p>
    <w:p>
      <w:r>
        <w:rPr>
          <w:sz w:val="24"/>
        </w:rPr>
      </w:r>
    </w:p>
    <w:p>
      <w:r>
        <w:rPr>
          <w:b/>
          <w:sz w:val="24"/>
        </w:rPr>
        <w:t>二、时点法</w:t>
      </w:r>
    </w:p>
    <w:p>
      <w:r>
        <w:rPr>
          <w:sz w:val="24"/>
        </w:rPr>
      </w:r>
    </w:p>
    <w:p>
      <w:r>
        <w:rPr>
          <w:sz w:val="24"/>
        </w:rPr>
        <w:t>不满足时段法条件的，在客户取得商品控制权时点确认收入。</w:t>
      </w:r>
    </w:p>
    <w:p>
      <w:r>
        <w:rPr>
          <w:sz w:val="24"/>
        </w:rPr>
      </w:r>
    </w:p>
    <w:p>
      <w:r>
        <w:rPr>
          <w:b/>
          <w:sz w:val="24"/>
        </w:rPr>
        <w:t>三、履约进度计量</w:t>
      </w:r>
    </w:p>
    <w:p>
      <w:r>
        <w:rPr>
          <w:sz w:val="24"/>
        </w:rPr>
      </w:r>
    </w:p>
    <w:p>
      <w:r>
        <w:rPr>
          <w:sz w:val="24"/>
        </w:rPr>
        <w:t>投入法：已发生成本÷预计总成本</w:t>
      </w:r>
    </w:p>
    <w:p>
      <w:r>
        <w:rPr>
          <w:sz w:val="24"/>
        </w:rPr>
        <w:t>产出法：已完成工作量÷合同总工作量</w:t>
      </w:r>
    </w:p>
    <w:p>
      <w:r>
        <w:rPr>
          <w:sz w:val="24"/>
        </w:rPr>
        <w:t>（不得用已收款比例）</w:t>
      </w:r>
    </w:p>
    <w:p>
      <w:r>
        <w:rPr>
          <w:sz w:val="24"/>
        </w:rPr>
      </w:r>
    </w:p>
    <w:p>
      <w:r>
        <w:rPr>
          <w:b/>
          <w:sz w:val="24"/>
        </w:rPr>
        <w:t>四、收入确认</w:t>
      </w:r>
    </w:p>
    <w:p>
      <w:r>
        <w:rPr>
          <w:sz w:val="24"/>
        </w:rPr>
      </w:r>
    </w:p>
    <w:p>
      <w:r>
        <w:rPr>
          <w:sz w:val="24"/>
        </w:rPr>
        <w:t>累计应确认收入 = 合同总价×累计履约进度</w:t>
      </w:r>
    </w:p>
    <w:p>
      <w:r>
        <w:rPr>
          <w:sz w:val="24"/>
        </w:rPr>
        <w:t>本期确认收入 = 累计应确认 - 以前已确认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借：合同结算——收入结转</w:t>
      </w:r>
    </w:p>
    <w:p>
      <w:r>
        <w:rPr>
          <w:sz w:val="24"/>
        </w:rPr>
        <w:t>贷：主营业务收入</w:t>
      </w:r>
    </w:p>
    <w:p>
      <w:r>
        <w:rPr>
          <w:sz w:val="24"/>
        </w:rPr>
        <w:t>借：主营业务成本 贷：合同履约成本</w:t>
      </w:r>
    </w:p>
    <w:p>
      <w:r>
        <w:rPr>
          <w:sz w:val="24"/>
        </w:rPr>
      </w:r>
    </w:p>
    <w:p>
      <w:r>
        <w:rPr>
          <w:b/>
          <w:sz w:val="24"/>
        </w:rPr>
        <w:t>五、相关科目</w:t>
      </w:r>
    </w:p>
    <w:p>
      <w:r>
        <w:rPr>
          <w:sz w:val="24"/>
        </w:rPr>
      </w:r>
    </w:p>
    <w:p>
      <w:r>
        <w:rPr>
          <w:sz w:val="24"/>
        </w:rPr>
        <w:t>合同履约成本：履约发生的成本</w:t>
      </w:r>
    </w:p>
    <w:p>
      <w:r>
        <w:rPr>
          <w:sz w:val="24"/>
        </w:rPr>
        <w:t>合同结算：累计确认收入与累计结算价款差额</w:t>
      </w:r>
    </w:p>
    <w:p>
      <w:r>
        <w:rPr>
          <w:sz w:val="24"/>
        </w:rPr>
        <w:t>借方余额→合同资产，贷方余额→合同负债</w:t>
      </w:r>
    </w:p>
    <w:p>
      <w:r>
        <w:rPr>
          <w:sz w:val="24"/>
        </w:rPr>
      </w:r>
    </w:p>
    <w:p>
      <w:r>
        <w:rPr>
          <w:b/>
          <w:sz w:val="24"/>
        </w:rPr>
        <w:t>六、合同预计亏损</w:t>
      </w:r>
    </w:p>
    <w:p>
      <w:r>
        <w:rPr>
          <w:sz w:val="24"/>
        </w:rPr>
      </w:r>
    </w:p>
    <w:p>
      <w:r>
        <w:rPr>
          <w:sz w:val="24"/>
        </w:rPr>
        <w:t>预计总成本&gt;合同收入时，预计损失立即全额计提：</w:t>
      </w:r>
    </w:p>
    <w:p>
      <w:r>
        <w:rPr>
          <w:sz w:val="24"/>
        </w:rPr>
        <w:t>借：主营业务成本 贷：预计负债——亏损合同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时段法三条件，满足其一即可</w:t>
      </w:r>
    </w:p>
    <w:p>
      <w:r>
        <w:rPr>
          <w:sz w:val="24"/>
        </w:rPr>
        <w:t>履约进度：投入法/产出法</w:t>
      </w:r>
    </w:p>
    <w:p>
      <w:r>
        <w:rPr>
          <w:sz w:val="24"/>
        </w:rPr>
        <w:t>本期收入=总价×进度-以前已确认</w:t>
      </w:r>
    </w:p>
    <w:p>
      <w:r>
        <w:rPr>
          <w:sz w:val="24"/>
        </w:rPr>
        <w:t>预计亏损立即全额计提</w:t>
      </w:r>
    </w:p>
    <w:p>
      <w:r>
        <w:rPr>
          <w:sz w:val="24"/>
        </w:rPr>
        <w:t>不满足条件用时点法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