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所得税 — 账号①-⑥</w:t>
      </w:r>
    </w:p>
    <w:p>
      <w:pPr>
        <w:pStyle w:val="Heading1"/>
      </w:pPr>
      <w:r>
        <w:t>账号①主号</w:t>
      </w:r>
    </w:p>
    <w:p>
      <w:r>
        <w:rPr>
          <w:sz w:val="24"/>
        </w:rPr>
        <w:t>已选标题：所得税，甄嬛传版秒记住</w:t>
      </w:r>
    </w:p>
    <w:p>
      <w:r>
        <w:rPr>
          <w:sz w:val="24"/>
        </w:rPr>
      </w:r>
    </w:p>
    <w:p>
      <w:r>
        <w:rPr>
          <w:b/>
          <w:sz w:val="24"/>
        </w:rPr>
        <w:t>一、所得税为什么难</w:t>
      </w:r>
    </w:p>
    <w:p>
      <w:r>
        <w:rPr>
          <w:sz w:val="24"/>
        </w:rPr>
      </w:r>
    </w:p>
    <w:p>
      <w:r>
        <w:rPr>
          <w:sz w:val="24"/>
        </w:rPr>
        <w:t>很多同学背了资产负债表债务法的公式，临考还是搞混可抵扣差异和应纳税差异——因为没有直觉，只靠死背。今天用甄嬛传彻底解决这个问题。</w:t>
      </w:r>
    </w:p>
    <w:p>
      <w:r>
        <w:rPr>
          <w:sz w:val="24"/>
        </w:rPr>
      </w:r>
    </w:p>
    <w:p>
      <w:r>
        <w:rPr>
          <w:b/>
          <w:sz w:val="24"/>
        </w:rPr>
        <w:t>二、税基是什么</w:t>
      </w:r>
    </w:p>
    <w:p>
      <w:r>
        <w:rPr>
          <w:sz w:val="24"/>
        </w:rPr>
      </w:r>
    </w:p>
    <w:p>
      <w:r>
        <w:rPr>
          <w:sz w:val="24"/>
        </w:rPr>
        <w:t>税基，是税法认的账面价值，不是会计认的。</w:t>
      </w:r>
    </w:p>
    <w:p>
      <w:r>
        <w:rPr>
          <w:sz w:val="24"/>
        </w:rPr>
        <w:t>会计和税法就像甄嬛和皇后，各有一套规矩，同一件事记法不同。</w:t>
      </w:r>
    </w:p>
    <w:p>
      <w:r>
        <w:rPr>
          <w:sz w:val="24"/>
        </w:rPr>
        <w:t>暂时性差异，就是这两套规矩的时间差——此刻不同，但将来总会统一。</w:t>
      </w:r>
    </w:p>
    <w:p>
      <w:r>
        <w:rPr>
          <w:sz w:val="24"/>
        </w:rPr>
      </w:r>
    </w:p>
    <w:p>
      <w:r>
        <w:rPr>
          <w:b/>
          <w:sz w:val="24"/>
        </w:rPr>
        <w:t>三、可抵扣暂时性差异：账面 &lt; 税基</w:t>
      </w:r>
    </w:p>
    <w:p>
      <w:r>
        <w:rPr>
          <w:sz w:val="24"/>
        </w:rPr>
      </w:r>
    </w:p>
    <w:p>
      <w:r>
        <w:rPr>
          <w:sz w:val="24"/>
        </w:rPr>
        <w:t>类比：甄嬛（资产账面价值）穿得朴素，账本（税基）认为她更值钱。</w:t>
      </w:r>
    </w:p>
    <w:p>
      <w:r>
        <w:rPr>
          <w:sz w:val="24"/>
        </w:rPr>
        <w:t>会计认为资产少了（账面低），税法认为资产还是原来那么多（税基高）。</w:t>
      </w:r>
    </w:p>
    <w:p>
      <w:r>
        <w:rPr>
          <w:sz w:val="24"/>
        </w:rPr>
      </w:r>
    </w:p>
    <w:p>
      <w:r>
        <w:rPr>
          <w:sz w:val="24"/>
        </w:rPr>
        <w:t>换句话说：会计上已经扣减了，税法还没扣。税法将来会额外允许扣，相当于你提前多缴了税，将来可以少缴——这就是**递延所得税资产**（未来少缴税的权利）。</w:t>
      </w:r>
    </w:p>
    <w:p>
      <w:r>
        <w:rPr>
          <w:sz w:val="24"/>
        </w:rPr>
      </w:r>
    </w:p>
    <w:p>
      <w:r>
        <w:rPr>
          <w:sz w:val="24"/>
        </w:rPr>
        <w:t>典型场景：</w:t>
      </w:r>
    </w:p>
    <w:p>
      <w:r>
        <w:rPr>
          <w:sz w:val="24"/>
        </w:rPr>
        <w:t>• 计提了坏账准备：账面应收账款 = 账面余额 - 坏账准备；税基 = 账面余额（税法不认坏账直到实际核销）</w:t>
      </w:r>
    </w:p>
    <w:p>
      <w:r>
        <w:rPr>
          <w:sz w:val="24"/>
        </w:rPr>
        <w:t>• 差异 = 坏账准备金额</w:t>
      </w:r>
    </w:p>
    <w:p>
      <w:r>
        <w:rPr>
          <w:sz w:val="24"/>
        </w:rPr>
        <w:t>• 递延所得税资产 = 差异 × 税率</w:t>
      </w:r>
    </w:p>
    <w:p>
      <w:r>
        <w:rPr>
          <w:sz w:val="24"/>
        </w:rPr>
      </w:r>
    </w:p>
    <w:p>
      <w:r>
        <w:rPr>
          <w:sz w:val="24"/>
        </w:rPr>
        <w:t>例：应收账款账面200万，计提坏账准备40万，账面价值160万，税基200万，差异40万。</w:t>
      </w:r>
    </w:p>
    <w:p>
      <w:r>
        <w:rPr>
          <w:sz w:val="24"/>
        </w:rPr>
        <w:t>递延所得税资产 = 40×25% = 10万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 10万</w:t>
      </w:r>
    </w:p>
    <w:p>
      <w:r>
        <w:rPr>
          <w:sz w:val="24"/>
        </w:rPr>
        <w:t>贷：所得税费用——递延所得税费用  10万（或贷其他综合收益等，视差异来源）</w:t>
      </w:r>
    </w:p>
    <w:p>
      <w:r>
        <w:rPr>
          <w:sz w:val="24"/>
        </w:rPr>
      </w:r>
    </w:p>
    <w:p>
      <w:r>
        <w:rPr>
          <w:b/>
          <w:sz w:val="24"/>
        </w:rPr>
        <w:t>四、应纳税暂时性差异：账面 &gt; 税基</w:t>
      </w:r>
    </w:p>
    <w:p>
      <w:r>
        <w:rPr>
          <w:sz w:val="24"/>
        </w:rPr>
      </w:r>
    </w:p>
    <w:p>
      <w:r>
        <w:rPr>
          <w:sz w:val="24"/>
        </w:rPr>
        <w:t>类比：甄嬛复宠，账面价值突然升高，但税法认的价值还是原来那个低价。</w:t>
      </w:r>
    </w:p>
    <w:p>
      <w:r>
        <w:rPr>
          <w:sz w:val="24"/>
        </w:rPr>
        <w:t>会计认为资产值钱了（账面高），税法认为不算（税基低）。</w:t>
      </w:r>
    </w:p>
    <w:p>
      <w:r>
        <w:rPr>
          <w:sz w:val="24"/>
        </w:rPr>
      </w:r>
    </w:p>
    <w:p>
      <w:r>
        <w:rPr>
          <w:sz w:val="24"/>
        </w:rPr>
        <w:t>换句话说：税法将来会少允许扣减，相当于你现在少缴了税，将来要补——这就是**递延所得税负债**（未来多缴税的义务）。</w:t>
      </w:r>
    </w:p>
    <w:p>
      <w:r>
        <w:rPr>
          <w:sz w:val="24"/>
        </w:rPr>
      </w:r>
    </w:p>
    <w:p>
      <w:r>
        <w:rPr>
          <w:sz w:val="24"/>
        </w:rPr>
        <w:t>典型场景：</w:t>
      </w:r>
    </w:p>
    <w:p>
      <w:r>
        <w:rPr>
          <w:sz w:val="24"/>
        </w:rPr>
        <w:t>• 固定资产购入后，会计折旧年限10年（每年10万），税法折旧年限5年（每年20万）</w:t>
      </w:r>
    </w:p>
    <w:p>
      <w:r>
        <w:rPr>
          <w:sz w:val="24"/>
        </w:rPr>
        <w:t>• 前5年：会计扣10，税法扣20，账面 &gt; 税基（每年差10万）</w:t>
      </w:r>
    </w:p>
    <w:p>
      <w:r>
        <w:rPr>
          <w:sz w:val="24"/>
        </w:rPr>
        <w:t>• 应纳税暂时性差异，产生递延所得税负债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借：所得税费用——递延所得税费用  2.5万</w:t>
      </w:r>
    </w:p>
    <w:p>
      <w:r>
        <w:rPr>
          <w:sz w:val="24"/>
        </w:rPr>
        <w:t>贷：递延所得税负债  2.5万（10×25%）</w:t>
      </w:r>
    </w:p>
    <w:p>
      <w:r>
        <w:rPr>
          <w:sz w:val="24"/>
        </w:rPr>
      </w:r>
    </w:p>
    <w:p>
      <w:r>
        <w:rPr>
          <w:b/>
          <w:sz w:val="24"/>
        </w:rPr>
        <w:t>五、资产负债表债务法三步走</w:t>
      </w:r>
    </w:p>
    <w:p>
      <w:r>
        <w:rPr>
          <w:sz w:val="24"/>
        </w:rPr>
      </w:r>
    </w:p>
    <w:p>
      <w:r>
        <w:rPr>
          <w:sz w:val="24"/>
        </w:rPr>
        <w:t>第一步：期末计算各资产/负债的账面价值和税基，逐项算差异</w:t>
      </w:r>
    </w:p>
    <w:p>
      <w:r>
        <w:rPr>
          <w:sz w:val="24"/>
        </w:rPr>
        <w:t>第二步：可抵扣差异 × 税率 = 递延所得税资产期末余额；应纳税差异 × 税率 = 递延所得税负债期末余额</w:t>
      </w:r>
    </w:p>
    <w:p>
      <w:r>
        <w:rPr>
          <w:sz w:val="24"/>
        </w:rPr>
        <w:t>第三步：与期初余额对比，变动额 = 本期递延所得税费用（资产增加为负费用，负债增加为正费用）</w:t>
      </w:r>
    </w:p>
    <w:p>
      <w:r>
        <w:rPr>
          <w:sz w:val="24"/>
        </w:rPr>
      </w:r>
    </w:p>
    <w:p>
      <w:r>
        <w:rPr>
          <w:sz w:val="24"/>
        </w:rPr>
        <w:t>所得税费用 = 当期所得税（应纳税所得额×税率）+ 递延所得税费用</w:t>
      </w:r>
    </w:p>
    <w:p>
      <w:r>
        <w:rPr>
          <w:sz w:val="24"/>
        </w:rPr>
      </w:r>
    </w:p>
    <w:p>
      <w:r>
        <w:rPr>
          <w:b/>
          <w:sz w:val="24"/>
        </w:rPr>
        <w:t>六、永久性差异不做递延</w:t>
      </w:r>
    </w:p>
    <w:p>
      <w:r>
        <w:rPr>
          <w:sz w:val="24"/>
        </w:rPr>
      </w:r>
    </w:p>
    <w:p>
      <w:r>
        <w:rPr>
          <w:sz w:val="24"/>
        </w:rPr>
        <w:t>永久性差异：税法永远不认，会计永远认，两者将来也不会统一。</w:t>
      </w:r>
    </w:p>
    <w:p>
      <w:r>
        <w:rPr>
          <w:sz w:val="24"/>
        </w:rPr>
        <w:t>例：公司被罚款10万，税法规定不能税前扣除，永远不能扣，不是暂时的时间差，不产生递延。</w:t>
      </w:r>
    </w:p>
    <w:p>
      <w:r>
        <w:rPr>
          <w:sz w:val="24"/>
        </w:rPr>
      </w:r>
    </w:p>
    <w:p>
      <w:r>
        <w:rPr>
          <w:sz w:val="24"/>
        </w:rPr>
        <w:t>只影响当期税款，不产生递延所得税资产或负债。</w:t>
      </w:r>
    </w:p>
    <w:p>
      <w:r>
        <w:rPr>
          <w:sz w:val="24"/>
        </w:rPr>
      </w:r>
    </w:p>
    <w:p>
      <w:r>
        <w:rPr>
          <w:b/>
          <w:sz w:val="24"/>
        </w:rPr>
        <w:t>七、完整案例</w:t>
      </w:r>
    </w:p>
    <w:p>
      <w:r>
        <w:rPr>
          <w:sz w:val="24"/>
        </w:rPr>
      </w:r>
    </w:p>
    <w:p>
      <w:r>
        <w:rPr>
          <w:sz w:val="24"/>
        </w:rPr>
        <w:t>A公司当年税前会计利润100万，税率25%。</w:t>
      </w:r>
    </w:p>
    <w:p>
      <w:r>
        <w:rPr>
          <w:sz w:val="24"/>
        </w:rPr>
        <w:t>暂时性差异：计提坏账准备30万（可抵扣）、固定资产税基超账面20万（可抵扣）。</w:t>
      </w:r>
    </w:p>
    <w:p>
      <w:r>
        <w:rPr>
          <w:sz w:val="24"/>
        </w:rPr>
        <w:t>永久性差异：罚款10万（不可扣）。</w:t>
      </w:r>
    </w:p>
    <w:p>
      <w:r>
        <w:rPr>
          <w:sz w:val="24"/>
        </w:rPr>
      </w:r>
    </w:p>
    <w:p>
      <w:r>
        <w:rPr>
          <w:sz w:val="24"/>
        </w:rPr>
        <w:t xml:space="preserve">应纳税所得额 = 100 + 30（加回坏账）+ 0（固定资产税基高，不加回，折旧少了）- 0 = 100 + 30 - 20（税法多扣20）= 110万... </w:t>
      </w:r>
    </w:p>
    <w:p>
      <w:r>
        <w:rPr>
          <w:sz w:val="24"/>
        </w:rPr>
      </w:r>
    </w:p>
    <w:p>
      <w:r>
        <w:rPr>
          <w:sz w:val="24"/>
        </w:rPr>
        <w:t>简化：</w:t>
      </w:r>
    </w:p>
    <w:p>
      <w:r>
        <w:rPr>
          <w:sz w:val="24"/>
        </w:rPr>
        <w:t>当期所得税 = 应纳税所得额 × 25%</w:t>
      </w:r>
    </w:p>
    <w:p>
      <w:r>
        <w:rPr>
          <w:sz w:val="24"/>
        </w:rPr>
        <w:t>递延所得税资产（当期增加）= (30+20) × 25% = 12.5万</w:t>
      </w:r>
    </w:p>
    <w:p>
      <w:r>
        <w:rPr>
          <w:sz w:val="24"/>
        </w:rPr>
        <w:t>递延所得税费用（当期）= -12.5万（资产增加，费用减少）</w:t>
      </w:r>
    </w:p>
    <w:p>
      <w:r>
        <w:rPr>
          <w:sz w:val="24"/>
        </w:rPr>
      </w:r>
    </w:p>
    <w:p>
      <w:r>
        <w:rPr>
          <w:sz w:val="24"/>
        </w:rPr>
        <w:t>所得税费用 = 当期税款 + 递延费用</w:t>
      </w:r>
    </w:p>
    <w:p>
      <w:r>
        <w:rPr>
          <w:sz w:val="24"/>
        </w:rPr>
      </w:r>
    </w:p>
    <w:p>
      <w:r>
        <w:rPr>
          <w:b/>
          <w:sz w:val="24"/>
        </w:rPr>
        <w:t>八、甄嬛版记忆口诀</w:t>
      </w:r>
    </w:p>
    <w:p>
      <w:r>
        <w:rPr>
          <w:sz w:val="24"/>
        </w:rPr>
      </w:r>
    </w:p>
    <w:p>
      <w:r>
        <w:rPr>
          <w:sz w:val="24"/>
        </w:rPr>
        <w:t>甄嬛（账面）低于账本（税基）→多缴了→将来返回→资产（借递延资产）</w:t>
      </w:r>
    </w:p>
    <w:p>
      <w:r>
        <w:rPr>
          <w:sz w:val="24"/>
        </w:rPr>
        <w:t>甄嬛（账面）高于账本（税基）→少缴了→将来补缴→负债（贷递延负债）</w:t>
      </w:r>
    </w:p>
    <w:p>
      <w:r>
        <w:rPr>
          <w:sz w:val="24"/>
        </w:rPr>
      </w:r>
    </w:p>
    <w:p>
      <w:r>
        <w:rPr>
          <w:sz w:val="24"/>
        </w:rPr>
        <w:t>低资产，高负债，两句话记全。</w:t>
      </w:r>
    </w:p>
    <w:p>
      <w:r>
        <w:rPr>
          <w:sz w:val="24"/>
        </w:rPr>
      </w:r>
    </w:p>
    <w:p>
      <w:r>
        <w:rPr>
          <w:b/>
          <w:sz w:val="24"/>
        </w:rPr>
        <w:t>九、考试常考差异汇总</w:t>
      </w:r>
    </w:p>
    <w:p>
      <w:r>
        <w:rPr>
          <w:sz w:val="24"/>
        </w:rPr>
      </w:r>
    </w:p>
    <w:p>
      <w:r>
        <w:rPr>
          <w:sz w:val="24"/>
        </w:rPr>
        <w:t>产生递延所得税资产的差异：</w:t>
      </w:r>
    </w:p>
    <w:p>
      <w:r>
        <w:rPr>
          <w:sz w:val="24"/>
        </w:rPr>
        <w:t>• 坏账准备（资产账面 &lt; 税基）</w:t>
      </w:r>
    </w:p>
    <w:p>
      <w:r>
        <w:rPr>
          <w:sz w:val="24"/>
        </w:rPr>
        <w:t>• 存货跌价准备（资产账面 &lt; 税基）</w:t>
      </w:r>
    </w:p>
    <w:p>
      <w:r>
        <w:rPr>
          <w:sz w:val="24"/>
        </w:rPr>
        <w:t>• 固定资产减值准备（资产账面 &lt; 税基）</w:t>
      </w:r>
    </w:p>
    <w:p>
      <w:r>
        <w:rPr>
          <w:sz w:val="24"/>
        </w:rPr>
        <w:t>• 预计负债（负债账面 &gt; 税基=0）</w:t>
      </w:r>
    </w:p>
    <w:p>
      <w:r>
        <w:rPr>
          <w:sz w:val="24"/>
        </w:rPr>
        <w:t>• 未弥补亏损（未来可抵扣）</w:t>
      </w:r>
    </w:p>
    <w:p>
      <w:r>
        <w:rPr>
          <w:sz w:val="24"/>
        </w:rPr>
      </w:r>
    </w:p>
    <w:p>
      <w:r>
        <w:rPr>
          <w:sz w:val="24"/>
        </w:rPr>
        <w:t>产生递延所得税负债的差异：</w:t>
      </w:r>
    </w:p>
    <w:p>
      <w:r>
        <w:rPr>
          <w:sz w:val="24"/>
        </w:rPr>
        <w:t>• 固定资产加速折旧（税法折旧快，税基低，账面高）</w:t>
      </w:r>
    </w:p>
    <w:p>
      <w:r>
        <w:rPr>
          <w:sz w:val="24"/>
        </w:rPr>
        <w:t>• 投资性房地产公允价值增值（账面高，税基低）</w:t>
      </w:r>
    </w:p>
    <w:p>
      <w:r>
        <w:rPr>
          <w:sz w:val="24"/>
        </w:rPr>
        <w:t>• 企业合并中资产评估增值（账面高，税基=原值）</w:t>
      </w:r>
    </w:p>
    <w:p>
      <w:r>
        <w:rPr>
          <w:sz w:val="24"/>
        </w:rPr>
      </w:r>
    </w:p>
    <w:p>
      <w:r>
        <w:rPr>
          <w:b/>
          <w:sz w:val="24"/>
        </w:rPr>
        <w:t>十、重点汇总</w:t>
      </w:r>
    </w:p>
    <w:p>
      <w:r>
        <w:rPr>
          <w:sz w:val="24"/>
        </w:rPr>
      </w:r>
    </w:p>
    <w:p>
      <w:r>
        <w:rPr>
          <w:sz w:val="24"/>
        </w:rPr>
        <w:t>税基的核心：税法允许以后扣减的金额。</w:t>
      </w:r>
    </w:p>
    <w:p>
      <w:r>
        <w:rPr>
          <w:sz w:val="24"/>
        </w:rPr>
        <w:t>资产税基 = 账面价值（通常） + 以后可额外扣减的金额；</w:t>
      </w:r>
    </w:p>
    <w:p>
      <w:r>
        <w:rPr>
          <w:sz w:val="24"/>
        </w:rPr>
        <w:t>负债税基 = 账面价值 - 以后可扣减的金额（通常为0，如预计负债税基=0）</w:t>
      </w:r>
    </w:p>
    <w:p>
      <w:r>
        <w:rPr>
          <w:sz w:val="24"/>
        </w:rPr>
      </w:r>
    </w:p>
    <w:p>
      <w:r>
        <w:rPr>
          <w:sz w:val="24"/>
        </w:rPr>
        <w:t>差异判断：</w:t>
      </w:r>
    </w:p>
    <w:p>
      <w:r>
        <w:rPr>
          <w:sz w:val="24"/>
        </w:rPr>
        <w:t>可抵扣差异 → 递延所得税资产 → 借记</w:t>
      </w:r>
    </w:p>
    <w:p>
      <w:r>
        <w:rPr>
          <w:sz w:val="24"/>
        </w:rPr>
        <w:t>应纳税差异 → 递延所得税负债 → 贷记</w:t>
      </w:r>
    </w:p>
    <w:p>
      <w:r>
        <w:br w:type="page"/>
      </w:r>
    </w:p>
    <w:p>
      <w:pPr>
        <w:pStyle w:val="Heading1"/>
      </w:pPr>
      <w:r>
        <w:t>账号②副号1</w:t>
      </w:r>
    </w:p>
    <w:p>
      <w:r>
        <w:rPr>
          <w:sz w:val="24"/>
        </w:rPr>
        <w:t>已选标题：广志公司递延所得税资产怎么算</w:t>
      </w:r>
    </w:p>
    <w:p>
      <w:r>
        <w:rPr>
          <w:sz w:val="24"/>
        </w:rPr>
      </w:r>
    </w:p>
    <w:p>
      <w:r>
        <w:rPr>
          <w:b/>
          <w:sz w:val="24"/>
        </w:rPr>
        <w:t>一、故事背景</w:t>
      </w:r>
    </w:p>
    <w:p>
      <w:r>
        <w:rPr>
          <w:sz w:val="24"/>
        </w:rPr>
      </w:r>
    </w:p>
    <w:p>
      <w:r>
        <w:rPr>
          <w:sz w:val="24"/>
        </w:rPr>
        <w:t>广志是一家文具公司老板，年末做账时遇到了所得税的问题。会计准则和税法对很多事情的处理不一样，导致要记一笔"递延所得税资产"。小新在旁边帮广志一步一步弄清楚。</w:t>
      </w:r>
    </w:p>
    <w:p>
      <w:r>
        <w:rPr>
          <w:sz w:val="24"/>
        </w:rPr>
      </w:r>
    </w:p>
    <w:p>
      <w:r>
        <w:rPr>
          <w:b/>
          <w:sz w:val="24"/>
        </w:rPr>
        <w:t>二、第一种差异：坏账准备</w:t>
      </w:r>
    </w:p>
    <w:p>
      <w:r>
        <w:rPr>
          <w:sz w:val="24"/>
        </w:rPr>
      </w:r>
    </w:p>
    <w:p>
      <w:r>
        <w:rPr>
          <w:sz w:val="24"/>
        </w:rPr>
        <w:t>广志公司年末有应收账款500万，财务计提了坏账准备100万，账面净值400万。</w:t>
      </w:r>
    </w:p>
    <w:p>
      <w:r>
        <w:rPr>
          <w:sz w:val="24"/>
        </w:rPr>
        <w:t>但税法规定：坏账只有实际核销时才能扣除，计提阶段不认。</w:t>
      </w:r>
    </w:p>
    <w:p>
      <w:r>
        <w:rPr>
          <w:sz w:val="24"/>
        </w:rPr>
        <w:t>所以税法眼里这笔应收账款还是500万（税基=500万）。</w:t>
      </w:r>
    </w:p>
    <w:p>
      <w:r>
        <w:rPr>
          <w:sz w:val="24"/>
        </w:rPr>
      </w:r>
    </w:p>
    <w:p>
      <w:r>
        <w:rPr>
          <w:sz w:val="24"/>
        </w:rPr>
        <w:t>差异 = 账面400万 vs 税基500万 → 账面&lt;税基 → 可抵扣差异 = 100万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递延所得税资产 = 100 × 25% = 25万</w:t>
      </w:r>
    </w:p>
    <w:p>
      <w:r>
        <w:rPr>
          <w:sz w:val="24"/>
        </w:rPr>
        <w:t>借：递延所得税资产  25万</w:t>
      </w:r>
    </w:p>
    <w:p>
      <w:r>
        <w:rPr>
          <w:sz w:val="24"/>
        </w:rPr>
        <w:t>贷：所得税费用——递延所得税费用  25万</w:t>
      </w:r>
    </w:p>
    <w:p>
      <w:r>
        <w:rPr>
          <w:sz w:val="24"/>
        </w:rPr>
      </w:r>
    </w:p>
    <w:p>
      <w:r>
        <w:rPr>
          <w:sz w:val="24"/>
        </w:rPr>
        <w:t>小新：爸爸，这25万是什么意思？</w:t>
      </w:r>
    </w:p>
    <w:p>
      <w:r>
        <w:rPr>
          <w:sz w:val="24"/>
        </w:rPr>
        <w:t>广志：相当于咱们这100万坏账，会计上已经扣了，但税法还没允许扣。等坏账真正核销时，税法才会认，到时候少交税25万。所以现在先记一个资产，将来能换回来的。</w:t>
      </w:r>
    </w:p>
    <w:p>
      <w:r>
        <w:rPr>
          <w:sz w:val="24"/>
        </w:rPr>
      </w:r>
    </w:p>
    <w:p>
      <w:r>
        <w:rPr>
          <w:b/>
          <w:sz w:val="24"/>
        </w:rPr>
        <w:t>三、第二种差异：固定资产折旧差异</w:t>
      </w:r>
    </w:p>
    <w:p>
      <w:r>
        <w:rPr>
          <w:sz w:val="24"/>
        </w:rPr>
      </w:r>
    </w:p>
    <w:p>
      <w:r>
        <w:rPr>
          <w:sz w:val="24"/>
        </w:rPr>
        <w:t>广志公司一台机器原价200万，会计折旧年限10年（每年20万），税法折旧年限5年（每年40万）。</w:t>
      </w:r>
    </w:p>
    <w:p>
      <w:r>
        <w:rPr>
          <w:sz w:val="24"/>
        </w:rPr>
      </w:r>
    </w:p>
    <w:p>
      <w:r>
        <w:rPr>
          <w:sz w:val="24"/>
        </w:rPr>
        <w:t>第一年末：</w:t>
      </w:r>
    </w:p>
    <w:p>
      <w:r>
        <w:rPr>
          <w:sz w:val="24"/>
        </w:rPr>
        <w:t>会计账面价值 = 200-20 = 180万</w:t>
      </w:r>
    </w:p>
    <w:p>
      <w:r>
        <w:rPr>
          <w:sz w:val="24"/>
        </w:rPr>
        <w:t>税法税基 = 200-40 = 160万</w:t>
      </w:r>
    </w:p>
    <w:p>
      <w:r>
        <w:rPr>
          <w:sz w:val="24"/>
        </w:rPr>
        <w:t>账面180 &gt; 税基160 → 应纳税暂时性差异 = 20万</w:t>
      </w:r>
    </w:p>
    <w:p>
      <w:r>
        <w:rPr>
          <w:sz w:val="24"/>
        </w:rPr>
      </w:r>
    </w:p>
    <w:p>
      <w:r>
        <w:rPr>
          <w:sz w:val="24"/>
        </w:rPr>
        <w:t>这种情况产生递延所得税负债，不是资产！</w:t>
      </w:r>
    </w:p>
    <w:p>
      <w:r>
        <w:rPr>
          <w:sz w:val="24"/>
        </w:rPr>
        <w:t>递延所得税负债 = 20 × 25% = 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借：所得税费用——递延所得税费用  5万</w:t>
      </w:r>
    </w:p>
    <w:p>
      <w:r>
        <w:rPr>
          <w:sz w:val="24"/>
        </w:rPr>
        <w:t>贷：递延所得税负债  5万</w:t>
      </w:r>
    </w:p>
    <w:p>
      <w:r>
        <w:rPr>
          <w:sz w:val="24"/>
        </w:rPr>
      </w:r>
    </w:p>
    <w:p>
      <w:r>
        <w:rPr>
          <w:sz w:val="24"/>
        </w:rPr>
        <w:t>小新：这个和坏账相反？</w:t>
      </w:r>
    </w:p>
    <w:p>
      <w:r>
        <w:rPr>
          <w:sz w:val="24"/>
        </w:rPr>
        <w:t>广志：对，税法折旧快，前几年税法扣得多，少缴了税，以后要补缴，所以是负债。</w:t>
      </w:r>
    </w:p>
    <w:p>
      <w:r>
        <w:rPr>
          <w:sz w:val="24"/>
        </w:rPr>
      </w:r>
    </w:p>
    <w:p>
      <w:r>
        <w:rPr>
          <w:b/>
          <w:sz w:val="24"/>
        </w:rPr>
        <w:t>四、第三种差异：预计负债</w:t>
      </w:r>
    </w:p>
    <w:p>
      <w:r>
        <w:rPr>
          <w:sz w:val="24"/>
        </w:rPr>
      </w:r>
    </w:p>
    <w:p>
      <w:r>
        <w:rPr>
          <w:sz w:val="24"/>
        </w:rPr>
        <w:t>广志公司因产品质量纠纷，预计将赔偿客户60万，账面记了预计负债60万。</w:t>
      </w:r>
    </w:p>
    <w:p>
      <w:r>
        <w:rPr>
          <w:sz w:val="24"/>
        </w:rPr>
        <w:t>税法规定：实际支付时才能扣除。税法眼里这笔负债的税基=0（不认）。</w:t>
      </w:r>
    </w:p>
    <w:p>
      <w:r>
        <w:rPr>
          <w:sz w:val="24"/>
        </w:rPr>
      </w:r>
    </w:p>
    <w:p>
      <w:r>
        <w:rPr>
          <w:sz w:val="24"/>
        </w:rPr>
        <w:t>预计负债差异：</w:t>
      </w:r>
    </w:p>
    <w:p>
      <w:r>
        <w:rPr>
          <w:sz w:val="24"/>
        </w:rPr>
        <w:t>负债账面价值60万，税基0万，差异60万。</w:t>
      </w:r>
    </w:p>
    <w:p>
      <w:r>
        <w:rPr>
          <w:sz w:val="24"/>
        </w:rPr>
        <w:t>这是可抵扣差异（负债账面&gt;税基，将来实际支付时税法允许扣）。</w:t>
      </w:r>
    </w:p>
    <w:p>
      <w:r>
        <w:rPr>
          <w:sz w:val="24"/>
        </w:rPr>
      </w:r>
    </w:p>
    <w:p>
      <w:r>
        <w:rPr>
          <w:sz w:val="24"/>
        </w:rPr>
        <w:t>递延所得税资产 = 60 × 25% = 15万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 15万</w:t>
      </w:r>
    </w:p>
    <w:p>
      <w:r>
        <w:rPr>
          <w:sz w:val="24"/>
        </w:rPr>
        <w:t>贷：所得税费用——递延所得税费用  15万</w:t>
      </w:r>
    </w:p>
    <w:p>
      <w:r>
        <w:rPr>
          <w:sz w:val="24"/>
        </w:rPr>
      </w:r>
    </w:p>
    <w:p>
      <w:r>
        <w:rPr>
          <w:b/>
          <w:sz w:val="24"/>
        </w:rPr>
        <w:t>五、所得税费用的完整计算</w:t>
      </w:r>
    </w:p>
    <w:p>
      <w:r>
        <w:rPr>
          <w:sz w:val="24"/>
        </w:rPr>
      </w:r>
    </w:p>
    <w:p>
      <w:r>
        <w:rPr>
          <w:sz w:val="24"/>
        </w:rPr>
        <w:t>广志公司当年：</w:t>
      </w:r>
    </w:p>
    <w:p>
      <w:r>
        <w:rPr>
          <w:sz w:val="24"/>
        </w:rPr>
        <w:t>当期应交所得税（按应纳税所得额×25%）= 假设为80万</w:t>
      </w:r>
    </w:p>
    <w:p>
      <w:r>
        <w:rPr>
          <w:sz w:val="24"/>
        </w:rPr>
        <w:t>递延所得税费用（资产增加为负，负债增加为正）= 5（负债增加）- 25（资产坏账）- 15（资产预计负债）= -35万</w:t>
      </w:r>
    </w:p>
    <w:p>
      <w:r>
        <w:rPr>
          <w:sz w:val="24"/>
        </w:rPr>
      </w:r>
    </w:p>
    <w:p>
      <w:r>
        <w:rPr>
          <w:sz w:val="24"/>
        </w:rPr>
        <w:t>所得税费用 = 80 + (-35) = 45万</w:t>
      </w:r>
    </w:p>
    <w:p>
      <w:r>
        <w:rPr>
          <w:sz w:val="24"/>
        </w:rPr>
      </w:r>
    </w:p>
    <w:p>
      <w:r>
        <w:rPr>
          <w:sz w:val="24"/>
        </w:rPr>
        <w:t>分录汇总：</w:t>
      </w:r>
    </w:p>
    <w:p>
      <w:r>
        <w:rPr>
          <w:sz w:val="24"/>
        </w:rPr>
        <w:t>借：所得税费用  45万</w:t>
      </w:r>
    </w:p>
    <w:p>
      <w:r>
        <w:rPr>
          <w:sz w:val="24"/>
        </w:rPr>
        <w:t>借：递延所得税资产  40万（25+15）</w:t>
      </w:r>
    </w:p>
    <w:p>
      <w:r>
        <w:rPr>
          <w:sz w:val="24"/>
        </w:rPr>
        <w:t>贷：应交税费——应交所得税  80万</w:t>
      </w:r>
    </w:p>
    <w:p>
      <w:r>
        <w:rPr>
          <w:sz w:val="24"/>
        </w:rPr>
        <w:t>贷：递延所得税负债  5万</w:t>
      </w:r>
    </w:p>
    <w:p>
      <w:r>
        <w:rPr>
          <w:sz w:val="24"/>
        </w:rPr>
      </w:r>
    </w:p>
    <w:p>
      <w:r>
        <w:rPr>
          <w:sz w:val="24"/>
        </w:rPr>
        <w:t>小新：所得税费用不是直接按利润×25%算的？</w:t>
      </w:r>
    </w:p>
    <w:p>
      <w:r>
        <w:rPr>
          <w:sz w:val="24"/>
        </w:rPr>
        <w:t>广志：不是！会计利润和税法利润不一样，税费要按税法计算，然后递延那部分单独再调整。</w:t>
      </w:r>
    </w:p>
    <w:p>
      <w:r>
        <w:rPr>
          <w:sz w:val="24"/>
        </w:rPr>
      </w:r>
    </w:p>
    <w:p>
      <w:r>
        <w:rPr>
          <w:b/>
          <w:sz w:val="24"/>
        </w:rPr>
        <w:t>六、下一年的处理</w:t>
      </w:r>
    </w:p>
    <w:p>
      <w:r>
        <w:rPr>
          <w:sz w:val="24"/>
        </w:rPr>
      </w:r>
    </w:p>
    <w:p>
      <w:r>
        <w:rPr>
          <w:sz w:val="24"/>
        </w:rPr>
        <w:t>第二年坏账真正核销了30万，税法此时允许扣：</w:t>
      </w:r>
    </w:p>
    <w:p>
      <w:r>
        <w:rPr>
          <w:sz w:val="24"/>
        </w:rPr>
        <w:t>差异减少30万，递延所得税资产转回：</w:t>
      </w:r>
    </w:p>
    <w:p>
      <w:r>
        <w:rPr>
          <w:sz w:val="24"/>
        </w:rPr>
        <w:t>借：所得税费用——递延所得税费用  7.5万（30×25%）</w:t>
      </w:r>
    </w:p>
    <w:p>
      <w:r>
        <w:rPr>
          <w:sz w:val="24"/>
        </w:rPr>
        <w:t>贷：递延所得税资产  7.5万</w:t>
      </w:r>
    </w:p>
    <w:p>
      <w:r>
        <w:rPr>
          <w:sz w:val="24"/>
        </w:rPr>
      </w:r>
    </w:p>
    <w:p>
      <w:r>
        <w:rPr>
          <w:sz w:val="24"/>
        </w:rPr>
        <w:t>所以递延所得税资产是个"暂时借记"，差异消除时会逐步转回。</w:t>
      </w:r>
    </w:p>
    <w:p>
      <w:r>
        <w:rPr>
          <w:sz w:val="24"/>
        </w:rPr>
      </w:r>
    </w:p>
    <w:p>
      <w:r>
        <w:rPr>
          <w:b/>
          <w:sz w:val="24"/>
        </w:rPr>
        <w:t>七、小新的总结</w:t>
      </w:r>
    </w:p>
    <w:p>
      <w:r>
        <w:rPr>
          <w:sz w:val="24"/>
        </w:rPr>
      </w:r>
    </w:p>
    <w:p>
      <w:r>
        <w:rPr>
          <w:sz w:val="24"/>
        </w:rPr>
        <w:t>小新帮广志画了个表：</w:t>
      </w:r>
    </w:p>
    <w:p>
      <w:r>
        <w:rPr>
          <w:sz w:val="24"/>
        </w:rPr>
      </w:r>
    </w:p>
    <w:p>
      <w:r>
        <w:rPr>
          <w:sz w:val="24"/>
        </w:rPr>
        <w:t>差异来源 | 差异类型 | 产生</w:t>
      </w:r>
    </w:p>
    <w:p>
      <w:r>
        <w:rPr>
          <w:sz w:val="24"/>
        </w:rPr>
        <w:t>坏账准备 | 可抵扣 | 递延资产</w:t>
      </w:r>
    </w:p>
    <w:p>
      <w:r>
        <w:rPr>
          <w:sz w:val="24"/>
        </w:rPr>
        <w:t>预计负债 | 可抵扣 | 递延资产</w:t>
      </w:r>
    </w:p>
    <w:p>
      <w:r>
        <w:rPr>
          <w:sz w:val="24"/>
        </w:rPr>
        <w:t>加速折旧（税法快）| 应纳税 | 递延负债</w:t>
      </w:r>
    </w:p>
    <w:p>
      <w:r>
        <w:rPr>
          <w:sz w:val="24"/>
        </w:rPr>
        <w:t>资产公允增值 | 应纳税 | 递延负债</w:t>
      </w:r>
    </w:p>
    <w:p>
      <w:r>
        <w:rPr>
          <w:sz w:val="24"/>
        </w:rPr>
      </w:r>
    </w:p>
    <w:p>
      <w:r>
        <w:rPr>
          <w:sz w:val="24"/>
        </w:rPr>
        <w:t>广志：小新，你总结得很好！</w:t>
      </w:r>
    </w:p>
    <w:p>
      <w:r>
        <w:rPr>
          <w:sz w:val="24"/>
        </w:rPr>
        <w:t>小新：那奖励我今天不用做作业！</w:t>
      </w:r>
    </w:p>
    <w:p>
      <w:r>
        <w:rPr>
          <w:sz w:val="24"/>
        </w:rPr>
        <w:t>广志：……那不行，来写三遍分录。</w:t>
      </w:r>
    </w:p>
    <w:p>
      <w:r>
        <w:rPr>
          <w:sz w:val="24"/>
        </w:rPr>
      </w:r>
    </w:p>
    <w:p>
      <w:r>
        <w:rPr>
          <w:b/>
          <w:sz w:val="24"/>
        </w:rPr>
        <w:t>八、记忆关键</w:t>
      </w:r>
    </w:p>
    <w:p>
      <w:r>
        <w:rPr>
          <w:sz w:val="24"/>
        </w:rPr>
      </w:r>
    </w:p>
    <w:p>
      <w:r>
        <w:rPr>
          <w:sz w:val="24"/>
        </w:rPr>
        <w:t>可抵扣差异（账面&lt;税基，或负债账面&gt;税基）→ 将来少缴税 → 递延所得税资产</w:t>
      </w:r>
    </w:p>
    <w:p>
      <w:r>
        <w:rPr>
          <w:sz w:val="24"/>
        </w:rPr>
        <w:t>应纳税差异（账面&gt;税基，或负债账面&lt;税基）→ 将来多缴税 → 递延所得税负债</w:t>
      </w:r>
    </w:p>
    <w:p>
      <w:r>
        <w:rPr>
          <w:sz w:val="24"/>
        </w:rPr>
      </w:r>
    </w:p>
    <w:p>
      <w:r>
        <w:rPr>
          <w:b/>
          <w:sz w:val="24"/>
        </w:rPr>
        <w:t>九、永久性差异不做递延</w:t>
      </w:r>
    </w:p>
    <w:p>
      <w:r>
        <w:rPr>
          <w:sz w:val="24"/>
        </w:rPr>
      </w:r>
    </w:p>
    <w:p>
      <w:r>
        <w:rPr>
          <w:sz w:val="24"/>
        </w:rPr>
        <w:t>广志：小新，如果公司被罚款10万，税法规定不能扣，怎么处理？</w:t>
      </w:r>
    </w:p>
    <w:p>
      <w:r>
        <w:rPr>
          <w:sz w:val="24"/>
        </w:rPr>
        <w:t>小新：应该做递延资产，将来返回！</w:t>
      </w:r>
    </w:p>
    <w:p>
      <w:r>
        <w:rPr>
          <w:sz w:val="24"/>
        </w:rPr>
        <w:t>广志：不对！罚款是永久性差异，永远不能在税前扣，不是暂时的时间差，不产生递延。直接增加当期税款。</w:t>
      </w:r>
    </w:p>
    <w:p>
      <w:r>
        <w:rPr>
          <w:sz w:val="24"/>
        </w:rPr>
      </w:r>
    </w:p>
    <w:p>
      <w:r>
        <w:rPr>
          <w:sz w:val="24"/>
        </w:rPr>
        <w:t>所以：遇到罚款、违约金、不符合条件的捐款，直接调整应纳税所得额，不做递延。</w:t>
      </w:r>
    </w:p>
    <w:p>
      <w:r>
        <w:rPr>
          <w:sz w:val="24"/>
        </w:rPr>
      </w:r>
    </w:p>
    <w:p>
      <w:r>
        <w:rPr>
          <w:b/>
          <w:sz w:val="24"/>
        </w:rPr>
        <w:t>十、广志的感悟</w:t>
      </w:r>
    </w:p>
    <w:p>
      <w:r>
        <w:rPr>
          <w:sz w:val="24"/>
        </w:rPr>
      </w:r>
    </w:p>
    <w:p>
      <w:r>
        <w:rPr>
          <w:sz w:val="24"/>
        </w:rPr>
        <w:t>广志总结：所得税的核心是时间差——会计和税法不同步，但将来总会一致。递延所得税就是把这个时间差用资产/负债的形式记录下来，等到两边同步时再转回。</w:t>
      </w:r>
    </w:p>
    <w:p>
      <w:r>
        <w:br w:type="page"/>
      </w:r>
    </w:p>
    <w:p>
      <w:pPr>
        <w:pStyle w:val="Heading1"/>
      </w:pPr>
      <w:r>
        <w:t>账号③副号2</w:t>
      </w:r>
    </w:p>
    <w:p>
      <w:r>
        <w:rPr>
          <w:sz w:val="24"/>
        </w:rPr>
        <w:t>已选标题：所得税资产负债表债务法速记</w:t>
      </w:r>
    </w:p>
    <w:p>
      <w:r>
        <w:rPr>
          <w:sz w:val="24"/>
        </w:rPr>
      </w:r>
    </w:p>
    <w:p>
      <w:r>
        <w:rPr>
          <w:b/>
          <w:sz w:val="24"/>
        </w:rPr>
        <w:t>一、为什么用债务法</w:t>
      </w:r>
    </w:p>
    <w:p>
      <w:r>
        <w:rPr>
          <w:sz w:val="24"/>
        </w:rPr>
      </w:r>
    </w:p>
    <w:p>
      <w:r>
        <w:rPr>
          <w:sz w:val="24"/>
        </w:rPr>
        <w:t>中级会计准则要求采用资产负债表债务法核算所得税。</w:t>
      </w:r>
    </w:p>
    <w:p>
      <w:r>
        <w:rPr>
          <w:sz w:val="24"/>
        </w:rPr>
        <w:t>债务法的核心思路：不从损益表出发，而是从资产负债表出发——先看期末各项资产/负债的账面价值和税基，算出差异，再乘以税率得到递延所得税。</w:t>
      </w:r>
    </w:p>
    <w:p>
      <w:r>
        <w:rPr>
          <w:sz w:val="24"/>
        </w:rPr>
      </w:r>
    </w:p>
    <w:p>
      <w:r>
        <w:rPr>
          <w:b/>
          <w:sz w:val="24"/>
        </w:rPr>
        <w:t>二、税基的定义</w:t>
      </w:r>
    </w:p>
    <w:p>
      <w:r>
        <w:rPr>
          <w:sz w:val="24"/>
        </w:rPr>
      </w:r>
    </w:p>
    <w:p>
      <w:r>
        <w:rPr>
          <w:sz w:val="24"/>
        </w:rPr>
        <w:t>资产税基：该资产在未来期间计税时可以税前扣除的金额。</w:t>
      </w:r>
    </w:p>
    <w:p>
      <w:r>
        <w:rPr>
          <w:sz w:val="24"/>
        </w:rPr>
        <w:t>通常：资产税基 = 账面价值（无差异时）；有差异时 = 账面价值 + 以后额外可扣金额</w:t>
      </w:r>
    </w:p>
    <w:p>
      <w:r>
        <w:rPr>
          <w:sz w:val="24"/>
        </w:rPr>
      </w:r>
    </w:p>
    <w:p>
      <w:r>
        <w:rPr>
          <w:sz w:val="24"/>
        </w:rPr>
        <w:t>负债税基：该负债在未来期间计税时可以税前扣除的金额。</w:t>
      </w:r>
    </w:p>
    <w:p>
      <w:r>
        <w:rPr>
          <w:sz w:val="24"/>
        </w:rPr>
        <w:t>通常：预计负债税基 = 0（税法不允许预提扣除）</w:t>
      </w:r>
    </w:p>
    <w:p>
      <w:r>
        <w:rPr>
          <w:sz w:val="24"/>
        </w:rPr>
      </w:r>
    </w:p>
    <w:p>
      <w:r>
        <w:rPr>
          <w:b/>
          <w:sz w:val="24"/>
        </w:rPr>
        <w:t>三、暂时性差异的判断</w:t>
      </w:r>
    </w:p>
    <w:p>
      <w:r>
        <w:rPr>
          <w:sz w:val="24"/>
        </w:rPr>
      </w:r>
    </w:p>
    <w:p>
      <w:r>
        <w:rPr>
          <w:sz w:val="24"/>
        </w:rPr>
        <w:t>可抵扣暂时性差异（产生递延所得税资产）：</w:t>
      </w:r>
    </w:p>
    <w:p>
      <w:r>
        <w:rPr>
          <w:sz w:val="24"/>
        </w:rPr>
        <w:t>资产：账面价值 &lt; 税基（如坏账准备使账面低于税基）</w:t>
      </w:r>
    </w:p>
    <w:p>
      <w:r>
        <w:rPr>
          <w:sz w:val="24"/>
        </w:rPr>
        <w:t>负债：账面价值 &gt; 税基（如预计负债账面60万，税基0）</w:t>
      </w:r>
    </w:p>
    <w:p>
      <w:r>
        <w:rPr>
          <w:sz w:val="24"/>
        </w:rPr>
      </w:r>
    </w:p>
    <w:p>
      <w:r>
        <w:rPr>
          <w:sz w:val="24"/>
        </w:rPr>
        <w:t>应纳税暂时性差异（产生递延所得税负债）：</w:t>
      </w:r>
    </w:p>
    <w:p>
      <w:r>
        <w:rPr>
          <w:sz w:val="24"/>
        </w:rPr>
        <w:t>资产：账面价值 &gt; 税基（如加速折旧使税法税基低于账面）</w:t>
      </w:r>
    </w:p>
    <w:p>
      <w:r>
        <w:rPr>
          <w:sz w:val="24"/>
        </w:rPr>
        <w:t>负债：账面价值 &lt; 税基（较少见）</w:t>
      </w:r>
    </w:p>
    <w:p>
      <w:r>
        <w:rPr>
          <w:sz w:val="24"/>
        </w:rPr>
      </w:r>
    </w:p>
    <w:p>
      <w:r>
        <w:rPr>
          <w:b/>
          <w:sz w:val="24"/>
        </w:rPr>
        <w:t>四、债务法三步速记</w:t>
      </w:r>
    </w:p>
    <w:p>
      <w:r>
        <w:rPr>
          <w:sz w:val="24"/>
        </w:rPr>
      </w:r>
    </w:p>
    <w:p>
      <w:r>
        <w:rPr>
          <w:sz w:val="24"/>
        </w:rPr>
        <w:t>第一步：算期末差异</w:t>
      </w:r>
    </w:p>
    <w:p>
      <w:r>
        <w:rPr>
          <w:sz w:val="24"/>
        </w:rPr>
        <w:t>列出主要资产/负债，逐项比较账面价值 vs 税基，确认差异类型和金额。</w:t>
      </w:r>
    </w:p>
    <w:p>
      <w:r>
        <w:rPr>
          <w:sz w:val="24"/>
        </w:rPr>
      </w:r>
    </w:p>
    <w:p>
      <w:r>
        <w:rPr>
          <w:sz w:val="24"/>
        </w:rPr>
        <w:t>第二步：算期末递延所得税余额</w:t>
      </w:r>
    </w:p>
    <w:p>
      <w:r>
        <w:rPr>
          <w:sz w:val="24"/>
        </w:rPr>
        <w:t>递延所得税资产余额 = 可抵扣差异合计 × 税率</w:t>
      </w:r>
    </w:p>
    <w:p>
      <w:r>
        <w:rPr>
          <w:sz w:val="24"/>
        </w:rPr>
        <w:t>递延所得税负债余额 = 应纳税差异合计 × 税率</w:t>
      </w:r>
    </w:p>
    <w:p>
      <w:r>
        <w:rPr>
          <w:sz w:val="24"/>
        </w:rPr>
      </w:r>
    </w:p>
    <w:p>
      <w:r>
        <w:rPr>
          <w:sz w:val="24"/>
        </w:rPr>
        <w:t>第三步：算本期变动（费用）</w:t>
      </w:r>
    </w:p>
    <w:p>
      <w:r>
        <w:rPr>
          <w:sz w:val="24"/>
        </w:rPr>
        <w:t>递延所得税资产当期变动 = 期末余额 - 期初余额</w:t>
      </w:r>
    </w:p>
    <w:p>
      <w:r>
        <w:rPr>
          <w:sz w:val="24"/>
        </w:rPr>
        <w:t>递延所得税负债当期变动 = 期末余额 - 期初余额</w:t>
      </w:r>
    </w:p>
    <w:p>
      <w:r>
        <w:rPr>
          <w:sz w:val="24"/>
        </w:rPr>
      </w:r>
    </w:p>
    <w:p>
      <w:r>
        <w:rPr>
          <w:sz w:val="24"/>
        </w:rPr>
        <w:t>递延所得税费用 = 递延所得税负债增加 - 递延所得税资产增加</w:t>
      </w:r>
    </w:p>
    <w:p>
      <w:r>
        <w:rPr>
          <w:sz w:val="24"/>
        </w:rPr>
      </w:r>
    </w:p>
    <w:p>
      <w:r>
        <w:rPr>
          <w:sz w:val="24"/>
        </w:rPr>
        <w:t>所得税费用 = 当期所得税 + 递延所得税费用</w:t>
      </w:r>
    </w:p>
    <w:p>
      <w:r>
        <w:rPr>
          <w:sz w:val="24"/>
        </w:rPr>
      </w:r>
    </w:p>
    <w:p>
      <w:r>
        <w:rPr>
          <w:b/>
          <w:sz w:val="24"/>
        </w:rPr>
        <w:t>五、分录框架</w:t>
      </w:r>
    </w:p>
    <w:p>
      <w:r>
        <w:rPr>
          <w:sz w:val="24"/>
        </w:rPr>
      </w:r>
    </w:p>
    <w:p>
      <w:r>
        <w:rPr>
          <w:sz w:val="24"/>
        </w:rPr>
        <w:t>情形1：产生可抵扣差异（如计提坏账）</w:t>
      </w:r>
    </w:p>
    <w:p>
      <w:r>
        <w:rPr>
          <w:sz w:val="24"/>
        </w:rPr>
        <w:t>借：递延所得税资产  X</w:t>
      </w:r>
    </w:p>
    <w:p>
      <w:r>
        <w:rPr>
          <w:sz w:val="24"/>
        </w:rPr>
        <w:t>贷：所得税费用——递延所得税费用  X</w:t>
      </w:r>
    </w:p>
    <w:p>
      <w:r>
        <w:rPr>
          <w:sz w:val="24"/>
        </w:rPr>
      </w:r>
    </w:p>
    <w:p>
      <w:r>
        <w:rPr>
          <w:sz w:val="24"/>
        </w:rPr>
        <w:t>情形2：产生应纳税差异（如加速折旧）</w:t>
      </w:r>
    </w:p>
    <w:p>
      <w:r>
        <w:rPr>
          <w:sz w:val="24"/>
        </w:rPr>
        <w:t>借：所得税费用——递延所得税费用  X</w:t>
      </w:r>
    </w:p>
    <w:p>
      <w:r>
        <w:rPr>
          <w:sz w:val="24"/>
        </w:rPr>
        <w:t>贷：递延所得税负债  X</w:t>
      </w:r>
    </w:p>
    <w:p>
      <w:r>
        <w:rPr>
          <w:sz w:val="24"/>
        </w:rPr>
      </w:r>
    </w:p>
    <w:p>
      <w:r>
        <w:rPr>
          <w:sz w:val="24"/>
        </w:rPr>
        <w:t>情形3：差异转回（如坏账核销）</w:t>
      </w:r>
    </w:p>
    <w:p>
      <w:r>
        <w:rPr>
          <w:sz w:val="24"/>
        </w:rPr>
        <w:t>借：所得税费用——递延所得税费用  X</w:t>
      </w:r>
    </w:p>
    <w:p>
      <w:r>
        <w:rPr>
          <w:sz w:val="24"/>
        </w:rPr>
        <w:t>贷：递延所得税资产  X</w:t>
      </w:r>
    </w:p>
    <w:p>
      <w:r>
        <w:rPr>
          <w:sz w:val="24"/>
        </w:rPr>
      </w:r>
    </w:p>
    <w:p>
      <w:r>
        <w:rPr>
          <w:sz w:val="24"/>
        </w:rPr>
        <w:t>情形4：差异来源于其他综合收益（如金融资产公允价值变动）</w:t>
      </w:r>
    </w:p>
    <w:p>
      <w:r>
        <w:rPr>
          <w:sz w:val="24"/>
        </w:rPr>
        <w:t>借/贷：递延所得税资产/负债</w:t>
      </w:r>
    </w:p>
    <w:p>
      <w:r>
        <w:rPr>
          <w:sz w:val="24"/>
        </w:rPr>
        <w:t>贷/借：其他综合收益（不经过损益表）</w:t>
      </w:r>
    </w:p>
    <w:p>
      <w:r>
        <w:rPr>
          <w:sz w:val="24"/>
        </w:rPr>
      </w:r>
    </w:p>
    <w:p>
      <w:r>
        <w:rPr>
          <w:b/>
          <w:sz w:val="24"/>
        </w:rPr>
        <w:t>六、常见差异速查</w:t>
      </w:r>
    </w:p>
    <w:p>
      <w:r>
        <w:rPr>
          <w:sz w:val="24"/>
        </w:rPr>
      </w:r>
    </w:p>
    <w:p>
      <w:r>
        <w:rPr>
          <w:sz w:val="24"/>
        </w:rPr>
        <w:t>产生递延所得税资产（可抵扣差异）：</w:t>
      </w:r>
    </w:p>
    <w:p>
      <w:r>
        <w:rPr>
          <w:sz w:val="24"/>
        </w:rPr>
        <w:t>• 应收账款坏账准备</w:t>
      </w:r>
    </w:p>
    <w:p>
      <w:r>
        <w:rPr>
          <w:sz w:val="24"/>
        </w:rPr>
        <w:t>• 存货跌价准备</w:t>
      </w:r>
    </w:p>
    <w:p>
      <w:r>
        <w:rPr>
          <w:sz w:val="24"/>
        </w:rPr>
        <w:t>• 固定资产减值准备</w:t>
      </w:r>
    </w:p>
    <w:p>
      <w:r>
        <w:rPr>
          <w:sz w:val="24"/>
        </w:rPr>
        <w:t>• 预计负债（产品质量保证、诉讼赔偿等）</w:t>
      </w:r>
    </w:p>
    <w:p>
      <w:r>
        <w:rPr>
          <w:sz w:val="24"/>
        </w:rPr>
        <w:t>• 未弥补亏损（以后年度可抵扣）</w:t>
      </w:r>
    </w:p>
    <w:p>
      <w:r>
        <w:rPr>
          <w:sz w:val="24"/>
        </w:rPr>
        <w:t>• 研发支出内部研究阶段（税法不认，会计费用化）</w:t>
      </w:r>
    </w:p>
    <w:p>
      <w:r>
        <w:rPr>
          <w:sz w:val="24"/>
        </w:rPr>
      </w:r>
    </w:p>
    <w:p>
      <w:r>
        <w:rPr>
          <w:sz w:val="24"/>
        </w:rPr>
        <w:t>产生递延所得税负债（应纳税差异）：</w:t>
      </w:r>
    </w:p>
    <w:p>
      <w:r>
        <w:rPr>
          <w:sz w:val="24"/>
        </w:rPr>
        <w:t>• 固定资产加速折旧（税基 &lt; 账面）</w:t>
      </w:r>
    </w:p>
    <w:p>
      <w:r>
        <w:rPr>
          <w:sz w:val="24"/>
        </w:rPr>
        <w:t>• 投资性房地产公允价值增值（账面 &gt; 税基）</w:t>
      </w:r>
    </w:p>
    <w:p>
      <w:r>
        <w:rPr>
          <w:sz w:val="24"/>
        </w:rPr>
        <w:t>• 交易性金融资产公允价值增值→不产生递延（通过损益已确认）</w:t>
      </w:r>
    </w:p>
    <w:p>
      <w:r>
        <w:rPr>
          <w:sz w:val="24"/>
        </w:rPr>
        <w:t>• 企业合并购入资产评估增值（账面 &gt; 税基=原值）</w:t>
      </w:r>
    </w:p>
    <w:p>
      <w:r>
        <w:rPr>
          <w:sz w:val="24"/>
        </w:rPr>
      </w:r>
    </w:p>
    <w:p>
      <w:r>
        <w:rPr>
          <w:b/>
          <w:sz w:val="24"/>
        </w:rPr>
        <w:t>七、不确认递延所得税的例外情形</w:t>
      </w:r>
    </w:p>
    <w:p>
      <w:r>
        <w:rPr>
          <w:sz w:val="24"/>
        </w:rPr>
      </w:r>
    </w:p>
    <w:p>
      <w:r>
        <w:rPr>
          <w:sz w:val="24"/>
        </w:rPr>
        <w:t>某些差异不产生递延所得税：</w:t>
      </w:r>
    </w:p>
    <w:p>
      <w:r>
        <w:rPr>
          <w:sz w:val="24"/>
        </w:rPr>
        <w:t>①商誉（合并产生的）：因商誉本身不可税前扣除，确认递延负债会增加商誉，形成循环，故不确认</w:t>
      </w:r>
    </w:p>
    <w:p>
      <w:r>
        <w:rPr>
          <w:sz w:val="24"/>
        </w:rPr>
        <w:t>②初始确认差异（非合并、非影响应纳税所得额的）：如直接购入某资产账面=税基，无差异</w:t>
      </w:r>
    </w:p>
    <w:p>
      <w:r>
        <w:rPr>
          <w:sz w:val="24"/>
        </w:rPr>
        <w:t>③永久性差异：如罚款、超标招待费</w:t>
      </w:r>
    </w:p>
    <w:p>
      <w:r>
        <w:rPr>
          <w:sz w:val="24"/>
        </w:rPr>
      </w:r>
    </w:p>
    <w:p>
      <w:r>
        <w:rPr>
          <w:b/>
          <w:sz w:val="24"/>
        </w:rPr>
        <w:t>八、所得税费用完整分录</w:t>
      </w:r>
    </w:p>
    <w:p>
      <w:r>
        <w:rPr>
          <w:sz w:val="24"/>
        </w:rPr>
      </w:r>
    </w:p>
    <w:p>
      <w:r>
        <w:rPr>
          <w:sz w:val="24"/>
        </w:rPr>
        <w:t>当期税款部分：</w:t>
      </w:r>
    </w:p>
    <w:p>
      <w:r>
        <w:rPr>
          <w:sz w:val="24"/>
        </w:rPr>
        <w:t>借：所得税费用——当期所得税费用  X</w:t>
      </w:r>
    </w:p>
    <w:p>
      <w:r>
        <w:rPr>
          <w:sz w:val="24"/>
        </w:rPr>
        <w:t>贷：应交税费——应交所得税  X</w:t>
      </w:r>
    </w:p>
    <w:p>
      <w:r>
        <w:rPr>
          <w:sz w:val="24"/>
        </w:rPr>
      </w:r>
    </w:p>
    <w:p>
      <w:r>
        <w:rPr>
          <w:sz w:val="24"/>
        </w:rPr>
        <w:t>递延税款部分（视情况）：</w:t>
      </w:r>
    </w:p>
    <w:p>
      <w:r>
        <w:rPr>
          <w:sz w:val="24"/>
        </w:rPr>
        <w:t>借：递延所得税资产  Y（资产增加）</w:t>
      </w:r>
    </w:p>
    <w:p>
      <w:r>
        <w:rPr>
          <w:sz w:val="24"/>
        </w:rPr>
        <w:t>贷：所得税费用——递延所得税费用  Y</w:t>
      </w:r>
    </w:p>
    <w:p>
      <w:r>
        <w:rPr>
          <w:sz w:val="24"/>
        </w:rPr>
      </w:r>
    </w:p>
    <w:p>
      <w:r>
        <w:rPr>
          <w:sz w:val="24"/>
        </w:rPr>
        <w:t>或：</w:t>
      </w:r>
    </w:p>
    <w:p>
      <w:r>
        <w:rPr>
          <w:sz w:val="24"/>
        </w:rPr>
        <w:t>借：所得税费用——递延所得税费用  Z（负债增加）</w:t>
      </w:r>
    </w:p>
    <w:p>
      <w:r>
        <w:rPr>
          <w:sz w:val="24"/>
        </w:rPr>
        <w:t>贷：递延所得税负债  Z</w:t>
      </w:r>
    </w:p>
    <w:p>
      <w:r>
        <w:rPr>
          <w:sz w:val="24"/>
        </w:rPr>
      </w:r>
    </w:p>
    <w:p>
      <w:r>
        <w:rPr>
          <w:b/>
          <w:sz w:val="24"/>
        </w:rPr>
        <w:t>九、速记口诀</w:t>
      </w:r>
    </w:p>
    <w:p>
      <w:r>
        <w:rPr>
          <w:sz w:val="24"/>
        </w:rPr>
      </w:r>
    </w:p>
    <w:p>
      <w:r>
        <w:rPr>
          <w:sz w:val="24"/>
        </w:rPr>
        <w:t>账面低于税基→可抵扣→借记资产；</w:t>
      </w:r>
    </w:p>
    <w:p>
      <w:r>
        <w:rPr>
          <w:sz w:val="24"/>
        </w:rPr>
        <w:t>账面高于税基→应纳税→贷记负债；</w:t>
      </w:r>
    </w:p>
    <w:p>
      <w:r>
        <w:rPr>
          <w:sz w:val="24"/>
        </w:rPr>
        <w:t>所得税费用=当期+递延变动；</w:t>
      </w:r>
    </w:p>
    <w:p>
      <w:r>
        <w:rPr>
          <w:sz w:val="24"/>
        </w:rPr>
        <w:t>商誉差异、初始确认差异不做递延；</w:t>
      </w:r>
    </w:p>
    <w:p>
      <w:r>
        <w:rPr>
          <w:sz w:val="24"/>
        </w:rPr>
        <w:t>永久性差异不产生递延。</w:t>
      </w:r>
    </w:p>
    <w:p>
      <w:r>
        <w:rPr>
          <w:sz w:val="24"/>
        </w:rPr>
      </w:r>
    </w:p>
    <w:p>
      <w:r>
        <w:rPr>
          <w:b/>
          <w:sz w:val="24"/>
        </w:rPr>
        <w:t>十、考试常见出题套路</w:t>
      </w:r>
    </w:p>
    <w:p>
      <w:r>
        <w:rPr>
          <w:sz w:val="24"/>
        </w:rPr>
      </w:r>
    </w:p>
    <w:p>
      <w:r>
        <w:rPr>
          <w:sz w:val="24"/>
        </w:rPr>
        <w:t>第一步：给出各项资产负债的账面价值，要求填写税基</w:t>
      </w:r>
    </w:p>
    <w:p>
      <w:r>
        <w:rPr>
          <w:sz w:val="24"/>
        </w:rPr>
        <w:t>第二步：计算递延所得税资产/负债期末余额</w:t>
      </w:r>
    </w:p>
    <w:p>
      <w:r>
        <w:rPr>
          <w:sz w:val="24"/>
        </w:rPr>
        <w:t>第三步：与期初比较，得出本期递延所得税费用</w:t>
      </w:r>
    </w:p>
    <w:p>
      <w:r>
        <w:rPr>
          <w:sz w:val="24"/>
        </w:rPr>
        <w:t>第四步：计算所得税费用总额并编制分录</w:t>
      </w:r>
    </w:p>
    <w:p>
      <w:r>
        <w:rPr>
          <w:sz w:val="24"/>
        </w:rPr>
      </w:r>
    </w:p>
    <w:p>
      <w:r>
        <w:rPr>
          <w:sz w:val="24"/>
        </w:rPr>
        <w:t>掌握这四步，所得税计算题满分不难拿。</w:t>
      </w:r>
    </w:p>
    <w:p>
      <w:r>
        <w:br w:type="page"/>
      </w:r>
    </w:p>
    <w:p>
      <w:pPr>
        <w:pStyle w:val="Heading1"/>
      </w:pPr>
      <w:r>
        <w:t>账号④副号3</w:t>
      </w:r>
    </w:p>
    <w:p>
      <w:r>
        <w:rPr>
          <w:sz w:val="24"/>
        </w:rPr>
        <w:t>已选标题：所得税四大坑考前必须绕过</w:t>
      </w:r>
    </w:p>
    <w:p>
      <w:r>
        <w:rPr>
          <w:sz w:val="24"/>
        </w:rPr>
      </w:r>
    </w:p>
    <w:p>
      <w:r>
        <w:rPr>
          <w:b/>
          <w:sz w:val="24"/>
        </w:rPr>
        <w:t>一、考前提醒</w:t>
      </w:r>
    </w:p>
    <w:p>
      <w:r>
        <w:rPr>
          <w:sz w:val="24"/>
        </w:rPr>
      </w:r>
    </w:p>
    <w:p>
      <w:r>
        <w:rPr>
          <w:sz w:val="24"/>
        </w:rPr>
        <w:t>所得税是中级会计实务里最容易让人崩溃的考点之一——不是因为难，而是因为概念绕、坑多、一步错则全错。今天把四大坑拆开讲，逐一绕过。</w:t>
      </w:r>
    </w:p>
    <w:p>
      <w:r>
        <w:rPr>
          <w:sz w:val="24"/>
        </w:rPr>
      </w:r>
    </w:p>
    <w:p>
      <w:r>
        <w:rPr>
          <w:b/>
          <w:sz w:val="24"/>
        </w:rPr>
        <w:t>二、第一坑：混淆应付税款法和债务法</w:t>
      </w:r>
    </w:p>
    <w:p>
      <w:r>
        <w:rPr>
          <w:sz w:val="24"/>
        </w:rPr>
      </w:r>
    </w:p>
    <w:p>
      <w:r>
        <w:rPr>
          <w:sz w:val="24"/>
        </w:rPr>
        <w:t>有些同学在做题时直接用利润×税率=所得税费用，这是应付税款法（已淘汰），不是现行准则要求的资产负债表债务法。</w:t>
      </w:r>
    </w:p>
    <w:p>
      <w:r>
        <w:rPr>
          <w:sz w:val="24"/>
        </w:rPr>
      </w:r>
    </w:p>
    <w:p>
      <w:r>
        <w:rPr>
          <w:sz w:val="24"/>
        </w:rPr>
        <w:t>应付税款法（错！）：</w:t>
      </w:r>
    </w:p>
    <w:p>
      <w:r>
        <w:rPr>
          <w:sz w:val="24"/>
        </w:rPr>
        <w:t>所得税费用 = 应纳税所得额 × 税率（会计利润调整后）</w:t>
      </w:r>
    </w:p>
    <w:p>
      <w:r>
        <w:rPr>
          <w:sz w:val="24"/>
        </w:rPr>
      </w:r>
    </w:p>
    <w:p>
      <w:r>
        <w:rPr>
          <w:sz w:val="24"/>
        </w:rPr>
        <w:t>资产负债表债务法（正确）：</w:t>
      </w:r>
    </w:p>
    <w:p>
      <w:r>
        <w:rPr>
          <w:sz w:val="24"/>
        </w:rPr>
        <w:t>所得税费用 = 当期所得税（按税法算）+ 递延所得税费用（差异变动）</w:t>
      </w:r>
    </w:p>
    <w:p>
      <w:r>
        <w:rPr>
          <w:sz w:val="24"/>
        </w:rPr>
      </w:r>
    </w:p>
    <w:p>
      <w:r>
        <w:rPr>
          <w:sz w:val="24"/>
        </w:rPr>
        <w:t>两者区别：债务法在当期税款基础上，还要加减递延所得税费用，而递延所得税费用来自账面价值和税基的差异。</w:t>
      </w:r>
    </w:p>
    <w:p>
      <w:r>
        <w:rPr>
          <w:sz w:val="24"/>
        </w:rPr>
      </w:r>
    </w:p>
    <w:p>
      <w:r>
        <w:rPr>
          <w:b/>
          <w:sz w:val="24"/>
        </w:rPr>
        <w:t>三、第二坑：递延所得税是余额乘税率，不是差异变动乘税率再累加</w:t>
      </w:r>
    </w:p>
    <w:p>
      <w:r>
        <w:rPr>
          <w:sz w:val="24"/>
        </w:rPr>
      </w:r>
    </w:p>
    <w:p>
      <w:r>
        <w:rPr>
          <w:sz w:val="24"/>
        </w:rPr>
        <w:t>错误做法：</w:t>
      </w:r>
    </w:p>
    <w:p>
      <w:r>
        <w:rPr>
          <w:sz w:val="24"/>
        </w:rPr>
        <w:t>"今年新增坏账准备30万，差异增加30万，递延所得税资产增加30×25%=7.5万。"</w:t>
      </w:r>
    </w:p>
    <w:p>
      <w:r>
        <w:rPr>
          <w:sz w:val="24"/>
        </w:rPr>
        <w:t>这样算是对的——但很多同学漏掉了：如果去年已有坏账准备20万（递延资产5万），今年再加30万，期末余额才是7.5+5=12.5万。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每年期末，先算出所有差异的**期末余额**，再乘税率得到递延所得税期末余额。</w:t>
      </w:r>
    </w:p>
    <w:p>
      <w:r>
        <w:rPr>
          <w:sz w:val="24"/>
        </w:rPr>
        <w:t>然后与期初余额比，差额才是本期变动。</w:t>
      </w:r>
    </w:p>
    <w:p>
      <w:r>
        <w:rPr>
          <w:sz w:val="24"/>
        </w:rPr>
      </w:r>
    </w:p>
    <w:p>
      <w:r>
        <w:rPr>
          <w:sz w:val="24"/>
        </w:rPr>
        <w:t>特别注意：税率变化时，要按新税率重新计算期末余额，差额全部调整当期。</w:t>
      </w:r>
    </w:p>
    <w:p>
      <w:r>
        <w:rPr>
          <w:sz w:val="24"/>
        </w:rPr>
      </w:r>
    </w:p>
    <w:p>
      <w:r>
        <w:rPr>
          <w:b/>
          <w:sz w:val="24"/>
        </w:rPr>
        <w:t>四、第三坑：所得税费用公式遗漏递延部分</w:t>
      </w:r>
    </w:p>
    <w:p>
      <w:r>
        <w:rPr>
          <w:sz w:val="24"/>
        </w:rPr>
      </w:r>
    </w:p>
    <w:p>
      <w:r>
        <w:rPr>
          <w:sz w:val="24"/>
        </w:rPr>
        <w:t>很多同学能算出当期税款，却忘了加递延所得税费用。</w:t>
      </w:r>
    </w:p>
    <w:p>
      <w:r>
        <w:rPr>
          <w:sz w:val="24"/>
        </w:rPr>
      </w:r>
    </w:p>
    <w:p>
      <w:r>
        <w:rPr>
          <w:sz w:val="24"/>
        </w:rPr>
        <w:t>所得税费用 = 当期所得税费用 + 递延所得税费用</w:t>
      </w:r>
    </w:p>
    <w:p>
      <w:r>
        <w:rPr>
          <w:sz w:val="24"/>
        </w:rPr>
      </w:r>
    </w:p>
    <w:p>
      <w:r>
        <w:rPr>
          <w:sz w:val="24"/>
        </w:rPr>
        <w:t>其中：</w:t>
      </w:r>
    </w:p>
    <w:p>
      <w:r>
        <w:rPr>
          <w:sz w:val="24"/>
        </w:rPr>
        <w:t>当期所得税费用 = 应纳税所得额 × 税率（贷应交税费）</w:t>
      </w:r>
    </w:p>
    <w:p>
      <w:r>
        <w:rPr>
          <w:sz w:val="24"/>
        </w:rPr>
        <w:t>递延所得税费用 = 递延所得税负债增加 - 递延所得税资产增加</w:t>
      </w:r>
    </w:p>
    <w:p>
      <w:r>
        <w:rPr>
          <w:sz w:val="24"/>
        </w:rPr>
        <w:t>（资产增加→费用减少；负债增加→费用增加）</w:t>
      </w:r>
    </w:p>
    <w:p>
      <w:r>
        <w:rPr>
          <w:sz w:val="24"/>
        </w:rPr>
      </w:r>
    </w:p>
    <w:p>
      <w:r>
        <w:rPr>
          <w:sz w:val="24"/>
        </w:rPr>
        <w:t>漏了递延部分，所得税费用就算错，利润表也跟着错。</w:t>
      </w:r>
    </w:p>
    <w:p>
      <w:r>
        <w:rPr>
          <w:sz w:val="24"/>
        </w:rPr>
      </w:r>
    </w:p>
    <w:p>
      <w:r>
        <w:rPr>
          <w:b/>
          <w:sz w:val="24"/>
        </w:rPr>
        <w:t>五、第四坑：把永久性差异当暂时性差异处理</w:t>
      </w:r>
    </w:p>
    <w:p>
      <w:r>
        <w:rPr>
          <w:sz w:val="24"/>
        </w:rPr>
      </w:r>
    </w:p>
    <w:p>
      <w:r>
        <w:rPr>
          <w:sz w:val="24"/>
        </w:rPr>
        <w:t>永久性差异：会计和税法永远不会统一，不产生递延所得税。</w:t>
      </w:r>
    </w:p>
    <w:p>
      <w:r>
        <w:rPr>
          <w:sz w:val="24"/>
        </w:rPr>
        <w:t>• 罚款、罚息（税法不允许扣，永远不允许）</w:t>
      </w:r>
    </w:p>
    <w:p>
      <w:r>
        <w:rPr>
          <w:sz w:val="24"/>
        </w:rPr>
        <w:t>• 超标业务招待费</w:t>
      </w:r>
    </w:p>
    <w:p>
      <w:r>
        <w:rPr>
          <w:sz w:val="24"/>
        </w:rPr>
        <w:t>• 不符合条件的公益捐款</w:t>
      </w:r>
    </w:p>
    <w:p>
      <w:r>
        <w:rPr>
          <w:sz w:val="24"/>
        </w:rPr>
      </w:r>
    </w:p>
    <w:p>
      <w:r>
        <w:rPr>
          <w:sz w:val="24"/>
        </w:rPr>
        <w:t>错误做法：罚款10万，做递延所得税资产 = 10×25% = 2.5万。</w:t>
      </w:r>
    </w:p>
    <w:p>
      <w:r>
        <w:rPr>
          <w:sz w:val="24"/>
        </w:rPr>
        <w:t>正确做法：罚款直接增加应纳税所得额，不产生递延。只影响当期税款，不做递延。</w:t>
      </w:r>
    </w:p>
    <w:p>
      <w:r>
        <w:rPr>
          <w:sz w:val="24"/>
        </w:rPr>
      </w:r>
    </w:p>
    <w:p>
      <w:r>
        <w:rPr>
          <w:b/>
          <w:sz w:val="24"/>
        </w:rPr>
        <w:t>六、第五坑（加餐）：差异来源不同，借贷方向对应的科目不同</w:t>
      </w:r>
    </w:p>
    <w:p>
      <w:r>
        <w:rPr>
          <w:sz w:val="24"/>
        </w:rPr>
      </w:r>
    </w:p>
    <w:p>
      <w:r>
        <w:rPr>
          <w:sz w:val="24"/>
        </w:rPr>
        <w:t>大多数暂时性差异影响损益，借贷方向：</w:t>
      </w:r>
    </w:p>
    <w:p>
      <w:r>
        <w:rPr>
          <w:sz w:val="24"/>
        </w:rPr>
        <w:t>产生资产：借递延所得税资产，贷所得税费用</w:t>
      </w:r>
    </w:p>
    <w:p>
      <w:r>
        <w:rPr>
          <w:sz w:val="24"/>
        </w:rPr>
        <w:t>产生负债：借所得税费用，贷递延所得税负债</w:t>
      </w:r>
    </w:p>
    <w:p>
      <w:r>
        <w:rPr>
          <w:sz w:val="24"/>
        </w:rPr>
      </w:r>
    </w:p>
    <w:p>
      <w:r>
        <w:rPr>
          <w:sz w:val="24"/>
        </w:rPr>
        <w:t>但有些差异来源于其他综合收益（如可供出售金融资产公允价值变动），不经过损益表：</w:t>
      </w:r>
    </w:p>
    <w:p>
      <w:r>
        <w:rPr>
          <w:sz w:val="24"/>
        </w:rPr>
        <w:t>产生资产：借递延所得税资产，贷其他综合收益</w:t>
      </w:r>
    </w:p>
    <w:p>
      <w:r>
        <w:rPr>
          <w:sz w:val="24"/>
        </w:rPr>
        <w:t>产生负债：借其他综合收益，贷递延所得税负债</w:t>
      </w:r>
    </w:p>
    <w:p>
      <w:r>
        <w:rPr>
          <w:sz w:val="24"/>
        </w:rPr>
      </w:r>
    </w:p>
    <w:p>
      <w:r>
        <w:rPr>
          <w:sz w:val="24"/>
        </w:rPr>
        <w:t>如果来源搞错，损益表的所得税费用就会虚增或虚减。</w:t>
      </w:r>
    </w:p>
    <w:p>
      <w:r>
        <w:rPr>
          <w:sz w:val="24"/>
        </w:rPr>
      </w:r>
    </w:p>
    <w:p>
      <w:r>
        <w:rPr>
          <w:b/>
          <w:sz w:val="24"/>
        </w:rPr>
        <w:t>七、第六坑（加餐）：商誉不确认递延所得税负债</w:t>
      </w:r>
    </w:p>
    <w:p>
      <w:r>
        <w:rPr>
          <w:sz w:val="24"/>
        </w:rPr>
      </w:r>
    </w:p>
    <w:p>
      <w:r>
        <w:rPr>
          <w:sz w:val="24"/>
        </w:rPr>
        <w:t>企业合并时，合并商誉账面价值 &gt; 税基（税法不认商誉），差异是应纳税暂时性差异。</w:t>
      </w:r>
    </w:p>
    <w:p>
      <w:r>
        <w:rPr>
          <w:sz w:val="24"/>
        </w:rPr>
        <w:t>但准则规定：合并商誉产生的差异不确认递延所得税负债。</w:t>
      </w:r>
    </w:p>
    <w:p>
      <w:r>
        <w:rPr>
          <w:sz w:val="24"/>
        </w:rPr>
        <w:t>原因：确认了会导致商誉增加，形成循环，所以特殊处理。</w:t>
      </w:r>
    </w:p>
    <w:p>
      <w:r>
        <w:rPr>
          <w:sz w:val="24"/>
        </w:rPr>
      </w:r>
    </w:p>
    <w:p>
      <w:r>
        <w:rPr>
          <w:sz w:val="24"/>
        </w:rPr>
        <w:t>错误做法：商誉账面100万，税基0，差异100万，递延所得税负债25万。</w:t>
      </w:r>
    </w:p>
    <w:p>
      <w:r>
        <w:rPr>
          <w:sz w:val="24"/>
        </w:rPr>
        <w:t>正确做法：不确认。</w:t>
      </w:r>
    </w:p>
    <w:p>
      <w:r>
        <w:rPr>
          <w:sz w:val="24"/>
        </w:rPr>
      </w:r>
    </w:p>
    <w:p>
      <w:r>
        <w:rPr>
          <w:b/>
          <w:sz w:val="24"/>
        </w:rPr>
        <w:t>八、四坑总结</w:t>
      </w:r>
    </w:p>
    <w:p>
      <w:r>
        <w:rPr>
          <w:sz w:val="24"/>
        </w:rPr>
      </w:r>
    </w:p>
    <w:p>
      <w:r>
        <w:rPr>
          <w:sz w:val="24"/>
        </w:rPr>
        <w:t>坑1：用应付税款法（应该用债务法，要算递延）</w:t>
      </w:r>
    </w:p>
    <w:p>
      <w:r>
        <w:rPr>
          <w:sz w:val="24"/>
        </w:rPr>
        <w:t>坑2：递延余额要按期末差异×税率算，不是逐年变动累加</w:t>
      </w:r>
    </w:p>
    <w:p>
      <w:r>
        <w:rPr>
          <w:sz w:val="24"/>
        </w:rPr>
        <w:t>坑3：所得税费用漏了递延那部分</w:t>
      </w:r>
    </w:p>
    <w:p>
      <w:r>
        <w:rPr>
          <w:sz w:val="24"/>
        </w:rPr>
        <w:t>坑4：永久性差异做了递延</w:t>
      </w:r>
    </w:p>
    <w:p>
      <w:r>
        <w:rPr>
          <w:sz w:val="24"/>
        </w:rPr>
      </w:r>
    </w:p>
    <w:p>
      <w:r>
        <w:rPr>
          <w:b/>
          <w:sz w:val="24"/>
        </w:rPr>
        <w:t>九、答题口诀</w:t>
      </w:r>
    </w:p>
    <w:p>
      <w:r>
        <w:rPr>
          <w:sz w:val="24"/>
        </w:rPr>
      </w:r>
    </w:p>
    <w:p>
      <w:r>
        <w:rPr>
          <w:sz w:val="24"/>
        </w:rPr>
        <w:t>债务法三件事：算差异→乘税率→比变动；</w:t>
      </w:r>
    </w:p>
    <w:p>
      <w:r>
        <w:rPr>
          <w:sz w:val="24"/>
        </w:rPr>
        <w:t>永久差异不递延，商誉差异也不算；</w:t>
      </w:r>
    </w:p>
    <w:p>
      <w:r>
        <w:rPr>
          <w:sz w:val="24"/>
        </w:rPr>
        <w:t>税率变时全重算，差额进当期费用。</w:t>
      </w:r>
    </w:p>
    <w:p>
      <w:r>
        <w:rPr>
          <w:sz w:val="24"/>
        </w:rPr>
      </w:r>
    </w:p>
    <w:p>
      <w:r>
        <w:rPr>
          <w:b/>
          <w:sz w:val="24"/>
        </w:rPr>
        <w:t>十、绕坑之后的得分秘诀</w:t>
      </w:r>
    </w:p>
    <w:p>
      <w:r>
        <w:rPr>
          <w:sz w:val="24"/>
        </w:rPr>
      </w:r>
    </w:p>
    <w:p>
      <w:r>
        <w:rPr>
          <w:sz w:val="24"/>
        </w:rPr>
        <w:t>所得税大题通常5-10分，步骤分多：</w:t>
      </w:r>
    </w:p>
    <w:p>
      <w:r>
        <w:rPr>
          <w:sz w:val="24"/>
        </w:rPr>
        <w:t>①算出期末递延资产/负债（3分）</w:t>
      </w:r>
    </w:p>
    <w:p>
      <w:r>
        <w:rPr>
          <w:sz w:val="24"/>
        </w:rPr>
        <w:t>②算出本期递延变动（2分）</w:t>
      </w:r>
    </w:p>
    <w:p>
      <w:r>
        <w:rPr>
          <w:sz w:val="24"/>
        </w:rPr>
        <w:t>③算出所得税费用（2分）</w:t>
      </w:r>
    </w:p>
    <w:p>
      <w:r>
        <w:rPr>
          <w:sz w:val="24"/>
        </w:rPr>
        <w:t>④写分录（3分）</w:t>
      </w:r>
    </w:p>
    <w:p>
      <w:r>
        <w:rPr>
          <w:sz w:val="24"/>
        </w:rPr>
      </w:r>
    </w:p>
    <w:p>
      <w:r>
        <w:rPr>
          <w:sz w:val="24"/>
        </w:rPr>
        <w:t>哪怕最终数字微有误，步骤写全，分数不会低。</w:t>
      </w:r>
    </w:p>
    <w:p>
      <w:r>
        <w:br w:type="page"/>
      </w:r>
    </w:p>
    <w:p>
      <w:pPr>
        <w:pStyle w:val="Heading1"/>
      </w:pPr>
      <w:r>
        <w:t>账号⑤副号4</w:t>
      </w:r>
    </w:p>
    <w:p>
      <w:r>
        <w:rPr>
          <w:sz w:val="24"/>
        </w:rPr>
        <w:t>已选标题：中级所得税高频考点整理</w:t>
      </w:r>
    </w:p>
    <w:p>
      <w:r>
        <w:rPr>
          <w:sz w:val="24"/>
        </w:rPr>
      </w:r>
    </w:p>
    <w:p>
      <w:r>
        <w:rPr>
          <w:b/>
          <w:sz w:val="24"/>
        </w:rPr>
        <w:t>一、资产税基 vs 负债税基</w:t>
      </w:r>
    </w:p>
    <w:p>
      <w:r>
        <w:rPr>
          <w:sz w:val="24"/>
        </w:rPr>
      </w:r>
    </w:p>
    <w:p>
      <w:r>
        <w:rPr>
          <w:sz w:val="24"/>
        </w:rPr>
        <w:t>资产税基 = 在未来期间计算应纳税所得额时，允许税前扣减的金额。</w:t>
      </w:r>
    </w:p>
    <w:p>
      <w:r>
        <w:rPr>
          <w:sz w:val="24"/>
        </w:rPr>
        <w:t>通常等于账面价值，但有差异时不同：</w:t>
      </w:r>
    </w:p>
    <w:p>
      <w:r>
        <w:rPr>
          <w:sz w:val="24"/>
        </w:rPr>
      </w:r>
    </w:p>
    <w:p>
      <w:r>
        <w:rPr>
          <w:sz w:val="24"/>
        </w:rPr>
        <w:t>• 存货：账面=实际成本；税基通常=账面（无差异），但若计提跌价准备：账面&lt;税基，差异=跌价准备</w:t>
      </w:r>
    </w:p>
    <w:p>
      <w:r>
        <w:rPr>
          <w:sz w:val="24"/>
        </w:rPr>
        <w:t>• 应收账款：账面=余额-坏账准备；税基=余额（税法不认计提）；差异=坏账准备</w:t>
      </w:r>
    </w:p>
    <w:p>
      <w:r>
        <w:rPr>
          <w:sz w:val="24"/>
        </w:rPr>
        <w:t>• 固定资产：账面=原价-累计折旧-减值准备；税基=原价-税法累计折旧；差异视折旧方法</w:t>
      </w:r>
    </w:p>
    <w:p>
      <w:r>
        <w:rPr>
          <w:sz w:val="24"/>
        </w:rPr>
      </w:r>
    </w:p>
    <w:p>
      <w:r>
        <w:rPr>
          <w:sz w:val="24"/>
        </w:rPr>
        <w:t>负债税基 = 账面价值 - 未来可税前扣减金额。</w:t>
      </w:r>
    </w:p>
    <w:p>
      <w:r>
        <w:rPr>
          <w:sz w:val="24"/>
        </w:rPr>
        <w:t>• 预计负债（质量保证等）：账面=预计金额；税基=0；差异=账面金额→可抵扣</w:t>
      </w:r>
    </w:p>
    <w:p>
      <w:r>
        <w:rPr>
          <w:sz w:val="24"/>
        </w:rPr>
      </w:r>
    </w:p>
    <w:p>
      <w:r>
        <w:rPr>
          <w:b/>
          <w:sz w:val="24"/>
        </w:rPr>
        <w:t>二、常见可抵扣差异汇总（产生递延所得税资产）</w:t>
      </w:r>
    </w:p>
    <w:p>
      <w:r>
        <w:rPr>
          <w:sz w:val="24"/>
        </w:rPr>
      </w:r>
    </w:p>
    <w:p>
      <w:r>
        <w:rPr>
          <w:sz w:val="24"/>
        </w:rPr>
        <w:t>①应收账款坏账准备</w:t>
      </w:r>
    </w:p>
    <w:p>
      <w:r>
        <w:rPr>
          <w:sz w:val="24"/>
        </w:rPr>
        <w:t>差异 = 坏账准备余额</w:t>
      </w:r>
    </w:p>
    <w:p>
      <w:r>
        <w:rPr>
          <w:sz w:val="24"/>
        </w:rPr>
        <w:t>递延所得税资产 = 坏账准备 × 税率</w:t>
      </w:r>
    </w:p>
    <w:p>
      <w:r>
        <w:rPr>
          <w:sz w:val="24"/>
        </w:rPr>
      </w:r>
    </w:p>
    <w:p>
      <w:r>
        <w:rPr>
          <w:sz w:val="24"/>
        </w:rPr>
        <w:t>②存货跌价准备</w:t>
      </w:r>
    </w:p>
    <w:p>
      <w:r>
        <w:rPr>
          <w:sz w:val="24"/>
        </w:rPr>
        <w:t>差异 = 跌价准备余额</w:t>
      </w:r>
    </w:p>
    <w:p>
      <w:r>
        <w:rPr>
          <w:sz w:val="24"/>
        </w:rPr>
        <w:t>递延所得税资产 = 跌价准备 × 税率</w:t>
      </w:r>
    </w:p>
    <w:p>
      <w:r>
        <w:rPr>
          <w:sz w:val="24"/>
        </w:rPr>
      </w:r>
    </w:p>
    <w:p>
      <w:r>
        <w:rPr>
          <w:sz w:val="24"/>
        </w:rPr>
        <w:t>③固定资产减值准备</w:t>
      </w:r>
    </w:p>
    <w:p>
      <w:r>
        <w:rPr>
          <w:sz w:val="24"/>
        </w:rPr>
        <w:t>差异 = 减值准备余额（税法不认减值）</w:t>
      </w:r>
    </w:p>
    <w:p>
      <w:r>
        <w:rPr>
          <w:sz w:val="24"/>
        </w:rPr>
        <w:t>递延所得税资产 = 减值准备 × 税率</w:t>
      </w:r>
    </w:p>
    <w:p>
      <w:r>
        <w:rPr>
          <w:sz w:val="24"/>
        </w:rPr>
      </w:r>
    </w:p>
    <w:p>
      <w:r>
        <w:rPr>
          <w:sz w:val="24"/>
        </w:rPr>
        <w:t>④预计负债</w:t>
      </w:r>
    </w:p>
    <w:p>
      <w:r>
        <w:rPr>
          <w:sz w:val="24"/>
        </w:rPr>
        <w:t>差异 = 预计负债账面余额（税基=0）</w:t>
      </w:r>
    </w:p>
    <w:p>
      <w:r>
        <w:rPr>
          <w:sz w:val="24"/>
        </w:rPr>
        <w:t>递延所得税资产 = 预计负债 × 税率</w:t>
      </w:r>
    </w:p>
    <w:p>
      <w:r>
        <w:rPr>
          <w:sz w:val="24"/>
        </w:rPr>
      </w:r>
    </w:p>
    <w:p>
      <w:r>
        <w:rPr>
          <w:sz w:val="24"/>
        </w:rPr>
        <w:t>⑤未弥补亏损</w:t>
      </w:r>
    </w:p>
    <w:p>
      <w:r>
        <w:rPr>
          <w:sz w:val="24"/>
        </w:rPr>
        <w:t>预计未来可以弥补的亏损金额，乘以税率确认递延资产</w:t>
      </w:r>
    </w:p>
    <w:p>
      <w:r>
        <w:rPr>
          <w:sz w:val="24"/>
        </w:rPr>
        <w:t>但要有"很可能"获得足够应纳税所得额的条件</w:t>
      </w:r>
    </w:p>
    <w:p>
      <w:r>
        <w:rPr>
          <w:sz w:val="24"/>
        </w:rPr>
      </w:r>
    </w:p>
    <w:p>
      <w:r>
        <w:rPr>
          <w:b/>
          <w:sz w:val="24"/>
        </w:rPr>
        <w:t>三、常见应纳税差异汇总（产生递延所得税负债）</w:t>
      </w:r>
    </w:p>
    <w:p>
      <w:r>
        <w:rPr>
          <w:sz w:val="24"/>
        </w:rPr>
      </w:r>
    </w:p>
    <w:p>
      <w:r>
        <w:rPr>
          <w:sz w:val="24"/>
        </w:rPr>
        <w:t>①固定资产加速折旧</w:t>
      </w:r>
    </w:p>
    <w:p>
      <w:r>
        <w:rPr>
          <w:sz w:val="24"/>
        </w:rPr>
        <w:t>税法折旧年限短→税法累计折旧多→税基低于账面</w:t>
      </w:r>
    </w:p>
    <w:p>
      <w:r>
        <w:rPr>
          <w:sz w:val="24"/>
        </w:rPr>
        <w:t>差异 = 账面价值 - 税基（为正时是应纳税差异）</w:t>
      </w:r>
    </w:p>
    <w:p>
      <w:r>
        <w:rPr>
          <w:sz w:val="24"/>
        </w:rPr>
      </w:r>
    </w:p>
    <w:p>
      <w:r>
        <w:rPr>
          <w:sz w:val="24"/>
        </w:rPr>
        <w:t>②投资性房地产公允价值模式</w:t>
      </w:r>
    </w:p>
    <w:p>
      <w:r>
        <w:rPr>
          <w:sz w:val="24"/>
        </w:rPr>
        <w:t>账面按公允价值，税基按历史成本摊销</w:t>
      </w:r>
    </w:p>
    <w:p>
      <w:r>
        <w:rPr>
          <w:sz w:val="24"/>
        </w:rPr>
        <w:t>账面 &gt; 税基时→应纳税差异</w:t>
      </w:r>
    </w:p>
    <w:p>
      <w:r>
        <w:rPr>
          <w:sz w:val="24"/>
        </w:rPr>
        <w:t>差异 = 公允价值 - 税基</w:t>
      </w:r>
    </w:p>
    <w:p>
      <w:r>
        <w:rPr>
          <w:sz w:val="24"/>
        </w:rPr>
      </w:r>
    </w:p>
    <w:p>
      <w:r>
        <w:rPr>
          <w:sz w:val="24"/>
        </w:rPr>
        <w:t>③权益法投资收益</w:t>
      </w:r>
    </w:p>
    <w:p>
      <w:r>
        <w:rPr>
          <w:sz w:val="24"/>
        </w:rPr>
        <w:t>被投资方盈利时，A确认投资收益（账面长投增加），但税法要等实际分红才确认应税收入</w:t>
      </w:r>
    </w:p>
    <w:p>
      <w:r>
        <w:rPr>
          <w:sz w:val="24"/>
        </w:rPr>
        <w:t>账面 &gt; 税基 → 应纳税暂时性差异</w:t>
      </w:r>
    </w:p>
    <w:p>
      <w:r>
        <w:rPr>
          <w:sz w:val="24"/>
        </w:rPr>
      </w:r>
    </w:p>
    <w:p>
      <w:r>
        <w:rPr>
          <w:sz w:val="24"/>
        </w:rPr>
        <w:t>④企业合并资产评估增值</w:t>
      </w:r>
    </w:p>
    <w:p>
      <w:r>
        <w:rPr>
          <w:sz w:val="24"/>
        </w:rPr>
        <w:t>合并时资产按公允价值，税基仍是原账面（被收购方）</w:t>
      </w:r>
    </w:p>
    <w:p>
      <w:r>
        <w:rPr>
          <w:sz w:val="24"/>
        </w:rPr>
        <w:t>账面 &gt; 税基 → 应纳税差异 → 递延负债（商誉除外）</w:t>
      </w:r>
    </w:p>
    <w:p>
      <w:r>
        <w:rPr>
          <w:sz w:val="24"/>
        </w:rPr>
      </w:r>
    </w:p>
    <w:p>
      <w:r>
        <w:rPr>
          <w:b/>
          <w:sz w:val="24"/>
        </w:rPr>
        <w:t>四、不确认递延所得税的情形</w:t>
      </w:r>
    </w:p>
    <w:p>
      <w:r>
        <w:rPr>
          <w:sz w:val="24"/>
        </w:rPr>
      </w:r>
    </w:p>
    <w:p>
      <w:r>
        <w:rPr>
          <w:sz w:val="24"/>
        </w:rPr>
        <w:t>①合并商誉产生的差异：商誉账面&gt;税基，但不确认递延负债（循环问题）</w:t>
      </w:r>
    </w:p>
    <w:p>
      <w:r>
        <w:rPr>
          <w:sz w:val="24"/>
        </w:rPr>
        <w:t>②初始确认差异（非合并且不影响应纳税所得额）：如购买无形资产会计和税法有差异，但若非企业合并，也不确认</w:t>
      </w:r>
    </w:p>
    <w:p>
      <w:r>
        <w:rPr>
          <w:sz w:val="24"/>
        </w:rPr>
        <w:t>③永久性差异：罚款、超标招待费等，不确认递延</w:t>
      </w:r>
    </w:p>
    <w:p>
      <w:r>
        <w:rPr>
          <w:sz w:val="24"/>
        </w:rPr>
      </w:r>
    </w:p>
    <w:p>
      <w:r>
        <w:rPr>
          <w:b/>
          <w:sz w:val="24"/>
        </w:rPr>
        <w:t>五、递延所得税资产的确认条件</w:t>
      </w:r>
    </w:p>
    <w:p>
      <w:r>
        <w:rPr>
          <w:sz w:val="24"/>
        </w:rPr>
      </w:r>
    </w:p>
    <w:p>
      <w:r>
        <w:rPr>
          <w:sz w:val="24"/>
        </w:rPr>
        <w:t>递延所得税资产不能无条件确认，必须满足：</w:t>
      </w:r>
    </w:p>
    <w:p>
      <w:r>
        <w:rPr>
          <w:sz w:val="24"/>
        </w:rPr>
        <w:t>"未来期间很可能取得足够的应纳税所得额以抵扣可抵扣暂时性差异"</w:t>
      </w:r>
    </w:p>
    <w:p>
      <w:r>
        <w:rPr>
          <w:sz w:val="24"/>
        </w:rPr>
      </w:r>
    </w:p>
    <w:p>
      <w:r>
        <w:rPr>
          <w:sz w:val="24"/>
        </w:rPr>
        <w:t>若未来无法盈利，递延资产无法实现→不应确认（或确认后计提减值）</w:t>
      </w:r>
    </w:p>
    <w:p>
      <w:r>
        <w:rPr>
          <w:sz w:val="24"/>
        </w:rPr>
      </w:r>
    </w:p>
    <w:p>
      <w:r>
        <w:rPr>
          <w:b/>
          <w:sz w:val="24"/>
        </w:rPr>
        <w:t>六、税率变动的处理</w:t>
      </w:r>
    </w:p>
    <w:p>
      <w:r>
        <w:rPr>
          <w:sz w:val="24"/>
        </w:rPr>
      </w:r>
    </w:p>
    <w:p>
      <w:r>
        <w:rPr>
          <w:sz w:val="24"/>
        </w:rPr>
        <w:t>如果税率从25%变为20%，递延所得税资产/负债要按新税率重新计量：</w:t>
      </w:r>
    </w:p>
    <w:p>
      <w:r>
        <w:rPr>
          <w:sz w:val="24"/>
        </w:rPr>
        <w:t>调整额 = （期末差异 × 新税率）- （期末差异 × 旧税率）</w:t>
      </w:r>
    </w:p>
    <w:p>
      <w:r>
        <w:rPr>
          <w:sz w:val="24"/>
        </w:rPr>
        <w:t>调整记入当期所得税费用（或其他综合收益，视差异来源）</w:t>
      </w:r>
    </w:p>
    <w:p>
      <w:r>
        <w:rPr>
          <w:sz w:val="24"/>
        </w:rPr>
      </w:r>
    </w:p>
    <w:p>
      <w:r>
        <w:rPr>
          <w:b/>
          <w:sz w:val="24"/>
        </w:rPr>
        <w:t>七、所得税费用的构成</w:t>
      </w:r>
    </w:p>
    <w:p>
      <w:r>
        <w:rPr>
          <w:sz w:val="24"/>
        </w:rPr>
      </w:r>
    </w:p>
    <w:p>
      <w:r>
        <w:rPr>
          <w:sz w:val="24"/>
        </w:rPr>
        <w:t>所得税费用 = 当期所得税费用 + 递延所得税费用</w:t>
      </w:r>
    </w:p>
    <w:p>
      <w:r>
        <w:rPr>
          <w:sz w:val="24"/>
        </w:rPr>
        <w:t>当期所得税费用：应纳税所得额 × 税率（应交税费）</w:t>
      </w:r>
    </w:p>
    <w:p>
      <w:r>
        <w:rPr>
          <w:sz w:val="24"/>
        </w:rPr>
        <w:t>递延所得税费用：期末递延所得税负债 - 期初递延所得税负债 - （期末递延所得税资产 - 期初递延所得税资产）</w:t>
      </w:r>
    </w:p>
    <w:p>
      <w:r>
        <w:rPr>
          <w:sz w:val="24"/>
        </w:rPr>
      </w:r>
    </w:p>
    <w:p>
      <w:r>
        <w:rPr>
          <w:b/>
          <w:sz w:val="24"/>
        </w:rPr>
        <w:t>八、分录汇总速查</w:t>
      </w:r>
    </w:p>
    <w:p>
      <w:r>
        <w:rPr>
          <w:sz w:val="24"/>
        </w:rPr>
      </w:r>
    </w:p>
    <w:p>
      <w:r>
        <w:rPr>
          <w:sz w:val="24"/>
        </w:rPr>
        <w:t>可抵扣差异增加：借递延所得税资产，贷所得税费用</w:t>
      </w:r>
    </w:p>
    <w:p>
      <w:r>
        <w:rPr>
          <w:sz w:val="24"/>
        </w:rPr>
        <w:t>应纳税差异增加：借所得税费用，贷递延所得税负债</w:t>
      </w:r>
    </w:p>
    <w:p>
      <w:r>
        <w:rPr>
          <w:sz w:val="24"/>
        </w:rPr>
        <w:t>可抵扣差异转回：借所得税费用，贷递延所得税资产</w:t>
      </w:r>
    </w:p>
    <w:p>
      <w:r>
        <w:rPr>
          <w:sz w:val="24"/>
        </w:rPr>
        <w:t>应纳税差异转回：借递延所得税负债，贷所得税费用</w:t>
      </w:r>
    </w:p>
    <w:p>
      <w:r>
        <w:rPr>
          <w:sz w:val="24"/>
        </w:rPr>
      </w:r>
    </w:p>
    <w:p>
      <w:r>
        <w:rPr>
          <w:b/>
          <w:sz w:val="24"/>
        </w:rPr>
        <w:t>九、利润表视角验算</w:t>
      </w:r>
    </w:p>
    <w:p>
      <w:r>
        <w:rPr>
          <w:sz w:val="24"/>
        </w:rPr>
      </w:r>
    </w:p>
    <w:p>
      <w:r>
        <w:rPr>
          <w:sz w:val="24"/>
        </w:rPr>
        <w:t>有效税率 = 所得税费用 / 税前会计利润</w:t>
      </w:r>
    </w:p>
    <w:p>
      <w:r>
        <w:rPr>
          <w:sz w:val="24"/>
        </w:rPr>
        <w:t>若无差异：有效税率 = 名义税率25%</w:t>
      </w:r>
    </w:p>
    <w:p>
      <w:r>
        <w:rPr>
          <w:sz w:val="24"/>
        </w:rPr>
        <w:t>若有永久差异：有效税率 ≠ 25%（罚款加大有效税率；免税收入降低有效税率）</w:t>
      </w:r>
    </w:p>
    <w:p>
      <w:r>
        <w:rPr>
          <w:sz w:val="24"/>
        </w:rPr>
        <w:t>若只有暂时性差异：有效税率趋近25%（只是时间差，长期看等于25%）</w:t>
      </w:r>
    </w:p>
    <w:p>
      <w:r>
        <w:rPr>
          <w:sz w:val="24"/>
        </w:rPr>
      </w:r>
    </w:p>
    <w:p>
      <w:r>
        <w:rPr>
          <w:b/>
          <w:sz w:val="24"/>
        </w:rPr>
        <w:t>十、考试解题框架</w:t>
      </w:r>
    </w:p>
    <w:p>
      <w:r>
        <w:rPr>
          <w:sz w:val="24"/>
        </w:rPr>
      </w:r>
    </w:p>
    <w:p>
      <w:r>
        <w:rPr>
          <w:sz w:val="24"/>
        </w:rPr>
        <w:t>第一步：看清税率（25%还是其他）</w:t>
      </w:r>
    </w:p>
    <w:p>
      <w:r>
        <w:rPr>
          <w:sz w:val="24"/>
        </w:rPr>
        <w:t>第二步：逐项识别差异（哪些是暂时性，哪些是永久性）</w:t>
      </w:r>
    </w:p>
    <w:p>
      <w:r>
        <w:rPr>
          <w:sz w:val="24"/>
        </w:rPr>
        <w:t>第三步：算期末递延所得税资产/负债余额</w:t>
      </w:r>
    </w:p>
    <w:p>
      <w:r>
        <w:rPr>
          <w:sz w:val="24"/>
        </w:rPr>
        <w:t>第四步：与期初比较，算变动额（本期递延所得税费用）</w:t>
      </w:r>
    </w:p>
    <w:p>
      <w:r>
        <w:rPr>
          <w:sz w:val="24"/>
        </w:rPr>
        <w:t>第五步：加上当期税款，得所得税费用总额</w:t>
      </w:r>
    </w:p>
    <w:p>
      <w:r>
        <w:rPr>
          <w:sz w:val="24"/>
        </w:rPr>
        <w:t>第六步：写分录（当期+递延两笔，或合并一笔）</w:t>
      </w:r>
    </w:p>
    <w:p>
      <w:r>
        <w:br w:type="page"/>
      </w:r>
    </w:p>
    <w:p>
      <w:pPr>
        <w:pStyle w:val="Heading1"/>
      </w:pPr>
      <w:r>
        <w:t>账号⑥副号5</w:t>
      </w:r>
    </w:p>
    <w:p>
      <w:r>
        <w:rPr>
          <w:sz w:val="24"/>
        </w:rPr>
        <w:t>已选标题：距中级还有72天所得税搞定</w:t>
      </w:r>
    </w:p>
    <w:p>
      <w:r>
        <w:rPr>
          <w:sz w:val="24"/>
        </w:rPr>
      </w:r>
    </w:p>
    <w:p>
      <w:r>
        <w:rPr>
          <w:b/>
          <w:sz w:val="24"/>
        </w:rPr>
        <w:t>一、72天倒计时</w:t>
      </w:r>
    </w:p>
    <w:p>
      <w:r>
        <w:rPr>
          <w:sz w:val="24"/>
        </w:rPr>
      </w:r>
    </w:p>
    <w:p>
      <w:r>
        <w:rPr>
          <w:sz w:val="24"/>
        </w:rPr>
        <w:t>距离2026年中级会计考试还有72天。</w:t>
      </w:r>
    </w:p>
    <w:p>
      <w:r>
        <w:rPr>
          <w:sz w:val="24"/>
        </w:rPr>
      </w:r>
    </w:p>
    <w:p>
      <w:r>
        <w:rPr>
          <w:sz w:val="24"/>
        </w:rPr>
        <w:t>所得税是中级会计实务每年必考的计算题，分值5-10分，核心逻辑清晰但细节坑多。72天内系统攻下这章，考场上可以多拿一个大题的分。</w:t>
      </w:r>
    </w:p>
    <w:p>
      <w:r>
        <w:rPr>
          <w:sz w:val="24"/>
        </w:rPr>
      </w:r>
    </w:p>
    <w:p>
      <w:r>
        <w:rPr>
          <w:b/>
          <w:sz w:val="24"/>
        </w:rPr>
        <w:t>二、今天的核心学习目标</w:t>
      </w:r>
    </w:p>
    <w:p>
      <w:r>
        <w:rPr>
          <w:sz w:val="24"/>
        </w:rPr>
      </w:r>
    </w:p>
    <w:p>
      <w:r>
        <w:rPr>
          <w:sz w:val="24"/>
        </w:rPr>
        <w:t>第一件事：搞懂暂时性差异的判断方向</w:t>
      </w:r>
    </w:p>
    <w:p>
      <w:r>
        <w:rPr>
          <w:sz w:val="24"/>
        </w:rPr>
        <w:t>第二件事：记住递延所得税资产和负债的分录</w:t>
      </w:r>
    </w:p>
    <w:p>
      <w:r>
        <w:rPr>
          <w:sz w:val="24"/>
        </w:rPr>
        <w:t>第三件事：能算出所得税费用总额</w:t>
      </w:r>
    </w:p>
    <w:p>
      <w:r>
        <w:rPr>
          <w:sz w:val="24"/>
        </w:rPr>
      </w:r>
    </w:p>
    <w:p>
      <w:r>
        <w:rPr>
          <w:sz w:val="24"/>
        </w:rPr>
        <w:t>这三件事做完，所得税这章的大框架就稳了。</w:t>
      </w:r>
    </w:p>
    <w:p>
      <w:r>
        <w:rPr>
          <w:sz w:val="24"/>
        </w:rPr>
      </w:r>
    </w:p>
    <w:p>
      <w:r>
        <w:rPr>
          <w:b/>
          <w:sz w:val="24"/>
        </w:rPr>
        <w:t>三、暂时性差异核心公式（今天必须背会）</w:t>
      </w:r>
    </w:p>
    <w:p>
      <w:r>
        <w:rPr>
          <w:sz w:val="24"/>
        </w:rPr>
      </w:r>
    </w:p>
    <w:p>
      <w:r>
        <w:rPr>
          <w:sz w:val="24"/>
        </w:rPr>
        <w:t>可抵扣暂时性差异 → 递延所得税资产</w:t>
      </w:r>
    </w:p>
    <w:p>
      <w:r>
        <w:rPr>
          <w:sz w:val="24"/>
        </w:rPr>
        <w:t>判断：资产账面 &lt; 税基（如坏账准备使账面降低，税基不变）</w:t>
      </w:r>
    </w:p>
    <w:p>
      <w:r>
        <w:rPr>
          <w:sz w:val="24"/>
        </w:rPr>
      </w:r>
    </w:p>
    <w:p>
      <w:r>
        <w:rPr>
          <w:sz w:val="24"/>
        </w:rPr>
        <w:t>应纳税暂时性差异 → 递延所得税负债</w:t>
      </w:r>
    </w:p>
    <w:p>
      <w:r>
        <w:rPr>
          <w:sz w:val="24"/>
        </w:rPr>
        <w:t>判断：资产账面 &gt; 税基（如加速折旧，税法折旧快，税基低）</w:t>
      </w:r>
    </w:p>
    <w:p>
      <w:r>
        <w:rPr>
          <w:sz w:val="24"/>
        </w:rPr>
      </w:r>
    </w:p>
    <w:p>
      <w:r>
        <w:rPr>
          <w:sz w:val="24"/>
        </w:rPr>
        <w:t>记忆口诀：账面低，资产（借）；账面高，负债（贷）</w:t>
      </w:r>
    </w:p>
    <w:p>
      <w:r>
        <w:rPr>
          <w:sz w:val="24"/>
        </w:rPr>
      </w:r>
    </w:p>
    <w:p>
      <w:r>
        <w:rPr>
          <w:b/>
          <w:sz w:val="24"/>
        </w:rPr>
        <w:t>四、今天的三组分录（手写一遍）</w:t>
      </w:r>
    </w:p>
    <w:p>
      <w:r>
        <w:rPr>
          <w:sz w:val="24"/>
        </w:rPr>
      </w:r>
    </w:p>
    <w:p>
      <w:r>
        <w:rPr>
          <w:sz w:val="24"/>
        </w:rPr>
        <w:t>第一组：坏账准备产生递延资产</w:t>
      </w:r>
    </w:p>
    <w:p>
      <w:r>
        <w:rPr>
          <w:sz w:val="24"/>
        </w:rPr>
        <w:t>坏账准备100万，差异100万：</w:t>
      </w:r>
    </w:p>
    <w:p>
      <w:r>
        <w:rPr>
          <w:sz w:val="24"/>
        </w:rPr>
        <w:t>借：递延所得税资产  25万（100×25%）</w:t>
      </w:r>
    </w:p>
    <w:p>
      <w:r>
        <w:rPr>
          <w:sz w:val="24"/>
        </w:rPr>
        <w:t>贷：所得税费用——递延所得税费用  25万</w:t>
      </w:r>
    </w:p>
    <w:p>
      <w:r>
        <w:rPr>
          <w:sz w:val="24"/>
        </w:rPr>
      </w:r>
    </w:p>
    <w:p>
      <w:r>
        <w:rPr>
          <w:sz w:val="24"/>
        </w:rPr>
        <w:t>第二组：加速折旧产生递延负债</w:t>
      </w:r>
    </w:p>
    <w:p>
      <w:r>
        <w:rPr>
          <w:sz w:val="24"/>
        </w:rPr>
        <w:t>固定资产账面&gt;税基差异30万：</w:t>
      </w:r>
    </w:p>
    <w:p>
      <w:r>
        <w:rPr>
          <w:sz w:val="24"/>
        </w:rPr>
        <w:t>借：所得税费用——递延所得税费用  7.5万（30×25%）</w:t>
      </w:r>
    </w:p>
    <w:p>
      <w:r>
        <w:rPr>
          <w:sz w:val="24"/>
        </w:rPr>
        <w:t>贷：递延所得税负债  7.5万</w:t>
      </w:r>
    </w:p>
    <w:p>
      <w:r>
        <w:rPr>
          <w:sz w:val="24"/>
        </w:rPr>
      </w:r>
    </w:p>
    <w:p>
      <w:r>
        <w:rPr>
          <w:sz w:val="24"/>
        </w:rPr>
        <w:t>第三组：差异转回（坏账核销）</w:t>
      </w:r>
    </w:p>
    <w:p>
      <w:r>
        <w:rPr>
          <w:sz w:val="24"/>
        </w:rPr>
        <w:t>借：所得税费用——递延所得税费用  X</w:t>
      </w:r>
    </w:p>
    <w:p>
      <w:r>
        <w:rPr>
          <w:sz w:val="24"/>
        </w:rPr>
        <w:t>贷：递延所得税资产  X</w:t>
      </w:r>
    </w:p>
    <w:p>
      <w:r>
        <w:rPr>
          <w:sz w:val="24"/>
        </w:rPr>
      </w:r>
    </w:p>
    <w:p>
      <w:r>
        <w:rPr>
          <w:b/>
          <w:sz w:val="24"/>
        </w:rPr>
        <w:t>五、72天备考节奏</w:t>
      </w:r>
    </w:p>
    <w:p>
      <w:r>
        <w:rPr>
          <w:sz w:val="24"/>
        </w:rPr>
      </w:r>
    </w:p>
    <w:p>
      <w:r>
        <w:rPr>
          <w:sz w:val="24"/>
        </w:rPr>
        <w:t>建议这样分配所得税章节：</w:t>
      </w:r>
    </w:p>
    <w:p>
      <w:r>
        <w:rPr>
          <w:sz w:val="24"/>
        </w:rPr>
        <w:t>第1-2天：理解税基的概念，区分可抵扣和应纳税差异</w:t>
      </w:r>
    </w:p>
    <w:p>
      <w:r>
        <w:rPr>
          <w:sz w:val="24"/>
        </w:rPr>
        <w:t>第3-4天：主要差异场景（坏账/折旧/预计负债/公允价值）熟练判断</w:t>
      </w:r>
    </w:p>
    <w:p>
      <w:r>
        <w:rPr>
          <w:sz w:val="24"/>
        </w:rPr>
        <w:t>第5-6天：完整例题演练（含期初期末变动、税率变化、所得税费用计算）</w:t>
      </w:r>
    </w:p>
    <w:p>
      <w:r>
        <w:rPr>
          <w:sz w:val="24"/>
        </w:rPr>
        <w:t>第7天：做3道真题，查漏补缺</w:t>
      </w:r>
    </w:p>
    <w:p>
      <w:r>
        <w:rPr>
          <w:sz w:val="24"/>
        </w:rPr>
      </w:r>
    </w:p>
    <w:p>
      <w:r>
        <w:rPr>
          <w:b/>
          <w:sz w:val="24"/>
        </w:rPr>
        <w:t>六、高频差异速记表（今天收藏）</w:t>
      </w:r>
    </w:p>
    <w:p>
      <w:r>
        <w:rPr>
          <w:sz w:val="24"/>
        </w:rPr>
      </w:r>
    </w:p>
    <w:p>
      <w:r>
        <w:rPr>
          <w:sz w:val="24"/>
        </w:rPr>
        <w:t>差异场景 | 差异类型 | 产生</w:t>
      </w:r>
    </w:p>
    <w:p>
      <w:r>
        <w:rPr>
          <w:sz w:val="24"/>
        </w:rPr>
        <w:t>坏账准备 | 可抵扣 | 递延资产</w:t>
      </w:r>
    </w:p>
    <w:p>
      <w:r>
        <w:rPr>
          <w:sz w:val="24"/>
        </w:rPr>
        <w:t>存货跌价准备 | 可抵扣 | 递延资产</w:t>
      </w:r>
    </w:p>
    <w:p>
      <w:r>
        <w:rPr>
          <w:sz w:val="24"/>
        </w:rPr>
        <w:t>固定资产减值准备 | 可抵扣 | 递延资产</w:t>
      </w:r>
    </w:p>
    <w:p>
      <w:r>
        <w:rPr>
          <w:sz w:val="24"/>
        </w:rPr>
        <w:t>预计负债 | 可抵扣 | 递延资产</w:t>
      </w:r>
    </w:p>
    <w:p>
      <w:r>
        <w:rPr>
          <w:sz w:val="24"/>
        </w:rPr>
        <w:t>未弥补亏损 | 可抵扣 | 递延资产</w:t>
      </w:r>
    </w:p>
    <w:p>
      <w:r>
        <w:rPr>
          <w:sz w:val="24"/>
        </w:rPr>
        <w:t>加速折旧（税基低）| 应纳税 | 递延负债</w:t>
      </w:r>
    </w:p>
    <w:p>
      <w:r>
        <w:rPr>
          <w:sz w:val="24"/>
        </w:rPr>
        <w:t>投资性房地产增值 | 应纳税 | 递延负债</w:t>
      </w:r>
    </w:p>
    <w:p>
      <w:r>
        <w:rPr>
          <w:sz w:val="24"/>
        </w:rPr>
        <w:t>资产评估增值（合并）| 应纳税 | 递延负债</w:t>
      </w:r>
    </w:p>
    <w:p>
      <w:r>
        <w:rPr>
          <w:sz w:val="24"/>
        </w:rPr>
      </w:r>
    </w:p>
    <w:p>
      <w:r>
        <w:rPr>
          <w:b/>
          <w:sz w:val="24"/>
        </w:rPr>
        <w:t>七、永久性差异的处理</w:t>
      </w:r>
    </w:p>
    <w:p>
      <w:r>
        <w:rPr>
          <w:sz w:val="24"/>
        </w:rPr>
      </w:r>
    </w:p>
    <w:p>
      <w:r>
        <w:rPr>
          <w:sz w:val="24"/>
        </w:rPr>
        <w:t>罚款、超标招待费、不合规捐款 → 永久性差异 → 不产生递延</w:t>
      </w:r>
    </w:p>
    <w:p>
      <w:r>
        <w:rPr>
          <w:sz w:val="24"/>
        </w:rPr>
        <w:t>这部分直接增加应纳税所得额，不做递延处理。</w:t>
      </w:r>
    </w:p>
    <w:p>
      <w:r>
        <w:rPr>
          <w:sz w:val="24"/>
        </w:rPr>
      </w:r>
    </w:p>
    <w:p>
      <w:r>
        <w:rPr>
          <w:b/>
          <w:sz w:val="24"/>
        </w:rPr>
        <w:t>八、72天考前行动清单</w:t>
      </w:r>
    </w:p>
    <w:p>
      <w:r>
        <w:rPr>
          <w:sz w:val="24"/>
        </w:rPr>
      </w:r>
    </w:p>
    <w:p>
      <w:r>
        <w:rPr>
          <w:sz w:val="24"/>
        </w:rPr>
        <w:t>第1周：</w:t>
      </w:r>
    </w:p>
    <w:p>
      <w:r>
        <w:rPr>
          <w:sz w:val="24"/>
        </w:rPr>
        <w:t>□ 能说出税基的定义</w:t>
      </w:r>
    </w:p>
    <w:p>
      <w:r>
        <w:rPr>
          <w:sz w:val="24"/>
        </w:rPr>
        <w:t>□ 能判断10个常见差异的类型</w:t>
      </w:r>
    </w:p>
    <w:p>
      <w:r>
        <w:rPr>
          <w:sz w:val="24"/>
        </w:rPr>
        <w:t>□ 能写出递延资产/负债的分录</w:t>
      </w:r>
    </w:p>
    <w:p>
      <w:r>
        <w:rPr>
          <w:sz w:val="24"/>
        </w:rPr>
      </w:r>
    </w:p>
    <w:p>
      <w:r>
        <w:rPr>
          <w:sz w:val="24"/>
        </w:rPr>
        <w:t>第2-3周：</w:t>
      </w:r>
    </w:p>
    <w:p>
      <w:r>
        <w:rPr>
          <w:sz w:val="24"/>
        </w:rPr>
        <w:t>□ 能完整算出一道所得税综合题（含期末余额→变动→费用→分录）</w:t>
      </w:r>
    </w:p>
    <w:p>
      <w:r>
        <w:rPr>
          <w:sz w:val="24"/>
        </w:rPr>
        <w:t>□ 做3道历年真题并对比答案</w:t>
      </w:r>
    </w:p>
    <w:p>
      <w:r>
        <w:rPr>
          <w:sz w:val="24"/>
        </w:rPr>
      </w:r>
    </w:p>
    <w:p>
      <w:r>
        <w:rPr>
          <w:sz w:val="24"/>
        </w:rPr>
        <w:t>第4周：</w:t>
      </w:r>
    </w:p>
    <w:p>
      <w:r>
        <w:rPr>
          <w:sz w:val="24"/>
        </w:rPr>
        <w:t>□ 把易错点再复习一遍</w:t>
      </w:r>
    </w:p>
    <w:p>
      <w:r>
        <w:rPr>
          <w:sz w:val="24"/>
        </w:rPr>
        <w:t>□ 重点关注税率变化、商誉不做递延、来源于OCI的递延</w:t>
      </w:r>
    </w:p>
    <w:p>
      <w:r>
        <w:rPr>
          <w:sz w:val="24"/>
        </w:rPr>
      </w:r>
    </w:p>
    <w:p>
      <w:r>
        <w:rPr>
          <w:b/>
          <w:sz w:val="24"/>
        </w:rPr>
        <w:t>九、考场答题策略</w:t>
      </w:r>
    </w:p>
    <w:p>
      <w:r>
        <w:rPr>
          <w:sz w:val="24"/>
        </w:rPr>
      </w:r>
    </w:p>
    <w:p>
      <w:r>
        <w:rPr>
          <w:sz w:val="24"/>
        </w:rPr>
        <w:t>所得税题型通常10分左右，步骤分好拿：</w:t>
      </w:r>
    </w:p>
    <w:p>
      <w:r>
        <w:rPr>
          <w:sz w:val="24"/>
        </w:rPr>
        <w:t>第1步写清楚差异类型（1-2分）</w:t>
      </w:r>
    </w:p>
    <w:p>
      <w:r>
        <w:rPr>
          <w:sz w:val="24"/>
        </w:rPr>
        <w:t>第2步算期末余额（3分）</w:t>
      </w:r>
    </w:p>
    <w:p>
      <w:r>
        <w:rPr>
          <w:sz w:val="24"/>
        </w:rPr>
        <w:t>第3步算变动额（2分）</w:t>
      </w:r>
    </w:p>
    <w:p>
      <w:r>
        <w:rPr>
          <w:sz w:val="24"/>
        </w:rPr>
        <w:t>第4步算所得税费用（2分）</w:t>
      </w:r>
    </w:p>
    <w:p>
      <w:r>
        <w:rPr>
          <w:sz w:val="24"/>
        </w:rPr>
        <w:t>第5步写分录（2-3分）</w:t>
      </w:r>
    </w:p>
    <w:p>
      <w:r>
        <w:rPr>
          <w:sz w:val="24"/>
        </w:rPr>
      </w:r>
    </w:p>
    <w:p>
      <w:r>
        <w:rPr>
          <w:sz w:val="24"/>
        </w:rPr>
        <w:t>哪怕第2步数字算错，后面步骤格式对，也能拿3-4分步骤分。</w:t>
      </w:r>
    </w:p>
    <w:p>
      <w:r>
        <w:rPr>
          <w:sz w:val="24"/>
        </w:rPr>
      </w:r>
    </w:p>
    <w:p>
      <w:r>
        <w:rPr>
          <w:b/>
          <w:sz w:val="24"/>
        </w:rPr>
        <w:t>十、今日打卡</w:t>
      </w:r>
    </w:p>
    <w:p>
      <w:r>
        <w:rPr>
          <w:sz w:val="24"/>
        </w:rPr>
      </w:r>
    </w:p>
    <w:p>
      <w:r>
        <w:rPr>
          <w:sz w:val="24"/>
        </w:rPr>
        <w:t>现在花10分钟，把可抵扣差异和应纳税差异的判断口诀抄一遍：</w:t>
      </w:r>
    </w:p>
    <w:p>
      <w:r>
        <w:rPr>
          <w:sz w:val="24"/>
        </w:rPr>
        <w:t>账面&lt;税基：可抵扣，递延资产，借记；</w:t>
      </w:r>
    </w:p>
    <w:p>
      <w:r>
        <w:rPr>
          <w:sz w:val="24"/>
        </w:rPr>
        <w:t>账面&gt;税基：应纳税，递延负债，贷记；</w:t>
      </w:r>
    </w:p>
    <w:p>
      <w:r>
        <w:rPr>
          <w:sz w:val="24"/>
        </w:rPr>
        <w:t>所得税费用=当期+递延变动。</w:t>
      </w:r>
    </w:p>
    <w:p>
      <w:r>
        <w:rPr>
          <w:sz w:val="24"/>
        </w:rPr>
      </w:r>
    </w:p>
    <w:p>
      <w:r>
        <w:rPr>
          <w:sz w:val="24"/>
        </w:rPr>
        <w:t>距中级考试还有72天，今天搞定所得税的框架，考场上直接省10分钟审题。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