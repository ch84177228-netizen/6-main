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已选标题：所得税两本账，宫廷版讲得最明白</w:t>
      </w:r>
    </w:p>
    <w:p>
      <w:r>
        <w:rPr>
          <w:sz w:val="24"/>
        </w:rPr>
      </w:r>
    </w:p>
    <w:p>
      <w:r>
        <w:rPr>
          <w:sz w:val="24"/>
        </w:rPr>
        <w:t>【账号① 主号·甄嬛传版】</w:t>
      </w:r>
    </w:p>
    <w:p>
      <w:r>
        <w:rPr>
          <w:sz w:val="24"/>
        </w:rPr>
      </w:r>
    </w:p>
    <w:p>
      <w:r>
        <w:rPr>
          <w:sz w:val="24"/>
        </w:rPr>
        <w:t>后宫算账，从来不是一本账。</w:t>
      </w:r>
    </w:p>
    <w:p>
      <w:r>
        <w:rPr>
          <w:sz w:val="24"/>
        </w:rPr>
      </w:r>
    </w:p>
    <w:p>
      <w:r>
        <w:rPr>
          <w:sz w:val="24"/>
        </w:rPr>
        <w:t>——皇上的内务府账本，和户部税册，从来对不上。这不叫造假，这叫"两本账的合理存在"。</w:t>
      </w:r>
    </w:p>
    <w:p>
      <w:r>
        <w:rPr>
          <w:sz w:val="24"/>
        </w:rPr>
      </w:r>
    </w:p>
    <w:p>
      <w:r>
        <w:rPr>
          <w:sz w:val="24"/>
        </w:rPr>
        <w:t>用甄嬛传讲清楚所得税，这篇能让你从此不再怕这章。</w:t>
      </w:r>
    </w:p>
    <w:p>
      <w:r>
        <w:rPr>
          <w:sz w:val="24"/>
        </w:rPr>
      </w:r>
    </w:p>
    <w:p>
      <w:r>
        <w:rPr>
          <w:b/>
          <w:sz w:val="24"/>
        </w:rPr>
        <w:t>一、为什么会有两本账</w:t>
      </w:r>
    </w:p>
    <w:p>
      <w:r>
        <w:rPr>
          <w:sz w:val="24"/>
        </w:rPr>
      </w:r>
    </w:p>
    <w:p>
      <w:r>
        <w:rPr>
          <w:sz w:val="24"/>
        </w:rPr>
        <w:t>甲公司（翊坤宫）今年税前会计利润400万两。</w:t>
      </w:r>
    </w:p>
    <w:p>
      <w:r>
        <w:rPr>
          <w:sz w:val="24"/>
        </w:rPr>
      </w:r>
    </w:p>
    <w:p>
      <w:r>
        <w:rPr>
          <w:sz w:val="24"/>
        </w:rPr>
        <w:t>甄嬛（会计总管）按会计准则做了账，利润是400万。</w:t>
      </w:r>
    </w:p>
    <w:p>
      <w:r>
        <w:rPr>
          <w:sz w:val="24"/>
        </w:rPr>
      </w:r>
    </w:p>
    <w:p>
      <w:r>
        <w:rPr>
          <w:sz w:val="24"/>
        </w:rPr>
        <w:t>但户部苏公公（税务局）说：「等一等，有几笔账，我不认。」</w:t>
      </w:r>
    </w:p>
    <w:p>
      <w:r>
        <w:rPr>
          <w:sz w:val="24"/>
        </w:rPr>
      </w:r>
    </w:p>
    <w:p>
      <w:r>
        <w:rPr>
          <w:sz w:val="24"/>
        </w:rPr>
        <w:t>这就引出了"会计利润"和"应纳税所得额"的区别。</w:t>
      </w:r>
    </w:p>
    <w:p>
      <w:r>
        <w:rPr>
          <w:sz w:val="24"/>
        </w:rPr>
      </w:r>
    </w:p>
    <w:p>
      <w:r>
        <w:rPr>
          <w:sz w:val="24"/>
        </w:rPr>
        <w:t>会计利润：按会计准则核算，反映企业真实经营成果。</w:t>
      </w:r>
    </w:p>
    <w:p>
      <w:r>
        <w:rPr>
          <w:sz w:val="24"/>
        </w:rPr>
        <w:t>应纳税所得额：按税法口径计算，是交税的依据。</w:t>
      </w:r>
    </w:p>
    <w:p>
      <w:r>
        <w:rPr>
          <w:sz w:val="24"/>
        </w:rPr>
      </w:r>
    </w:p>
    <w:p>
      <w:r>
        <w:rPr>
          <w:sz w:val="24"/>
        </w:rPr>
        <w:t>两者不同，是因为会计准则和税法的目标不同：</w:t>
      </w:r>
    </w:p>
    <w:p>
      <w:r>
        <w:rPr>
          <w:sz w:val="24"/>
        </w:rPr>
        <w:t>会计准则追求真实反映，税法追求国家财政收入的稳健和可预测。</w:t>
      </w:r>
    </w:p>
    <w:p>
      <w:r>
        <w:rPr>
          <w:sz w:val="24"/>
        </w:rPr>
      </w:r>
    </w:p>
    <w:p>
      <w:r>
        <w:rPr>
          <w:b/>
          <w:sz w:val="24"/>
        </w:rPr>
        <w:t>二、差异分两种：永久的和暂时的</w:t>
      </w:r>
    </w:p>
    <w:p>
      <w:r>
        <w:rPr>
          <w:sz w:val="24"/>
        </w:rPr>
      </w:r>
    </w:p>
    <w:p>
      <w:r>
        <w:rPr>
          <w:sz w:val="24"/>
        </w:rPr>
        <w:t>差异一：永久性差异（今生不相见）</w:t>
      </w:r>
    </w:p>
    <w:p>
      <w:r>
        <w:rPr>
          <w:sz w:val="24"/>
        </w:rPr>
      </w:r>
    </w:p>
    <w:p>
      <w:r>
        <w:rPr>
          <w:sz w:val="24"/>
        </w:rPr>
        <w:t>翊坤宫今年请各宫嫔妃吃了一顿大席（业务招待费），花了50万，超过了税法允许的40万。</w:t>
      </w:r>
    </w:p>
    <w:p>
      <w:r>
        <w:rPr>
          <w:sz w:val="24"/>
        </w:rPr>
      </w:r>
    </w:p>
    <w:p>
      <w:r>
        <w:rPr>
          <w:sz w:val="24"/>
        </w:rPr>
        <w:t>会计：扣了50万。</w:t>
      </w:r>
    </w:p>
    <w:p>
      <w:r>
        <w:rPr>
          <w:sz w:val="24"/>
        </w:rPr>
        <w:t>税法：只认40万，超出的10万不能扣。</w:t>
      </w:r>
    </w:p>
    <w:p>
      <w:r>
        <w:rPr>
          <w:sz w:val="24"/>
        </w:rPr>
      </w:r>
    </w:p>
    <w:p>
      <w:r>
        <w:rPr>
          <w:sz w:val="24"/>
        </w:rPr>
        <w:t>这10万，会计上扣了，税法永远不认——这就是永久性差异，今生永不相遇。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→ 纳税调增10万</w:t>
      </w:r>
    </w:p>
    <w:p>
      <w:r>
        <w:rPr>
          <w:sz w:val="24"/>
        </w:rPr>
        <w:t>→ 不产生递延所得税（永久差异不做递延！）</w:t>
      </w:r>
    </w:p>
    <w:p>
      <w:r>
        <w:rPr>
          <w:sz w:val="24"/>
        </w:rPr>
      </w:r>
    </w:p>
    <w:p>
      <w:r>
        <w:rPr>
          <w:sz w:val="24"/>
        </w:rPr>
        <w:t>差异二：暂时性差异（分开只是暂时的）</w:t>
      </w:r>
    </w:p>
    <w:p>
      <w:r>
        <w:rPr>
          <w:sz w:val="24"/>
        </w:rPr>
      </w:r>
    </w:p>
    <w:p>
      <w:r>
        <w:rPr>
          <w:sz w:val="24"/>
        </w:rPr>
        <w:t>翊坤宫有一台织造机，原值200万，会计按5年直线法折旧（年折40万），税法按4年加速折旧（年折50万）。</w:t>
      </w:r>
    </w:p>
    <w:p>
      <w:r>
        <w:rPr>
          <w:sz w:val="24"/>
        </w:rPr>
      </w:r>
    </w:p>
    <w:p>
      <w:r>
        <w:rPr>
          <w:sz w:val="24"/>
        </w:rPr>
        <w:t>第一年年末：</w:t>
      </w:r>
    </w:p>
    <w:p>
      <w:r>
        <w:rPr>
          <w:sz w:val="24"/>
        </w:rPr>
        <w:t>→ 会计账面价值：200 - 40 = 160万</w:t>
      </w:r>
    </w:p>
    <w:p>
      <w:r>
        <w:rPr>
          <w:sz w:val="24"/>
        </w:rPr>
        <w:t>→ 税法计税基础：200 - 50 = 150万</w:t>
      </w:r>
    </w:p>
    <w:p>
      <w:r>
        <w:rPr>
          <w:sz w:val="24"/>
        </w:rPr>
      </w:r>
    </w:p>
    <w:p>
      <w:r>
        <w:rPr>
          <w:sz w:val="24"/>
        </w:rPr>
        <w:t>账面价值（160）&gt; 计税基础（150）</w:t>
      </w:r>
    </w:p>
    <w:p>
      <w:r>
        <w:rPr>
          <w:sz w:val="24"/>
        </w:rPr>
        <w:t>→ 差额10万：应纳税暂时性差异</w:t>
      </w:r>
    </w:p>
    <w:p>
      <w:r>
        <w:rPr>
          <w:sz w:val="24"/>
        </w:rPr>
        <w:t>→ 现在税法多折了，减少了现在要交的税；但以后账面还有折旧，税法没了，届时要多交税</w:t>
      </w:r>
    </w:p>
    <w:p>
      <w:r>
        <w:rPr>
          <w:sz w:val="24"/>
        </w:rPr>
        <w:t>→ 要记递延所得税负债（DTL）：10 × 25% = 2.5万</w:t>
      </w:r>
    </w:p>
    <w:p>
      <w:r>
        <w:rPr>
          <w:sz w:val="24"/>
        </w:rPr>
      </w:r>
    </w:p>
    <w:p>
      <w:r>
        <w:rPr>
          <w:sz w:val="24"/>
        </w:rPr>
        <w:t>借：所得税费用 2.5万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sz w:val="24"/>
        </w:rPr>
        <w:t>这就是苏公公欠甄嬛的账——不，是甄嬛以后要多交给苏公公的税。</w:t>
      </w:r>
    </w:p>
    <w:p>
      <w:r>
        <w:rPr>
          <w:sz w:val="24"/>
        </w:rPr>
      </w:r>
    </w:p>
    <w:p>
      <w:r>
        <w:rPr>
          <w:sz w:val="24"/>
        </w:rPr>
        <w:t>差异三：可抵扣暂时性差异</w:t>
      </w:r>
    </w:p>
    <w:p>
      <w:r>
        <w:rPr>
          <w:sz w:val="24"/>
        </w:rPr>
      </w:r>
    </w:p>
    <w:p>
      <w:r>
        <w:rPr>
          <w:sz w:val="24"/>
        </w:rPr>
        <w:t>翊坤宫对宫廷供货商提供了质量保障承诺，会计上预提了质保准备金80万（预计负债）。</w:t>
      </w:r>
    </w:p>
    <w:p>
      <w:r>
        <w:rPr>
          <w:sz w:val="24"/>
        </w:rPr>
      </w:r>
    </w:p>
    <w:p>
      <w:r>
        <w:rPr>
          <w:sz w:val="24"/>
        </w:rPr>
        <w:t>税法：等实际赔付了才承认这笔费用。</w:t>
      </w:r>
    </w:p>
    <w:p>
      <w:r>
        <w:rPr>
          <w:sz w:val="24"/>
        </w:rPr>
      </w:r>
    </w:p>
    <w:p>
      <w:r>
        <w:rPr>
          <w:sz w:val="24"/>
        </w:rPr>
        <w:t>质保金负债：</w:t>
      </w:r>
    </w:p>
    <w:p>
      <w:r>
        <w:rPr>
          <w:sz w:val="24"/>
        </w:rPr>
        <w:t>→ 账面价值：80万</w:t>
      </w:r>
    </w:p>
    <w:p>
      <w:r>
        <w:rPr>
          <w:sz w:val="24"/>
        </w:rPr>
        <w:t>→ 计税基础：0（税法还不认）</w:t>
      </w:r>
    </w:p>
    <w:p>
      <w:r>
        <w:rPr>
          <w:sz w:val="24"/>
        </w:rPr>
      </w:r>
    </w:p>
    <w:p>
      <w:r>
        <w:rPr>
          <w:sz w:val="24"/>
        </w:rPr>
        <w:t>负债账面价值（80）&gt; 计税基础（0）</w:t>
      </w:r>
    </w:p>
    <w:p>
      <w:r>
        <w:rPr>
          <w:sz w:val="24"/>
        </w:rPr>
        <w:t>→ 差额80万：可抵扣暂时性差异</w:t>
      </w:r>
    </w:p>
    <w:p>
      <w:r>
        <w:rPr>
          <w:sz w:val="24"/>
        </w:rPr>
        <w:t>→ 现在交了更多税（因为税法不让扣），以后赔付时可以少交税</w:t>
      </w:r>
    </w:p>
    <w:p>
      <w:r>
        <w:rPr>
          <w:sz w:val="24"/>
        </w:rPr>
        <w:t>→ 要记递延所得税资产（DTA）：80 × 25% = 20万</w:t>
      </w:r>
    </w:p>
    <w:p>
      <w:r>
        <w:rPr>
          <w:sz w:val="24"/>
        </w:rPr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贷：所得税费用 20万</w:t>
      </w:r>
    </w:p>
    <w:p>
      <w:r>
        <w:rPr>
          <w:sz w:val="24"/>
        </w:rPr>
      </w:r>
    </w:p>
    <w:p>
      <w:r>
        <w:rPr>
          <w:b/>
          <w:sz w:val="24"/>
        </w:rPr>
        <w:t>三、算清楚这一年要交多少税</w:t>
      </w:r>
    </w:p>
    <w:p>
      <w:r>
        <w:rPr>
          <w:sz w:val="24"/>
        </w:rPr>
      </w:r>
    </w:p>
    <w:p>
      <w:r>
        <w:rPr>
          <w:sz w:val="24"/>
        </w:rPr>
        <w:t>应纳税所得额 = 400（会计利润）</w:t>
      </w:r>
    </w:p>
    <w:p>
      <w:r>
        <w:rPr>
          <w:sz w:val="24"/>
        </w:rPr>
        <w:t>+ 10（招待费超标，纳税调增）</w:t>
      </w:r>
    </w:p>
    <w:p>
      <w:r>
        <w:rPr>
          <w:sz w:val="24"/>
        </w:rPr>
        <w:t>- 10（折旧暂时差异，税法多折了10万，纳税调减）</w:t>
      </w:r>
    </w:p>
    <w:p>
      <w:r>
        <w:rPr>
          <w:sz w:val="24"/>
        </w:rPr>
        <w:t>+ 80（质保金，税法不认，纳税调增）</w:t>
      </w:r>
    </w:p>
    <w:p>
      <w:r>
        <w:rPr>
          <w:sz w:val="24"/>
        </w:rPr>
        <w:t>= 480万</w:t>
      </w:r>
    </w:p>
    <w:p>
      <w:r>
        <w:rPr>
          <w:sz w:val="24"/>
        </w:rPr>
      </w:r>
    </w:p>
    <w:p>
      <w:r>
        <w:rPr>
          <w:sz w:val="24"/>
        </w:rPr>
        <w:t>应交所得税 = 480 × 25% = 120万</w:t>
      </w:r>
    </w:p>
    <w:p>
      <w:r>
        <w:rPr>
          <w:sz w:val="24"/>
        </w:rPr>
      </w:r>
    </w:p>
    <w:p>
      <w:r>
        <w:rPr>
          <w:sz w:val="24"/>
        </w:rPr>
        <w:t>所得税费用 = 税前利润 × 25% + 永久差异税效</w:t>
      </w:r>
    </w:p>
    <w:p>
      <w:r>
        <w:rPr>
          <w:sz w:val="24"/>
        </w:rPr>
        <w:t>= 400 × 25% + 10 × 25%</w:t>
      </w:r>
    </w:p>
    <w:p>
      <w:r>
        <w:rPr>
          <w:sz w:val="24"/>
        </w:rPr>
        <w:t>= 100 + 2.5</w:t>
      </w:r>
    </w:p>
    <w:p>
      <w:r>
        <w:rPr>
          <w:sz w:val="24"/>
        </w:rPr>
        <w:t>= 102.5万</w:t>
      </w:r>
    </w:p>
    <w:p>
      <w:r>
        <w:rPr>
          <w:sz w:val="24"/>
        </w:rPr>
      </w:r>
    </w:p>
    <w:p>
      <w:r>
        <w:rPr>
          <w:sz w:val="24"/>
        </w:rPr>
        <w:t>验证：</w:t>
      </w:r>
    </w:p>
    <w:p>
      <w:r>
        <w:rPr>
          <w:sz w:val="24"/>
        </w:rPr>
        <w:t>所得税费用 = 当期所得税 + 递延所得税变动</w:t>
      </w:r>
    </w:p>
    <w:p>
      <w:r>
        <w:rPr>
          <w:sz w:val="24"/>
        </w:rPr>
        <w:t>= 120 + (2.5 - 20) [DTL增加2.5是费用，DTA增加20是收益]</w:t>
      </w:r>
    </w:p>
    <w:p>
      <w:r>
        <w:rPr>
          <w:sz w:val="24"/>
        </w:rPr>
        <w:t>= 120 - 17.5</w:t>
      </w:r>
    </w:p>
    <w:p>
      <w:r>
        <w:rPr>
          <w:sz w:val="24"/>
        </w:rPr>
        <w:t>= 102.5 ✓</w:t>
      </w:r>
    </w:p>
    <w:p>
      <w:r>
        <w:rPr>
          <w:sz w:val="24"/>
        </w:rPr>
      </w:r>
    </w:p>
    <w:p>
      <w:r>
        <w:rPr>
          <w:b/>
          <w:sz w:val="24"/>
        </w:rPr>
        <w:t>四、完整的会计分录</w:t>
      </w:r>
    </w:p>
    <w:p>
      <w:r>
        <w:rPr>
          <w:sz w:val="24"/>
        </w:rPr>
      </w:r>
    </w:p>
    <w:p>
      <w:r>
        <w:rPr>
          <w:sz w:val="24"/>
        </w:rPr>
        <w:t>借：所得税费用        102.5万</w:t>
      </w:r>
    </w:p>
    <w:p>
      <w:r>
        <w:rPr>
          <w:sz w:val="24"/>
        </w:rPr>
        <w:t>借：递延所得税资产     20万</w:t>
      </w:r>
    </w:p>
    <w:p>
      <w:r>
        <w:rPr>
          <w:sz w:val="24"/>
        </w:rPr>
        <w:t>贷：应交税费——应交所得税  120万</w:t>
      </w:r>
    </w:p>
    <w:p>
      <w:r>
        <w:rPr>
          <w:sz w:val="24"/>
        </w:rPr>
        <w:t>贷：递延所得税负债      2.5万</w:t>
      </w:r>
    </w:p>
    <w:p>
      <w:r>
        <w:rPr>
          <w:sz w:val="24"/>
        </w:rPr>
      </w:r>
    </w:p>
    <w:p>
      <w:r>
        <w:rPr>
          <w:sz w:val="24"/>
        </w:rPr>
        <w:t>核查：102.5 + 20 = 122.5 = 120 + 2.5 ✓</w:t>
      </w:r>
    </w:p>
    <w:p>
      <w:r>
        <w:rPr>
          <w:sz w:val="24"/>
        </w:rPr>
      </w:r>
    </w:p>
    <w:p>
      <w:r>
        <w:rPr>
          <w:b/>
          <w:sz w:val="24"/>
        </w:rPr>
        <w:t>五、甄嬛的总结：两种"欠条"</w:t>
      </w:r>
    </w:p>
    <w:p>
      <w:r>
        <w:rPr>
          <w:sz w:val="24"/>
        </w:rPr>
      </w:r>
    </w:p>
    <w:p>
      <w:r>
        <w:rPr>
          <w:sz w:val="24"/>
        </w:rPr>
        <w:t>递延所得税负债（DTL）= 甄嬛欠苏公公的账</w:t>
      </w:r>
    </w:p>
    <w:p>
      <w:r>
        <w:rPr>
          <w:sz w:val="24"/>
        </w:rPr>
        <w:t>→ 现在少交了，以后要多交</w:t>
      </w:r>
    </w:p>
    <w:p>
      <w:r>
        <w:rPr>
          <w:sz w:val="24"/>
        </w:rPr>
        <w:t>→ 提醒自己未来有税务义务</w:t>
      </w:r>
    </w:p>
    <w:p>
      <w:r>
        <w:rPr>
          <w:sz w:val="24"/>
        </w:rPr>
      </w:r>
    </w:p>
    <w:p>
      <w:r>
        <w:rPr>
          <w:sz w:val="24"/>
        </w:rPr>
        <w:t>递延所得税资产（DTA）= 苏公公欠甄嬛的账</w:t>
      </w:r>
    </w:p>
    <w:p>
      <w:r>
        <w:rPr>
          <w:sz w:val="24"/>
        </w:rPr>
        <w:t>→ 现在多交了，以后可以少交</w:t>
      </w:r>
    </w:p>
    <w:p>
      <w:r>
        <w:rPr>
          <w:sz w:val="24"/>
        </w:rPr>
        <w:t>→ 未来能抵扣的权利</w:t>
      </w:r>
    </w:p>
    <w:p>
      <w:r>
        <w:rPr>
          <w:sz w:val="24"/>
        </w:rPr>
        <w:t>→ 注意：DTA能否确认，要看未来是否有足够的应纳税所得额</w:t>
      </w:r>
    </w:p>
    <w:p>
      <w:r>
        <w:rPr>
          <w:sz w:val="24"/>
        </w:rPr>
      </w:r>
    </w:p>
    <w:p>
      <w:r>
        <w:rPr>
          <w:b/>
          <w:sz w:val="24"/>
        </w:rPr>
        <w:t>六、速记口诀</w:t>
      </w:r>
    </w:p>
    <w:p>
      <w:r>
        <w:rPr>
          <w:sz w:val="24"/>
        </w:rPr>
      </w:r>
    </w:p>
    <w:p>
      <w:r>
        <w:rPr>
          <w:sz w:val="24"/>
        </w:rPr>
        <w:t>资产：账面 &gt; 计税 → 应纳税差 → DTL（欠税局）</w:t>
      </w:r>
    </w:p>
    <w:p>
      <w:r>
        <w:rPr>
          <w:sz w:val="24"/>
        </w:rPr>
        <w:t>资产：账面 &lt; 计税 → 可抵扣差 → DTA（税局欠你）</w:t>
      </w:r>
    </w:p>
    <w:p>
      <w:r>
        <w:rPr>
          <w:sz w:val="24"/>
        </w:rPr>
        <w:t>负债：账面 &gt; 计税 → 可抵扣差 → DTA</w:t>
      </w:r>
    </w:p>
    <w:p>
      <w:r>
        <w:rPr>
          <w:sz w:val="24"/>
        </w:rPr>
        <w:t>负债：账面 &lt; 计税 → 应纳税差 → DTL</w:t>
      </w:r>
    </w:p>
    <w:p>
      <w:r>
        <w:rPr>
          <w:sz w:val="24"/>
        </w:rPr>
      </w:r>
    </w:p>
    <w:p>
      <w:r>
        <w:rPr>
          <w:sz w:val="24"/>
        </w:rPr>
        <w:t>永久差异不做递延，只影响应交税。</w:t>
      </w:r>
    </w:p>
    <w:p>
      <w:r>
        <w:rPr>
          <w:sz w:val="24"/>
        </w:rPr>
        <w:t>暂时差异总会消失，要做递延所得税。</w:t>
      </w:r>
    </w:p>
    <w:p>
      <w:r>
        <w:rPr>
          <w:sz w:val="24"/>
        </w:rPr>
      </w:r>
    </w:p>
    <w:p>
      <w:r>
        <w:rPr>
          <w:sz w:val="24"/>
        </w:rPr>
        <w:t>先享后付欠税局（DTL），先苦后甜税局欠你（DTA）。</w:t>
      </w:r>
    </w:p>
    <w:p>
      <w:r>
        <w:rPr>
          <w:sz w:val="24"/>
        </w:rPr>
      </w:r>
    </w:p>
    <w:p>
      <w:r>
        <w:rPr>
          <w:sz w:val="24"/>
        </w:rPr>
        <w:t>这套逻辑记下来，所得税这章，考场稳拿分。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已选标题：广志公司报税，所得税到底怎么算</w:t>
      </w:r>
    </w:p>
    <w:p>
      <w:r>
        <w:rPr>
          <w:sz w:val="24"/>
        </w:rPr>
      </w:r>
    </w:p>
    <w:p>
      <w:r>
        <w:rPr>
          <w:sz w:val="24"/>
        </w:rPr>
        <w:t>【账号② 副号1·蜡笔小新版】</w:t>
      </w:r>
    </w:p>
    <w:p>
      <w:r>
        <w:rPr>
          <w:sz w:val="24"/>
        </w:rPr>
      </w:r>
    </w:p>
    <w:p>
      <w:r>
        <w:rPr>
          <w:sz w:val="24"/>
        </w:rPr>
        <w:t>广志的公司到了年末，财务部在整理报税资料，小新在旁边玩积木。</w:t>
      </w:r>
    </w:p>
    <w:p>
      <w:r>
        <w:rPr>
          <w:sz w:val="24"/>
        </w:rPr>
      </w:r>
    </w:p>
    <w:p>
      <w:r>
        <w:rPr>
          <w:sz w:val="24"/>
        </w:rPr>
        <w:t>广志：「今年利润400万，应该交100万税（25%），可财务算出来要交120万，这是怎么回事？」</w:t>
      </w:r>
    </w:p>
    <w:p>
      <w:r>
        <w:rPr>
          <w:sz w:val="24"/>
        </w:rPr>
      </w:r>
    </w:p>
    <w:p>
      <w:r>
        <w:rPr>
          <w:sz w:val="24"/>
        </w:rPr>
        <w:t>小新：「爸爸，你和税局算的基础不一样。」</w:t>
      </w:r>
    </w:p>
    <w:p>
      <w:r>
        <w:rPr>
          <w:sz w:val="24"/>
        </w:rPr>
      </w:r>
    </w:p>
    <w:p>
      <w:r>
        <w:rPr>
          <w:sz w:val="24"/>
        </w:rPr>
        <w:t>广志：「……你才五岁。」</w:t>
      </w:r>
    </w:p>
    <w:p>
      <w:r>
        <w:rPr>
          <w:sz w:val="24"/>
        </w:rPr>
      </w:r>
    </w:p>
    <w:p>
      <w:r>
        <w:rPr>
          <w:sz w:val="24"/>
        </w:rPr>
        <w:t>小新：「但我会讲故事。」</w:t>
      </w:r>
    </w:p>
    <w:p>
      <w:r>
        <w:rPr>
          <w:sz w:val="24"/>
        </w:rPr>
      </w:r>
    </w:p>
    <w:p>
      <w:r>
        <w:rPr>
          <w:b/>
          <w:sz w:val="24"/>
        </w:rPr>
        <w:t>一、两本账为什么不一样</w:t>
      </w:r>
    </w:p>
    <w:p>
      <w:r>
        <w:rPr>
          <w:sz w:val="24"/>
        </w:rPr>
      </w:r>
    </w:p>
    <w:p>
      <w:r>
        <w:rPr>
          <w:sz w:val="24"/>
        </w:rPr>
        <w:t>广志的公司（双叶机械）：</w:t>
      </w:r>
    </w:p>
    <w:p>
      <w:r>
        <w:rPr>
          <w:sz w:val="24"/>
        </w:rPr>
        <w:t>会计账：税前利润 400万</w:t>
      </w:r>
    </w:p>
    <w:p>
      <w:r>
        <w:rPr>
          <w:sz w:val="24"/>
        </w:rPr>
        <w:t>税局的账：应纳税所得额 480万</w:t>
      </w:r>
    </w:p>
    <w:p>
      <w:r>
        <w:rPr>
          <w:sz w:val="24"/>
        </w:rPr>
      </w:r>
    </w:p>
    <w:p>
      <w:r>
        <w:rPr>
          <w:sz w:val="24"/>
        </w:rPr>
        <w:t>相差80万——这就是两本账的差距。</w:t>
      </w:r>
    </w:p>
    <w:p>
      <w:r>
        <w:rPr>
          <w:sz w:val="24"/>
        </w:rPr>
      </w:r>
    </w:p>
    <w:p>
      <w:r>
        <w:rPr>
          <w:sz w:val="24"/>
        </w:rPr>
        <w:t>为什么差这么多？有三个原因。</w:t>
      </w:r>
    </w:p>
    <w:p>
      <w:r>
        <w:rPr>
          <w:sz w:val="24"/>
        </w:rPr>
      </w:r>
    </w:p>
    <w:p>
      <w:r>
        <w:rPr>
          <w:b/>
          <w:sz w:val="24"/>
        </w:rPr>
        <w:t>二、第一个差距：招待费超标（永久性差异）</w:t>
      </w:r>
    </w:p>
    <w:p>
      <w:r>
        <w:rPr>
          <w:sz w:val="24"/>
        </w:rPr>
      </w:r>
    </w:p>
    <w:p>
      <w:r>
        <w:rPr>
          <w:sz w:val="24"/>
        </w:rPr>
        <w:t>广志今年招待客户，花了50万。</w:t>
      </w:r>
    </w:p>
    <w:p>
      <w:r>
        <w:rPr>
          <w:sz w:val="24"/>
        </w:rPr>
      </w:r>
    </w:p>
    <w:p>
      <w:r>
        <w:rPr>
          <w:sz w:val="24"/>
        </w:rPr>
        <w:t>但税法规定，业务招待费只能扣按收入的5‰或发生额的60%（取低值），广志公司只能扣40万。</w:t>
      </w:r>
    </w:p>
    <w:p>
      <w:r>
        <w:rPr>
          <w:sz w:val="24"/>
        </w:rPr>
      </w:r>
    </w:p>
    <w:p>
      <w:r>
        <w:rPr>
          <w:sz w:val="24"/>
        </w:rPr>
        <w:t>多出来的10万，会计扣了，税法不认，永远不认。</w:t>
      </w:r>
    </w:p>
    <w:p>
      <w:r>
        <w:rPr>
          <w:sz w:val="24"/>
        </w:rPr>
      </w:r>
    </w:p>
    <w:p>
      <w:r>
        <w:rPr>
          <w:sz w:val="24"/>
        </w:rPr>
        <w:t>这叫永久性差异——两本账永远对不上这部分，不能做递延所得税。</w:t>
      </w:r>
    </w:p>
    <w:p>
      <w:r>
        <w:rPr>
          <w:sz w:val="24"/>
        </w:rPr>
      </w:r>
    </w:p>
    <w:p>
      <w:r>
        <w:rPr>
          <w:sz w:val="24"/>
        </w:rPr>
        <w:t>处理：纳税调增10万。</w:t>
      </w:r>
    </w:p>
    <w:p>
      <w:r>
        <w:rPr>
          <w:sz w:val="24"/>
        </w:rPr>
      </w:r>
    </w:p>
    <w:p>
      <w:r>
        <w:rPr>
          <w:b/>
          <w:sz w:val="24"/>
        </w:rPr>
        <w:t>三、第二个差距：折旧方法不同（暂时性差异）</w:t>
      </w:r>
    </w:p>
    <w:p>
      <w:r>
        <w:rPr>
          <w:sz w:val="24"/>
        </w:rPr>
      </w:r>
    </w:p>
    <w:p>
      <w:r>
        <w:rPr>
          <w:sz w:val="24"/>
        </w:rPr>
        <w:t>广志公司买了一台设备，原值200万。</w:t>
      </w:r>
    </w:p>
    <w:p>
      <w:r>
        <w:rPr>
          <w:sz w:val="24"/>
        </w:rPr>
      </w:r>
    </w:p>
    <w:p>
      <w:r>
        <w:rPr>
          <w:sz w:val="24"/>
        </w:rPr>
        <w:t>会计：5年直线折旧，年折40万</w:t>
      </w:r>
    </w:p>
    <w:p>
      <w:r>
        <w:rPr>
          <w:sz w:val="24"/>
        </w:rPr>
        <w:t>税法：4年加速折旧，年折50万</w:t>
      </w:r>
    </w:p>
    <w:p>
      <w:r>
        <w:rPr>
          <w:sz w:val="24"/>
        </w:rPr>
      </w:r>
    </w:p>
    <w:p>
      <w:r>
        <w:rPr>
          <w:sz w:val="24"/>
        </w:rPr>
        <w:t>本年度：</w:t>
      </w:r>
    </w:p>
    <w:p>
      <w:r>
        <w:rPr>
          <w:sz w:val="24"/>
        </w:rPr>
        <w:t>会计折了40万，账面价值 = 200 - 40 = 160万</w:t>
      </w:r>
    </w:p>
    <w:p>
      <w:r>
        <w:rPr>
          <w:sz w:val="24"/>
        </w:rPr>
        <w:t>税法折了50万，计税基础 = 200 - 50 = 150万</w:t>
      </w:r>
    </w:p>
    <w:p>
      <w:r>
        <w:rPr>
          <w:sz w:val="24"/>
        </w:rPr>
      </w:r>
    </w:p>
    <w:p>
      <w:r>
        <w:rPr>
          <w:sz w:val="24"/>
        </w:rPr>
        <w:t>账面价值（160）&gt; 计税基础（150）</w:t>
      </w:r>
    </w:p>
    <w:p>
      <w:r>
        <w:rPr>
          <w:sz w:val="24"/>
        </w:rPr>
        <w:t>差额10万 → 应纳税暂时性差异 → 递延所得税负债（DTL）</w:t>
      </w:r>
    </w:p>
    <w:p>
      <w:r>
        <w:rPr>
          <w:sz w:val="24"/>
        </w:rPr>
      </w:r>
    </w:p>
    <w:p>
      <w:r>
        <w:rPr>
          <w:sz w:val="24"/>
        </w:rPr>
        <w:t>小新：「爸爸，这叫先享后付！税法今年帮你多折了10万，少交了税，但以后账面还有折旧税法没了，你到时要多交回来。」</w:t>
      </w:r>
    </w:p>
    <w:p>
      <w:r>
        <w:rPr>
          <w:sz w:val="24"/>
        </w:rPr>
      </w:r>
    </w:p>
    <w:p>
      <w:r>
        <w:rPr>
          <w:sz w:val="24"/>
        </w:rPr>
        <w:t>广志：「所以DTL是我欠税局的借条？」</w:t>
      </w:r>
    </w:p>
    <w:p>
      <w:r>
        <w:rPr>
          <w:sz w:val="24"/>
        </w:rPr>
      </w:r>
    </w:p>
    <w:p>
      <w:r>
        <w:rPr>
          <w:sz w:val="24"/>
        </w:rPr>
        <w:t>小新：「对！10万×25%=2.5万，记递延所得税负债。」</w:t>
      </w:r>
    </w:p>
    <w:p>
      <w:r>
        <w:rPr>
          <w:sz w:val="24"/>
        </w:rPr>
      </w:r>
    </w:p>
    <w:p>
      <w:r>
        <w:rPr>
          <w:sz w:val="24"/>
        </w:rPr>
        <w:t>借：所得税费用 2.5万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sz w:val="24"/>
        </w:rPr>
        <w:t>本年度纳税调减10万（税法比会计多折了10万）。</w:t>
      </w:r>
    </w:p>
    <w:p>
      <w:r>
        <w:rPr>
          <w:sz w:val="24"/>
        </w:rPr>
      </w:r>
    </w:p>
    <w:p>
      <w:r>
        <w:rPr>
          <w:b/>
          <w:sz w:val="24"/>
        </w:rPr>
        <w:t>四、第三个差距：质保金预提（暂时性差异）</w:t>
      </w:r>
    </w:p>
    <w:p>
      <w:r>
        <w:rPr>
          <w:sz w:val="24"/>
        </w:rPr>
      </w:r>
    </w:p>
    <w:p>
      <w:r>
        <w:rPr>
          <w:sz w:val="24"/>
        </w:rPr>
        <w:t>广志公司今年卖出一批机器，承诺三年内包修，预提了质保准备金80万。</w:t>
      </w:r>
    </w:p>
    <w:p>
      <w:r>
        <w:rPr>
          <w:sz w:val="24"/>
        </w:rPr>
      </w:r>
    </w:p>
    <w:p>
      <w:r>
        <w:rPr>
          <w:sz w:val="24"/>
        </w:rPr>
        <w:t>会计：在卖出时就确认了80万质保费用（预计负债）</w:t>
      </w:r>
    </w:p>
    <w:p>
      <w:r>
        <w:rPr>
          <w:sz w:val="24"/>
        </w:rPr>
        <w:t>税法：要等实际赔付时才允许扣除</w:t>
      </w:r>
    </w:p>
    <w:p>
      <w:r>
        <w:rPr>
          <w:sz w:val="24"/>
        </w:rPr>
      </w:r>
    </w:p>
    <w:p>
      <w:r>
        <w:rPr>
          <w:sz w:val="24"/>
        </w:rPr>
        <w:t>质保负债：</w:t>
      </w:r>
    </w:p>
    <w:p>
      <w:r>
        <w:rPr>
          <w:sz w:val="24"/>
        </w:rPr>
        <w:t>账面价值 = 80万</w:t>
      </w:r>
    </w:p>
    <w:p>
      <w:r>
        <w:rPr>
          <w:sz w:val="24"/>
        </w:rPr>
        <w:t>计税基础 = 0（税法还没认）</w:t>
      </w:r>
    </w:p>
    <w:p>
      <w:r>
        <w:rPr>
          <w:sz w:val="24"/>
        </w:rPr>
      </w:r>
    </w:p>
    <w:p>
      <w:r>
        <w:rPr>
          <w:sz w:val="24"/>
        </w:rPr>
        <w:t>负债账面价值（80）&gt; 计税基础（0）</w:t>
      </w:r>
    </w:p>
    <w:p>
      <w:r>
        <w:rPr>
          <w:sz w:val="24"/>
        </w:rPr>
        <w:t>差额80万 → 可抵扣暂时性差异 → 递延所得税资产（DTA）</w:t>
      </w:r>
    </w:p>
    <w:p>
      <w:r>
        <w:rPr>
          <w:sz w:val="24"/>
        </w:rPr>
      </w:r>
    </w:p>
    <w:p>
      <w:r>
        <w:rPr>
          <w:sz w:val="24"/>
        </w:rPr>
        <w:t>小新：「爸爸，这叫先苦后甜！你现在为这80万多交了税（税法不让扣），以后实际赔付的时候，可以少交。」</w:t>
      </w:r>
    </w:p>
    <w:p>
      <w:r>
        <w:rPr>
          <w:sz w:val="24"/>
        </w:rPr>
      </w:r>
    </w:p>
    <w:p>
      <w:r>
        <w:rPr>
          <w:sz w:val="24"/>
        </w:rPr>
        <w:t>广志：「所以DTA是税局欠我的借条？」</w:t>
      </w:r>
    </w:p>
    <w:p>
      <w:r>
        <w:rPr>
          <w:sz w:val="24"/>
        </w:rPr>
      </w:r>
    </w:p>
    <w:p>
      <w:r>
        <w:rPr>
          <w:sz w:val="24"/>
        </w:rPr>
        <w:t>小新：「对！80万×25%=20万，记递延所得税资产。」</w:t>
      </w:r>
    </w:p>
    <w:p>
      <w:r>
        <w:rPr>
          <w:sz w:val="24"/>
        </w:rPr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贷：所得税费用 20万</w:t>
      </w:r>
    </w:p>
    <w:p>
      <w:r>
        <w:rPr>
          <w:sz w:val="24"/>
        </w:rPr>
      </w:r>
    </w:p>
    <w:p>
      <w:r>
        <w:rPr>
          <w:sz w:val="24"/>
        </w:rPr>
        <w:t>本年度纳税调增80万。</w:t>
      </w:r>
    </w:p>
    <w:p>
      <w:r>
        <w:rPr>
          <w:sz w:val="24"/>
        </w:rPr>
      </w:r>
    </w:p>
    <w:p>
      <w:r>
        <w:rPr>
          <w:b/>
          <w:sz w:val="24"/>
        </w:rPr>
        <w:t>五、汇总计算</w:t>
      </w:r>
    </w:p>
    <w:p>
      <w:r>
        <w:rPr>
          <w:sz w:val="24"/>
        </w:rPr>
      </w:r>
    </w:p>
    <w:p>
      <w:r>
        <w:rPr>
          <w:sz w:val="24"/>
        </w:rPr>
        <w:t>应纳税所得额 = 400（会计利润）</w:t>
      </w:r>
    </w:p>
    <w:p>
      <w:r>
        <w:rPr>
          <w:sz w:val="24"/>
        </w:rPr>
        <w:t>+ 10（招待费超标）</w:t>
      </w:r>
    </w:p>
    <w:p>
      <w:r>
        <w:rPr>
          <w:sz w:val="24"/>
        </w:rPr>
        <w:t>- 10（折旧暂差，税法多折）</w:t>
      </w:r>
    </w:p>
    <w:p>
      <w:r>
        <w:rPr>
          <w:sz w:val="24"/>
        </w:rPr>
        <w:t>+ 80（质保金，税法未认）</w:t>
      </w:r>
    </w:p>
    <w:p>
      <w:r>
        <w:rPr>
          <w:sz w:val="24"/>
        </w:rPr>
        <w:t>= 480万</w:t>
      </w:r>
    </w:p>
    <w:p>
      <w:r>
        <w:rPr>
          <w:sz w:val="24"/>
        </w:rPr>
      </w:r>
    </w:p>
    <w:p>
      <w:r>
        <w:rPr>
          <w:sz w:val="24"/>
        </w:rPr>
        <w:t>应交所得税 = 480 × 25% = 120万</w:t>
      </w:r>
    </w:p>
    <w:p>
      <w:r>
        <w:rPr>
          <w:sz w:val="24"/>
        </w:rPr>
      </w:r>
    </w:p>
    <w:p>
      <w:r>
        <w:rPr>
          <w:sz w:val="24"/>
        </w:rPr>
        <w:t>所得税费用 = 102.5万</w:t>
      </w:r>
    </w:p>
    <w:p>
      <w:r>
        <w:rPr>
          <w:sz w:val="24"/>
        </w:rPr>
        <w:t>（= 120 + 2.5 DTL费用 - 20 DTA收益 = 102.5）</w:t>
      </w:r>
    </w:p>
    <w:p>
      <w:r>
        <w:rPr>
          <w:sz w:val="24"/>
        </w:rPr>
      </w:r>
    </w:p>
    <w:p>
      <w:r>
        <w:rPr>
          <w:b/>
          <w:sz w:val="24"/>
        </w:rPr>
        <w:t>六、完整分录</w:t>
      </w:r>
    </w:p>
    <w:p>
      <w:r>
        <w:rPr>
          <w:sz w:val="24"/>
        </w:rPr>
      </w:r>
    </w:p>
    <w:p>
      <w:r>
        <w:rPr>
          <w:sz w:val="24"/>
        </w:rPr>
        <w:t>广志让财务做了分录：</w:t>
      </w:r>
    </w:p>
    <w:p>
      <w:r>
        <w:rPr>
          <w:sz w:val="24"/>
        </w:rPr>
        <w:t>借：所得税费用        102.5万</w:t>
      </w:r>
    </w:p>
    <w:p>
      <w:r>
        <w:rPr>
          <w:sz w:val="24"/>
        </w:rPr>
        <w:t>借：递延所得税资产     20万</w:t>
      </w:r>
    </w:p>
    <w:p>
      <w:r>
        <w:rPr>
          <w:sz w:val="24"/>
        </w:rPr>
        <w:t>贷：应交税费——应交所得税  120万</w:t>
      </w:r>
    </w:p>
    <w:p>
      <w:r>
        <w:rPr>
          <w:sz w:val="24"/>
        </w:rPr>
        <w:t>贷：递延所得税负债      2.5万</w:t>
      </w:r>
    </w:p>
    <w:p>
      <w:r>
        <w:rPr>
          <w:sz w:val="24"/>
        </w:rPr>
      </w:r>
    </w:p>
    <w:p>
      <w:r>
        <w:rPr>
          <w:sz w:val="24"/>
        </w:rPr>
        <w:t>广志：「我明白了！交了120万税，但我所得税费用只有102.5万，因为有17.5万是以后能少交的（净）。」</w:t>
      </w:r>
    </w:p>
    <w:p>
      <w:r>
        <w:rPr>
          <w:sz w:val="24"/>
        </w:rPr>
      </w:r>
    </w:p>
    <w:p>
      <w:r>
        <w:rPr>
          <w:sz w:val="24"/>
        </w:rPr>
        <w:t>小新：「爸爸今天进步了！」</w:t>
      </w:r>
    </w:p>
    <w:p>
      <w:r>
        <w:rPr>
          <w:sz w:val="24"/>
        </w:rPr>
      </w:r>
    </w:p>
    <w:p>
      <w:r>
        <w:rPr>
          <w:sz w:val="24"/>
        </w:rPr>
        <w:t>广志：「那能不能不交税？」</w:t>
      </w:r>
    </w:p>
    <w:p>
      <w:r>
        <w:rPr>
          <w:sz w:val="24"/>
        </w:rPr>
      </w:r>
    </w:p>
    <w:p>
      <w:r>
        <w:rPr>
          <w:sz w:val="24"/>
        </w:rPr>
        <w:t>小新：「……不能。」</w:t>
      </w:r>
    </w:p>
    <w:p>
      <w:r>
        <w:rPr>
          <w:sz w:val="24"/>
        </w:rPr>
      </w:r>
    </w:p>
    <w:p>
      <w:r>
        <w:rPr>
          <w:b/>
          <w:sz w:val="24"/>
        </w:rPr>
        <w:t>七、小新的三句话总结</w:t>
      </w:r>
    </w:p>
    <w:p>
      <w:r>
        <w:rPr>
          <w:sz w:val="24"/>
        </w:rPr>
      </w:r>
    </w:p>
    <w:p>
      <w:r>
        <w:rPr>
          <w:sz w:val="24"/>
        </w:rPr>
        <w:t>DTL = 我欠税局的（先享后付，未来多交）</w:t>
      </w:r>
    </w:p>
    <w:p>
      <w:r>
        <w:rPr>
          <w:sz w:val="24"/>
        </w:rPr>
        <w:t>DTA = 税局欠我的（先苦后甜，未来少交）</w:t>
      </w:r>
    </w:p>
    <w:p>
      <w:r>
        <w:rPr>
          <w:sz w:val="24"/>
        </w:rPr>
        <w:t>永久差异 = 永远的遗憾，不做递延，只算当期</w:t>
      </w:r>
    </w:p>
    <w:p>
      <w:r>
        <w:rPr>
          <w:sz w:val="24"/>
        </w:rPr>
      </w:r>
    </w:p>
    <w:p>
      <w:r>
        <w:rPr>
          <w:sz w:val="24"/>
        </w:rPr>
        <w:t>这套逻辑搞懂，所得税大题就有思路了。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已选标题：所得税两步法速记，五分钟建框架</w:t>
      </w:r>
    </w:p>
    <w:p>
      <w:r>
        <w:rPr>
          <w:sz w:val="24"/>
        </w:rPr>
      </w:r>
    </w:p>
    <w:p>
      <w:r>
        <w:rPr>
          <w:sz w:val="24"/>
        </w:rPr>
        <w:t>【账号③ 副号2·速记版】</w:t>
      </w:r>
    </w:p>
    <w:p>
      <w:r>
        <w:rPr>
          <w:sz w:val="24"/>
        </w:rPr>
      </w:r>
    </w:p>
    <w:p>
      <w:r>
        <w:rPr>
          <w:sz w:val="24"/>
        </w:rPr>
        <w:t>所得税这章让很多人崩溃，不是因为难，是因为没有框架。</w:t>
      </w:r>
    </w:p>
    <w:p>
      <w:r>
        <w:rPr>
          <w:sz w:val="24"/>
        </w:rPr>
      </w:r>
    </w:p>
    <w:p>
      <w:r>
        <w:rPr>
          <w:sz w:val="24"/>
        </w:rPr>
        <w:t>两步法，五分钟建立完整框架。</w:t>
      </w:r>
    </w:p>
    <w:p>
      <w:r>
        <w:rPr>
          <w:sz w:val="24"/>
        </w:rPr>
      </w:r>
    </w:p>
    <w:p>
      <w:r>
        <w:rPr>
          <w:sz w:val="24"/>
        </w:rPr>
        <w:t>▌第一步：算应交所得税</w:t>
      </w:r>
    </w:p>
    <w:p>
      <w:r>
        <w:rPr>
          <w:sz w:val="24"/>
        </w:rPr>
      </w:r>
    </w:p>
    <w:p>
      <w:r>
        <w:rPr>
          <w:sz w:val="24"/>
        </w:rPr>
        <w:t>公式：应纳税所得额 = 税前会计利润 ± 纳税调整项目</w:t>
      </w:r>
    </w:p>
    <w:p>
      <w:r>
        <w:rPr>
          <w:sz w:val="24"/>
        </w:rPr>
      </w:r>
    </w:p>
    <w:p>
      <w:r>
        <w:rPr>
          <w:sz w:val="24"/>
        </w:rPr>
        <w:t>纳税调增（加回来）：</w:t>
      </w:r>
    </w:p>
    <w:p>
      <w:r>
        <w:rPr>
          <w:sz w:val="24"/>
        </w:rPr>
        <w:t>→ 会计扣了但税法不认的支出（招待费超标、罚款、滞纳金）</w:t>
      </w:r>
    </w:p>
    <w:p>
      <w:r>
        <w:rPr>
          <w:sz w:val="24"/>
        </w:rPr>
        <w:t>→ 税法不认的损失</w:t>
      </w:r>
    </w:p>
    <w:p>
      <w:r>
        <w:rPr>
          <w:sz w:val="24"/>
        </w:rPr>
        <w:t>→ 按税法需提前纳税的项目</w:t>
      </w:r>
    </w:p>
    <w:p>
      <w:r>
        <w:rPr>
          <w:sz w:val="24"/>
        </w:rPr>
      </w:r>
    </w:p>
    <w:p>
      <w:r>
        <w:rPr>
          <w:sz w:val="24"/>
        </w:rPr>
        <w:t>纳税调减（减下去）：</w:t>
      </w:r>
    </w:p>
    <w:p>
      <w:r>
        <w:rPr>
          <w:sz w:val="24"/>
        </w:rPr>
        <w:t>→ 税法允许的额外扣除（加速折旧超出会计部分）</w:t>
      </w:r>
    </w:p>
    <w:p>
      <w:r>
        <w:rPr>
          <w:sz w:val="24"/>
        </w:rPr>
        <w:t>→ 免税收入（国债利息收入）</w:t>
      </w:r>
    </w:p>
    <w:p>
      <w:r>
        <w:rPr>
          <w:sz w:val="24"/>
        </w:rPr>
      </w:r>
    </w:p>
    <w:p>
      <w:r>
        <w:rPr>
          <w:sz w:val="24"/>
        </w:rPr>
        <w:t>应交所得税 = 应纳税所得额 × 所得税率</w:t>
      </w:r>
    </w:p>
    <w:p>
      <w:r>
        <w:rPr>
          <w:sz w:val="24"/>
        </w:rPr>
      </w:r>
    </w:p>
    <w:p>
      <w:r>
        <w:rPr>
          <w:sz w:val="24"/>
        </w:rPr>
        <w:t>▌第二步：算递延所得税</w:t>
      </w:r>
    </w:p>
    <w:p>
      <w:r>
        <w:rPr>
          <w:sz w:val="24"/>
        </w:rPr>
      </w:r>
    </w:p>
    <w:p>
      <w:r>
        <w:rPr>
          <w:sz w:val="24"/>
        </w:rPr>
        <w:t>两种暂时性差异，两种处理：</w:t>
      </w:r>
    </w:p>
    <w:p>
      <w:r>
        <w:rPr>
          <w:sz w:val="24"/>
        </w:rPr>
      </w:r>
    </w:p>
    <w:p>
      <w:r>
        <w:rPr>
          <w:sz w:val="24"/>
        </w:rPr>
        <w:t>▶ 资产类暂时性差异：</w:t>
      </w:r>
    </w:p>
    <w:p>
      <w:r>
        <w:rPr>
          <w:sz w:val="24"/>
        </w:rPr>
      </w:r>
    </w:p>
    <w:p>
      <w:r>
        <w:rPr>
          <w:sz w:val="24"/>
        </w:rPr>
        <w:t>情形一：资产账面价值 &gt; 计税基础</w:t>
      </w:r>
    </w:p>
    <w:p>
      <w:r>
        <w:rPr>
          <w:sz w:val="24"/>
        </w:rPr>
        <w:t>→ 应纳税暂时性差异</w:t>
      </w:r>
    </w:p>
    <w:p>
      <w:r>
        <w:rPr>
          <w:sz w:val="24"/>
        </w:rPr>
        <w:t>→ 记递延所得税负债（DTL）</w:t>
      </w:r>
    </w:p>
    <w:p>
      <w:r>
        <w:rPr>
          <w:sz w:val="24"/>
        </w:rPr>
        <w:t>→ 含义：税法以前帮你多扣了，以后要还</w:t>
      </w:r>
    </w:p>
    <w:p>
      <w:r>
        <w:rPr>
          <w:sz w:val="24"/>
        </w:rPr>
      </w:r>
    </w:p>
    <w:p>
      <w:r>
        <w:rPr>
          <w:sz w:val="24"/>
        </w:rPr>
        <w:t>例：固定资产税务加速折旧，账面价值 &gt; 计税基础</w:t>
      </w:r>
    </w:p>
    <w:p>
      <w:r>
        <w:rPr>
          <w:sz w:val="24"/>
        </w:rPr>
        <w:t>→ DTL = 暂时差额 × 税率</w:t>
      </w:r>
    </w:p>
    <w:p>
      <w:r>
        <w:rPr>
          <w:sz w:val="24"/>
        </w:rPr>
        <w:t>→ 借：所得税费用 | 贷：递延所得税负债</w:t>
      </w:r>
    </w:p>
    <w:p>
      <w:r>
        <w:rPr>
          <w:sz w:val="24"/>
        </w:rPr>
      </w:r>
    </w:p>
    <w:p>
      <w:r>
        <w:rPr>
          <w:sz w:val="24"/>
        </w:rPr>
        <w:t>情形二：资产账面价值 &lt; 计税基础</w:t>
      </w:r>
    </w:p>
    <w:p>
      <w:r>
        <w:rPr>
          <w:sz w:val="24"/>
        </w:rPr>
        <w:t>→ 可抵扣暂时性差异</w:t>
      </w:r>
    </w:p>
    <w:p>
      <w:r>
        <w:rPr>
          <w:sz w:val="24"/>
        </w:rPr>
        <w:t>→ 记递延所得税资产（DTA）</w:t>
      </w:r>
    </w:p>
    <w:p>
      <w:r>
        <w:rPr>
          <w:sz w:val="24"/>
        </w:rPr>
        <w:t>→ 含义：会计比税法扣得多，以后可以少交</w:t>
      </w:r>
    </w:p>
    <w:p>
      <w:r>
        <w:rPr>
          <w:sz w:val="24"/>
        </w:rPr>
      </w:r>
    </w:p>
    <w:p>
      <w:r>
        <w:rPr>
          <w:sz w:val="24"/>
        </w:rPr>
        <w:t>例：存货跌价准备，账面价值 &lt; 计税基础</w:t>
      </w:r>
    </w:p>
    <w:p>
      <w:r>
        <w:rPr>
          <w:sz w:val="24"/>
        </w:rPr>
        <w:t>→ DTA = 暂时差额 × 税率</w:t>
      </w:r>
    </w:p>
    <w:p>
      <w:r>
        <w:rPr>
          <w:sz w:val="24"/>
        </w:rPr>
        <w:t>→ 借：递延所得税资产 | 贷：所得税费用</w:t>
      </w:r>
    </w:p>
    <w:p>
      <w:r>
        <w:rPr>
          <w:sz w:val="24"/>
        </w:rPr>
      </w:r>
    </w:p>
    <w:p>
      <w:r>
        <w:rPr>
          <w:sz w:val="24"/>
        </w:rPr>
        <w:t>▶ 负债类暂时性差异：</w:t>
      </w:r>
    </w:p>
    <w:p>
      <w:r>
        <w:rPr>
          <w:sz w:val="24"/>
        </w:rPr>
      </w:r>
    </w:p>
    <w:p>
      <w:r>
        <w:rPr>
          <w:sz w:val="24"/>
        </w:rPr>
        <w:t>情形三：负债账面价值 &gt; 计税基础</w:t>
      </w:r>
    </w:p>
    <w:p>
      <w:r>
        <w:rPr>
          <w:sz w:val="24"/>
        </w:rPr>
        <w:t>→ 可抵扣暂时性差异</w:t>
      </w:r>
    </w:p>
    <w:p>
      <w:r>
        <w:rPr>
          <w:sz w:val="24"/>
        </w:rPr>
        <w:t>→ 记递延所得税资产（DTA）</w:t>
      </w:r>
    </w:p>
    <w:p>
      <w:r>
        <w:rPr>
          <w:sz w:val="24"/>
        </w:rPr>
        <w:t>→ 含义：会计预提了费用，税法还没认，现在多交了，以后可以抵</w:t>
      </w:r>
    </w:p>
    <w:p>
      <w:r>
        <w:rPr>
          <w:sz w:val="24"/>
        </w:rPr>
      </w:r>
    </w:p>
    <w:p>
      <w:r>
        <w:rPr>
          <w:sz w:val="24"/>
        </w:rPr>
        <w:t>例：预计产品质量保证损失（预计负债）</w:t>
      </w:r>
    </w:p>
    <w:p>
      <w:r>
        <w:rPr>
          <w:sz w:val="24"/>
        </w:rPr>
        <w:t>→ DTA = 暂时差额 × 税率</w:t>
      </w:r>
    </w:p>
    <w:p>
      <w:r>
        <w:rPr>
          <w:sz w:val="24"/>
        </w:rPr>
        <w:t>→ 借：递延所得税资产 | 贷：所得税费用</w:t>
      </w:r>
    </w:p>
    <w:p>
      <w:r>
        <w:rPr>
          <w:sz w:val="24"/>
        </w:rPr>
      </w:r>
    </w:p>
    <w:p>
      <w:r>
        <w:rPr>
          <w:sz w:val="24"/>
        </w:rPr>
        <w:t>情形四：负债账面价值 &lt; 计税基础</w:t>
      </w:r>
    </w:p>
    <w:p>
      <w:r>
        <w:rPr>
          <w:sz w:val="24"/>
        </w:rPr>
        <w:t>→ 应纳税暂时性差异</w:t>
      </w:r>
    </w:p>
    <w:p>
      <w:r>
        <w:rPr>
          <w:sz w:val="24"/>
        </w:rPr>
        <w:t>→ 记递延所得税负债（DTL）</w:t>
      </w:r>
    </w:p>
    <w:p>
      <w:r>
        <w:rPr>
          <w:sz w:val="24"/>
        </w:rPr>
        <w:t>→ 含义：税法先收了，以后会退还（少见）</w:t>
      </w:r>
    </w:p>
    <w:p>
      <w:r>
        <w:rPr>
          <w:sz w:val="24"/>
        </w:rPr>
      </w:r>
    </w:p>
    <w:p>
      <w:r>
        <w:rPr>
          <w:sz w:val="24"/>
        </w:rPr>
        <w:t>▌完整分录模板</w:t>
      </w:r>
    </w:p>
    <w:p>
      <w:r>
        <w:rPr>
          <w:sz w:val="24"/>
        </w:rPr>
      </w:r>
    </w:p>
    <w:p>
      <w:r>
        <w:rPr>
          <w:sz w:val="24"/>
        </w:rPr>
        <w:t>借：所得税费用     XXX（倒挤）</w:t>
      </w:r>
    </w:p>
    <w:p>
      <w:r>
        <w:rPr>
          <w:sz w:val="24"/>
        </w:rPr>
        <w:t>借：递延所得税资产  XXX（DTA增加时）</w:t>
      </w:r>
    </w:p>
    <w:p>
      <w:r>
        <w:rPr>
          <w:sz w:val="24"/>
        </w:rPr>
        <w:t>贷：应交税费——应交所得税  XXX（第一步算）</w:t>
      </w:r>
    </w:p>
    <w:p>
      <w:r>
        <w:rPr>
          <w:sz w:val="24"/>
        </w:rPr>
        <w:t>贷：递延所得税负债  XXX（DTL增加时）</w:t>
      </w:r>
    </w:p>
    <w:p>
      <w:r>
        <w:rPr>
          <w:sz w:val="24"/>
        </w:rPr>
      </w:r>
    </w:p>
    <w:p>
      <w:r>
        <w:rPr>
          <w:sz w:val="24"/>
        </w:rPr>
        <w:t>验证：左边 = 右边</w:t>
      </w:r>
    </w:p>
    <w:p>
      <w:r>
        <w:rPr>
          <w:sz w:val="24"/>
        </w:rPr>
      </w:r>
    </w:p>
    <w:p>
      <w:r>
        <w:rPr>
          <w:sz w:val="24"/>
        </w:rPr>
        <w:t>▌速记四句话（资产视角）</w:t>
      </w:r>
    </w:p>
    <w:p>
      <w:r>
        <w:rPr>
          <w:sz w:val="24"/>
        </w:rPr>
      </w:r>
    </w:p>
    <w:p>
      <w:r>
        <w:rPr>
          <w:sz w:val="24"/>
        </w:rPr>
        <w:t>账面 &gt; 计税基础 → 应纳税差 → DTL → 欠税局</w:t>
      </w:r>
    </w:p>
    <w:p>
      <w:r>
        <w:rPr>
          <w:sz w:val="24"/>
        </w:rPr>
        <w:t>账面 &lt; 计税基础 → 可抵扣差 → DTA → 税局欠你</w:t>
      </w:r>
    </w:p>
    <w:p>
      <w:r>
        <w:rPr>
          <w:sz w:val="24"/>
        </w:rPr>
        <w:t>负债方向：翻转！负债账面 &gt; 计税 → DTA</w:t>
      </w:r>
    </w:p>
    <w:p>
      <w:r>
        <w:rPr>
          <w:sz w:val="24"/>
        </w:rPr>
        <w:t>所得税费用 = 当期税 + 递延税（DTL增-DTA增）</w:t>
      </w:r>
    </w:p>
    <w:p>
      <w:r>
        <w:rPr>
          <w:sz w:val="24"/>
        </w:rPr>
      </w:r>
    </w:p>
    <w:p>
      <w:r>
        <w:rPr>
          <w:sz w:val="24"/>
        </w:rPr>
        <w:t>▌永久差异 vs 暂时差异</w:t>
      </w:r>
    </w:p>
    <w:p>
      <w:r>
        <w:rPr>
          <w:sz w:val="24"/>
        </w:rPr>
      </w:r>
    </w:p>
    <w:p>
      <w:r>
        <w:rPr>
          <w:sz w:val="24"/>
        </w:rPr>
        <w:t>永久差异：</w:t>
      </w:r>
    </w:p>
    <w:p>
      <w:r>
        <w:rPr>
          <w:sz w:val="24"/>
        </w:rPr>
        <w:t>- 典型例子：超标招待费、罚款、免税收入（国债利息）</w:t>
      </w:r>
    </w:p>
    <w:p>
      <w:r>
        <w:rPr>
          <w:sz w:val="24"/>
        </w:rPr>
        <w:t>- 处理：不做递延所得税，只影响应纳税所得额</w:t>
      </w:r>
    </w:p>
    <w:p>
      <w:r>
        <w:rPr>
          <w:sz w:val="24"/>
        </w:rPr>
        <w:t>- 口诀：永久的就是永久的，不留痕迹</w:t>
      </w:r>
    </w:p>
    <w:p>
      <w:r>
        <w:rPr>
          <w:sz w:val="24"/>
        </w:rPr>
      </w:r>
    </w:p>
    <w:p>
      <w:r>
        <w:rPr>
          <w:sz w:val="24"/>
        </w:rPr>
        <w:t>暂时差异：</w:t>
      </w:r>
    </w:p>
    <w:p>
      <w:r>
        <w:rPr>
          <w:sz w:val="24"/>
        </w:rPr>
        <w:t>- 典型例子：折旧方法不同、预计负债、公允价值变动</w:t>
      </w:r>
    </w:p>
    <w:p>
      <w:r>
        <w:rPr>
          <w:sz w:val="24"/>
        </w:rPr>
        <w:t>- 处理：做递延所得税（DTA或DTL）</w:t>
      </w:r>
    </w:p>
    <w:p>
      <w:r>
        <w:rPr>
          <w:sz w:val="24"/>
        </w:rPr>
        <w:t>- 口诀：暂时的总会消失，用递延过渡</w:t>
      </w:r>
    </w:p>
    <w:p>
      <w:r>
        <w:rPr>
          <w:sz w:val="24"/>
        </w:rPr>
      </w:r>
    </w:p>
    <w:p>
      <w:r>
        <w:rPr>
          <w:sz w:val="24"/>
        </w:rPr>
        <w:t>▌例题快速演练</w:t>
      </w:r>
    </w:p>
    <w:p>
      <w:r>
        <w:rPr>
          <w:sz w:val="24"/>
        </w:rPr>
      </w:r>
    </w:p>
    <w:p>
      <w:r>
        <w:rPr>
          <w:sz w:val="24"/>
        </w:rPr>
        <w:t>甲公司，税率25%，税前利润400万：</w:t>
      </w:r>
    </w:p>
    <w:p>
      <w:r>
        <w:rPr>
          <w:sz w:val="24"/>
        </w:rPr>
        <w:t>项目一：招待费超标10万（永久）→ 调增10万，不做递延</w:t>
      </w:r>
    </w:p>
    <w:p>
      <w:r>
        <w:rPr>
          <w:sz w:val="24"/>
        </w:rPr>
        <w:t>项目二：折旧暂差10万（账面&gt;计税）→ 调减10万，DTL增加2.5万</w:t>
      </w:r>
    </w:p>
    <w:p>
      <w:r>
        <w:rPr>
          <w:sz w:val="24"/>
        </w:rPr>
        <w:t>项目三：质保金80万（负债账面&gt;计税）→ 调增80万，DTA增加20万</w:t>
      </w:r>
    </w:p>
    <w:p>
      <w:r>
        <w:rPr>
          <w:sz w:val="24"/>
        </w:rPr>
      </w:r>
    </w:p>
    <w:p>
      <w:r>
        <w:rPr>
          <w:sz w:val="24"/>
        </w:rPr>
        <w:t>计算：</w:t>
      </w:r>
    </w:p>
    <w:p>
      <w:r>
        <w:rPr>
          <w:sz w:val="24"/>
        </w:rPr>
        <w:t>应纳税额 = 400 + 10 - 10 + 80 = 480万</w:t>
      </w:r>
    </w:p>
    <w:p>
      <w:r>
        <w:rPr>
          <w:sz w:val="24"/>
        </w:rPr>
        <w:t>应交税 = 480 × 25% = 120万</w:t>
      </w:r>
    </w:p>
    <w:p>
      <w:r>
        <w:rPr>
          <w:sz w:val="24"/>
        </w:rPr>
        <w:t>所得税费用 = 120 + 2.5（DTL增费用）- 20（DTA增收益）= 102.5万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102.5万</w:t>
      </w:r>
    </w:p>
    <w:p>
      <w:r>
        <w:rPr>
          <w:sz w:val="24"/>
        </w:rPr>
        <w:t>借：递延所得税资产 20万</w:t>
      </w:r>
    </w:p>
    <w:p>
      <w:r>
        <w:rPr>
          <w:sz w:val="24"/>
        </w:rPr>
        <w:t>贷：应交税费 120万</w:t>
      </w:r>
    </w:p>
    <w:p>
      <w:r>
        <w:rPr>
          <w:sz w:val="24"/>
        </w:rPr>
        <w:t>贷：递延所得税负债 2.5万</w:t>
      </w:r>
    </w:p>
    <w:p>
      <w:r>
        <w:rPr>
          <w:sz w:val="24"/>
        </w:rPr>
      </w:r>
    </w:p>
    <w:p>
      <w:r>
        <w:rPr>
          <w:sz w:val="24"/>
        </w:rPr>
        <w:t>▌终极口诀</w:t>
      </w:r>
    </w:p>
    <w:p>
      <w:r>
        <w:rPr>
          <w:sz w:val="24"/>
        </w:rPr>
      </w:r>
    </w:p>
    <w:p>
      <w:r>
        <w:rPr>
          <w:sz w:val="24"/>
        </w:rPr>
        <w:t>先享后付欠税局（DTL），</w:t>
      </w:r>
    </w:p>
    <w:p>
      <w:r>
        <w:rPr>
          <w:sz w:val="24"/>
        </w:rPr>
        <w:t>先苦后甜税局欠你（DTA）；</w:t>
      </w:r>
    </w:p>
    <w:p>
      <w:r>
        <w:rPr>
          <w:sz w:val="24"/>
        </w:rPr>
        <w:t>永久差异不留痕，</w:t>
      </w:r>
    </w:p>
    <w:p>
      <w:r>
        <w:rPr>
          <w:sz w:val="24"/>
        </w:rPr>
        <w:t>暂时差异总会平。</w:t>
      </w:r>
    </w:p>
    <w:p>
      <w:r>
        <w:rPr>
          <w:sz w:val="24"/>
        </w:rPr>
      </w:r>
    </w:p>
    <w:p>
      <w:r>
        <w:rPr>
          <w:sz w:val="24"/>
        </w:rPr>
        <w:t>两步做完，所得税大题拿分稳。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#暂时性差异 #中级会计备考 #会计 #财会 #诗雨会计</w:t>
      </w:r>
    </w:p>
    <w:p>
      <w:r>
        <w:br w:type="page"/>
      </w:r>
    </w:p>
    <w:p>
      <w:r>
        <w:rPr>
          <w:sz w:val="24"/>
        </w:rPr>
        <w:t>已选标题：所得税4大坑，踩过才知道</w:t>
      </w:r>
    </w:p>
    <w:p>
      <w:r>
        <w:rPr>
          <w:sz w:val="24"/>
        </w:rPr>
      </w:r>
    </w:p>
    <w:p>
      <w:r>
        <w:rPr>
          <w:sz w:val="24"/>
        </w:rPr>
        <w:t>【账号④ 副号3·避坑吐槽版】</w:t>
      </w:r>
    </w:p>
    <w:p>
      <w:r>
        <w:rPr>
          <w:sz w:val="24"/>
        </w:rPr>
      </w:r>
    </w:p>
    <w:p>
      <w:r>
        <w:rPr>
          <w:sz w:val="24"/>
        </w:rPr>
        <w:t>所得税这章，知识点本身不算最难，但陷阱特别多。</w:t>
      </w:r>
    </w:p>
    <w:p>
      <w:r>
        <w:rPr>
          <w:sz w:val="24"/>
        </w:rPr>
      </w:r>
    </w:p>
    <w:p>
      <w:r>
        <w:rPr>
          <w:sz w:val="24"/>
        </w:rPr>
        <w:t>我整理了4个最高频的坑，用真实场景讲，一次记住，考场不再翻车。</w:t>
      </w:r>
    </w:p>
    <w:p>
      <w:r>
        <w:rPr>
          <w:sz w:val="24"/>
        </w:rPr>
      </w:r>
    </w:p>
    <w:p>
      <w:r>
        <w:rPr>
          <w:sz w:val="24"/>
        </w:rPr>
        <w:t>◆坑一：永久性差异也做了递延所得税</w:t>
      </w:r>
    </w:p>
    <w:p>
      <w:r>
        <w:rPr>
          <w:sz w:val="24"/>
        </w:rPr>
      </w:r>
    </w:p>
    <w:p>
      <w:r>
        <w:rPr>
          <w:sz w:val="24"/>
        </w:rPr>
        <w:t>场景：小张的公司今年业务招待费超标30万，交了7.5万更多的税（30×25%）。</w:t>
      </w:r>
    </w:p>
    <w:p>
      <w:r>
        <w:rPr>
          <w:sz w:val="24"/>
        </w:rPr>
      </w:r>
    </w:p>
    <w:p>
      <w:r>
        <w:rPr>
          <w:sz w:val="24"/>
        </w:rPr>
        <w:t>小张想：多交了税，以后可以少交，要记个递延所得税资产！</w:t>
      </w:r>
    </w:p>
    <w:p>
      <w:r>
        <w:rPr>
          <w:sz w:val="24"/>
        </w:rPr>
      </w:r>
    </w:p>
    <w:p>
      <w:r>
        <w:rPr>
          <w:sz w:val="24"/>
        </w:rPr>
        <w:t>错了。</w:t>
      </w:r>
    </w:p>
    <w:p>
      <w:r>
        <w:rPr>
          <w:sz w:val="24"/>
        </w:rPr>
      </w:r>
    </w:p>
    <w:p>
      <w:r>
        <w:rPr>
          <w:sz w:val="24"/>
        </w:rPr>
        <w:t>这30万是永久性差异——税法永远不让扣这笔钱，未来也不会改变，不存在"以后少交"这回事。</w:t>
      </w:r>
    </w:p>
    <w:p>
      <w:r>
        <w:rPr>
          <w:sz w:val="24"/>
        </w:rPr>
      </w:r>
    </w:p>
    <w:p>
      <w:r>
        <w:rPr>
          <w:sz w:val="24"/>
        </w:rPr>
        <w:t>永久性差异就是：此生不相见，不做任何递延。</w:t>
      </w:r>
    </w:p>
    <w:p>
      <w:r>
        <w:rPr>
          <w:sz w:val="24"/>
        </w:rPr>
      </w:r>
    </w:p>
    <w:p>
      <w:r>
        <w:rPr>
          <w:sz w:val="24"/>
        </w:rPr>
        <w:t>常见的永久性差异：</w:t>
      </w:r>
    </w:p>
    <w:p>
      <w:r>
        <w:rPr>
          <w:sz w:val="24"/>
        </w:rPr>
        <w:t>→ 业务招待费超标部分（会计扣了，税法不全认）</w:t>
      </w:r>
    </w:p>
    <w:p>
      <w:r>
        <w:rPr>
          <w:sz w:val="24"/>
        </w:rPr>
        <w:t>→ 违法经营罚款、行政罚款（税法一概不认）</w:t>
      </w:r>
    </w:p>
    <w:p>
      <w:r>
        <w:rPr>
          <w:sz w:val="24"/>
        </w:rPr>
        <w:t>→ 国债利息收入（税法免税，会计有收入）</w:t>
      </w:r>
    </w:p>
    <w:p>
      <w:r>
        <w:rPr>
          <w:sz w:val="24"/>
        </w:rPr>
      </w:r>
    </w:p>
    <w:p>
      <w:r>
        <w:rPr>
          <w:sz w:val="24"/>
        </w:rPr>
        <w:t>处理：只调整应纳税所得额，不记递延所得税。</w:t>
      </w:r>
    </w:p>
    <w:p>
      <w:r>
        <w:rPr>
          <w:sz w:val="24"/>
        </w:rPr>
      </w:r>
    </w:p>
    <w:p>
      <w:r>
        <w:rPr>
          <w:sz w:val="24"/>
        </w:rPr>
        <w:t>◆坑二：资产DTA/DTL方向弄反</w:t>
      </w:r>
    </w:p>
    <w:p>
      <w:r>
        <w:rPr>
          <w:sz w:val="24"/>
        </w:rPr>
      </w:r>
    </w:p>
    <w:p>
      <w:r>
        <w:rPr>
          <w:sz w:val="24"/>
        </w:rPr>
        <w:t>场景：小李公司有一批存货，按历史成本记了200万，但市价跌到150万，会计做了50万的跌价准备。</w:t>
      </w:r>
    </w:p>
    <w:p>
      <w:r>
        <w:rPr>
          <w:sz w:val="24"/>
        </w:rPr>
      </w:r>
    </w:p>
    <w:p>
      <w:r>
        <w:rPr>
          <w:sz w:val="24"/>
        </w:rPr>
        <w:t>资产账面价值 = 150万，计税基础 = 200万（税法不认跌价准备）</w:t>
      </w:r>
    </w:p>
    <w:p>
      <w:r>
        <w:rPr>
          <w:sz w:val="24"/>
        </w:rPr>
      </w:r>
    </w:p>
    <w:p>
      <w:r>
        <w:rPr>
          <w:sz w:val="24"/>
        </w:rPr>
        <w:t>小李：账面150 &gt; 计税200？不对啊……</w:t>
      </w:r>
    </w:p>
    <w:p>
      <w:r>
        <w:rPr>
          <w:sz w:val="24"/>
        </w:rPr>
      </w:r>
    </w:p>
    <w:p>
      <w:r>
        <w:rPr>
          <w:sz w:val="24"/>
        </w:rPr>
        <w:t>等一等。是账面价值小于计税基础：150 &lt; 200。</w:t>
      </w:r>
    </w:p>
    <w:p>
      <w:r>
        <w:rPr>
          <w:sz w:val="24"/>
        </w:rPr>
      </w:r>
    </w:p>
    <w:p>
      <w:r>
        <w:rPr>
          <w:sz w:val="24"/>
        </w:rPr>
        <w:t>这是可抵扣暂时性差异 → DTA！</w:t>
      </w:r>
    </w:p>
    <w:p>
      <w:r>
        <w:rPr>
          <w:sz w:val="24"/>
        </w:rPr>
      </w:r>
    </w:p>
    <w:p>
      <w:r>
        <w:rPr>
          <w:sz w:val="24"/>
        </w:rPr>
        <w:t>记DTA = 50 × 25% = 12.5万：</w:t>
      </w:r>
    </w:p>
    <w:p>
      <w:r>
        <w:rPr>
          <w:sz w:val="24"/>
        </w:rPr>
        <w:t>借：递延所得税资产 12.5万</w:t>
      </w:r>
    </w:p>
    <w:p>
      <w:r>
        <w:rPr>
          <w:sz w:val="24"/>
        </w:rPr>
        <w:t>贷：所得税费用 12.5万</w:t>
      </w:r>
    </w:p>
    <w:p>
      <w:r>
        <w:rPr>
          <w:sz w:val="24"/>
        </w:rPr>
      </w:r>
    </w:p>
    <w:p>
      <w:r>
        <w:rPr>
          <w:sz w:val="24"/>
        </w:rPr>
        <w:t>为什么是DTA：存货减值，税法不认，公司现在多交税了。以后存货卖出时，税法以原值为成本，可以扣更多，届时少交税——所以是税局欠你的，即DTA。</w:t>
      </w:r>
    </w:p>
    <w:p>
      <w:r>
        <w:rPr>
          <w:sz w:val="24"/>
        </w:rPr>
      </w:r>
    </w:p>
    <w:p>
      <w:r>
        <w:rPr>
          <w:sz w:val="24"/>
        </w:rPr>
        <w:t>快速判断法：</w:t>
      </w:r>
    </w:p>
    <w:p>
      <w:r>
        <w:rPr>
          <w:sz w:val="24"/>
        </w:rPr>
        <w:t>资产账面 &gt; 计税 → DTL（以后要多交，欠税局）</w:t>
      </w:r>
    </w:p>
    <w:p>
      <w:r>
        <w:rPr>
          <w:sz w:val="24"/>
        </w:rPr>
        <w:t>资产账面 &lt; 计税 → DTA（以后能少交，税局欠你）</w:t>
      </w:r>
    </w:p>
    <w:p>
      <w:r>
        <w:rPr>
          <w:sz w:val="24"/>
        </w:rPr>
      </w:r>
    </w:p>
    <w:p>
      <w:r>
        <w:rPr>
          <w:sz w:val="24"/>
        </w:rPr>
        <w:t>负债方向翻转：</w:t>
      </w:r>
    </w:p>
    <w:p>
      <w:r>
        <w:rPr>
          <w:sz w:val="24"/>
        </w:rPr>
        <w:t>负债账面 &gt; 计税 → DTA</w:t>
      </w:r>
    </w:p>
    <w:p>
      <w:r>
        <w:rPr>
          <w:sz w:val="24"/>
        </w:rPr>
        <w:t>负债账面 &lt; 计税 → DTL</w:t>
      </w:r>
    </w:p>
    <w:p>
      <w:r>
        <w:rPr>
          <w:sz w:val="24"/>
        </w:rPr>
      </w:r>
    </w:p>
    <w:p>
      <w:r>
        <w:rPr>
          <w:sz w:val="24"/>
        </w:rPr>
        <w:t>◆坑三：只记了应交税费，忘了所得税费用</w:t>
      </w:r>
    </w:p>
    <w:p>
      <w:r>
        <w:rPr>
          <w:sz w:val="24"/>
        </w:rPr>
      </w:r>
    </w:p>
    <w:p>
      <w:r>
        <w:rPr>
          <w:sz w:val="24"/>
        </w:rPr>
        <w:t>场景：小王做完税务计算，得出应交所得税120万，就只记了：</w:t>
      </w:r>
    </w:p>
    <w:p>
      <w:r>
        <w:rPr>
          <w:sz w:val="24"/>
        </w:rPr>
      </w:r>
    </w:p>
    <w:p>
      <w:r>
        <w:rPr>
          <w:sz w:val="24"/>
        </w:rPr>
        <w:t>借：所得税费用 120万</w:t>
      </w:r>
    </w:p>
    <w:p>
      <w:r>
        <w:rPr>
          <w:sz w:val="24"/>
        </w:rPr>
        <w:t>贷：应交税费 120万</w:t>
      </w:r>
    </w:p>
    <w:p>
      <w:r>
        <w:rPr>
          <w:sz w:val="24"/>
        </w:rPr>
      </w:r>
    </w:p>
    <w:p>
      <w:r>
        <w:rPr>
          <w:sz w:val="24"/>
        </w:rPr>
        <w:t>但这一年同时有DTL增加2.5万，DTA增加20万，没有单独处理。</w:t>
      </w:r>
    </w:p>
    <w:p>
      <w:r>
        <w:rPr>
          <w:sz w:val="24"/>
        </w:rPr>
      </w:r>
    </w:p>
    <w:p>
      <w:r>
        <w:rPr>
          <w:sz w:val="24"/>
        </w:rPr>
        <w:t>这样做是错的——把递延所得税和应交所得税混在一起了。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借：所得税费用 102.5万  ← 倒挤</w:t>
      </w:r>
    </w:p>
    <w:p>
      <w:r>
        <w:rPr>
          <w:sz w:val="24"/>
        </w:rPr>
        <w:t>借：递延所得税资产 20万  ← DTA增加，资产借</w:t>
      </w:r>
    </w:p>
    <w:p>
      <w:r>
        <w:rPr>
          <w:sz w:val="24"/>
        </w:rPr>
        <w:t>贷：应交税费——应交所得税 120万</w:t>
      </w:r>
    </w:p>
    <w:p>
      <w:r>
        <w:rPr>
          <w:sz w:val="24"/>
        </w:rPr>
        <w:t>贷：递延所得税负债 2.5万  ← DTL增加，负债贷</w:t>
      </w:r>
    </w:p>
    <w:p>
      <w:r>
        <w:rPr>
          <w:sz w:val="24"/>
        </w:rPr>
      </w:r>
    </w:p>
    <w:p>
      <w:r>
        <w:rPr>
          <w:sz w:val="24"/>
        </w:rPr>
        <w:t>所得税费用是"倒挤"出来的，不是直接等于应交税。</w:t>
      </w:r>
    </w:p>
    <w:p>
      <w:r>
        <w:rPr>
          <w:sz w:val="24"/>
        </w:rPr>
      </w:r>
    </w:p>
    <w:p>
      <w:r>
        <w:rPr>
          <w:sz w:val="24"/>
        </w:rPr>
        <w:t>核心：所得税费用 = 当期应交 + 递延变动合计</w:t>
      </w:r>
    </w:p>
    <w:p>
      <w:r>
        <w:rPr>
          <w:sz w:val="24"/>
        </w:rPr>
        <w:t>（DTL增加是费用，DTA增加是收益）</w:t>
      </w:r>
    </w:p>
    <w:p>
      <w:r>
        <w:rPr>
          <w:sz w:val="24"/>
        </w:rPr>
      </w:r>
    </w:p>
    <w:p>
      <w:r>
        <w:rPr>
          <w:sz w:val="24"/>
        </w:rPr>
        <w:t>◆坑四：DTA/DTL减少时，借贷方向搞反</w:t>
      </w:r>
    </w:p>
    <w:p>
      <w:r>
        <w:rPr>
          <w:sz w:val="24"/>
        </w:rPr>
      </w:r>
    </w:p>
    <w:p>
      <w:r>
        <w:rPr>
          <w:sz w:val="24"/>
        </w:rPr>
        <w:t>第二年，质保金里有40万实际赔付了，税法这时允许扣除。</w:t>
      </w:r>
    </w:p>
    <w:p>
      <w:r>
        <w:rPr>
          <w:sz w:val="24"/>
        </w:rPr>
      </w:r>
    </w:p>
    <w:p>
      <w:r>
        <w:rPr>
          <w:sz w:val="24"/>
        </w:rPr>
        <w:t>这40万暂时差异消失了，DTA减少：</w:t>
      </w:r>
    </w:p>
    <w:p>
      <w:r>
        <w:rPr>
          <w:sz w:val="24"/>
        </w:rPr>
        <w:t>40万 × 25% = 10万 DTA要减少</w:t>
      </w:r>
    </w:p>
    <w:p>
      <w:r>
        <w:rPr>
          <w:sz w:val="24"/>
        </w:rPr>
      </w:r>
    </w:p>
    <w:p>
      <w:r>
        <w:rPr>
          <w:sz w:val="24"/>
        </w:rPr>
        <w:t>小王想：DTA减少，就是贷方……等一下。</w:t>
      </w:r>
    </w:p>
    <w:p>
      <w:r>
        <w:rPr>
          <w:sz w:val="24"/>
        </w:rPr>
      </w:r>
    </w:p>
    <w:p>
      <w:r>
        <w:rPr>
          <w:sz w:val="24"/>
        </w:rPr>
        <w:t>没错，DTA是资产，减少记贷方：</w:t>
      </w:r>
    </w:p>
    <w:p>
      <w:r>
        <w:rPr>
          <w:sz w:val="24"/>
        </w:rPr>
        <w:t>借：所得税费用 10万</w:t>
      </w:r>
    </w:p>
    <w:p>
      <w:r>
        <w:rPr>
          <w:sz w:val="24"/>
        </w:rPr>
        <w:t>贷：递延所得税资产 10万</w:t>
      </w:r>
    </w:p>
    <w:p>
      <w:r>
        <w:rPr>
          <w:sz w:val="24"/>
        </w:rPr>
      </w:r>
    </w:p>
    <w:p>
      <w:r>
        <w:rPr>
          <w:sz w:val="24"/>
        </w:rPr>
        <w:t>很多人习惯了增加时的分录，轮到减少就搞反。</w:t>
      </w:r>
    </w:p>
    <w:p>
      <w:r>
        <w:rPr>
          <w:sz w:val="24"/>
        </w:rPr>
      </w:r>
    </w:p>
    <w:p>
      <w:r>
        <w:rPr>
          <w:sz w:val="24"/>
        </w:rPr>
        <w:t>记住：</w:t>
      </w:r>
    </w:p>
    <w:p>
      <w:r>
        <w:rPr>
          <w:sz w:val="24"/>
        </w:rPr>
        <w:t>DTA增加：借方（资产增加在借方）</w:t>
      </w:r>
    </w:p>
    <w:p>
      <w:r>
        <w:rPr>
          <w:sz w:val="24"/>
        </w:rPr>
        <w:t>DTA减少：贷方（资产减少在贷方）</w:t>
      </w:r>
    </w:p>
    <w:p>
      <w:r>
        <w:rPr>
          <w:sz w:val="24"/>
        </w:rPr>
        <w:t>DTL增加：贷方（负债增加在贷方）</w:t>
      </w:r>
    </w:p>
    <w:p>
      <w:r>
        <w:rPr>
          <w:sz w:val="24"/>
        </w:rPr>
        <w:t>DTL减少：借方（负债减少在借方）</w:t>
      </w:r>
    </w:p>
    <w:p>
      <w:r>
        <w:rPr>
          <w:sz w:val="24"/>
        </w:rPr>
      </w:r>
    </w:p>
    <w:p>
      <w:r>
        <w:rPr>
          <w:sz w:val="24"/>
        </w:rPr>
        <w:t>◆额外提醒：DTA的确认条件</w:t>
      </w:r>
    </w:p>
    <w:p>
      <w:r>
        <w:rPr>
          <w:sz w:val="24"/>
        </w:rPr>
      </w:r>
    </w:p>
    <w:p>
      <w:r>
        <w:rPr>
          <w:sz w:val="24"/>
        </w:rPr>
        <w:t>递延所得税资产不是无限额确认的。</w:t>
      </w:r>
    </w:p>
    <w:p>
      <w:r>
        <w:rPr>
          <w:sz w:val="24"/>
        </w:rPr>
      </w:r>
    </w:p>
    <w:p>
      <w:r>
        <w:rPr>
          <w:sz w:val="24"/>
        </w:rPr>
        <w:t>要确认DTA，必须满足：</w:t>
      </w:r>
    </w:p>
    <w:p>
      <w:r>
        <w:rPr>
          <w:sz w:val="24"/>
        </w:rPr>
        <w:t>预计未来期间，有足够的应纳税所得额，能够抵扣这个可抵扣暂时性差异。</w:t>
      </w:r>
    </w:p>
    <w:p>
      <w:r>
        <w:rPr>
          <w:sz w:val="24"/>
        </w:rPr>
      </w:r>
    </w:p>
    <w:p>
      <w:r>
        <w:rPr>
          <w:sz w:val="24"/>
        </w:rPr>
        <w:t>如果公司一直亏损，未来很可能没有应纳税所得额，那DTA就不该确认，或者只能部分确认。</w:t>
      </w:r>
    </w:p>
    <w:p>
      <w:r>
        <w:rPr>
          <w:sz w:val="24"/>
        </w:rPr>
      </w:r>
    </w:p>
    <w:p>
      <w:r>
        <w:rPr>
          <w:sz w:val="24"/>
        </w:rPr>
        <w:t>这是一个判断题常考的点：某公司预计未来5年持续亏损，当年发生可抵扣暂时性差异100万，能否确认DTA？→ 一般不能，因为没有未来税可以抵。</w:t>
      </w:r>
    </w:p>
    <w:p>
      <w:r>
        <w:rPr>
          <w:sz w:val="24"/>
        </w:rPr>
      </w:r>
    </w:p>
    <w:p>
      <w:r>
        <w:rPr>
          <w:sz w:val="24"/>
        </w:rPr>
        <w:t>◆总结：4个坑的通关口诀</w:t>
      </w:r>
    </w:p>
    <w:p>
      <w:r>
        <w:rPr>
          <w:sz w:val="24"/>
        </w:rPr>
      </w:r>
    </w:p>
    <w:p>
      <w:r>
        <w:rPr>
          <w:sz w:val="24"/>
        </w:rPr>
        <w:t>永久差异不做递延（坑一）；</w:t>
      </w:r>
    </w:p>
    <w:p>
      <w:r>
        <w:rPr>
          <w:sz w:val="24"/>
        </w:rPr>
        <w:t>资产账面看大小：大→DTL，小→DTA（坑二）；</w:t>
      </w:r>
    </w:p>
    <w:p>
      <w:r>
        <w:rPr>
          <w:sz w:val="24"/>
        </w:rPr>
        <w:t>所得税费用倒挤，应交税和递延分开（坑三）；</w:t>
      </w:r>
    </w:p>
    <w:p>
      <w:r>
        <w:rPr>
          <w:sz w:val="24"/>
        </w:rPr>
        <w:t>DTA/DTL增减方向，记牢借贷规则（坑四）。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#备考避坑 #中级会计备考 #会计 #财会 #诗雨会计</w:t>
      </w:r>
    </w:p>
    <w:p>
      <w:r>
        <w:br w:type="page"/>
      </w:r>
    </w:p>
    <w:p>
      <w:r>
        <w:rPr>
          <w:sz w:val="24"/>
        </w:rPr>
        <w:t>已选标题：所得税高频考点整理，收藏备用</w:t>
      </w:r>
    </w:p>
    <w:p>
      <w:r>
        <w:rPr>
          <w:sz w:val="24"/>
        </w:rPr>
      </w:r>
    </w:p>
    <w:p>
      <w:r>
        <w:rPr>
          <w:sz w:val="24"/>
        </w:rPr>
        <w:t>【账号⑤ 副号4·考点总结版】</w:t>
      </w:r>
    </w:p>
    <w:p>
      <w:r>
        <w:rPr>
          <w:sz w:val="24"/>
        </w:rPr>
      </w:r>
    </w:p>
    <w:p>
      <w:r>
        <w:rPr>
          <w:sz w:val="24"/>
        </w:rPr>
        <w:t>所得税高频考点整理，适合备考冲刺阶段查漏补缺。</w:t>
      </w:r>
    </w:p>
    <w:p>
      <w:r>
        <w:rPr>
          <w:sz w:val="24"/>
        </w:rPr>
      </w:r>
    </w:p>
    <w:p>
      <w:r>
        <w:rPr>
          <w:b/>
          <w:sz w:val="24"/>
        </w:rPr>
        <w:t>一、基本公式</w:t>
      </w:r>
    </w:p>
    <w:p>
      <w:r>
        <w:rPr>
          <w:sz w:val="24"/>
        </w:rPr>
      </w:r>
    </w:p>
    <w:p>
      <w:r>
        <w:rPr>
          <w:sz w:val="24"/>
        </w:rPr>
        <w:t>所得税费用 = 当期所得税费用 + 递延所得税费用（或 - 递延所得税收益）</w:t>
      </w:r>
    </w:p>
    <w:p>
      <w:r>
        <w:rPr>
          <w:sz w:val="24"/>
        </w:rPr>
      </w:r>
    </w:p>
    <w:p>
      <w:r>
        <w:rPr>
          <w:sz w:val="24"/>
        </w:rPr>
        <w:t>当期所得税费用 = 应交所得税 = 应纳税所得额 × 所得税率</w:t>
      </w:r>
    </w:p>
    <w:p>
      <w:r>
        <w:rPr>
          <w:sz w:val="24"/>
        </w:rPr>
      </w:r>
    </w:p>
    <w:p>
      <w:r>
        <w:rPr>
          <w:sz w:val="24"/>
        </w:rPr>
        <w:t>应纳税所得额 = 税前会计利润 + 纳税调增 - 纳税调减</w:t>
      </w:r>
    </w:p>
    <w:p>
      <w:r>
        <w:rPr>
          <w:sz w:val="24"/>
        </w:rPr>
      </w:r>
    </w:p>
    <w:p>
      <w:r>
        <w:rPr>
          <w:b/>
          <w:sz w:val="24"/>
        </w:rPr>
        <w:t>二、纳税调整项目</w:t>
      </w:r>
    </w:p>
    <w:p>
      <w:r>
        <w:rPr>
          <w:sz w:val="24"/>
        </w:rPr>
      </w:r>
    </w:p>
    <w:p>
      <w:r>
        <w:rPr>
          <w:sz w:val="24"/>
        </w:rPr>
        <w:t>▶ 纳税调增（加回，增加应纳税所得额）：</w:t>
      </w:r>
    </w:p>
    <w:p>
      <w:r>
        <w:rPr>
          <w:sz w:val="24"/>
        </w:rPr>
        <w:t>① 超标业务招待费（超出按收入5‰与发生额60%的低值部分）</w:t>
      </w:r>
    </w:p>
    <w:p>
      <w:r>
        <w:rPr>
          <w:sz w:val="24"/>
        </w:rPr>
        <w:t>② 违法经营罚款、行政处罚金</w:t>
      </w:r>
    </w:p>
    <w:p>
      <w:r>
        <w:rPr>
          <w:sz w:val="24"/>
        </w:rPr>
        <w:t>③ 赞助支出（不允许扣除）</w:t>
      </w:r>
    </w:p>
    <w:p>
      <w:r>
        <w:rPr>
          <w:sz w:val="24"/>
        </w:rPr>
        <w:t>④ 税务尚未认可的预提费用（如质保金）</w:t>
      </w:r>
    </w:p>
    <w:p>
      <w:r>
        <w:rPr>
          <w:sz w:val="24"/>
        </w:rPr>
      </w:r>
    </w:p>
    <w:p>
      <w:r>
        <w:rPr>
          <w:sz w:val="24"/>
        </w:rPr>
        <w:t>▶ 纳税调减（减去，减少应纳税所得额）：</w:t>
      </w:r>
    </w:p>
    <w:p>
      <w:r>
        <w:rPr>
          <w:sz w:val="24"/>
        </w:rPr>
        <w:t>① 国债利息收入（免税）</w:t>
      </w:r>
    </w:p>
    <w:p>
      <w:r>
        <w:rPr>
          <w:sz w:val="24"/>
        </w:rPr>
        <w:t>② 税法加速折旧超过会计折旧的部分</w:t>
      </w:r>
    </w:p>
    <w:p>
      <w:r>
        <w:rPr>
          <w:sz w:val="24"/>
        </w:rPr>
        <w:t>③ 已征收过税的分红（居民企业之间的股息免税）</w:t>
      </w:r>
    </w:p>
    <w:p>
      <w:r>
        <w:rPr>
          <w:sz w:val="24"/>
        </w:rPr>
      </w:r>
    </w:p>
    <w:p>
      <w:r>
        <w:rPr>
          <w:b/>
          <w:sz w:val="24"/>
        </w:rPr>
        <w:t>三、暂时性差异分类</w:t>
      </w:r>
    </w:p>
    <w:p>
      <w:r>
        <w:rPr>
          <w:sz w:val="24"/>
        </w:rPr>
      </w:r>
    </w:p>
    <w:p>
      <w:r>
        <w:rPr>
          <w:sz w:val="24"/>
        </w:rPr>
        <w:t>▶ 资产暂时性差异：</w:t>
      </w:r>
    </w:p>
    <w:p>
      <w:r>
        <w:rPr>
          <w:sz w:val="24"/>
        </w:rPr>
      </w:r>
    </w:p>
    <w:p>
      <w:r>
        <w:rPr>
          <w:sz w:val="24"/>
        </w:rPr>
        <w:t>情形 | 关系 | 差异类型 | 递延所得税</w:t>
      </w:r>
    </w:p>
    <w:p>
      <w:r>
        <w:rPr>
          <w:sz w:val="24"/>
        </w:rPr>
        <w:t>账面值 &gt; 计税基础 | 应纳税暂时性差异 | → DTL</w:t>
      </w:r>
    </w:p>
    <w:p>
      <w:r>
        <w:rPr>
          <w:sz w:val="24"/>
        </w:rPr>
        <w:t>账面值 &lt; 计税基础 | 可抵扣暂时性差异 | → DTA</w:t>
      </w:r>
    </w:p>
    <w:p>
      <w:r>
        <w:rPr>
          <w:sz w:val="24"/>
        </w:rPr>
      </w:r>
    </w:p>
    <w:p>
      <w:r>
        <w:rPr>
          <w:sz w:val="24"/>
        </w:rPr>
        <w:t>常见例子：</w:t>
      </w:r>
    </w:p>
    <w:p>
      <w:r>
        <w:rPr>
          <w:sz w:val="24"/>
        </w:rPr>
        <w:t>→ 固定资产税务加速折旧：账面 &gt; 计税 → DTL</w:t>
      </w:r>
    </w:p>
    <w:p>
      <w:r>
        <w:rPr>
          <w:sz w:val="24"/>
        </w:rPr>
        <w:t>→ 存货跌价准备：账面 &lt; 计税 → DTA</w:t>
      </w:r>
    </w:p>
    <w:p>
      <w:r>
        <w:rPr>
          <w:sz w:val="24"/>
        </w:rPr>
        <w:t>→ 可供出售金融资产公允价值上升：账面 &gt; 计税 → DTL（入其他综合收益）</w:t>
      </w:r>
    </w:p>
    <w:p>
      <w:r>
        <w:rPr>
          <w:sz w:val="24"/>
        </w:rPr>
      </w:r>
    </w:p>
    <w:p>
      <w:r>
        <w:rPr>
          <w:sz w:val="24"/>
        </w:rPr>
        <w:t>▶ 负债暂时性差异（方向与资产相反）：</w:t>
      </w:r>
    </w:p>
    <w:p>
      <w:r>
        <w:rPr>
          <w:sz w:val="24"/>
        </w:rPr>
      </w:r>
    </w:p>
    <w:p>
      <w:r>
        <w:rPr>
          <w:sz w:val="24"/>
        </w:rPr>
        <w:t>情形 | 关系 | 差异类型 | 递延所得税</w:t>
      </w:r>
    </w:p>
    <w:p>
      <w:r>
        <w:rPr>
          <w:sz w:val="24"/>
        </w:rPr>
        <w:t>账面值 &gt; 计税基础 | 可抵扣暂时性差异 | → DTA</w:t>
      </w:r>
    </w:p>
    <w:p>
      <w:r>
        <w:rPr>
          <w:sz w:val="24"/>
        </w:rPr>
        <w:t>账面值 &lt; 计税基础 | 应纳税暂时性差异 | → DTL</w:t>
      </w:r>
    </w:p>
    <w:p>
      <w:r>
        <w:rPr>
          <w:sz w:val="24"/>
        </w:rPr>
      </w:r>
    </w:p>
    <w:p>
      <w:r>
        <w:rPr>
          <w:sz w:val="24"/>
        </w:rPr>
        <w:t>常见例子：</w:t>
      </w:r>
    </w:p>
    <w:p>
      <w:r>
        <w:rPr>
          <w:sz w:val="24"/>
        </w:rPr>
        <w:t>→ 预计产品质量保证损失（预计负债）：账面80 &gt; 计税0 → DTA</w:t>
      </w:r>
    </w:p>
    <w:p>
      <w:r>
        <w:rPr>
          <w:sz w:val="24"/>
        </w:rPr>
        <w:t>→ 预收款项（部分情况）：账面 &lt; 计税 → DTL</w:t>
      </w:r>
    </w:p>
    <w:p>
      <w:r>
        <w:rPr>
          <w:sz w:val="24"/>
        </w:rPr>
      </w:r>
    </w:p>
    <w:p>
      <w:r>
        <w:rPr>
          <w:b/>
          <w:sz w:val="24"/>
        </w:rPr>
        <w:t>四、不确认递延所得税的特殊情况</w:t>
      </w:r>
    </w:p>
    <w:p>
      <w:r>
        <w:rPr>
          <w:sz w:val="24"/>
        </w:rPr>
      </w:r>
    </w:p>
    <w:p>
      <w:r>
        <w:rPr>
          <w:sz w:val="24"/>
        </w:rPr>
        <w:t>以下暂时性差异不确认DTA/DTL：</w:t>
      </w:r>
    </w:p>
    <w:p>
      <w:r>
        <w:rPr>
          <w:sz w:val="24"/>
        </w:rPr>
        <w:t>① 商誉初始确认产生的应纳税暂时性差异（不确认DTL）</w:t>
      </w:r>
    </w:p>
    <w:p>
      <w:r>
        <w:rPr>
          <w:sz w:val="24"/>
        </w:rPr>
        <w:t>② 既不影响会计利润也不影响应纳税所得额的资产/负债初始确认产生的差异</w:t>
      </w:r>
    </w:p>
    <w:p>
      <w:r>
        <w:rPr>
          <w:sz w:val="24"/>
        </w:rPr>
        <w:t>③ 子公司/联营/合营企业投资差异（投资方能控制暂时性差异转回时间，且预计不会转回）</w:t>
      </w:r>
    </w:p>
    <w:p>
      <w:r>
        <w:rPr>
          <w:sz w:val="24"/>
        </w:rPr>
      </w:r>
    </w:p>
    <w:p>
      <w:r>
        <w:rPr>
          <w:b/>
          <w:sz w:val="24"/>
        </w:rPr>
        <w:t>五、完整分录</w:t>
      </w:r>
    </w:p>
    <w:p>
      <w:r>
        <w:rPr>
          <w:sz w:val="24"/>
        </w:rPr>
      </w:r>
    </w:p>
    <w:p>
      <w:r>
        <w:rPr>
          <w:sz w:val="24"/>
        </w:rPr>
        <w:t>确认所得税时：</w:t>
      </w:r>
    </w:p>
    <w:p>
      <w:r>
        <w:rPr>
          <w:sz w:val="24"/>
        </w:rPr>
        <w:t>借：所得税费用（倒挤）</w:t>
      </w:r>
    </w:p>
    <w:p>
      <w:r>
        <w:rPr>
          <w:sz w:val="24"/>
        </w:rPr>
        <w:t>借：递延所得税资产（DTA增加时）</w:t>
      </w:r>
    </w:p>
    <w:p>
      <w:r>
        <w:rPr>
          <w:sz w:val="24"/>
        </w:rPr>
        <w:t>贷：应交税费——应交所得税</w:t>
      </w:r>
    </w:p>
    <w:p>
      <w:r>
        <w:rPr>
          <w:sz w:val="24"/>
        </w:rPr>
        <w:t>贷：递延所得税负债（DTL增加时）</w:t>
      </w:r>
    </w:p>
    <w:p>
      <w:r>
        <w:rPr>
          <w:sz w:val="24"/>
        </w:rPr>
      </w:r>
    </w:p>
    <w:p>
      <w:r>
        <w:rPr>
          <w:sz w:val="24"/>
        </w:rPr>
        <w:t>DTA减少时（已扣除暂时差异消失）：</w:t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sz w:val="24"/>
        </w:rPr>
        <w:t>DTL减少时（应纳税暂时差异消失）：</w:t>
      </w:r>
    </w:p>
    <w:p>
      <w:r>
        <w:rPr>
          <w:sz w:val="24"/>
        </w:rPr>
        <w:t>借：递延所得税负债</w:t>
      </w:r>
    </w:p>
    <w:p>
      <w:r>
        <w:rPr>
          <w:sz w:val="24"/>
        </w:rPr>
        <w:t>贷：所得税费用</w:t>
      </w:r>
    </w:p>
    <w:p>
      <w:r>
        <w:rPr>
          <w:sz w:val="24"/>
        </w:rPr>
      </w:r>
    </w:p>
    <w:p>
      <w:r>
        <w:rPr>
          <w:b/>
          <w:sz w:val="24"/>
        </w:rPr>
        <w:t>六、与其他科目的关联</w:t>
      </w:r>
    </w:p>
    <w:p>
      <w:r>
        <w:rPr>
          <w:sz w:val="24"/>
        </w:rPr>
      </w:r>
    </w:p>
    <w:p>
      <w:r>
        <w:rPr>
          <w:sz w:val="24"/>
        </w:rPr>
        <w:t>①公允价值变动（其他综合收益）对应的递延所得税：</w:t>
      </w:r>
    </w:p>
    <w:p>
      <w:r>
        <w:rPr>
          <w:sz w:val="24"/>
        </w:rPr>
        <w:t>如可供出售金融资产公允价值上升100万 → DTL增加25万</w:t>
      </w:r>
    </w:p>
    <w:p>
      <w:r>
        <w:rPr>
          <w:sz w:val="24"/>
        </w:rPr>
        <w:t>→ 借：其他综合收益 25万</w:t>
      </w:r>
    </w:p>
    <w:p>
      <w:r>
        <w:rPr>
          <w:sz w:val="24"/>
        </w:rPr>
        <w:t>→ 贷：递延所得税负债 25万</w:t>
      </w:r>
    </w:p>
    <w:p>
      <w:r>
        <w:rPr>
          <w:sz w:val="24"/>
        </w:rPr>
        <w:t>（所得税费用不动，因为走的是OCI）</w:t>
      </w:r>
    </w:p>
    <w:p>
      <w:r>
        <w:rPr>
          <w:sz w:val="24"/>
        </w:rPr>
      </w:r>
    </w:p>
    <w:p>
      <w:r>
        <w:rPr>
          <w:sz w:val="24"/>
        </w:rPr>
        <w:t>②非同控合并确认的递延所得税：</w:t>
      </w:r>
    </w:p>
    <w:p>
      <w:r>
        <w:rPr>
          <w:sz w:val="24"/>
        </w:rPr>
        <w:t>购买日确认的可辨认资产公允价值 &gt; 账面价值，暂时差异 → DTL</w:t>
      </w:r>
    </w:p>
    <w:p>
      <w:r>
        <w:rPr>
          <w:sz w:val="24"/>
        </w:rPr>
        <w:t>→ 增加商誉（调整对价超出净资产份额的金额）</w:t>
      </w:r>
    </w:p>
    <w:p>
      <w:r>
        <w:rPr>
          <w:sz w:val="24"/>
        </w:rPr>
      </w:r>
    </w:p>
    <w:p>
      <w:r>
        <w:rPr>
          <w:b/>
          <w:sz w:val="24"/>
        </w:rPr>
        <w:t>七、DTA确认的可实现性判断</w:t>
      </w:r>
    </w:p>
    <w:p>
      <w:r>
        <w:rPr>
          <w:sz w:val="24"/>
        </w:rPr>
      </w:r>
    </w:p>
    <w:p>
      <w:r>
        <w:rPr>
          <w:sz w:val="24"/>
        </w:rPr>
        <w:t>确认DTA需满足：</w:t>
      </w:r>
    </w:p>
    <w:p>
      <w:r>
        <w:rPr>
          <w:sz w:val="24"/>
        </w:rPr>
        <w:t>→ 预计未来期间有足够的应纳税所得额可用于抵扣</w:t>
      </w:r>
    </w:p>
    <w:p>
      <w:r>
        <w:rPr>
          <w:sz w:val="24"/>
        </w:rPr>
        <w:t>→ 如公司连续多年亏损、预计未来继续亏损，则DTA不应确认</w:t>
      </w:r>
    </w:p>
    <w:p>
      <w:r>
        <w:rPr>
          <w:sz w:val="24"/>
        </w:rPr>
      </w:r>
    </w:p>
    <w:p>
      <w:r>
        <w:rPr>
          <w:sz w:val="24"/>
        </w:rPr>
        <w:t>已确认的DTA，每年末重新评估，若可实现性降低，应减记：</w:t>
      </w:r>
    </w:p>
    <w:p>
      <w:r>
        <w:rPr>
          <w:sz w:val="24"/>
        </w:rPr>
        <w:t>借：所得税费用</w:t>
      </w:r>
    </w:p>
    <w:p>
      <w:r>
        <w:rPr>
          <w:sz w:val="24"/>
        </w:rPr>
        <w:t>贷：递延所得税资产</w:t>
      </w:r>
    </w:p>
    <w:p>
      <w:r>
        <w:rPr>
          <w:sz w:val="24"/>
        </w:rPr>
      </w:r>
    </w:p>
    <w:p>
      <w:r>
        <w:rPr>
          <w:b/>
          <w:sz w:val="24"/>
        </w:rPr>
        <w:t>八、高频易错总结</w:t>
      </w:r>
    </w:p>
    <w:p>
      <w:r>
        <w:rPr>
          <w:sz w:val="24"/>
        </w:rPr>
      </w:r>
    </w:p>
    <w:p>
      <w:r>
        <w:rPr>
          <w:sz w:val="24"/>
        </w:rPr>
        <w:t>❌ 永久差异确认了DTA/DTL → ✅ 永久差异不做递延</w:t>
      </w:r>
    </w:p>
    <w:p>
      <w:r>
        <w:rPr>
          <w:sz w:val="24"/>
        </w:rPr>
        <w:t>❌ 负债差异方向和资产一样 → ✅ 负债方向与资产相反</w:t>
      </w:r>
    </w:p>
    <w:p>
      <w:r>
        <w:rPr>
          <w:sz w:val="24"/>
        </w:rPr>
        <w:t>❌ 所得税费用 = 应交所得税 → ✅ 所得税费用还包含递延部分</w:t>
      </w:r>
    </w:p>
    <w:p>
      <w:r>
        <w:rPr>
          <w:sz w:val="24"/>
        </w:rPr>
        <w:t>❌ DTA减少记借方 → ✅ DTA减少记贷方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#考点整理 #中级会计备考 #会计 #财会 #诗雨会计</w:t>
      </w:r>
    </w:p>
    <w:p>
      <w:r>
        <w:br w:type="page"/>
      </w:r>
    </w:p>
    <w:p>
      <w:r>
        <w:rPr>
          <w:sz w:val="24"/>
        </w:rPr>
        <w:t>已选标题：距中级还有73天，所得税今天搞定</w:t>
      </w:r>
    </w:p>
    <w:p>
      <w:r>
        <w:rPr>
          <w:sz w:val="24"/>
        </w:rPr>
      </w:r>
    </w:p>
    <w:p>
      <w:r>
        <w:rPr>
          <w:sz w:val="24"/>
        </w:rPr>
        <w:t>【账号⑥ 副号5·考前冲刺版】</w:t>
      </w:r>
    </w:p>
    <w:p>
      <w:r>
        <w:rPr>
          <w:sz w:val="24"/>
        </w:rPr>
      </w:r>
    </w:p>
    <w:p>
      <w:r>
        <w:rPr>
          <w:sz w:val="24"/>
        </w:rPr>
        <w:t>距离2026年中级会计考试，还有73天。</w:t>
      </w:r>
    </w:p>
    <w:p>
      <w:r>
        <w:rPr>
          <w:sz w:val="24"/>
        </w:rPr>
      </w:r>
    </w:p>
    <w:p>
      <w:r>
        <w:rPr>
          <w:sz w:val="24"/>
        </w:rPr>
        <w:t>所得税是中级实务的必考章节，几乎每年都会出综合计算题。</w:t>
      </w:r>
    </w:p>
    <w:p>
      <w:r>
        <w:rPr>
          <w:sz w:val="24"/>
        </w:rPr>
      </w:r>
    </w:p>
    <w:p>
      <w:r>
        <w:rPr>
          <w:sz w:val="24"/>
        </w:rPr>
        <w:t>今天，用最简洁的框架，73天之前把这章彻底搞定。</w:t>
      </w:r>
    </w:p>
    <w:p>
      <w:r>
        <w:rPr>
          <w:sz w:val="24"/>
        </w:rPr>
      </w:r>
    </w:p>
    <w:p>
      <w:r>
        <w:rPr>
          <w:b/>
          <w:sz w:val="24"/>
        </w:rPr>
        <w:t>一、73天备考优先级：先建框架</w:t>
      </w:r>
    </w:p>
    <w:p>
      <w:r>
        <w:rPr>
          <w:sz w:val="24"/>
        </w:rPr>
      </w:r>
    </w:p>
    <w:p>
      <w:r>
        <w:rPr>
          <w:sz w:val="24"/>
        </w:rPr>
        <w:t>很多同学做所得税题时，症状是：会计利润知道，应交税也能算，但递延所得税这块总出错。</w:t>
      </w:r>
    </w:p>
    <w:p>
      <w:r>
        <w:rPr>
          <w:sz w:val="24"/>
        </w:rPr>
      </w:r>
    </w:p>
    <w:p>
      <w:r>
        <w:rPr>
          <w:sz w:val="24"/>
        </w:rPr>
        <w:t>根本原因：没有判断DTA和DTL的清晰框架。</w:t>
      </w:r>
    </w:p>
    <w:p>
      <w:r>
        <w:rPr>
          <w:sz w:val="24"/>
        </w:rPr>
      </w:r>
    </w:p>
    <w:p>
      <w:r>
        <w:rPr>
          <w:sz w:val="24"/>
        </w:rPr>
        <w:t>框架就一句话：看账面和计税基础的关系，资产和负债方向相反。</w:t>
      </w:r>
    </w:p>
    <w:p>
      <w:r>
        <w:rPr>
          <w:sz w:val="24"/>
        </w:rPr>
      </w:r>
    </w:p>
    <w:p>
      <w:r>
        <w:rPr>
          <w:sz w:val="24"/>
        </w:rPr>
        <w:t>把这一句话用好，80%的题就通了。</w:t>
      </w:r>
    </w:p>
    <w:p>
      <w:r>
        <w:rPr>
          <w:sz w:val="24"/>
        </w:rPr>
      </w:r>
    </w:p>
    <w:p>
      <w:r>
        <w:rPr>
          <w:b/>
          <w:sz w:val="24"/>
        </w:rPr>
        <w:t>二、两步走：先算应交，再调递延</w:t>
      </w:r>
    </w:p>
    <w:p>
      <w:r>
        <w:rPr>
          <w:sz w:val="24"/>
        </w:rPr>
      </w:r>
    </w:p>
    <w:p>
      <w:r>
        <w:rPr>
          <w:sz w:val="24"/>
        </w:rPr>
        <w:t>第一步：算应交所得税</w:t>
      </w:r>
    </w:p>
    <w:p>
      <w:r>
        <w:rPr>
          <w:sz w:val="24"/>
        </w:rPr>
      </w:r>
    </w:p>
    <w:p>
      <w:r>
        <w:rPr>
          <w:sz w:val="24"/>
        </w:rPr>
        <w:t>从税前会计利润出发：</w:t>
      </w:r>
    </w:p>
    <w:p>
      <w:r>
        <w:rPr>
          <w:sz w:val="24"/>
        </w:rPr>
        <w:t>+ 纳税调增：税法不认的费用（超标招待费、罚款等）</w:t>
      </w:r>
    </w:p>
    <w:p>
      <w:r>
        <w:rPr>
          <w:sz w:val="24"/>
        </w:rPr>
        <w:t>+ 纳税调增：税法还没认的预提费用（质保金等）</w:t>
      </w:r>
    </w:p>
    <w:p>
      <w:r>
        <w:rPr>
          <w:sz w:val="24"/>
        </w:rPr>
        <w:t>- 纳税调减：税法额外允许的扣除（加速折旧）</w:t>
      </w:r>
    </w:p>
    <w:p>
      <w:r>
        <w:rPr>
          <w:sz w:val="24"/>
        </w:rPr>
        <w:t>- 纳税调减：免税收入（国债利息等）</w:t>
      </w:r>
    </w:p>
    <w:p>
      <w:r>
        <w:rPr>
          <w:sz w:val="24"/>
        </w:rPr>
      </w:r>
    </w:p>
    <w:p>
      <w:r>
        <w:rPr>
          <w:sz w:val="24"/>
        </w:rPr>
        <w:t>= 应纳税所得额</w:t>
      </w:r>
    </w:p>
    <w:p>
      <w:r>
        <w:rPr>
          <w:sz w:val="24"/>
        </w:rPr>
      </w:r>
    </w:p>
    <w:p>
      <w:r>
        <w:rPr>
          <w:sz w:val="24"/>
        </w:rPr>
        <w:t>× 25%（一般企业税率）= 应交所得税</w:t>
      </w:r>
    </w:p>
    <w:p>
      <w:r>
        <w:rPr>
          <w:sz w:val="24"/>
        </w:rPr>
      </w:r>
    </w:p>
    <w:p>
      <w:r>
        <w:rPr>
          <w:sz w:val="24"/>
        </w:rPr>
        <w:t>第二步：看哪些是暂时性差异，算递延所得税</w:t>
      </w:r>
    </w:p>
    <w:p>
      <w:r>
        <w:rPr>
          <w:sz w:val="24"/>
        </w:rPr>
      </w:r>
    </w:p>
    <w:p>
      <w:r>
        <w:rPr>
          <w:sz w:val="24"/>
        </w:rPr>
        <w:t>永久差异不做递延！只有暂时差异才做。</w:t>
      </w:r>
    </w:p>
    <w:p>
      <w:r>
        <w:rPr>
          <w:sz w:val="24"/>
        </w:rPr>
      </w:r>
    </w:p>
    <w:p>
      <w:r>
        <w:rPr>
          <w:sz w:val="24"/>
        </w:rPr>
        <w:t>判断方向（资产）：</w:t>
      </w:r>
    </w:p>
    <w:p>
      <w:r>
        <w:rPr>
          <w:sz w:val="24"/>
        </w:rPr>
        <w:t>账面 &gt; 计税基础 → DTL（以后要多交）</w:t>
      </w:r>
    </w:p>
    <w:p>
      <w:r>
        <w:rPr>
          <w:sz w:val="24"/>
        </w:rPr>
        <w:t>账面 &lt; 计税基础 → DTA（以后能少交）</w:t>
      </w:r>
    </w:p>
    <w:p>
      <w:r>
        <w:rPr>
          <w:sz w:val="24"/>
        </w:rPr>
      </w:r>
    </w:p>
    <w:p>
      <w:r>
        <w:rPr>
          <w:sz w:val="24"/>
        </w:rPr>
        <w:t>判断方向（负债，方向翻转）：</w:t>
      </w:r>
    </w:p>
    <w:p>
      <w:r>
        <w:rPr>
          <w:sz w:val="24"/>
        </w:rPr>
        <w:t>账面 &gt; 计税基础 → DTA</w:t>
      </w:r>
    </w:p>
    <w:p>
      <w:r>
        <w:rPr>
          <w:sz w:val="24"/>
        </w:rPr>
        <w:t>账面 &lt; 计税基础 → DTL</w:t>
      </w:r>
    </w:p>
    <w:p>
      <w:r>
        <w:rPr>
          <w:sz w:val="24"/>
        </w:rPr>
      </w:r>
    </w:p>
    <w:p>
      <w:r>
        <w:rPr>
          <w:b/>
          <w:sz w:val="24"/>
        </w:rPr>
        <w:t>三、73天必刷的三道题型</w:t>
      </w:r>
    </w:p>
    <w:p>
      <w:r>
        <w:rPr>
          <w:sz w:val="24"/>
        </w:rPr>
      </w:r>
    </w:p>
    <w:p>
      <w:r>
        <w:rPr>
          <w:sz w:val="24"/>
        </w:rPr>
        <w:t>题型一：折旧差异题</w:t>
      </w:r>
    </w:p>
    <w:p>
      <w:r>
        <w:rPr>
          <w:sz w:val="24"/>
        </w:rPr>
        <w:t>设备200万，会计5年SL，税务4年SL，当年各折多少？年末账面vs计税基础？DTL还是DTA？</w:t>
      </w:r>
    </w:p>
    <w:p>
      <w:r>
        <w:rPr>
          <w:sz w:val="24"/>
        </w:rPr>
      </w:r>
    </w:p>
    <w:p>
      <w:r>
        <w:rPr>
          <w:sz w:val="24"/>
        </w:rPr>
        <w:t>题型二：预计负债题</w:t>
      </w:r>
    </w:p>
    <w:p>
      <w:r>
        <w:rPr>
          <w:sz w:val="24"/>
        </w:rPr>
        <w:t>会计确认质保金100万，税法计税基础0，DTA多少？下一年实际赔付60万，DTA怎么调？</w:t>
      </w:r>
    </w:p>
    <w:p>
      <w:r>
        <w:rPr>
          <w:sz w:val="24"/>
        </w:rPr>
      </w:r>
    </w:p>
    <w:p>
      <w:r>
        <w:rPr>
          <w:sz w:val="24"/>
        </w:rPr>
        <w:t>题型三：综合题（最常考）</w:t>
      </w:r>
    </w:p>
    <w:p>
      <w:r>
        <w:rPr>
          <w:sz w:val="24"/>
        </w:rPr>
        <w:t>给出多个调整项目，有永久有暂时，有资产有负债，算应交税、算所得税费用、写分录。</w:t>
      </w:r>
    </w:p>
    <w:p>
      <w:r>
        <w:rPr>
          <w:sz w:val="24"/>
        </w:rPr>
      </w:r>
    </w:p>
    <w:p>
      <w:r>
        <w:rPr>
          <w:b/>
          <w:sz w:val="24"/>
        </w:rPr>
        <w:t>四、完整分录再过一遍</w:t>
      </w:r>
    </w:p>
    <w:p>
      <w:r>
        <w:rPr>
          <w:sz w:val="24"/>
        </w:rPr>
      </w:r>
    </w:p>
    <w:p>
      <w:r>
        <w:rPr>
          <w:sz w:val="24"/>
        </w:rPr>
        <w:t>场景：税前利润400万，招待费超标10万（永久），折旧暂差10万（应纳税），质保金80万（可抵扣）</w:t>
      </w:r>
    </w:p>
    <w:p>
      <w:r>
        <w:rPr>
          <w:sz w:val="24"/>
        </w:rPr>
      </w:r>
    </w:p>
    <w:p>
      <w:r>
        <w:rPr>
          <w:sz w:val="24"/>
        </w:rPr>
        <w:t>应纳税所得额 = 400 + 10 - 10 + 80 = 480万</w:t>
      </w:r>
    </w:p>
    <w:p>
      <w:r>
        <w:rPr>
          <w:sz w:val="24"/>
        </w:rPr>
        <w:t>应交所得税 = 480 × 25% = 120万</w:t>
      </w:r>
    </w:p>
    <w:p>
      <w:r>
        <w:rPr>
          <w:sz w:val="24"/>
        </w:rPr>
        <w:t>DTL增加 = 10 × 25% = 2.5万</w:t>
      </w:r>
    </w:p>
    <w:p>
      <w:r>
        <w:rPr>
          <w:sz w:val="24"/>
        </w:rPr>
        <w:t>DTA增加 = 80 × 25% = 20万</w:t>
      </w:r>
    </w:p>
    <w:p>
      <w:r>
        <w:rPr>
          <w:sz w:val="24"/>
        </w:rPr>
        <w:t>所得税费用 = 120 + 2.5 - 20 = 102.5万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102.5万</w:t>
      </w:r>
    </w:p>
    <w:p>
      <w:r>
        <w:rPr>
          <w:sz w:val="24"/>
        </w:rPr>
        <w:t>借：递延所得税资产  20万</w:t>
      </w:r>
    </w:p>
    <w:p>
      <w:r>
        <w:rPr>
          <w:sz w:val="24"/>
        </w:rPr>
        <w:t>贷：应交税费    120万</w:t>
      </w:r>
    </w:p>
    <w:p>
      <w:r>
        <w:rPr>
          <w:sz w:val="24"/>
        </w:rPr>
        <w:t>贷：递延所得税负债   2.5万</w:t>
      </w:r>
    </w:p>
    <w:p>
      <w:r>
        <w:rPr>
          <w:sz w:val="24"/>
        </w:rPr>
      </w:r>
    </w:p>
    <w:p>
      <w:r>
        <w:rPr>
          <w:b/>
          <w:sz w:val="24"/>
        </w:rPr>
        <w:t>五、73天备考建议</w:t>
      </w:r>
    </w:p>
    <w:p>
      <w:r>
        <w:rPr>
          <w:sz w:val="24"/>
        </w:rPr>
      </w:r>
    </w:p>
    <w:p>
      <w:r>
        <w:rPr>
          <w:sz w:val="24"/>
        </w:rPr>
        <w:t>第1天：理解框架，把"两本账+暂时差异"的逻辑走一遍</w:t>
      </w:r>
    </w:p>
    <w:p>
      <w:r>
        <w:rPr>
          <w:sz w:val="24"/>
        </w:rPr>
        <w:t>第2天：刷3道综合题，确保能算出应交税和所得税费用</w:t>
      </w:r>
    </w:p>
    <w:p>
      <w:r>
        <w:rPr>
          <w:sz w:val="24"/>
        </w:rPr>
        <w:t>第3天：专项练习递延所得税减少时的分录（容易出错）</w:t>
      </w:r>
    </w:p>
    <w:p>
      <w:r>
        <w:rPr>
          <w:sz w:val="24"/>
        </w:rPr>
        <w:t>此后：真题里遇到所得税就做，不要跳过</w:t>
      </w:r>
    </w:p>
    <w:p>
      <w:r>
        <w:rPr>
          <w:sz w:val="24"/>
        </w:rPr>
      </w:r>
    </w:p>
    <w:p>
      <w:r>
        <w:rPr>
          <w:b/>
          <w:sz w:val="24"/>
        </w:rPr>
        <w:t>六、考场心法</w:t>
      </w:r>
    </w:p>
    <w:p>
      <w:r>
        <w:rPr>
          <w:sz w:val="24"/>
        </w:rPr>
      </w:r>
    </w:p>
    <w:p>
      <w:r>
        <w:rPr>
          <w:sz w:val="24"/>
        </w:rPr>
        <w:t>遇到所得税大题，先问三个问题：</w:t>
      </w:r>
    </w:p>
    <w:p>
      <w:r>
        <w:rPr>
          <w:sz w:val="24"/>
        </w:rPr>
        <w:t>1. 这个差异是永久还是暂时的？→ 只有暂时差异才做递延</w:t>
      </w:r>
    </w:p>
    <w:p>
      <w:r>
        <w:rPr>
          <w:sz w:val="24"/>
        </w:rPr>
        <w:t>2. 是资产差异还是负债差异？→ 方向不同</w:t>
      </w:r>
    </w:p>
    <w:p>
      <w:r>
        <w:rPr>
          <w:sz w:val="24"/>
        </w:rPr>
        <w:t>3. 账面和计税基础哪个大？→ 决定DTA还是DTL</w:t>
      </w:r>
    </w:p>
    <w:p>
      <w:r>
        <w:rPr>
          <w:sz w:val="24"/>
        </w:rPr>
      </w:r>
    </w:p>
    <w:p>
      <w:r>
        <w:rPr>
          <w:sz w:val="24"/>
        </w:rPr>
        <w:t>三步走完，框架有了，分录就是往里填。</w:t>
      </w:r>
    </w:p>
    <w:p>
      <w:r>
        <w:rPr>
          <w:sz w:val="24"/>
        </w:rPr>
      </w:r>
    </w:p>
    <w:p>
      <w:r>
        <w:rPr>
          <w:sz w:val="24"/>
        </w:rPr>
        <w:t>73天够用。把这章搞定，主观题多一个稳定得分点。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#所得税 #递延所得税 #备考冲刺 #距考试还有73天 #中级会计备考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