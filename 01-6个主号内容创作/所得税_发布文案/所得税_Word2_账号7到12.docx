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所得税 — 账号⑦-⑫</w:t>
      </w:r>
    </w:p>
    <w:p>
      <w:pPr>
        <w:pStyle w:val="Heading1"/>
      </w:pPr>
      <w:r>
        <w:t>账号⑦西游记故事号</w:t>
      </w:r>
    </w:p>
    <w:p>
      <w:r>
        <w:rPr>
          <w:sz w:val="24"/>
        </w:rPr>
        <w:t>已选标题：悟空帮唐僧搞懂递延所得税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唐僧创业开了一家文化公司，年底做账时遇到了所得税难题：会计和税法对折旧、坏账、预计负债的处理不一样，到底怎么记账？悟空当财务总监，八戒做出纳，沙僧记录。</w:t>
      </w:r>
    </w:p>
    <w:p>
      <w:r>
        <w:rPr>
          <w:sz w:val="24"/>
        </w:rPr>
      </w:r>
    </w:p>
    <w:p>
      <w:r>
        <w:rPr>
          <w:b/>
          <w:sz w:val="24"/>
        </w:rPr>
        <w:t>二、第一个问题：固定资产折旧差异</w:t>
      </w:r>
    </w:p>
    <w:p>
      <w:r>
        <w:rPr>
          <w:sz w:val="24"/>
        </w:rPr>
      </w:r>
    </w:p>
    <w:p>
      <w:r>
        <w:rPr>
          <w:sz w:val="24"/>
        </w:rPr>
        <w:t>唐僧公司有一台摄影设备，原价100万，会计折旧年限5年（每年20万），税法允许加速折旧4年（每年25万）。</w:t>
      </w:r>
    </w:p>
    <w:p>
      <w:r>
        <w:rPr>
          <w:sz w:val="24"/>
        </w:rPr>
      </w:r>
    </w:p>
    <w:p>
      <w:r>
        <w:rPr>
          <w:sz w:val="24"/>
        </w:rPr>
        <w:t>第一年末：</w:t>
      </w:r>
    </w:p>
    <w:p>
      <w:r>
        <w:rPr>
          <w:sz w:val="24"/>
        </w:rPr>
        <w:t>会计账面：100-20=80万</w:t>
      </w:r>
    </w:p>
    <w:p>
      <w:r>
        <w:rPr>
          <w:sz w:val="24"/>
        </w:rPr>
        <w:t>税法税基：100-25=75万</w:t>
      </w:r>
    </w:p>
    <w:p>
      <w:r>
        <w:rPr>
          <w:sz w:val="24"/>
        </w:rPr>
        <w:t>账面80万 &gt; 税基75万 → 应纳税暂时性差异=5万</w:t>
      </w:r>
    </w:p>
    <w:p>
      <w:r>
        <w:rPr>
          <w:sz w:val="24"/>
        </w:rPr>
      </w:r>
    </w:p>
    <w:p>
      <w:r>
        <w:rPr>
          <w:sz w:val="24"/>
        </w:rPr>
        <w:t>递延所得税负债 = 5×25% = 1.25万</w:t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借：所得税费用——递延所得税费用  1.25万</w:t>
      </w:r>
    </w:p>
    <w:p>
      <w:r>
        <w:rPr>
          <w:sz w:val="24"/>
        </w:rPr>
        <w:t>贷：递延所得税负债  1.25万</w:t>
      </w:r>
    </w:p>
    <w:p>
      <w:r>
        <w:rPr>
          <w:sz w:val="24"/>
        </w:rPr>
      </w:r>
    </w:p>
    <w:p>
      <w:r>
        <w:rPr>
          <w:sz w:val="24"/>
        </w:rPr>
        <w:t>悟空：师傅，这是因为税法折旧快，前几年税法多扣了，少缴了税，以后要补。所以现在记一笔负债。</w:t>
      </w:r>
    </w:p>
    <w:p>
      <w:r>
        <w:rPr>
          <w:sz w:val="24"/>
        </w:rPr>
      </w:r>
    </w:p>
    <w:p>
      <w:r>
        <w:rPr>
          <w:b/>
          <w:sz w:val="24"/>
        </w:rPr>
        <w:t>三、第二个问题：应收账款坏账准备</w:t>
      </w:r>
    </w:p>
    <w:p>
      <w:r>
        <w:rPr>
          <w:sz w:val="24"/>
        </w:rPr>
      </w:r>
    </w:p>
    <w:p>
      <w:r>
        <w:rPr>
          <w:sz w:val="24"/>
        </w:rPr>
        <w:t>唐僧公司有应收账款300万，年末计提坏账准备60万，账面净值240万。</w:t>
      </w:r>
    </w:p>
    <w:p>
      <w:r>
        <w:rPr>
          <w:sz w:val="24"/>
        </w:rPr>
        <w:t>税法规定坏账实际核销才能扣，税基=300万。</w:t>
      </w:r>
    </w:p>
    <w:p>
      <w:r>
        <w:rPr>
          <w:sz w:val="24"/>
        </w:rPr>
      </w:r>
    </w:p>
    <w:p>
      <w:r>
        <w:rPr>
          <w:sz w:val="24"/>
        </w:rPr>
        <w:t>账面240万 &lt; 税基300万 → 可抵扣暂时性差异=60万</w:t>
      </w:r>
    </w:p>
    <w:p>
      <w:r>
        <w:rPr>
          <w:sz w:val="24"/>
        </w:rPr>
      </w:r>
    </w:p>
    <w:p>
      <w:r>
        <w:rPr>
          <w:sz w:val="24"/>
        </w:rPr>
        <w:t>递延所得税资产 = 60×25% = 15万</w:t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15万</w:t>
      </w:r>
    </w:p>
    <w:p>
      <w:r>
        <w:rPr>
          <w:sz w:val="24"/>
        </w:rPr>
        <w:t>贷：所得税费用——递延所得税费用  15万</w:t>
      </w:r>
    </w:p>
    <w:p>
      <w:r>
        <w:rPr>
          <w:sz w:val="24"/>
        </w:rPr>
      </w:r>
    </w:p>
    <w:p>
      <w:r>
        <w:rPr>
          <w:sz w:val="24"/>
        </w:rPr>
        <w:t>悟空：这是账面比税基低，相当于提前多交了税，将来坏账核销时税法允许扣，能把税取回来。所以是资产。</w:t>
      </w:r>
    </w:p>
    <w:p>
      <w:r>
        <w:rPr>
          <w:sz w:val="24"/>
        </w:rPr>
      </w:r>
    </w:p>
    <w:p>
      <w:r>
        <w:rPr>
          <w:sz w:val="24"/>
        </w:rPr>
        <w:t>八戒：所以账面低就是资产，账面高就是负债？</w:t>
      </w:r>
    </w:p>
    <w:p>
      <w:r>
        <w:rPr>
          <w:sz w:val="24"/>
        </w:rPr>
        <w:t>悟空：记住这句话，对的。</w:t>
      </w:r>
    </w:p>
    <w:p>
      <w:r>
        <w:rPr>
          <w:sz w:val="24"/>
        </w:rPr>
      </w:r>
    </w:p>
    <w:p>
      <w:r>
        <w:rPr>
          <w:b/>
          <w:sz w:val="24"/>
        </w:rPr>
        <w:t>四、第三个问题：预计负债</w:t>
      </w:r>
    </w:p>
    <w:p>
      <w:r>
        <w:rPr>
          <w:sz w:val="24"/>
        </w:rPr>
      </w:r>
    </w:p>
    <w:p>
      <w:r>
        <w:rPr>
          <w:sz w:val="24"/>
        </w:rPr>
        <w:t>唐僧公司因一起诉讼纠纷，预计赔偿50万，账面记预计负债50万。</w:t>
      </w:r>
    </w:p>
    <w:p>
      <w:r>
        <w:rPr>
          <w:sz w:val="24"/>
        </w:rPr>
        <w:t>税法规定：实际支付时才能扣，税基=0。</w:t>
      </w:r>
    </w:p>
    <w:p>
      <w:r>
        <w:rPr>
          <w:sz w:val="24"/>
        </w:rPr>
      </w:r>
    </w:p>
    <w:p>
      <w:r>
        <w:rPr>
          <w:sz w:val="24"/>
        </w:rPr>
        <w:t>预计负债差异：账面50万，税基0，差异50万（可抵扣）</w:t>
      </w:r>
    </w:p>
    <w:p>
      <w:r>
        <w:rPr>
          <w:sz w:val="24"/>
        </w:rPr>
        <w:t>递延所得税资产 = 50×25% = 12.5万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12.5万</w:t>
      </w:r>
    </w:p>
    <w:p>
      <w:r>
        <w:rPr>
          <w:sz w:val="24"/>
        </w:rPr>
        <w:t>贷：所得税费用——递延所得税费用  12.5万</w:t>
      </w:r>
    </w:p>
    <w:p>
      <w:r>
        <w:rPr>
          <w:sz w:val="24"/>
        </w:rPr>
      </w:r>
    </w:p>
    <w:p>
      <w:r>
        <w:rPr>
          <w:sz w:val="24"/>
        </w:rPr>
        <w:t>悟空：师傅，这50万赔偿预计负债，会计上已经确认了费用，但税法还没允许扣。等真正赔出去时，税法才让你扣，到时候少缴税12.5万。现在把这12.5万先记为资产。</w:t>
      </w:r>
    </w:p>
    <w:p>
      <w:r>
        <w:rPr>
          <w:sz w:val="24"/>
        </w:rPr>
      </w:r>
    </w:p>
    <w:p>
      <w:r>
        <w:rPr>
          <w:b/>
          <w:sz w:val="24"/>
        </w:rPr>
        <w:t>五、当期所得税计算</w:t>
      </w:r>
    </w:p>
    <w:p>
      <w:r>
        <w:rPr>
          <w:sz w:val="24"/>
        </w:rPr>
      </w:r>
    </w:p>
    <w:p>
      <w:r>
        <w:rPr>
          <w:sz w:val="24"/>
        </w:rPr>
        <w:t>唐僧公司税前会计利润200万，税率25%。</w:t>
      </w:r>
    </w:p>
    <w:p>
      <w:r>
        <w:rPr>
          <w:sz w:val="24"/>
        </w:rPr>
        <w:t>应纳税所得额调整：</w:t>
      </w:r>
    </w:p>
    <w:p>
      <w:r>
        <w:rPr>
          <w:sz w:val="24"/>
        </w:rPr>
        <w:t>加回坏账准备60万（税法不认）</w:t>
      </w:r>
    </w:p>
    <w:p>
      <w:r>
        <w:rPr>
          <w:sz w:val="24"/>
        </w:rPr>
        <w:t>加回预计负债50万（税法不认）</w:t>
      </w:r>
    </w:p>
    <w:p>
      <w:r>
        <w:rPr>
          <w:sz w:val="24"/>
        </w:rPr>
        <w:t>减去加速折旧多扣5万（税法多扣了）</w:t>
      </w:r>
    </w:p>
    <w:p>
      <w:r>
        <w:rPr>
          <w:sz w:val="24"/>
        </w:rPr>
      </w:r>
    </w:p>
    <w:p>
      <w:r>
        <w:rPr>
          <w:sz w:val="24"/>
        </w:rPr>
        <w:t>应纳税所得额 = 200 + 60 + 50 - 5 = 305万</w:t>
      </w:r>
    </w:p>
    <w:p>
      <w:r>
        <w:rPr>
          <w:sz w:val="24"/>
        </w:rPr>
        <w:t>当期所得税 = 305×25% = 76.25万</w:t>
      </w:r>
    </w:p>
    <w:p>
      <w:r>
        <w:rPr>
          <w:sz w:val="24"/>
        </w:rPr>
      </w:r>
    </w:p>
    <w:p>
      <w:r>
        <w:rPr>
          <w:b/>
          <w:sz w:val="24"/>
        </w:rPr>
        <w:t>六、所得税费用汇总</w:t>
      </w:r>
    </w:p>
    <w:p>
      <w:r>
        <w:rPr>
          <w:sz w:val="24"/>
        </w:rPr>
      </w:r>
    </w:p>
    <w:p>
      <w:r>
        <w:rPr>
          <w:sz w:val="24"/>
        </w:rPr>
        <w:t>递延所得税费用 = 1.25（负债）- 15（资产坏账）- 12.5（资产预计负债）= -26.25万</w:t>
      </w:r>
    </w:p>
    <w:p>
      <w:r>
        <w:rPr>
          <w:sz w:val="24"/>
        </w:rPr>
      </w:r>
    </w:p>
    <w:p>
      <w:r>
        <w:rPr>
          <w:sz w:val="24"/>
        </w:rPr>
        <w:t>所得税费用 = 76.25 + (-26.25) = 50万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50万</w:t>
      </w:r>
    </w:p>
    <w:p>
      <w:r>
        <w:rPr>
          <w:sz w:val="24"/>
        </w:rPr>
        <w:t>借：递延所得税资产  27.5万（15+12.5）</w:t>
      </w:r>
    </w:p>
    <w:p>
      <w:r>
        <w:rPr>
          <w:sz w:val="24"/>
        </w:rPr>
        <w:t>贷：应交税费——应交所得税  76.25万</w:t>
      </w:r>
    </w:p>
    <w:p>
      <w:r>
        <w:rPr>
          <w:sz w:val="24"/>
        </w:rPr>
        <w:t>贷：递延所得税负债  1.25万</w:t>
      </w:r>
    </w:p>
    <w:p>
      <w:r>
        <w:rPr>
          <w:sz w:val="24"/>
        </w:rPr>
      </w:r>
    </w:p>
    <w:p>
      <w:r>
        <w:rPr>
          <w:sz w:val="24"/>
        </w:rPr>
        <w:t>八戒：猴哥，所得税费用不是直接200×25%=50万？</w:t>
      </w:r>
    </w:p>
    <w:p>
      <w:r>
        <w:rPr>
          <w:sz w:val="24"/>
        </w:rPr>
        <w:t>悟空：这次碰巧也是50万，但不是因为直接乘，是把当期和递延加总后正好等于50万。如果有永久性差异，结果就不一样了。</w:t>
      </w:r>
    </w:p>
    <w:p>
      <w:r>
        <w:rPr>
          <w:sz w:val="24"/>
        </w:rPr>
      </w:r>
    </w:p>
    <w:p>
      <w:r>
        <w:rPr>
          <w:b/>
          <w:sz w:val="24"/>
        </w:rPr>
        <w:t>七、第二年：坏账核销20万</w:t>
      </w:r>
    </w:p>
    <w:p>
      <w:r>
        <w:rPr>
          <w:sz w:val="24"/>
        </w:rPr>
      </w:r>
    </w:p>
    <w:p>
      <w:r>
        <w:rPr>
          <w:sz w:val="24"/>
        </w:rPr>
        <w:t>第二年实际核销应收账款20万，税法此时允许扣除：</w:t>
      </w:r>
    </w:p>
    <w:p>
      <w:r>
        <w:rPr>
          <w:sz w:val="24"/>
        </w:rPr>
      </w:r>
    </w:p>
    <w:p>
      <w:r>
        <w:rPr>
          <w:sz w:val="24"/>
        </w:rPr>
        <w:t>差异减少20万，递延所得税资产转回：</w:t>
      </w:r>
    </w:p>
    <w:p>
      <w:r>
        <w:rPr>
          <w:sz w:val="24"/>
        </w:rPr>
        <w:t>借：所得税费用——递延所得税费用  5万（20×25%）</w:t>
      </w:r>
    </w:p>
    <w:p>
      <w:r>
        <w:rPr>
          <w:sz w:val="24"/>
        </w:rPr>
        <w:t>贷：递延所得税资产  5万</w:t>
      </w:r>
    </w:p>
    <w:p>
      <w:r>
        <w:rPr>
          <w:sz w:val="24"/>
        </w:rPr>
      </w:r>
    </w:p>
    <w:p>
      <w:r>
        <w:rPr>
          <w:sz w:val="24"/>
        </w:rPr>
        <w:t>悟空：这20万坏账核销了，之前的差异消除，将来少交税的权利减少了，资产要转回一部分。</w:t>
      </w:r>
    </w:p>
    <w:p>
      <w:r>
        <w:rPr>
          <w:sz w:val="24"/>
        </w:rPr>
      </w:r>
    </w:p>
    <w:p>
      <w:r>
        <w:rPr>
          <w:b/>
          <w:sz w:val="24"/>
        </w:rPr>
        <w:t>八、唐僧的感悟</w:t>
      </w:r>
    </w:p>
    <w:p>
      <w:r>
        <w:rPr>
          <w:sz w:val="24"/>
        </w:rPr>
      </w:r>
    </w:p>
    <w:p>
      <w:r>
        <w:rPr>
          <w:sz w:val="24"/>
        </w:rPr>
        <w:t>唐僧：悟空，我总算明白了。递延所得税就是时间差——会计和税法不同步，但总会一致。把这个时间差记录成资产或负债，等到统一时再转回。</w:t>
      </w:r>
    </w:p>
    <w:p>
      <w:r>
        <w:rPr>
          <w:sz w:val="24"/>
        </w:rPr>
        <w:t>悟空：师傅说得好，这就是债务法的精髓。</w:t>
      </w:r>
    </w:p>
    <w:p>
      <w:r>
        <w:rPr>
          <w:sz w:val="24"/>
        </w:rPr>
      </w:r>
    </w:p>
    <w:p>
      <w:r>
        <w:rPr>
          <w:b/>
          <w:sz w:val="24"/>
        </w:rPr>
        <w:t>九、沙僧的速记卡</w:t>
      </w:r>
    </w:p>
    <w:p>
      <w:r>
        <w:rPr>
          <w:sz w:val="24"/>
        </w:rPr>
      </w:r>
    </w:p>
    <w:p>
      <w:r>
        <w:rPr>
          <w:sz w:val="24"/>
        </w:rPr>
        <w:t>沙僧整理了一张卡片：</w:t>
      </w:r>
    </w:p>
    <w:p>
      <w:r>
        <w:rPr>
          <w:sz w:val="24"/>
        </w:rPr>
        <w:t>账面 &lt; 税基 → 可抵扣 → 递延资产（借记）</w:t>
      </w:r>
    </w:p>
    <w:p>
      <w:r>
        <w:rPr>
          <w:sz w:val="24"/>
        </w:rPr>
        <w:t>账面 &gt; 税基 → 应纳税 → 递延负债（贷记）</w:t>
      </w:r>
    </w:p>
    <w:p>
      <w:r>
        <w:rPr>
          <w:sz w:val="24"/>
        </w:rPr>
        <w:t>所得税费用 = 当期 + 递延变动</w:t>
      </w:r>
    </w:p>
    <w:p>
      <w:r>
        <w:rPr>
          <w:sz w:val="24"/>
        </w:rPr>
        <w:t>永久差异（罚款等）不做递延</w:t>
      </w:r>
    </w:p>
    <w:p>
      <w:r>
        <w:rPr>
          <w:sz w:val="24"/>
        </w:rPr>
      </w:r>
    </w:p>
    <w:p>
      <w:r>
        <w:rPr>
          <w:b/>
          <w:sz w:val="24"/>
        </w:rPr>
        <w:t>十、结尾</w:t>
      </w:r>
    </w:p>
    <w:p>
      <w:r>
        <w:rPr>
          <w:sz w:val="24"/>
        </w:rPr>
      </w:r>
    </w:p>
    <w:p>
      <w:r>
        <w:rPr>
          <w:sz w:val="24"/>
        </w:rPr>
        <w:t>八戒：猴哥，永久性差异到底是什么？</w:t>
      </w:r>
    </w:p>
    <w:p>
      <w:r>
        <w:rPr>
          <w:sz w:val="24"/>
        </w:rPr>
        <w:t>悟空：就是税法永远不认的差异，永远不会统一，不是暂时的。比如罚款，税法规定一分都不能扣，跟会计差距永远存在，不产生递延，只影响当期税款。</w:t>
      </w:r>
    </w:p>
    <w:p>
      <w:r>
        <w:rPr>
          <w:sz w:val="24"/>
        </w:rPr>
        <w:t>八戒：那就别当资产了！</w:t>
      </w:r>
    </w:p>
    <w:p>
      <w:r>
        <w:rPr>
          <w:sz w:val="24"/>
        </w:rPr>
        <w:t>悟空：对，你这次终于对了。</w:t>
      </w:r>
    </w:p>
    <w:p>
      <w:r>
        <w:br w:type="page"/>
      </w:r>
    </w:p>
    <w:p>
      <w:pPr>
        <w:pStyle w:val="Heading1"/>
      </w:pPr>
      <w:r>
        <w:t>账号⑧小新故事号</w:t>
      </w:r>
    </w:p>
    <w:p>
      <w:r>
        <w:rPr>
          <w:sz w:val="24"/>
        </w:rPr>
        <w:t>已选标题：年末坏账准备产生递延所得税资产</w:t>
      </w:r>
    </w:p>
    <w:p>
      <w:r>
        <w:rPr>
          <w:sz w:val="24"/>
        </w:rPr>
      </w:r>
    </w:p>
    <w:p>
      <w:r>
        <w:rPr>
          <w:b/>
          <w:sz w:val="24"/>
        </w:rPr>
        <w:t>一、题目设定</w:t>
      </w:r>
    </w:p>
    <w:p>
      <w:r>
        <w:rPr>
          <w:sz w:val="24"/>
        </w:rPr>
      </w:r>
    </w:p>
    <w:p>
      <w:r>
        <w:rPr>
          <w:sz w:val="24"/>
        </w:rPr>
        <w:t>甲公司税率25%，年末有以下项目：</w:t>
      </w:r>
    </w:p>
    <w:p>
      <w:r>
        <w:rPr>
          <w:sz w:val="24"/>
        </w:rPr>
        <w:t>①应收账款账面余额400万，计提坏账准备80万；</w:t>
      </w:r>
    </w:p>
    <w:p>
      <w:r>
        <w:rPr>
          <w:sz w:val="24"/>
        </w:rPr>
        <w:t>②固定资产账面价值150万，税法税基180万（加速折旧后税基高）；</w:t>
      </w:r>
    </w:p>
    <w:p>
      <w:r>
        <w:rPr>
          <w:sz w:val="24"/>
        </w:rPr>
        <w:t>③预计负债（产品质量保证）40万，税基为0；</w:t>
      </w:r>
    </w:p>
    <w:p>
      <w:r>
        <w:rPr>
          <w:sz w:val="24"/>
        </w:rPr>
        <w:t>④应收利息100万，税基100万（无差异）；</w:t>
      </w:r>
    </w:p>
    <w:p>
      <w:r>
        <w:rPr>
          <w:sz w:val="24"/>
        </w:rPr>
        <w:t>⑤存货跌价准备20万。</w:t>
      </w:r>
    </w:p>
    <w:p>
      <w:r>
        <w:rPr>
          <w:sz w:val="24"/>
        </w:rPr>
      </w:r>
    </w:p>
    <w:p>
      <w:r>
        <w:rPr>
          <w:sz w:val="24"/>
        </w:rPr>
        <w:t>要求：计算递延所得税资产和负债，写出分录。</w:t>
      </w:r>
    </w:p>
    <w:p>
      <w:r>
        <w:rPr>
          <w:sz w:val="24"/>
        </w:rPr>
      </w:r>
    </w:p>
    <w:p>
      <w:r>
        <w:rPr>
          <w:b/>
          <w:sz w:val="24"/>
        </w:rPr>
        <w:t>二、逐项计算差异</w:t>
      </w:r>
    </w:p>
    <w:p>
      <w:r>
        <w:rPr>
          <w:sz w:val="24"/>
        </w:rPr>
      </w:r>
    </w:p>
    <w:p>
      <w:r>
        <w:rPr>
          <w:sz w:val="24"/>
        </w:rPr>
        <w:t>项目①：应收账款</w:t>
      </w:r>
    </w:p>
    <w:p>
      <w:r>
        <w:rPr>
          <w:sz w:val="24"/>
        </w:rPr>
        <w:t>账面净值 = 400-80 = 320万；税基 = 400万；差异 = 80万（账面&lt;税基，可抵扣）</w:t>
      </w:r>
    </w:p>
    <w:p>
      <w:r>
        <w:rPr>
          <w:sz w:val="24"/>
        </w:rPr>
      </w:r>
    </w:p>
    <w:p>
      <w:r>
        <w:rPr>
          <w:sz w:val="24"/>
        </w:rPr>
        <w:t>项目②：固定资产</w:t>
      </w:r>
    </w:p>
    <w:p>
      <w:r>
        <w:rPr>
          <w:sz w:val="24"/>
        </w:rPr>
        <w:t>账面 = 150万；税基 = 180万；差异 = 30万（账面&lt;税基，可抵扣）</w:t>
      </w:r>
    </w:p>
    <w:p>
      <w:r>
        <w:rPr>
          <w:sz w:val="24"/>
        </w:rPr>
      </w:r>
    </w:p>
    <w:p>
      <w:r>
        <w:rPr>
          <w:sz w:val="24"/>
        </w:rPr>
        <w:t>注意：此处账面&lt;税基，是因为税法允许加速折旧，税法折旧较快使税基较高（已多扣），所以是可抵扣差异，将来税法可扣减少→少缴税→递延资产。</w:t>
      </w:r>
    </w:p>
    <w:p>
      <w:r>
        <w:rPr>
          <w:sz w:val="24"/>
        </w:rPr>
      </w:r>
    </w:p>
    <w:p>
      <w:r>
        <w:rPr>
          <w:sz w:val="24"/>
        </w:rPr>
        <w:t>项目③：预计负债</w:t>
      </w:r>
    </w:p>
    <w:p>
      <w:r>
        <w:rPr>
          <w:sz w:val="24"/>
        </w:rPr>
        <w:t>负债账面 = 40万；税基 = 0；差异 = 40万（负债账面&gt;税基，可抵扣）</w:t>
      </w:r>
    </w:p>
    <w:p>
      <w:r>
        <w:rPr>
          <w:sz w:val="24"/>
        </w:rPr>
      </w:r>
    </w:p>
    <w:p>
      <w:r>
        <w:rPr>
          <w:sz w:val="24"/>
        </w:rPr>
        <w:t>项目④：应收利息</w:t>
      </w:r>
    </w:p>
    <w:p>
      <w:r>
        <w:rPr>
          <w:sz w:val="24"/>
        </w:rPr>
        <w:t>账面 = 税基 = 100万，无差异。</w:t>
      </w:r>
    </w:p>
    <w:p>
      <w:r>
        <w:rPr>
          <w:sz w:val="24"/>
        </w:rPr>
      </w:r>
    </w:p>
    <w:p>
      <w:r>
        <w:rPr>
          <w:sz w:val="24"/>
        </w:rPr>
        <w:t>项目⑤：存货跌价准备</w:t>
      </w:r>
    </w:p>
    <w:p>
      <w:r>
        <w:rPr>
          <w:sz w:val="24"/>
        </w:rPr>
        <w:t>账面 = 账面余额-20万；税基 = 账面余额；差异 = 20万（账面&lt;税基，可抵扣）</w:t>
      </w:r>
    </w:p>
    <w:p>
      <w:r>
        <w:rPr>
          <w:sz w:val="24"/>
        </w:rPr>
      </w:r>
    </w:p>
    <w:p>
      <w:r>
        <w:rPr>
          <w:b/>
          <w:sz w:val="24"/>
        </w:rPr>
        <w:t>三、计算期末递延所得税余额</w:t>
      </w:r>
    </w:p>
    <w:p>
      <w:r>
        <w:rPr>
          <w:sz w:val="24"/>
        </w:rPr>
      </w:r>
    </w:p>
    <w:p>
      <w:r>
        <w:rPr>
          <w:sz w:val="24"/>
        </w:rPr>
        <w:t>可抵扣差异合计 = 80+30+40+20 = 170万</w:t>
      </w:r>
    </w:p>
    <w:p>
      <w:r>
        <w:rPr>
          <w:sz w:val="24"/>
        </w:rPr>
        <w:t>递延所得税资产期末余额 = 170×25% = 42.5万</w:t>
      </w:r>
    </w:p>
    <w:p>
      <w:r>
        <w:rPr>
          <w:sz w:val="24"/>
        </w:rPr>
      </w:r>
    </w:p>
    <w:p>
      <w:r>
        <w:rPr>
          <w:sz w:val="24"/>
        </w:rPr>
        <w:t>应纳税差异合计 = 0（本题没有）</w:t>
      </w:r>
    </w:p>
    <w:p>
      <w:r>
        <w:rPr>
          <w:sz w:val="24"/>
        </w:rPr>
        <w:t>递延所得税负债期末余额 = 0</w:t>
      </w:r>
    </w:p>
    <w:p>
      <w:r>
        <w:rPr>
          <w:sz w:val="24"/>
        </w:rPr>
      </w:r>
    </w:p>
    <w:p>
      <w:r>
        <w:rPr>
          <w:b/>
          <w:sz w:val="24"/>
        </w:rPr>
        <w:t>四、假设期初余额</w:t>
      </w:r>
    </w:p>
    <w:p>
      <w:r>
        <w:rPr>
          <w:sz w:val="24"/>
        </w:rPr>
      </w:r>
    </w:p>
    <w:p>
      <w:r>
        <w:rPr>
          <w:sz w:val="24"/>
        </w:rPr>
        <w:t>假设期初递延所得税资产余额 = 30万，递延所得税负债 = 0。</w:t>
      </w:r>
    </w:p>
    <w:p>
      <w:r>
        <w:rPr>
          <w:sz w:val="24"/>
        </w:rPr>
      </w:r>
    </w:p>
    <w:p>
      <w:r>
        <w:rPr>
          <w:sz w:val="24"/>
        </w:rPr>
        <w:t>本期递延所得税资产增加 = 42.5 - 30 = 12.5万</w:t>
      </w:r>
    </w:p>
    <w:p>
      <w:r>
        <w:rPr>
          <w:sz w:val="24"/>
        </w:rPr>
        <w:t>本期递延所得税负债增加 = 0</w:t>
      </w:r>
    </w:p>
    <w:p>
      <w:r>
        <w:rPr>
          <w:sz w:val="24"/>
        </w:rPr>
      </w:r>
    </w:p>
    <w:p>
      <w:r>
        <w:rPr>
          <w:sz w:val="24"/>
        </w:rPr>
        <w:t>本期递延所得税费用 = 0（负债增加）- 12.5（资产增加）= -12.5万（费用减少）</w:t>
      </w:r>
    </w:p>
    <w:p>
      <w:r>
        <w:rPr>
          <w:sz w:val="24"/>
        </w:rPr>
      </w:r>
    </w:p>
    <w:p>
      <w:r>
        <w:rPr>
          <w:b/>
          <w:sz w:val="24"/>
        </w:rPr>
        <w:t>五、当期所得税计算</w:t>
      </w:r>
    </w:p>
    <w:p>
      <w:r>
        <w:rPr>
          <w:sz w:val="24"/>
        </w:rPr>
      </w:r>
    </w:p>
    <w:p>
      <w:r>
        <w:rPr>
          <w:sz w:val="24"/>
        </w:rPr>
        <w:t>假设税前会计利润200万。</w:t>
      </w:r>
    </w:p>
    <w:p>
      <w:r>
        <w:rPr>
          <w:sz w:val="24"/>
        </w:rPr>
        <w:t>应纳税所得额调整：</w:t>
      </w:r>
    </w:p>
    <w:p>
      <w:r>
        <w:rPr>
          <w:sz w:val="24"/>
        </w:rPr>
        <w:t>加：坏账准备增加20万（本年新增部分）</w:t>
      </w:r>
    </w:p>
    <w:p>
      <w:r>
        <w:rPr>
          <w:sz w:val="24"/>
        </w:rPr>
        <w:t>加：存货跌价准备增加10万（本年新增）</w:t>
      </w:r>
    </w:p>
    <w:p>
      <w:r>
        <w:rPr>
          <w:sz w:val="24"/>
        </w:rPr>
        <w:t>加：预计负债增加15万（本年新增）</w:t>
      </w:r>
    </w:p>
    <w:p>
      <w:r>
        <w:rPr>
          <w:sz w:val="24"/>
        </w:rPr>
        <w:t>减：固定资产税法多折旧10万（账面-税基差异增加10万，说明税法多扣了10万）</w:t>
      </w:r>
    </w:p>
    <w:p>
      <w:r>
        <w:rPr>
          <w:sz w:val="24"/>
        </w:rPr>
      </w:r>
    </w:p>
    <w:p>
      <w:r>
        <w:rPr>
          <w:sz w:val="24"/>
        </w:rPr>
        <w:t>应纳税所得额（简化） = 200 + 20+10+15-10 = 235万</w:t>
      </w:r>
    </w:p>
    <w:p>
      <w:r>
        <w:rPr>
          <w:sz w:val="24"/>
        </w:rPr>
        <w:t>当期所得税 = 235×25% = 58.75万</w:t>
      </w:r>
    </w:p>
    <w:p>
      <w:r>
        <w:rPr>
          <w:sz w:val="24"/>
        </w:rPr>
      </w:r>
    </w:p>
    <w:p>
      <w:r>
        <w:rPr>
          <w:b/>
          <w:sz w:val="24"/>
        </w:rPr>
        <w:t>六、所得税费用</w:t>
      </w:r>
    </w:p>
    <w:p>
      <w:r>
        <w:rPr>
          <w:sz w:val="24"/>
        </w:rPr>
      </w:r>
    </w:p>
    <w:p>
      <w:r>
        <w:rPr>
          <w:sz w:val="24"/>
        </w:rPr>
        <w:t>所得税费用 = 58.75 + (-12.5) = 46.25万</w:t>
      </w:r>
    </w:p>
    <w:p>
      <w:r>
        <w:rPr>
          <w:sz w:val="24"/>
        </w:rPr>
      </w:r>
    </w:p>
    <w:p>
      <w:r>
        <w:rPr>
          <w:b/>
          <w:sz w:val="24"/>
        </w:rPr>
        <w:t>七、分录（当期和递延分开写）</w:t>
      </w:r>
    </w:p>
    <w:p>
      <w:r>
        <w:rPr>
          <w:sz w:val="24"/>
        </w:rPr>
      </w:r>
    </w:p>
    <w:p>
      <w:r>
        <w:rPr>
          <w:sz w:val="24"/>
        </w:rPr>
        <w:t>当期税款：</w:t>
      </w:r>
    </w:p>
    <w:p>
      <w:r>
        <w:rPr>
          <w:sz w:val="24"/>
        </w:rPr>
        <w:t>借：所得税费用——当期所得税费用  58.75万</w:t>
      </w:r>
    </w:p>
    <w:p>
      <w:r>
        <w:rPr>
          <w:sz w:val="24"/>
        </w:rPr>
        <w:t>贷：应交税费——应交所得税  58.75万</w:t>
      </w:r>
    </w:p>
    <w:p>
      <w:r>
        <w:rPr>
          <w:sz w:val="24"/>
        </w:rPr>
      </w:r>
    </w:p>
    <w:p>
      <w:r>
        <w:rPr>
          <w:sz w:val="24"/>
        </w:rPr>
        <w:t>递延税款（资产增加12.5万）：</w:t>
      </w:r>
    </w:p>
    <w:p>
      <w:r>
        <w:rPr>
          <w:sz w:val="24"/>
        </w:rPr>
        <w:t>借：递延所得税资产  12.5万</w:t>
      </w:r>
    </w:p>
    <w:p>
      <w:r>
        <w:rPr>
          <w:sz w:val="24"/>
        </w:rPr>
        <w:t>贷：所得税费用——递延所得税费用  12.5万</w:t>
      </w:r>
    </w:p>
    <w:p>
      <w:r>
        <w:rPr>
          <w:sz w:val="24"/>
        </w:rPr>
      </w:r>
    </w:p>
    <w:p>
      <w:r>
        <w:rPr>
          <w:sz w:val="24"/>
        </w:rPr>
        <w:t>合并验证：</w:t>
      </w:r>
    </w:p>
    <w:p>
      <w:r>
        <w:rPr>
          <w:sz w:val="24"/>
        </w:rPr>
        <w:t>所得税费用借方 = 58.75 - 12.5 = 46.25万 ✓</w:t>
      </w:r>
    </w:p>
    <w:p>
      <w:r>
        <w:rPr>
          <w:sz w:val="24"/>
        </w:rPr>
      </w:r>
    </w:p>
    <w:p>
      <w:r>
        <w:rPr>
          <w:b/>
          <w:sz w:val="24"/>
        </w:rPr>
        <w:t>八、验证所得税费用合理性</w:t>
      </w:r>
    </w:p>
    <w:p>
      <w:r>
        <w:rPr>
          <w:sz w:val="24"/>
        </w:rPr>
      </w:r>
    </w:p>
    <w:p>
      <w:r>
        <w:rPr>
          <w:sz w:val="24"/>
        </w:rPr>
        <w:t>有效税率 = 46.25 / 200 = 23.1%（低于25%，因为有递延资产）</w:t>
      </w:r>
    </w:p>
    <w:p>
      <w:r>
        <w:rPr>
          <w:sz w:val="24"/>
        </w:rPr>
        <w:t>这是正常的——存在可抵扣差异时，会计所得税费用&lt;名义税率×利润，合理。</w:t>
      </w:r>
    </w:p>
    <w:p>
      <w:r>
        <w:rPr>
          <w:sz w:val="24"/>
        </w:rPr>
      </w:r>
    </w:p>
    <w:p>
      <w:r>
        <w:rPr>
          <w:b/>
          <w:sz w:val="24"/>
        </w:rPr>
        <w:t>九、下一年差异转回的影响</w:t>
      </w:r>
    </w:p>
    <w:p>
      <w:r>
        <w:rPr>
          <w:sz w:val="24"/>
        </w:rPr>
      </w:r>
    </w:p>
    <w:p>
      <w:r>
        <w:rPr>
          <w:sz w:val="24"/>
        </w:rPr>
        <w:t>下一年坏账准备核销30万：</w:t>
      </w:r>
    </w:p>
    <w:p>
      <w:r>
        <w:rPr>
          <w:sz w:val="24"/>
        </w:rPr>
        <w:t>差异减少30万，递延所得税资产转回：</w:t>
      </w:r>
    </w:p>
    <w:p>
      <w:r>
        <w:rPr>
          <w:sz w:val="24"/>
        </w:rPr>
        <w:t>借：所得税费用——递延所得税费用  7.5万（30×25%）</w:t>
      </w:r>
    </w:p>
    <w:p>
      <w:r>
        <w:rPr>
          <w:sz w:val="24"/>
        </w:rPr>
        <w:t>贷：递延所得税资产  7.5万</w:t>
      </w:r>
    </w:p>
    <w:p>
      <w:r>
        <w:rPr>
          <w:sz w:val="24"/>
        </w:rPr>
      </w:r>
    </w:p>
    <w:p>
      <w:r>
        <w:rPr>
          <w:sz w:val="24"/>
        </w:rPr>
        <w:t>下一年预计负债实际支付20万：</w:t>
      </w:r>
    </w:p>
    <w:p>
      <w:r>
        <w:rPr>
          <w:sz w:val="24"/>
        </w:rPr>
        <w:t>差异减少20万，递延所得税资产转回：</w:t>
      </w:r>
    </w:p>
    <w:p>
      <w:r>
        <w:rPr>
          <w:sz w:val="24"/>
        </w:rPr>
        <w:t>借：所得税费用——递延所得税费用  5万（20×25%）</w:t>
      </w:r>
    </w:p>
    <w:p>
      <w:r>
        <w:rPr>
          <w:sz w:val="24"/>
        </w:rPr>
        <w:t>贷：递延所得税资产  5万</w:t>
      </w:r>
    </w:p>
    <w:p>
      <w:r>
        <w:rPr>
          <w:sz w:val="24"/>
        </w:rPr>
      </w:r>
    </w:p>
    <w:p>
      <w:r>
        <w:rPr>
          <w:b/>
          <w:sz w:val="24"/>
        </w:rPr>
        <w:t>十、总结</w:t>
      </w:r>
    </w:p>
    <w:p>
      <w:r>
        <w:rPr>
          <w:sz w:val="24"/>
        </w:rPr>
      </w:r>
    </w:p>
    <w:p>
      <w:r>
        <w:rPr>
          <w:sz w:val="24"/>
        </w:rPr>
        <w:t>关键步骤：</w:t>
      </w:r>
    </w:p>
    <w:p>
      <w:r>
        <w:rPr>
          <w:sz w:val="24"/>
        </w:rPr>
        <w:t>①列出各项差异（账面 vs 税基）</w:t>
      </w:r>
    </w:p>
    <w:p>
      <w:r>
        <w:rPr>
          <w:sz w:val="24"/>
        </w:rPr>
        <w:t>②确认类型（可抵扣→资产，应纳税→负债）</w:t>
      </w:r>
    </w:p>
    <w:p>
      <w:r>
        <w:rPr>
          <w:sz w:val="24"/>
        </w:rPr>
        <w:t>③期末余额×税率=递延所得税余额</w:t>
      </w:r>
    </w:p>
    <w:p>
      <w:r>
        <w:rPr>
          <w:sz w:val="24"/>
        </w:rPr>
        <w:t>④与期初比，差额=本期变动=递延所得税费用（资产增加减费用，负债增加加费用）</w:t>
      </w:r>
    </w:p>
    <w:p>
      <w:r>
        <w:rPr>
          <w:sz w:val="24"/>
        </w:rPr>
        <w:t>⑤所得税费用=当期+递延变动</w:t>
      </w:r>
    </w:p>
    <w:p>
      <w:r>
        <w:br w:type="page"/>
      </w:r>
    </w:p>
    <w:p>
      <w:pPr>
        <w:pStyle w:val="Heading1"/>
      </w:pPr>
      <w:r>
        <w:t>账号⑨治愈猫咪插图号</w:t>
      </w:r>
    </w:p>
    <w:p>
      <w:r>
        <w:rPr>
          <w:sz w:val="24"/>
        </w:rPr>
        <w:t>已选标题：奶茶店所得税暂时性差异猫咪学</w:t>
      </w:r>
    </w:p>
    <w:p>
      <w:r>
        <w:rPr>
          <w:sz w:val="24"/>
        </w:rPr>
      </w:r>
    </w:p>
    <w:p>
      <w:r>
        <w:rPr>
          <w:b/>
          <w:sz w:val="24"/>
        </w:rPr>
        <w:t>一、故事开始</w:t>
      </w:r>
    </w:p>
    <w:p>
      <w:r>
        <w:rPr>
          <w:sz w:val="24"/>
        </w:rPr>
      </w:r>
    </w:p>
    <w:p>
      <w:r>
        <w:rPr>
          <w:sz w:val="24"/>
        </w:rPr>
        <w:t>小白开了一家奶茶连锁，年末做所得税报表，橘猫趴在桌上，睁着圆眼睛看小白整理数据。</w:t>
      </w:r>
    </w:p>
    <w:p>
      <w:r>
        <w:rPr>
          <w:sz w:val="24"/>
        </w:rPr>
      </w:r>
    </w:p>
    <w:p>
      <w:r>
        <w:rPr>
          <w:sz w:val="24"/>
        </w:rPr>
        <w:t>小白说：猫咪，今年我们有好几处会计和税法不一样，我要算递延所得税。</w:t>
      </w:r>
    </w:p>
    <w:p>
      <w:r>
        <w:rPr>
          <w:sz w:val="24"/>
        </w:rPr>
      </w:r>
    </w:p>
    <w:p>
      <w:r>
        <w:rPr>
          <w:sz w:val="24"/>
        </w:rPr>
        <w:t>猫咪：喵（那你讲给我听）</w:t>
      </w:r>
    </w:p>
    <w:p>
      <w:r>
        <w:rPr>
          <w:sz w:val="24"/>
        </w:rPr>
      </w:r>
    </w:p>
    <w:p>
      <w:r>
        <w:rPr>
          <w:b/>
          <w:sz w:val="24"/>
        </w:rPr>
        <w:t>二、第一个差异：奶茶机折旧</w:t>
      </w:r>
    </w:p>
    <w:p>
      <w:r>
        <w:rPr>
          <w:sz w:val="24"/>
        </w:rPr>
      </w:r>
    </w:p>
    <w:p>
      <w:r>
        <w:rPr>
          <w:sz w:val="24"/>
        </w:rPr>
        <w:t>奶茶机器原价100万，会计折旧年限5年（每年20万），税法折旧年限4年（每年25万）。</w:t>
      </w:r>
    </w:p>
    <w:p>
      <w:r>
        <w:rPr>
          <w:sz w:val="24"/>
        </w:rPr>
      </w:r>
    </w:p>
    <w:p>
      <w:r>
        <w:rPr>
          <w:sz w:val="24"/>
        </w:rPr>
        <w:t>第一年末：</w:t>
      </w:r>
    </w:p>
    <w:p>
      <w:r>
        <w:rPr>
          <w:sz w:val="24"/>
        </w:rPr>
        <w:t>会计账面 = 100-20 = 80万</w:t>
      </w:r>
    </w:p>
    <w:p>
      <w:r>
        <w:rPr>
          <w:sz w:val="24"/>
        </w:rPr>
        <w:t>税法税基 = 100-25 = 75万</w:t>
      </w:r>
    </w:p>
    <w:p>
      <w:r>
        <w:rPr>
          <w:sz w:val="24"/>
        </w:rPr>
        <w:t>账面80 &gt; 税基75 → 应纳税暂时性差异=5万</w:t>
      </w:r>
    </w:p>
    <w:p>
      <w:r>
        <w:rPr>
          <w:sz w:val="24"/>
        </w:rPr>
      </w:r>
    </w:p>
    <w:p>
      <w:r>
        <w:rPr>
          <w:sz w:val="24"/>
        </w:rPr>
        <w:t>递延所得税负债 = 5×25% = 1.25万</w:t>
      </w:r>
    </w:p>
    <w:p>
      <w:r>
        <w:rPr>
          <w:sz w:val="24"/>
        </w:rPr>
      </w:r>
    </w:p>
    <w:p>
      <w:r>
        <w:rPr>
          <w:sz w:val="24"/>
        </w:rPr>
        <w:t>小白：税法折旧快，税基低，前期少缴了税，以后要补，所以记负债。</w:t>
      </w:r>
    </w:p>
    <w:p>
      <w:r>
        <w:rPr>
          <w:sz w:val="24"/>
        </w:rPr>
      </w:r>
    </w:p>
    <w:p>
      <w:r>
        <w:rPr>
          <w:sz w:val="24"/>
        </w:rPr>
        <w:t>猫咪：喵（账面高于税基=负债）</w:t>
      </w:r>
    </w:p>
    <w:p>
      <w:r>
        <w:rPr>
          <w:sz w:val="24"/>
        </w:rPr>
      </w:r>
    </w:p>
    <w:p>
      <w:r>
        <w:rPr>
          <w:b/>
          <w:sz w:val="24"/>
        </w:rPr>
        <w:t>三、第二个差异：奶茶原料存货跌价准备</w:t>
      </w:r>
    </w:p>
    <w:p>
      <w:r>
        <w:rPr>
          <w:sz w:val="24"/>
        </w:rPr>
      </w:r>
    </w:p>
    <w:p>
      <w:r>
        <w:rPr>
          <w:sz w:val="24"/>
        </w:rPr>
        <w:t>年末发现一批珍珠原料跌价，计提存货跌价准备20万。</w:t>
      </w:r>
    </w:p>
    <w:p>
      <w:r>
        <w:rPr>
          <w:sz w:val="24"/>
        </w:rPr>
        <w:t>税法不认（税法要等实际损失确认才能扣）。</w:t>
      </w:r>
    </w:p>
    <w:p>
      <w:r>
        <w:rPr>
          <w:sz w:val="24"/>
        </w:rPr>
      </w:r>
    </w:p>
    <w:p>
      <w:r>
        <w:rPr>
          <w:sz w:val="24"/>
        </w:rPr>
        <w:t>账面 = 原值-20万；税基 = 原值；差异=20万（账面&lt;税基，可抵扣）</w:t>
      </w:r>
    </w:p>
    <w:p>
      <w:r>
        <w:rPr>
          <w:sz w:val="24"/>
        </w:rPr>
        <w:t>递延所得税资产 = 20×25% = 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5万</w:t>
      </w:r>
    </w:p>
    <w:p>
      <w:r>
        <w:rPr>
          <w:sz w:val="24"/>
        </w:rPr>
        <w:t>贷：所得税费用——递延所得税费用  5万</w:t>
      </w:r>
    </w:p>
    <w:p>
      <w:r>
        <w:rPr>
          <w:sz w:val="24"/>
        </w:rPr>
      </w:r>
    </w:p>
    <w:p>
      <w:r>
        <w:rPr>
          <w:sz w:val="24"/>
        </w:rPr>
        <w:t>猫咪：喵（账面低于税基=资产）</w:t>
      </w:r>
    </w:p>
    <w:p>
      <w:r>
        <w:rPr>
          <w:sz w:val="24"/>
        </w:rPr>
      </w:r>
    </w:p>
    <w:p>
      <w:r>
        <w:rPr>
          <w:b/>
          <w:sz w:val="24"/>
        </w:rPr>
        <w:t>四、第三个差异：门店装修计提的预计维修费</w:t>
      </w:r>
    </w:p>
    <w:p>
      <w:r>
        <w:rPr>
          <w:sz w:val="24"/>
        </w:rPr>
      </w:r>
    </w:p>
    <w:p>
      <w:r>
        <w:rPr>
          <w:sz w:val="24"/>
        </w:rPr>
        <w:t>小白预计3年后店面大修，提前确认预计负债30万，税法不认。</w:t>
      </w:r>
    </w:p>
    <w:p>
      <w:r>
        <w:rPr>
          <w:sz w:val="24"/>
        </w:rPr>
      </w:r>
    </w:p>
    <w:p>
      <w:r>
        <w:rPr>
          <w:sz w:val="24"/>
        </w:rPr>
        <w:t>预计负债差异：账面30万，税基0，差异30万（可抵扣）</w:t>
      </w:r>
    </w:p>
    <w:p>
      <w:r>
        <w:rPr>
          <w:sz w:val="24"/>
        </w:rPr>
        <w:t>递延所得税资产 = 30×25% = 7.5万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7.5万</w:t>
      </w:r>
    </w:p>
    <w:p>
      <w:r>
        <w:rPr>
          <w:sz w:val="24"/>
        </w:rPr>
        <w:t>贷：所得税费用——递延所得税费用  7.5万</w:t>
      </w:r>
    </w:p>
    <w:p>
      <w:r>
        <w:rPr>
          <w:sz w:val="24"/>
        </w:rPr>
      </w:r>
    </w:p>
    <w:p>
      <w:r>
        <w:rPr>
          <w:sz w:val="24"/>
        </w:rPr>
        <w:t>猫咪：喵（负债账面&gt;税基0=可抵扣=资产）</w:t>
      </w:r>
    </w:p>
    <w:p>
      <w:r>
        <w:rPr>
          <w:sz w:val="24"/>
        </w:rPr>
      </w:r>
    </w:p>
    <w:p>
      <w:r>
        <w:rPr>
          <w:b/>
          <w:sz w:val="24"/>
        </w:rPr>
        <w:t>五、第四个差异：连锁品牌商标（无差异）</w:t>
      </w:r>
    </w:p>
    <w:p>
      <w:r>
        <w:rPr>
          <w:sz w:val="24"/>
        </w:rPr>
      </w:r>
    </w:p>
    <w:p>
      <w:r>
        <w:rPr>
          <w:sz w:val="24"/>
        </w:rPr>
        <w:t>小白商标账面50万，税基也50万（无差异）。</w:t>
      </w:r>
    </w:p>
    <w:p>
      <w:r>
        <w:rPr>
          <w:sz w:val="24"/>
        </w:rPr>
        <w:t>猫咪：喵（无差异=不做递延）</w:t>
      </w:r>
    </w:p>
    <w:p>
      <w:r>
        <w:rPr>
          <w:sz w:val="24"/>
        </w:rPr>
      </w:r>
    </w:p>
    <w:p>
      <w:r>
        <w:rPr>
          <w:b/>
          <w:sz w:val="24"/>
        </w:rPr>
        <w:t>六、所有差异汇总</w:t>
      </w:r>
    </w:p>
    <w:p>
      <w:r>
        <w:rPr>
          <w:sz w:val="24"/>
        </w:rPr>
      </w:r>
    </w:p>
    <w:p>
      <w:r>
        <w:rPr>
          <w:sz w:val="24"/>
        </w:rPr>
        <w:t>项目 | 账面 | 税基 | 差异 | 类型</w:t>
      </w:r>
    </w:p>
    <w:p>
      <w:r>
        <w:rPr>
          <w:sz w:val="24"/>
        </w:rPr>
        <w:t>奶茶机 | 80 | 75 | 5（应纳税）| 递延负债1.25万</w:t>
      </w:r>
    </w:p>
    <w:p>
      <w:r>
        <w:rPr>
          <w:sz w:val="24"/>
        </w:rPr>
        <w:t>存货 | 原-20 | 原 | 20（可抵扣）| 递延资产5万</w:t>
      </w:r>
    </w:p>
    <w:p>
      <w:r>
        <w:rPr>
          <w:sz w:val="24"/>
        </w:rPr>
        <w:t>预计负债 | 30 | 0 | 30（可抵扣）| 递延资产7.5万</w:t>
      </w:r>
    </w:p>
    <w:p>
      <w:r>
        <w:rPr>
          <w:sz w:val="24"/>
        </w:rPr>
      </w:r>
    </w:p>
    <w:p>
      <w:r>
        <w:rPr>
          <w:sz w:val="24"/>
        </w:rPr>
        <w:t>递延所得税资产合计 = 12.5万</w:t>
      </w:r>
    </w:p>
    <w:p>
      <w:r>
        <w:rPr>
          <w:sz w:val="24"/>
        </w:rPr>
        <w:t>递延所得税负债合计 = 1.25万</w:t>
      </w:r>
    </w:p>
    <w:p>
      <w:r>
        <w:rPr>
          <w:sz w:val="24"/>
        </w:rPr>
      </w:r>
    </w:p>
    <w:p>
      <w:r>
        <w:rPr>
          <w:b/>
          <w:sz w:val="24"/>
        </w:rPr>
        <w:t>七、当期所得税</w:t>
      </w:r>
    </w:p>
    <w:p>
      <w:r>
        <w:rPr>
          <w:sz w:val="24"/>
        </w:rPr>
      </w:r>
    </w:p>
    <w:p>
      <w:r>
        <w:rPr>
          <w:sz w:val="24"/>
        </w:rPr>
        <w:t>小白税前利润100万，应纳税所得额调整：</w:t>
      </w:r>
    </w:p>
    <w:p>
      <w:r>
        <w:rPr>
          <w:sz w:val="24"/>
        </w:rPr>
        <w:t>加：存货跌价准备20万（税法不认）</w:t>
      </w:r>
    </w:p>
    <w:p>
      <w:r>
        <w:rPr>
          <w:sz w:val="24"/>
        </w:rPr>
        <w:t>加：预计负债30万（税法不认）</w:t>
      </w:r>
    </w:p>
    <w:p>
      <w:r>
        <w:rPr>
          <w:sz w:val="24"/>
        </w:rPr>
        <w:t>减：加速折旧多扣5万（税法多扣了5万，应纳税所得额减少5万）</w:t>
      </w:r>
    </w:p>
    <w:p>
      <w:r>
        <w:rPr>
          <w:sz w:val="24"/>
        </w:rPr>
      </w:r>
    </w:p>
    <w:p>
      <w:r>
        <w:rPr>
          <w:sz w:val="24"/>
        </w:rPr>
        <w:t>应纳税所得额 = 100+20+30-5 = 145万</w:t>
      </w:r>
    </w:p>
    <w:p>
      <w:r>
        <w:rPr>
          <w:sz w:val="24"/>
        </w:rPr>
        <w:t>当期所得税 = 145×25% = 36.25万</w:t>
      </w:r>
    </w:p>
    <w:p>
      <w:r>
        <w:rPr>
          <w:sz w:val="24"/>
        </w:rPr>
      </w:r>
    </w:p>
    <w:p>
      <w:r>
        <w:rPr>
          <w:b/>
          <w:sz w:val="24"/>
        </w:rPr>
        <w:t>八、递延所得税费用（假设期初为0）</w:t>
      </w:r>
    </w:p>
    <w:p>
      <w:r>
        <w:rPr>
          <w:sz w:val="24"/>
        </w:rPr>
      </w:r>
    </w:p>
    <w:p>
      <w:r>
        <w:rPr>
          <w:sz w:val="24"/>
        </w:rPr>
        <w:t>递延所得税费用 = 1.25（负债增加）- 12.5（资产增加）= -11.25万</w:t>
      </w:r>
    </w:p>
    <w:p>
      <w:r>
        <w:rPr>
          <w:sz w:val="24"/>
        </w:rPr>
      </w:r>
    </w:p>
    <w:p>
      <w:r>
        <w:rPr>
          <w:sz w:val="24"/>
        </w:rPr>
        <w:t>所得税费用 = 36.25 - 11.25 = 25万</w:t>
      </w:r>
    </w:p>
    <w:p>
      <w:r>
        <w:rPr>
          <w:sz w:val="24"/>
        </w:rPr>
      </w:r>
    </w:p>
    <w:p>
      <w:r>
        <w:rPr>
          <w:sz w:val="24"/>
        </w:rPr>
        <w:t>猫咪：喵（正好25万=100万利润×25%，这次没有永久差异所以有效税率等于名义税率）</w:t>
      </w:r>
    </w:p>
    <w:p>
      <w:r>
        <w:rPr>
          <w:sz w:val="24"/>
        </w:rPr>
      </w:r>
    </w:p>
    <w:p>
      <w:r>
        <w:rPr>
          <w:b/>
          <w:sz w:val="24"/>
        </w:rPr>
        <w:t>九、分录汇总</w:t>
      </w:r>
    </w:p>
    <w:p>
      <w:r>
        <w:rPr>
          <w:sz w:val="24"/>
        </w:rPr>
      </w:r>
    </w:p>
    <w:p>
      <w:r>
        <w:rPr>
          <w:sz w:val="24"/>
        </w:rPr>
        <w:t>借：所得税费用  25万</w:t>
      </w:r>
    </w:p>
    <w:p>
      <w:r>
        <w:rPr>
          <w:sz w:val="24"/>
        </w:rPr>
        <w:t>借：递延所得税资产  12.5万</w:t>
      </w:r>
    </w:p>
    <w:p>
      <w:r>
        <w:rPr>
          <w:sz w:val="24"/>
        </w:rPr>
        <w:t>贷：应交税费——应交所得税  36.25万</w:t>
      </w:r>
    </w:p>
    <w:p>
      <w:r>
        <w:rPr>
          <w:sz w:val="24"/>
        </w:rPr>
        <w:t>贷：递延所得税负债  1.25万</w:t>
      </w:r>
    </w:p>
    <w:p>
      <w:r>
        <w:rPr>
          <w:sz w:val="24"/>
        </w:rPr>
      </w:r>
    </w:p>
    <w:p>
      <w:r>
        <w:rPr>
          <w:sz w:val="24"/>
        </w:rPr>
        <w:t>猫咪：喵喵（分录平了！）</w:t>
      </w:r>
    </w:p>
    <w:p>
      <w:r>
        <w:rPr>
          <w:sz w:val="24"/>
        </w:rPr>
      </w:r>
    </w:p>
    <w:p>
      <w:r>
        <w:rPr>
          <w:b/>
          <w:sz w:val="24"/>
        </w:rPr>
        <w:t>十、猫咪总结</w:t>
      </w:r>
    </w:p>
    <w:p>
      <w:r>
        <w:rPr>
          <w:sz w:val="24"/>
        </w:rPr>
      </w:r>
    </w:p>
    <w:p>
      <w:r>
        <w:rPr>
          <w:sz w:val="24"/>
        </w:rPr>
        <w:t>账面&lt;税基→多缴税→资产；</w:t>
      </w:r>
    </w:p>
    <w:p>
      <w:r>
        <w:rPr>
          <w:sz w:val="24"/>
        </w:rPr>
        <w:t>账面&gt;税基→少缴税→负债；</w:t>
      </w:r>
    </w:p>
    <w:p>
      <w:r>
        <w:rPr>
          <w:sz w:val="24"/>
        </w:rPr>
        <w:t>所得税费用=当期+递延变动；</w:t>
      </w:r>
    </w:p>
    <w:p>
      <w:r>
        <w:rPr>
          <w:sz w:val="24"/>
        </w:rPr>
        <w:t>无差异不做递延。</w:t>
      </w:r>
    </w:p>
    <w:p>
      <w:r>
        <w:rPr>
          <w:sz w:val="24"/>
        </w:rPr>
      </w:r>
    </w:p>
    <w:p>
      <w:r>
        <w:rPr>
          <w:sz w:val="24"/>
        </w:rPr>
        <w:t>小白：猫咪今天学会了所得税！</w:t>
      </w:r>
    </w:p>
    <w:p>
      <w:r>
        <w:rPr>
          <w:sz w:val="24"/>
        </w:rPr>
        <w:t>猫咪：喵（奖励我一口奶油！）</w:t>
      </w:r>
    </w:p>
    <w:p>
      <w:r>
        <w:br w:type="page"/>
      </w:r>
    </w:p>
    <w:p>
      <w:pPr>
        <w:pStyle w:val="Heading1"/>
      </w:pPr>
      <w:r>
        <w:t>账号⑩西游记故事号2</w:t>
      </w:r>
    </w:p>
    <w:p>
      <w:r>
        <w:rPr>
          <w:sz w:val="24"/>
        </w:rPr>
        <w:t>已选标题：八戒搞懂递延所得税踩坑全过程</w:t>
      </w:r>
    </w:p>
    <w:p>
      <w:r>
        <w:rPr>
          <w:sz w:val="24"/>
        </w:rPr>
      </w:r>
    </w:p>
    <w:p>
      <w:r>
        <w:rPr>
          <w:b/>
          <w:sz w:val="24"/>
        </w:rPr>
        <w:t>一、背景</w:t>
      </w:r>
    </w:p>
    <w:p>
      <w:r>
        <w:rPr>
          <w:sz w:val="24"/>
        </w:rPr>
      </w:r>
    </w:p>
    <w:p>
      <w:r>
        <w:rPr>
          <w:sz w:val="24"/>
        </w:rPr>
        <w:t>天庭集团请八戒做年末所得税核算。八戒信心满满，结果踩了三个坑，被悟空一一纠正。</w:t>
      </w:r>
    </w:p>
    <w:p>
      <w:r>
        <w:rPr>
          <w:sz w:val="24"/>
        </w:rPr>
      </w:r>
    </w:p>
    <w:p>
      <w:r>
        <w:rPr>
          <w:sz w:val="24"/>
        </w:rPr>
        <w:t>今年天庭集团数据：</w:t>
      </w:r>
    </w:p>
    <w:p>
      <w:r>
        <w:rPr>
          <w:sz w:val="24"/>
        </w:rPr>
        <w:t>•应收账款坏账准备120万（税法不认计提）</w:t>
      </w:r>
    </w:p>
    <w:p>
      <w:r>
        <w:rPr>
          <w:sz w:val="24"/>
        </w:rPr>
        <w:t>•固定资产税法加速折旧，账面&gt;税基，差异40万</w:t>
      </w:r>
    </w:p>
    <w:p>
      <w:r>
        <w:rPr>
          <w:sz w:val="24"/>
        </w:rPr>
        <w:t>•罚款支出15万（违规经营被罚）</w:t>
      </w:r>
    </w:p>
    <w:p>
      <w:r>
        <w:rPr>
          <w:sz w:val="24"/>
        </w:rPr>
        <w:t>税率25%，当年税前利润500万</w:t>
      </w:r>
    </w:p>
    <w:p>
      <w:r>
        <w:rPr>
          <w:sz w:val="24"/>
        </w:rPr>
      </w:r>
    </w:p>
    <w:p>
      <w:r>
        <w:rPr>
          <w:b/>
          <w:sz w:val="24"/>
        </w:rPr>
        <w:t>二、第一坑：把应纳税差异当可抵扣差异</w:t>
      </w:r>
    </w:p>
    <w:p>
      <w:r>
        <w:rPr>
          <w:sz w:val="24"/>
        </w:rPr>
      </w:r>
    </w:p>
    <w:p>
      <w:r>
        <w:rPr>
          <w:sz w:val="24"/>
        </w:rPr>
        <w:t>固定资产账面&gt;税基，差异40万。</w:t>
      </w:r>
    </w:p>
    <w:p>
      <w:r>
        <w:rPr>
          <w:sz w:val="24"/>
        </w:rPr>
      </w:r>
    </w:p>
    <w:p>
      <w:r>
        <w:rPr>
          <w:sz w:val="24"/>
        </w:rPr>
        <w:t>八戒写道：</w:t>
      </w:r>
    </w:p>
    <w:p>
      <w:r>
        <w:rPr>
          <w:sz w:val="24"/>
        </w:rPr>
        <w:t>差异40万为可抵扣差异，递延所得税资产=40×25%=10万</w:t>
      </w:r>
    </w:p>
    <w:p>
      <w:r>
        <w:rPr>
          <w:sz w:val="24"/>
        </w:rPr>
        <w:t>借：递延所得税资产  10万</w:t>
      </w:r>
    </w:p>
    <w:p>
      <w:r>
        <w:rPr>
          <w:sz w:val="24"/>
        </w:rPr>
        <w:t>贷：所得税费用  10万</w:t>
      </w:r>
    </w:p>
    <w:p>
      <w:r>
        <w:rPr>
          <w:sz w:val="24"/>
        </w:rPr>
      </w:r>
    </w:p>
    <w:p>
      <w:r>
        <w:rPr>
          <w:sz w:val="24"/>
        </w:rPr>
        <w:t>悟空叫停：呆子！固定资产账面&gt;税基，是应纳税暂时性差异，产生递延负债，不是资产！</w:t>
      </w:r>
    </w:p>
    <w:p>
      <w:r>
        <w:rPr>
          <w:sz w:val="24"/>
        </w:rPr>
      </w:r>
    </w:p>
    <w:p>
      <w:r>
        <w:rPr>
          <w:sz w:val="24"/>
        </w:rPr>
        <w:t>账面&gt;税基=将来税法少扣，少缴税=以后要补=负债，不是资产！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递延所得税负债 = 40×25% = 10万</w:t>
      </w:r>
    </w:p>
    <w:p>
      <w:r>
        <w:rPr>
          <w:sz w:val="24"/>
        </w:rPr>
        <w:t>借：所得税费用——递延所得税费用  10万</w:t>
      </w:r>
    </w:p>
    <w:p>
      <w:r>
        <w:rPr>
          <w:sz w:val="24"/>
        </w:rPr>
        <w:t>贷：递延所得税负债  10万</w:t>
      </w:r>
    </w:p>
    <w:p>
      <w:r>
        <w:rPr>
          <w:sz w:val="24"/>
        </w:rPr>
      </w:r>
    </w:p>
    <w:p>
      <w:r>
        <w:rPr>
          <w:sz w:val="24"/>
        </w:rPr>
        <w:t>八戒：哦！高负债，低资产，我记反了。</w:t>
      </w:r>
    </w:p>
    <w:p>
      <w:r>
        <w:rPr>
          <w:sz w:val="24"/>
        </w:rPr>
      </w:r>
    </w:p>
    <w:p>
      <w:r>
        <w:rPr>
          <w:b/>
          <w:sz w:val="24"/>
        </w:rPr>
        <w:t>三、第二坑：把永久性差异当暂时性差异处理</w:t>
      </w:r>
    </w:p>
    <w:p>
      <w:r>
        <w:rPr>
          <w:sz w:val="24"/>
        </w:rPr>
      </w:r>
    </w:p>
    <w:p>
      <w:r>
        <w:rPr>
          <w:sz w:val="24"/>
        </w:rPr>
        <w:t>八戒看到罚款15万，写道：</w:t>
      </w:r>
    </w:p>
    <w:p>
      <w:r>
        <w:rPr>
          <w:sz w:val="24"/>
        </w:rPr>
        <w:t>罚款产生可抵扣差异15万，递延所得税资产=15×25%=3.75万</w:t>
      </w:r>
    </w:p>
    <w:p>
      <w:r>
        <w:rPr>
          <w:sz w:val="24"/>
        </w:rPr>
      </w:r>
    </w:p>
    <w:p>
      <w:r>
        <w:rPr>
          <w:sz w:val="24"/>
        </w:rPr>
        <w:t>悟空：等等！罚款是永久性差异，税法规定永远不允许扣，不是暂时的时间差！不能做递延！</w:t>
      </w:r>
    </w:p>
    <w:p>
      <w:r>
        <w:rPr>
          <w:sz w:val="24"/>
        </w:rPr>
      </w:r>
    </w:p>
    <w:p>
      <w:r>
        <w:rPr>
          <w:sz w:val="24"/>
        </w:rPr>
        <w:t>只影响当期税款：应纳税所得额加回15万（税法不让扣，会计已扣了）。</w:t>
      </w:r>
    </w:p>
    <w:p>
      <w:r>
        <w:rPr>
          <w:sz w:val="24"/>
        </w:rPr>
      </w:r>
    </w:p>
    <w:p>
      <w:r>
        <w:rPr>
          <w:sz w:val="24"/>
        </w:rPr>
        <w:t>八戒：那罚款不做递延，直接加到应纳税所得额里？</w:t>
      </w:r>
    </w:p>
    <w:p>
      <w:r>
        <w:rPr>
          <w:sz w:val="24"/>
        </w:rPr>
        <w:t>悟空：对！永久性差异不产生递延所得税，只影响当期税。</w:t>
      </w:r>
    </w:p>
    <w:p>
      <w:r>
        <w:rPr>
          <w:sz w:val="24"/>
        </w:rPr>
      </w:r>
    </w:p>
    <w:p>
      <w:r>
        <w:rPr>
          <w:b/>
          <w:sz w:val="24"/>
        </w:rPr>
        <w:t>四、第三坑：忘了所得税费用=当期+递延</w:t>
      </w:r>
    </w:p>
    <w:p>
      <w:r>
        <w:rPr>
          <w:sz w:val="24"/>
        </w:rPr>
      </w:r>
    </w:p>
    <w:p>
      <w:r>
        <w:rPr>
          <w:sz w:val="24"/>
        </w:rPr>
        <w:t>八戒算出当期税款：</w:t>
      </w:r>
    </w:p>
    <w:p>
      <w:r>
        <w:rPr>
          <w:sz w:val="24"/>
        </w:rPr>
        <w:t>应纳税所得额 = 500+120（加回坏账）+15（加回罚款）-40（税法多扣折旧）= 595万</w:t>
      </w:r>
    </w:p>
    <w:p>
      <w:r>
        <w:rPr>
          <w:sz w:val="24"/>
        </w:rPr>
        <w:t>当期所得税 = 595×25% = 148.75万</w:t>
      </w:r>
    </w:p>
    <w:p>
      <w:r>
        <w:rPr>
          <w:sz w:val="24"/>
        </w:rPr>
      </w:r>
    </w:p>
    <w:p>
      <w:r>
        <w:rPr>
          <w:sz w:val="24"/>
        </w:rPr>
        <w:t>八戒写分录：</w:t>
      </w:r>
    </w:p>
    <w:p>
      <w:r>
        <w:rPr>
          <w:sz w:val="24"/>
        </w:rPr>
        <w:t>借：所得税费用  148.75万</w:t>
      </w:r>
    </w:p>
    <w:p>
      <w:r>
        <w:rPr>
          <w:sz w:val="24"/>
        </w:rPr>
        <w:t>贷：应交税费——应交所得税  148.75万</w:t>
      </w:r>
    </w:p>
    <w:p>
      <w:r>
        <w:rPr>
          <w:sz w:val="24"/>
        </w:rPr>
      </w:r>
    </w:p>
    <w:p>
      <w:r>
        <w:rPr>
          <w:sz w:val="24"/>
        </w:rPr>
        <w:t>悟空：等等！你忘了递延所得税费用！所得税费用应该是当期+递延！</w:t>
      </w:r>
    </w:p>
    <w:p>
      <w:r>
        <w:rPr>
          <w:sz w:val="24"/>
        </w:rPr>
      </w:r>
    </w:p>
    <w:p>
      <w:r>
        <w:rPr>
          <w:sz w:val="24"/>
        </w:rPr>
        <w:t>递延所得税资产增加（坏账）= 120×25% = 30万（费用减少30万）</w:t>
      </w:r>
    </w:p>
    <w:p>
      <w:r>
        <w:rPr>
          <w:sz w:val="24"/>
        </w:rPr>
        <w:t>递延所得税负债增加（折旧）= 40×25% = 10万（费用增加10万）</w:t>
      </w:r>
    </w:p>
    <w:p>
      <w:r>
        <w:rPr>
          <w:sz w:val="24"/>
        </w:rPr>
        <w:t>递延所得税费用净额 = 10-30 = -20万</w:t>
      </w:r>
    </w:p>
    <w:p>
      <w:r>
        <w:rPr>
          <w:sz w:val="24"/>
        </w:rPr>
      </w:r>
    </w:p>
    <w:p>
      <w:r>
        <w:rPr>
          <w:sz w:val="24"/>
        </w:rPr>
        <w:t>所得税费用 = 148.75 + (-20) = 128.75万</w:t>
      </w:r>
    </w:p>
    <w:p>
      <w:r>
        <w:rPr>
          <w:sz w:val="24"/>
        </w:rPr>
      </w:r>
    </w:p>
    <w:p>
      <w:r>
        <w:rPr>
          <w:b/>
          <w:sz w:val="24"/>
        </w:rPr>
        <w:t>五、正确的完整分录</w:t>
      </w:r>
    </w:p>
    <w:p>
      <w:r>
        <w:rPr>
          <w:sz w:val="24"/>
        </w:rPr>
      </w:r>
    </w:p>
    <w:p>
      <w:r>
        <w:rPr>
          <w:sz w:val="24"/>
        </w:rPr>
        <w:t>借：所得税费用  128.75万</w:t>
      </w:r>
    </w:p>
    <w:p>
      <w:r>
        <w:rPr>
          <w:sz w:val="24"/>
        </w:rPr>
        <w:t>借：递延所得税资产  30万（坏账准备差异）</w:t>
      </w:r>
    </w:p>
    <w:p>
      <w:r>
        <w:rPr>
          <w:sz w:val="24"/>
        </w:rPr>
        <w:t>贷：应交税费——应交所得税  148.75万</w:t>
      </w:r>
    </w:p>
    <w:p>
      <w:r>
        <w:rPr>
          <w:sz w:val="24"/>
        </w:rPr>
        <w:t>贷：递延所得税负债  10万（折旧差异）</w:t>
      </w:r>
    </w:p>
    <w:p>
      <w:r>
        <w:rPr>
          <w:sz w:val="24"/>
        </w:rPr>
      </w:r>
    </w:p>
    <w:p>
      <w:r>
        <w:rPr>
          <w:b/>
          <w:sz w:val="24"/>
        </w:rPr>
        <w:t>六、验证</w:t>
      </w:r>
    </w:p>
    <w:p>
      <w:r>
        <w:rPr>
          <w:sz w:val="24"/>
        </w:rPr>
      </w:r>
    </w:p>
    <w:p>
      <w:r>
        <w:rPr>
          <w:sz w:val="24"/>
        </w:rPr>
        <w:t>有效税率 = 128.75 / 500 = 25.75%</w:t>
      </w:r>
    </w:p>
    <w:p>
      <w:r>
        <w:rPr>
          <w:sz w:val="24"/>
        </w:rPr>
        <w:t>高于名义税率25%，因为有罚款15万这个永久差异（税法不认，增加了税款）。</w:t>
      </w:r>
    </w:p>
    <w:p>
      <w:r>
        <w:rPr>
          <w:sz w:val="24"/>
        </w:rPr>
        <w:t>(15×25%/500 = 0.75%，正好多出这些)</w:t>
      </w:r>
    </w:p>
    <w:p>
      <w:r>
        <w:rPr>
          <w:sz w:val="24"/>
        </w:rPr>
      </w:r>
    </w:p>
    <w:p>
      <w:r>
        <w:rPr>
          <w:sz w:val="24"/>
        </w:rPr>
        <w:t>八戒：这个验证方法很好！</w:t>
      </w:r>
    </w:p>
    <w:p>
      <w:r>
        <w:rPr>
          <w:sz w:val="24"/>
        </w:rPr>
      </w:r>
    </w:p>
    <w:p>
      <w:r>
        <w:rPr>
          <w:b/>
          <w:sz w:val="24"/>
        </w:rPr>
        <w:t>七、第四坑（加餐）：税率变动未重新计量</w:t>
      </w:r>
    </w:p>
    <w:p>
      <w:r>
        <w:rPr>
          <w:sz w:val="24"/>
        </w:rPr>
      </w:r>
    </w:p>
    <w:p>
      <w:r>
        <w:rPr>
          <w:sz w:val="24"/>
        </w:rPr>
        <w:t>下一年税率从25%降为20%。</w:t>
      </w:r>
    </w:p>
    <w:p>
      <w:r>
        <w:rPr>
          <w:sz w:val="24"/>
        </w:rPr>
      </w:r>
    </w:p>
    <w:p>
      <w:r>
        <w:rPr>
          <w:sz w:val="24"/>
        </w:rPr>
        <w:t>八戒：期初递延所得税资产是30万，税率变了不用管吧？</w:t>
      </w:r>
    </w:p>
    <w:p>
      <w:r>
        <w:rPr>
          <w:sz w:val="24"/>
        </w:rPr>
      </w:r>
    </w:p>
    <w:p>
      <w:r>
        <w:rPr>
          <w:sz w:val="24"/>
        </w:rPr>
        <w:t>悟空：不对！税率变了，要用新税率重新计量所有递延所得税。</w:t>
      </w:r>
    </w:p>
    <w:p>
      <w:r>
        <w:rPr>
          <w:sz w:val="24"/>
        </w:rPr>
      </w:r>
    </w:p>
    <w:p>
      <w:r>
        <w:rPr>
          <w:sz w:val="24"/>
        </w:rPr>
        <w:t>期初差异（坏账准备还剩120万，假设未核销）：</w:t>
      </w:r>
    </w:p>
    <w:p>
      <w:r>
        <w:rPr>
          <w:sz w:val="24"/>
        </w:rPr>
        <w:t>按新税率：120×20% = 24万</w:t>
      </w:r>
    </w:p>
    <w:p>
      <w:r>
        <w:rPr>
          <w:sz w:val="24"/>
        </w:rPr>
        <w:t>原余额：120×25% = 30万</w:t>
      </w:r>
    </w:p>
    <w:p>
      <w:r>
        <w:rPr>
          <w:sz w:val="24"/>
        </w:rPr>
        <w:t>减少6万，调整：</w:t>
      </w:r>
    </w:p>
    <w:p>
      <w:r>
        <w:rPr>
          <w:sz w:val="24"/>
        </w:rPr>
        <w:t>借：所得税费用  6万</w:t>
      </w:r>
    </w:p>
    <w:p>
      <w:r>
        <w:rPr>
          <w:sz w:val="24"/>
        </w:rPr>
        <w:t>贷：递延所得税资产  6万</w:t>
      </w:r>
    </w:p>
    <w:p>
      <w:r>
        <w:rPr>
          <w:sz w:val="24"/>
        </w:rPr>
      </w:r>
    </w:p>
    <w:p>
      <w:r>
        <w:rPr>
          <w:sz w:val="24"/>
        </w:rPr>
        <w:t>八戒：税率变了就得重算，调整进当期所得税费用。</w:t>
      </w:r>
    </w:p>
    <w:p>
      <w:r>
        <w:rPr>
          <w:sz w:val="24"/>
        </w:rPr>
      </w:r>
    </w:p>
    <w:p>
      <w:r>
        <w:rPr>
          <w:b/>
          <w:sz w:val="24"/>
        </w:rPr>
        <w:t>八、八戒的总结卡</w:t>
      </w:r>
    </w:p>
    <w:p>
      <w:r>
        <w:rPr>
          <w:sz w:val="24"/>
        </w:rPr>
      </w:r>
    </w:p>
    <w:p>
      <w:r>
        <w:rPr>
          <w:sz w:val="24"/>
        </w:rPr>
        <w:t>踩坑1：账面&gt;税基=应纳税差异=递延负债（不是资产）</w:t>
      </w:r>
    </w:p>
    <w:p>
      <w:r>
        <w:rPr>
          <w:sz w:val="24"/>
        </w:rPr>
        <w:t>踩坑2：永久差异（罚款等）不做递延</w:t>
      </w:r>
    </w:p>
    <w:p>
      <w:r>
        <w:rPr>
          <w:sz w:val="24"/>
        </w:rPr>
        <w:t>踩坑3：所得税费用=当期税款+递延变动（不能只写当期）</w:t>
      </w:r>
    </w:p>
    <w:p>
      <w:r>
        <w:rPr>
          <w:sz w:val="24"/>
        </w:rPr>
        <w:t>踩坑4：税率变动要全部重新计量</w:t>
      </w:r>
    </w:p>
    <w:p>
      <w:r>
        <w:rPr>
          <w:sz w:val="24"/>
        </w:rPr>
      </w:r>
    </w:p>
    <w:p>
      <w:r>
        <w:rPr>
          <w:b/>
          <w:sz w:val="24"/>
        </w:rPr>
        <w:t>九、悟空的最后总结</w:t>
      </w:r>
    </w:p>
    <w:p>
      <w:r>
        <w:rPr>
          <w:sz w:val="24"/>
        </w:rPr>
      </w:r>
    </w:p>
    <w:p>
      <w:r>
        <w:rPr>
          <w:sz w:val="24"/>
        </w:rPr>
        <w:t>悟空说：所得税考试最常考三件事：</w:t>
      </w:r>
    </w:p>
    <w:p>
      <w:r>
        <w:rPr>
          <w:sz w:val="24"/>
        </w:rPr>
        <w:t>①判断差异类型（高低各对应什么）</w:t>
      </w:r>
    </w:p>
    <w:p>
      <w:r>
        <w:rPr>
          <w:sz w:val="24"/>
        </w:rPr>
        <w:t>②算期末余额变动（比期初多或少）</w:t>
      </w:r>
    </w:p>
    <w:p>
      <w:r>
        <w:rPr>
          <w:sz w:val="24"/>
        </w:rPr>
        <w:t>③所得税费用=当期+递延</w:t>
      </w:r>
    </w:p>
    <w:p>
      <w:r>
        <w:rPr>
          <w:sz w:val="24"/>
        </w:rPr>
      </w:r>
    </w:p>
    <w:p>
      <w:r>
        <w:rPr>
          <w:sz w:val="24"/>
        </w:rPr>
        <w:t>这三件事做对，分数就稳了。</w:t>
      </w:r>
    </w:p>
    <w:p>
      <w:r>
        <w:rPr>
          <w:sz w:val="24"/>
        </w:rPr>
      </w:r>
    </w:p>
    <w:p>
      <w:r>
        <w:rPr>
          <w:sz w:val="24"/>
        </w:rPr>
        <w:t>八戒：猴哥，我终于明白了，这次请你吃西瓜！</w:t>
      </w:r>
    </w:p>
    <w:p>
      <w:r>
        <w:rPr>
          <w:sz w:val="24"/>
        </w:rPr>
        <w:t>悟空：……先把分录再写一遍！</w:t>
      </w:r>
    </w:p>
    <w:p>
      <w:r>
        <w:br w:type="page"/>
      </w:r>
    </w:p>
    <w:p>
      <w:pPr>
        <w:pStyle w:val="Heading1"/>
      </w:pPr>
      <w:r>
        <w:t>账号⑪小新故事号2</w:t>
      </w:r>
    </w:p>
    <w:p>
      <w:r>
        <w:rPr>
          <w:sz w:val="24"/>
        </w:rPr>
        <w:t>已选标题：小新帮广志搞懂递延所得税资产</w:t>
      </w:r>
    </w:p>
    <w:p>
      <w:r>
        <w:rPr>
          <w:sz w:val="24"/>
        </w:rPr>
      </w:r>
    </w:p>
    <w:p>
      <w:r>
        <w:rPr>
          <w:b/>
          <w:sz w:val="24"/>
        </w:rPr>
        <w:t>一、周六早上</w:t>
      </w:r>
    </w:p>
    <w:p>
      <w:r>
        <w:rPr>
          <w:sz w:val="24"/>
        </w:rPr>
      </w:r>
    </w:p>
    <w:p>
      <w:r>
        <w:rPr>
          <w:sz w:val="24"/>
        </w:rPr>
        <w:t>广志坐在书桌前，对着所得税那章发愁。</w:t>
      </w:r>
    </w:p>
    <w:p>
      <w:r>
        <w:rPr>
          <w:sz w:val="24"/>
        </w:rPr>
        <w:t>小新跑过来：爸爸，你在发呆还是在学习？</w:t>
      </w:r>
    </w:p>
    <w:p>
      <w:r>
        <w:rPr>
          <w:sz w:val="24"/>
        </w:rPr>
        <w:t>广志：学习，有个递延所得税搞不懂。</w:t>
      </w:r>
    </w:p>
    <w:p>
      <w:r>
        <w:rPr>
          <w:sz w:val="24"/>
        </w:rPr>
        <w:t>小新：我来帮你！（完全不懂但胸有成竹）</w:t>
      </w:r>
    </w:p>
    <w:p>
      <w:r>
        <w:rPr>
          <w:sz w:val="24"/>
        </w:rPr>
      </w:r>
    </w:p>
    <w:p>
      <w:r>
        <w:rPr>
          <w:b/>
          <w:sz w:val="24"/>
        </w:rPr>
        <w:t>二、小新问：税基是什么意思</w:t>
      </w:r>
    </w:p>
    <w:p>
      <w:r>
        <w:rPr>
          <w:sz w:val="24"/>
        </w:rPr>
      </w:r>
    </w:p>
    <w:p>
      <w:r>
        <w:rPr>
          <w:sz w:val="24"/>
        </w:rPr>
        <w:t>广志：税基就是税法认的这个资产或负债的价值。比如咱们计提了坏账准备，会计账面少了，但税法不认，税法说这笔应收还是全额。所以会计和税法看到的不一样。</w:t>
      </w:r>
    </w:p>
    <w:p>
      <w:r>
        <w:rPr>
          <w:sz w:val="24"/>
        </w:rPr>
      </w:r>
    </w:p>
    <w:p>
      <w:r>
        <w:rPr>
          <w:sz w:val="24"/>
        </w:rPr>
        <w:t>小新：就是税法有自己的账本，跟咱们的不同？</w:t>
      </w:r>
    </w:p>
    <w:p>
      <w:r>
        <w:rPr>
          <w:sz w:val="24"/>
        </w:rPr>
        <w:t>广志：对，税法的账本叫"计税基础"，简称税基。</w:t>
      </w:r>
    </w:p>
    <w:p>
      <w:r>
        <w:rPr>
          <w:sz w:val="24"/>
        </w:rPr>
      </w:r>
    </w:p>
    <w:p>
      <w:r>
        <w:rPr>
          <w:b/>
          <w:sz w:val="24"/>
        </w:rPr>
        <w:t>三、小新问：差异怎么判断</w:t>
      </w:r>
    </w:p>
    <w:p>
      <w:r>
        <w:rPr>
          <w:sz w:val="24"/>
        </w:rPr>
      </w:r>
    </w:p>
    <w:p>
      <w:r>
        <w:rPr>
          <w:sz w:val="24"/>
        </w:rPr>
        <w:t>广志：如果资产的账面值比税基低——比如计提了坏账准备，账面低了——这叫可抵扣差异，以后税法允许扣，能少缴税，所以现在记一个"递延所得税资产"，是将来少缴税的权利。</w:t>
      </w:r>
    </w:p>
    <w:p>
      <w:r>
        <w:rPr>
          <w:sz w:val="24"/>
        </w:rPr>
      </w:r>
    </w:p>
    <w:p>
      <w:r>
        <w:rPr>
          <w:sz w:val="24"/>
        </w:rPr>
        <w:t>如果资产的账面值比税基高——比如加速折旧，税法折旧快，税基低——这叫应纳税差异，以后税法少让你扣，要多缴税，所以现在记一个"递延所得税负债"，是将来多缴税的义务。</w:t>
      </w:r>
    </w:p>
    <w:p>
      <w:r>
        <w:rPr>
          <w:sz w:val="24"/>
        </w:rPr>
      </w:r>
    </w:p>
    <w:p>
      <w:r>
        <w:rPr>
          <w:sz w:val="24"/>
        </w:rPr>
        <w:t>小新：左低资产，右高负债，我记住了！</w:t>
      </w:r>
    </w:p>
    <w:p>
      <w:r>
        <w:rPr>
          <w:sz w:val="24"/>
        </w:rPr>
      </w:r>
    </w:p>
    <w:p>
      <w:r>
        <w:rPr>
          <w:b/>
          <w:sz w:val="24"/>
        </w:rPr>
        <w:t>四、小新帮广志做了一道题</w:t>
      </w:r>
    </w:p>
    <w:p>
      <w:r>
        <w:rPr>
          <w:sz w:val="24"/>
        </w:rPr>
      </w:r>
    </w:p>
    <w:p>
      <w:r>
        <w:rPr>
          <w:sz w:val="24"/>
        </w:rPr>
        <w:t>广志公司坏账准备100万（差异100万），差异可抵扣：</w:t>
      </w:r>
    </w:p>
    <w:p>
      <w:r>
        <w:rPr>
          <w:sz w:val="24"/>
        </w:rPr>
        <w:t>递延所得税资产 = 100×25% = 25万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25万</w:t>
      </w:r>
    </w:p>
    <w:p>
      <w:r>
        <w:rPr>
          <w:sz w:val="24"/>
        </w:rPr>
        <w:t>贷：所得税费用——递延所得税费用  25万</w:t>
      </w:r>
    </w:p>
    <w:p>
      <w:r>
        <w:rPr>
          <w:sz w:val="24"/>
        </w:rPr>
      </w:r>
    </w:p>
    <w:p>
      <w:r>
        <w:rPr>
          <w:sz w:val="24"/>
        </w:rPr>
        <w:t>小新：这25万就是将来能少缴税的权利对吧？</w:t>
      </w:r>
    </w:p>
    <w:p>
      <w:r>
        <w:rPr>
          <w:sz w:val="24"/>
        </w:rPr>
        <w:t>广志：对，等坏账真正核销时，税法允许扣，少缴税25万，同时把这个资产转回来。</w:t>
      </w:r>
    </w:p>
    <w:p>
      <w:r>
        <w:rPr>
          <w:sz w:val="24"/>
        </w:rPr>
      </w:r>
    </w:p>
    <w:p>
      <w:r>
        <w:rPr>
          <w:b/>
          <w:sz w:val="24"/>
        </w:rPr>
        <w:t>五、小新问：什么情况是负债</w:t>
      </w:r>
    </w:p>
    <w:p>
      <w:r>
        <w:rPr>
          <w:sz w:val="24"/>
        </w:rPr>
      </w:r>
    </w:p>
    <w:p>
      <w:r>
        <w:rPr>
          <w:sz w:val="24"/>
        </w:rPr>
        <w:t>广志：比如我们买了一台机器，会计折旧10年，税法折旧5年（加速折旧）。前5年税法折旧快，税法每年多扣，少缴了税——将来折旧完了税法就不能扣了，那时候要多缴，所以现在记负债。</w:t>
      </w:r>
    </w:p>
    <w:p>
      <w:r>
        <w:rPr>
          <w:sz w:val="24"/>
        </w:rPr>
      </w:r>
    </w:p>
    <w:p>
      <w:r>
        <w:rPr>
          <w:sz w:val="24"/>
        </w:rPr>
        <w:t>机器账面80万，税基70万，差异10万（账面&gt;税基），应纳税差异：</w:t>
      </w:r>
    </w:p>
    <w:p>
      <w:r>
        <w:rPr>
          <w:sz w:val="24"/>
        </w:rPr>
        <w:t>递延所得税负债 = 10×25% = 2.5万</w:t>
      </w:r>
    </w:p>
    <w:p>
      <w:r>
        <w:rPr>
          <w:sz w:val="24"/>
        </w:rPr>
        <w:t>借：所得税费用——递延所得税费用  2.5万</w:t>
      </w:r>
    </w:p>
    <w:p>
      <w:r>
        <w:rPr>
          <w:sz w:val="24"/>
        </w:rPr>
        <w:t>贷：递延所得税负债  2.5万</w:t>
      </w:r>
    </w:p>
    <w:p>
      <w:r>
        <w:rPr>
          <w:sz w:val="24"/>
        </w:rPr>
      </w:r>
    </w:p>
    <w:p>
      <w:r>
        <w:rPr>
          <w:sz w:val="24"/>
        </w:rPr>
        <w:t>小新：账面高比税基高=以后要补=负债，我懂了！</w:t>
      </w:r>
    </w:p>
    <w:p>
      <w:r>
        <w:rPr>
          <w:sz w:val="24"/>
        </w:rPr>
      </w:r>
    </w:p>
    <w:p>
      <w:r>
        <w:rPr>
          <w:b/>
          <w:sz w:val="24"/>
        </w:rPr>
        <w:t>六、小新问：永久差异是什么</w:t>
      </w:r>
    </w:p>
    <w:p>
      <w:r>
        <w:rPr>
          <w:sz w:val="24"/>
        </w:rPr>
      </w:r>
    </w:p>
    <w:p>
      <w:r>
        <w:rPr>
          <w:sz w:val="24"/>
        </w:rPr>
        <w:t>广志：罚款不能在税前扣，永远不能，不是暂时的，这叫永久差异。永久差异不做递延。</w:t>
      </w:r>
    </w:p>
    <w:p>
      <w:r>
        <w:rPr>
          <w:sz w:val="24"/>
        </w:rPr>
        <w:t>小新：那就直接算进应纳税所得额？</w:t>
      </w:r>
    </w:p>
    <w:p>
      <w:r>
        <w:rPr>
          <w:sz w:val="24"/>
        </w:rPr>
        <w:t>广志：对，加回去，多交税，不记递延。</w:t>
      </w:r>
    </w:p>
    <w:p>
      <w:r>
        <w:rPr>
          <w:sz w:val="24"/>
        </w:rPr>
      </w:r>
    </w:p>
    <w:p>
      <w:r>
        <w:rPr>
          <w:sz w:val="24"/>
        </w:rPr>
        <w:t>小新：永久=不递延，暂时=做递延。</w:t>
      </w:r>
    </w:p>
    <w:p>
      <w:r>
        <w:rPr>
          <w:sz w:val="24"/>
        </w:rPr>
        <w:t>广志：总结得很好！</w:t>
      </w:r>
    </w:p>
    <w:p>
      <w:r>
        <w:rPr>
          <w:sz w:val="24"/>
        </w:rPr>
      </w:r>
    </w:p>
    <w:p>
      <w:r>
        <w:rPr>
          <w:b/>
          <w:sz w:val="24"/>
        </w:rPr>
        <w:t>七、小新问：所得税费用怎么算</w:t>
      </w:r>
    </w:p>
    <w:p>
      <w:r>
        <w:rPr>
          <w:sz w:val="24"/>
        </w:rPr>
      </w:r>
    </w:p>
    <w:p>
      <w:r>
        <w:rPr>
          <w:sz w:val="24"/>
        </w:rPr>
        <w:t>广志：所得税费用=当期所得税（按税法算的税款）+递延所得税费用（差异变动乘税率）。</w:t>
      </w:r>
    </w:p>
    <w:p>
      <w:r>
        <w:rPr>
          <w:sz w:val="24"/>
        </w:rPr>
        <w:t>举例：当期税款80万，递延资产增加25万（费用减少25万），递延负债增加2.5万（费用增加2.5万）。</w:t>
      </w:r>
    </w:p>
    <w:p>
      <w:r>
        <w:rPr>
          <w:sz w:val="24"/>
        </w:rPr>
        <w:t>递延费用净额=2.5-25=-22.5万</w:t>
      </w:r>
    </w:p>
    <w:p>
      <w:r>
        <w:rPr>
          <w:sz w:val="24"/>
        </w:rPr>
        <w:t>所得税费用=80+(-22.5)=57.5万</w:t>
      </w:r>
    </w:p>
    <w:p>
      <w:r>
        <w:rPr>
          <w:sz w:val="24"/>
        </w:rPr>
      </w:r>
    </w:p>
    <w:p>
      <w:r>
        <w:rPr>
          <w:sz w:val="24"/>
        </w:rPr>
        <w:t>小新：所以所得税费用不是利润×25%？</w:t>
      </w:r>
    </w:p>
    <w:p>
      <w:r>
        <w:rPr>
          <w:sz w:val="24"/>
        </w:rPr>
        <w:t>广志：不是！利润是会计算的，税款是税法算的，两个不一样。</w:t>
      </w:r>
    </w:p>
    <w:p>
      <w:r>
        <w:rPr>
          <w:sz w:val="24"/>
        </w:rPr>
      </w:r>
    </w:p>
    <w:p>
      <w:r>
        <w:rPr>
          <w:b/>
          <w:sz w:val="24"/>
        </w:rPr>
        <w:t>八、小新的记忆口诀</w:t>
      </w:r>
    </w:p>
    <w:p>
      <w:r>
        <w:rPr>
          <w:sz w:val="24"/>
        </w:rPr>
      </w:r>
    </w:p>
    <w:p>
      <w:r>
        <w:rPr>
          <w:sz w:val="24"/>
        </w:rPr>
        <w:t>小新在纸上写道：</w:t>
      </w:r>
    </w:p>
    <w:p>
      <w:r>
        <w:rPr>
          <w:sz w:val="24"/>
        </w:rPr>
        <w:t>账面低税基→多缴税→能抵→借记资产；</w:t>
      </w:r>
    </w:p>
    <w:p>
      <w:r>
        <w:rPr>
          <w:sz w:val="24"/>
        </w:rPr>
        <w:t>账面高税基→少缴税→要补→贷记负债；</w:t>
      </w:r>
    </w:p>
    <w:p>
      <w:r>
        <w:rPr>
          <w:sz w:val="24"/>
        </w:rPr>
        <w:t>所得税=当期+递延；</w:t>
      </w:r>
    </w:p>
    <w:p>
      <w:r>
        <w:rPr>
          <w:sz w:val="24"/>
        </w:rPr>
        <w:t>永久差异不递延；</w:t>
      </w:r>
    </w:p>
    <w:p>
      <w:r>
        <w:rPr>
          <w:sz w:val="24"/>
        </w:rPr>
        <w:t>商誉差异也不做递延负债。</w:t>
      </w:r>
    </w:p>
    <w:p>
      <w:r>
        <w:rPr>
          <w:sz w:val="24"/>
        </w:rPr>
      </w:r>
    </w:p>
    <w:p>
      <w:r>
        <w:rPr>
          <w:sz w:val="24"/>
        </w:rPr>
        <w:t>广志：写得很好！奖励你……一道练习题！</w:t>
      </w:r>
    </w:p>
    <w:p>
      <w:r>
        <w:rPr>
          <w:sz w:val="24"/>
        </w:rPr>
        <w:t>小新：爸爸你这个人……</w:t>
      </w:r>
    </w:p>
    <w:p>
      <w:r>
        <w:rPr>
          <w:sz w:val="24"/>
        </w:rPr>
      </w:r>
    </w:p>
    <w:p>
      <w:r>
        <w:rPr>
          <w:b/>
          <w:sz w:val="24"/>
        </w:rPr>
        <w:t>九、考前提醒</w:t>
      </w:r>
    </w:p>
    <w:p>
      <w:r>
        <w:rPr>
          <w:sz w:val="24"/>
        </w:rPr>
      </w:r>
    </w:p>
    <w:p>
      <w:r>
        <w:rPr>
          <w:sz w:val="24"/>
        </w:rPr>
        <w:t>广志对小新说：中级考试所得税题分两种：</w:t>
      </w:r>
    </w:p>
    <w:p>
      <w:r>
        <w:rPr>
          <w:sz w:val="24"/>
        </w:rPr>
        <w:t>①计算题：算差异→算余额→算变动→写分录</w:t>
      </w:r>
    </w:p>
    <w:p>
      <w:r>
        <w:rPr>
          <w:sz w:val="24"/>
        </w:rPr>
        <w:t>②判断题：判断某差异是否产生递延、产生什么类型</w:t>
      </w:r>
    </w:p>
    <w:p>
      <w:r>
        <w:rPr>
          <w:sz w:val="24"/>
        </w:rPr>
      </w:r>
    </w:p>
    <w:p>
      <w:r>
        <w:rPr>
          <w:sz w:val="24"/>
        </w:rPr>
        <w:t>两种都要会，关键是差异类型判断清楚，分录方向不出错。</w:t>
      </w:r>
    </w:p>
    <w:p>
      <w:r>
        <w:rPr>
          <w:sz w:val="24"/>
        </w:rPr>
      </w:r>
    </w:p>
    <w:p>
      <w:r>
        <w:rPr>
          <w:b/>
          <w:sz w:val="24"/>
        </w:rPr>
        <w:t>十、总结</w:t>
      </w:r>
    </w:p>
    <w:p>
      <w:r>
        <w:rPr>
          <w:sz w:val="24"/>
        </w:rPr>
      </w:r>
    </w:p>
    <w:p>
      <w:r>
        <w:rPr>
          <w:sz w:val="24"/>
        </w:rPr>
        <w:t>所得税的核心逻辑只有一句话：</w:t>
      </w:r>
    </w:p>
    <w:p>
      <w:r>
        <w:rPr>
          <w:sz w:val="24"/>
        </w:rPr>
        <w:t>会计和税法的时间差，用递延所得税资产/负债记录，等到差异消除时再转回。</w:t>
      </w:r>
    </w:p>
    <w:p>
      <w:r>
        <w:rPr>
          <w:sz w:val="24"/>
        </w:rPr>
      </w:r>
    </w:p>
    <w:p>
      <w:r>
        <w:rPr>
          <w:sz w:val="24"/>
        </w:rPr>
        <w:t>低的是资产，高的是负债；暂时的做递延，永久的不做。</w:t>
      </w:r>
    </w:p>
    <w:p>
      <w:r>
        <w:br w:type="page"/>
      </w:r>
    </w:p>
    <w:p>
      <w:pPr>
        <w:pStyle w:val="Heading1"/>
      </w:pPr>
      <w:r>
        <w:t>账号⑫会计科普考点版</w:t>
      </w:r>
    </w:p>
    <w:p>
      <w:r>
        <w:rPr>
          <w:sz w:val="24"/>
        </w:rPr>
        <w:t>已选标题：所得税核心考点速查背诵版</w:t>
      </w:r>
    </w:p>
    <w:p>
      <w:r>
        <w:rPr>
          <w:sz w:val="24"/>
        </w:rPr>
      </w:r>
    </w:p>
    <w:p>
      <w:r>
        <w:rPr>
          <w:b/>
          <w:sz w:val="24"/>
        </w:rPr>
        <w:t>一、核心概念速查</w:t>
      </w:r>
    </w:p>
    <w:p>
      <w:r>
        <w:rPr>
          <w:sz w:val="24"/>
        </w:rPr>
      </w:r>
    </w:p>
    <w:p>
      <w:r>
        <w:rPr>
          <w:sz w:val="24"/>
        </w:rPr>
        <w:t>税基：未来期间计税时可以税前扣减的金额</w:t>
      </w:r>
    </w:p>
    <w:p>
      <w:r>
        <w:rPr>
          <w:sz w:val="24"/>
        </w:rPr>
        <w:t>资产税基 = 账面价值（通常）或 账面价值 + 以后可额外扣减额</w:t>
      </w:r>
    </w:p>
    <w:p>
      <w:r>
        <w:rPr>
          <w:sz w:val="24"/>
        </w:rPr>
        <w:t>负债税基 = 账面价值 - 以后可扣减额（预计负债税基通常=0）</w:t>
      </w:r>
    </w:p>
    <w:p>
      <w:r>
        <w:rPr>
          <w:sz w:val="24"/>
        </w:rPr>
      </w:r>
    </w:p>
    <w:p>
      <w:r>
        <w:rPr>
          <w:b/>
          <w:sz w:val="24"/>
        </w:rPr>
        <w:t>二、暂时性差异判断</w:t>
      </w:r>
    </w:p>
    <w:p>
      <w:r>
        <w:rPr>
          <w:sz w:val="24"/>
        </w:rPr>
      </w:r>
    </w:p>
    <w:p>
      <w:r>
        <w:rPr>
          <w:sz w:val="24"/>
        </w:rPr>
        <w:t>可抵扣暂时性差异 → 递延所得税资产</w:t>
      </w:r>
    </w:p>
    <w:p>
      <w:r>
        <w:rPr>
          <w:sz w:val="24"/>
        </w:rPr>
        <w:t>条件：资产账面 &lt; 税基，或 负债账面 &gt; 税基</w:t>
      </w:r>
    </w:p>
    <w:p>
      <w:r>
        <w:rPr>
          <w:sz w:val="24"/>
        </w:rPr>
        <w:t>含义：以后少交税（多缴了/负债以后可扣）→ 形成资产</w:t>
      </w:r>
    </w:p>
    <w:p>
      <w:r>
        <w:rPr>
          <w:sz w:val="24"/>
        </w:rPr>
      </w:r>
    </w:p>
    <w:p>
      <w:r>
        <w:rPr>
          <w:sz w:val="24"/>
        </w:rPr>
        <w:t>应纳税暂时性差异 → 递延所得税负债</w:t>
      </w:r>
    </w:p>
    <w:p>
      <w:r>
        <w:rPr>
          <w:sz w:val="24"/>
        </w:rPr>
        <w:t>条件：资产账面 &gt; 税基，或 负债账面 &lt; 税基</w:t>
      </w:r>
    </w:p>
    <w:p>
      <w:r>
        <w:rPr>
          <w:sz w:val="24"/>
        </w:rPr>
        <w:t>含义：以后多交税（少缴了）→ 形成负债</w:t>
      </w:r>
    </w:p>
    <w:p>
      <w:r>
        <w:rPr>
          <w:sz w:val="24"/>
        </w:rPr>
      </w:r>
    </w:p>
    <w:p>
      <w:r>
        <w:rPr>
          <w:b/>
          <w:sz w:val="24"/>
        </w:rPr>
        <w:t>三、常见差异速查</w:t>
      </w:r>
    </w:p>
    <w:p>
      <w:r>
        <w:rPr>
          <w:sz w:val="24"/>
        </w:rPr>
      </w:r>
    </w:p>
    <w:p>
      <w:r>
        <w:rPr>
          <w:sz w:val="24"/>
        </w:rPr>
        <w:t>可抵扣差异（递延资产）：</w:t>
      </w:r>
    </w:p>
    <w:p>
      <w:r>
        <w:rPr>
          <w:sz w:val="24"/>
        </w:rPr>
        <w:t>• 坏账准备：账面净值 &lt; 税基（余额）→差异=坏账准备</w:t>
      </w:r>
    </w:p>
    <w:p>
      <w:r>
        <w:rPr>
          <w:sz w:val="24"/>
        </w:rPr>
        <w:t>• 存货跌价准备：同上 → 差异=跌价准备</w:t>
      </w:r>
    </w:p>
    <w:p>
      <w:r>
        <w:rPr>
          <w:sz w:val="24"/>
        </w:rPr>
        <w:t>• 固定资产减值准备：同上 → 差异=减值准备</w:t>
      </w:r>
    </w:p>
    <w:p>
      <w:r>
        <w:rPr>
          <w:sz w:val="24"/>
        </w:rPr>
        <w:t>• 预计负债：账面&gt;0，税基=0 → 差异=账面</w:t>
      </w:r>
    </w:p>
    <w:p>
      <w:r>
        <w:rPr>
          <w:sz w:val="24"/>
        </w:rPr>
        <w:t>• 未弥补亏损：差异=亏损金额</w:t>
      </w:r>
    </w:p>
    <w:p>
      <w:r>
        <w:rPr>
          <w:sz w:val="24"/>
        </w:rPr>
      </w:r>
    </w:p>
    <w:p>
      <w:r>
        <w:rPr>
          <w:sz w:val="24"/>
        </w:rPr>
        <w:t>应纳税差异（递延负债）：</w:t>
      </w:r>
    </w:p>
    <w:p>
      <w:r>
        <w:rPr>
          <w:sz w:val="24"/>
        </w:rPr>
        <w:t>• 加速折旧（税法折旧快→税基低）→账面&gt;税基</w:t>
      </w:r>
    </w:p>
    <w:p>
      <w:r>
        <w:rPr>
          <w:sz w:val="24"/>
        </w:rPr>
        <w:t>• 投资性房地产公允增值→账面&gt;税基</w:t>
      </w:r>
    </w:p>
    <w:p>
      <w:r>
        <w:rPr>
          <w:sz w:val="24"/>
        </w:rPr>
        <w:t>• 权益法投资收益（税法等分红）→账面&gt;税基</w:t>
      </w:r>
    </w:p>
    <w:p>
      <w:r>
        <w:rPr>
          <w:sz w:val="24"/>
        </w:rPr>
        <w:t>• 合并资产评估增值（商誉除外）→账面&gt;税基</w:t>
      </w:r>
    </w:p>
    <w:p>
      <w:r>
        <w:rPr>
          <w:sz w:val="24"/>
        </w:rPr>
      </w:r>
    </w:p>
    <w:p>
      <w:r>
        <w:rPr>
          <w:b/>
          <w:sz w:val="24"/>
        </w:rPr>
        <w:t>四、不确认递延所得税的情形</w:t>
      </w:r>
    </w:p>
    <w:p>
      <w:r>
        <w:rPr>
          <w:sz w:val="24"/>
        </w:rPr>
      </w:r>
    </w:p>
    <w:p>
      <w:r>
        <w:rPr>
          <w:sz w:val="24"/>
        </w:rPr>
        <w:t>• 合并商誉（循环问题）</w:t>
      </w:r>
    </w:p>
    <w:p>
      <w:r>
        <w:rPr>
          <w:sz w:val="24"/>
        </w:rPr>
        <w:t>• 非合并、非影响应纳税所得额的初始确认差异</w:t>
      </w:r>
    </w:p>
    <w:p>
      <w:r>
        <w:rPr>
          <w:sz w:val="24"/>
        </w:rPr>
        <w:t>• 永久性差异（罚款、超标招待费等）</w:t>
      </w:r>
    </w:p>
    <w:p>
      <w:r>
        <w:rPr>
          <w:sz w:val="24"/>
        </w:rPr>
      </w:r>
    </w:p>
    <w:p>
      <w:r>
        <w:rPr>
          <w:b/>
          <w:sz w:val="24"/>
        </w:rPr>
        <w:t>五、分录速查</w:t>
      </w:r>
    </w:p>
    <w:p>
      <w:r>
        <w:rPr>
          <w:sz w:val="24"/>
        </w:rPr>
      </w:r>
    </w:p>
    <w:p>
      <w:r>
        <w:rPr>
          <w:sz w:val="24"/>
        </w:rPr>
        <w:t>产生递延资产（可抵扣差异增加）：</w:t>
      </w:r>
    </w:p>
    <w:p>
      <w:r>
        <w:rPr>
          <w:sz w:val="24"/>
        </w:rPr>
        <w:t>借：递延所得税资产  差异×税率</w:t>
      </w:r>
    </w:p>
    <w:p>
      <w:r>
        <w:rPr>
          <w:sz w:val="24"/>
        </w:rPr>
        <w:t>贷：所得税费用——递延所得税费用  差异×税率</w:t>
      </w:r>
    </w:p>
    <w:p>
      <w:r>
        <w:rPr>
          <w:sz w:val="24"/>
        </w:rPr>
      </w:r>
    </w:p>
    <w:p>
      <w:r>
        <w:rPr>
          <w:sz w:val="24"/>
        </w:rPr>
        <w:t>产生递延负债（应纳税差异增加）：</w:t>
      </w:r>
    </w:p>
    <w:p>
      <w:r>
        <w:rPr>
          <w:sz w:val="24"/>
        </w:rPr>
        <w:t>借：所得税费用——递延所得税费用  差异×税率</w:t>
      </w:r>
    </w:p>
    <w:p>
      <w:r>
        <w:rPr>
          <w:sz w:val="24"/>
        </w:rPr>
        <w:t>贷：递延所得税负债  差异×税率</w:t>
      </w:r>
    </w:p>
    <w:p>
      <w:r>
        <w:rPr>
          <w:sz w:val="24"/>
        </w:rPr>
      </w:r>
    </w:p>
    <w:p>
      <w:r>
        <w:rPr>
          <w:sz w:val="24"/>
        </w:rPr>
        <w:t>递延资产转回（差异消除）：</w:t>
      </w:r>
    </w:p>
    <w:p>
      <w:r>
        <w:rPr>
          <w:sz w:val="24"/>
        </w:rPr>
        <w:t>借：所得税费用——递延所得税费用  X</w:t>
      </w:r>
    </w:p>
    <w:p>
      <w:r>
        <w:rPr>
          <w:sz w:val="24"/>
        </w:rPr>
        <w:t>贷：递延所得税资产  X</w:t>
      </w:r>
    </w:p>
    <w:p>
      <w:r>
        <w:rPr>
          <w:sz w:val="24"/>
        </w:rPr>
      </w:r>
    </w:p>
    <w:p>
      <w:r>
        <w:rPr>
          <w:sz w:val="24"/>
        </w:rPr>
        <w:t>递延负债转回：</w:t>
      </w:r>
    </w:p>
    <w:p>
      <w:r>
        <w:rPr>
          <w:sz w:val="24"/>
        </w:rPr>
        <w:t>借：递延所得税负债  X</w:t>
      </w:r>
    </w:p>
    <w:p>
      <w:r>
        <w:rPr>
          <w:sz w:val="24"/>
        </w:rPr>
        <w:t>贷：所得税费用——递延所得税费用  X</w:t>
      </w:r>
    </w:p>
    <w:p>
      <w:r>
        <w:rPr>
          <w:sz w:val="24"/>
        </w:rPr>
      </w:r>
    </w:p>
    <w:p>
      <w:r>
        <w:rPr>
          <w:sz w:val="24"/>
        </w:rPr>
        <w:t>差异来源于OCI（如可供出售金融资产公允变动）：</w:t>
      </w:r>
    </w:p>
    <w:p>
      <w:r>
        <w:rPr>
          <w:sz w:val="24"/>
        </w:rPr>
        <w:t>借：递延所得税资产/负债</w:t>
      </w:r>
    </w:p>
    <w:p>
      <w:r>
        <w:rPr>
          <w:sz w:val="24"/>
        </w:rPr>
        <w:t>贷：其他综合收益（不过利润表）</w:t>
      </w:r>
    </w:p>
    <w:p>
      <w:r>
        <w:rPr>
          <w:sz w:val="24"/>
        </w:rPr>
      </w:r>
    </w:p>
    <w:p>
      <w:r>
        <w:rPr>
          <w:b/>
          <w:sz w:val="24"/>
        </w:rPr>
        <w:t>六、所得税费用公式</w:t>
      </w:r>
    </w:p>
    <w:p>
      <w:r>
        <w:rPr>
          <w:sz w:val="24"/>
        </w:rPr>
      </w:r>
    </w:p>
    <w:p>
      <w:r>
        <w:rPr>
          <w:sz w:val="24"/>
        </w:rPr>
        <w:t>所得税费用 = 当期所得税费用 + 递延所得税费用</w:t>
      </w:r>
    </w:p>
    <w:p>
      <w:r>
        <w:rPr>
          <w:sz w:val="24"/>
        </w:rPr>
      </w:r>
    </w:p>
    <w:p>
      <w:r>
        <w:rPr>
          <w:sz w:val="24"/>
        </w:rPr>
        <w:t>当期所得税费用 = 应纳税所得额 × 税率</w:t>
      </w:r>
    </w:p>
    <w:p>
      <w:r>
        <w:rPr>
          <w:sz w:val="24"/>
        </w:rPr>
        <w:t>（应纳税所得额 = 会计利润 + 永久差异加回 + 暂时差异加减）</w:t>
      </w:r>
    </w:p>
    <w:p>
      <w:r>
        <w:rPr>
          <w:sz w:val="24"/>
        </w:rPr>
      </w:r>
    </w:p>
    <w:p>
      <w:r>
        <w:rPr>
          <w:sz w:val="24"/>
        </w:rPr>
        <w:t>递延所得税费用 = 递延所得税负债增加 - 递延所得税资产增加</w:t>
      </w:r>
    </w:p>
    <w:p>
      <w:r>
        <w:rPr>
          <w:sz w:val="24"/>
        </w:rPr>
      </w:r>
    </w:p>
    <w:p>
      <w:r>
        <w:rPr>
          <w:b/>
          <w:sz w:val="24"/>
        </w:rPr>
        <w:t>七、税率变动处理</w:t>
      </w:r>
    </w:p>
    <w:p>
      <w:r>
        <w:rPr>
          <w:sz w:val="24"/>
        </w:rPr>
      </w:r>
    </w:p>
    <w:p>
      <w:r>
        <w:rPr>
          <w:sz w:val="24"/>
        </w:rPr>
        <w:t>按新税率重新计算期末递延所得税余额，差额全部调整当期：</w:t>
      </w:r>
    </w:p>
    <w:p>
      <w:r>
        <w:rPr>
          <w:sz w:val="24"/>
        </w:rPr>
        <w:t>差额 = 期末差异 × (新税率 - 旧税率)</w:t>
      </w:r>
    </w:p>
    <w:p>
      <w:r>
        <w:rPr>
          <w:sz w:val="24"/>
        </w:rPr>
        <w:t>借/贷：所得税费用</w:t>
      </w:r>
    </w:p>
    <w:p>
      <w:r>
        <w:rPr>
          <w:sz w:val="24"/>
        </w:rPr>
        <w:t>贷/借：递延所得税资产或负债</w:t>
      </w:r>
    </w:p>
    <w:p>
      <w:r>
        <w:rPr>
          <w:sz w:val="24"/>
        </w:rPr>
      </w:r>
    </w:p>
    <w:p>
      <w:r>
        <w:rPr>
          <w:b/>
          <w:sz w:val="24"/>
        </w:rPr>
        <w:t>八、递延所得税资产确认条件</w:t>
      </w:r>
    </w:p>
    <w:p>
      <w:r>
        <w:rPr>
          <w:sz w:val="24"/>
        </w:rPr>
      </w:r>
    </w:p>
    <w:p>
      <w:r>
        <w:rPr>
          <w:sz w:val="24"/>
        </w:rPr>
        <w:t>"未来很可能取得足够的应纳税所得额以利用可抵扣差异"</w:t>
      </w:r>
    </w:p>
    <w:p>
      <w:r>
        <w:rPr>
          <w:sz w:val="24"/>
        </w:rPr>
        <w:t>若无法满足：不应确认，或确认后计提减值</w:t>
      </w:r>
    </w:p>
    <w:p>
      <w:r>
        <w:rPr>
          <w:sz w:val="24"/>
        </w:rPr>
      </w:r>
    </w:p>
    <w:p>
      <w:r>
        <w:rPr>
          <w:b/>
          <w:sz w:val="24"/>
        </w:rPr>
        <w:t>九、高频易错点</w:t>
      </w:r>
    </w:p>
    <w:p>
      <w:r>
        <w:rPr>
          <w:sz w:val="24"/>
        </w:rPr>
      </w:r>
    </w:p>
    <w:p>
      <w:r>
        <w:rPr>
          <w:sz w:val="24"/>
        </w:rPr>
        <w:t>①可抵扣/应纳税判断：账面低=资产，账面高=负债（针对资产类）</w:t>
      </w:r>
    </w:p>
    <w:p>
      <w:r>
        <w:rPr>
          <w:sz w:val="24"/>
        </w:rPr>
        <w:t>②永久差异不递延，只影响当期税款</w:t>
      </w:r>
    </w:p>
    <w:p>
      <w:r>
        <w:rPr>
          <w:sz w:val="24"/>
        </w:rPr>
        <w:t>③商誉不做递延负债</w:t>
      </w:r>
    </w:p>
    <w:p>
      <w:r>
        <w:rPr>
          <w:sz w:val="24"/>
        </w:rPr>
        <w:t>④税率变动要重新计量所有递延所得税</w:t>
      </w:r>
    </w:p>
    <w:p>
      <w:r>
        <w:rPr>
          <w:sz w:val="24"/>
        </w:rPr>
        <w:t>⑤来源于OCI的差异，贷方是OCI，不是所得税费用</w:t>
      </w:r>
    </w:p>
    <w:p>
      <w:r>
        <w:rPr>
          <w:sz w:val="24"/>
        </w:rPr>
        <w:t>⑥所得税费用≠会计利润×税率（除非无差异）</w:t>
      </w:r>
    </w:p>
    <w:p>
      <w:r>
        <w:rPr>
          <w:sz w:val="24"/>
        </w:rPr>
      </w:r>
    </w:p>
    <w:p>
      <w:r>
        <w:rPr>
          <w:b/>
          <w:sz w:val="24"/>
        </w:rPr>
        <w:t>十、背诵口诀</w:t>
      </w:r>
    </w:p>
    <w:p>
      <w:r>
        <w:rPr>
          <w:sz w:val="24"/>
        </w:rPr>
      </w:r>
    </w:p>
    <w:p>
      <w:r>
        <w:rPr>
          <w:sz w:val="24"/>
        </w:rPr>
        <w:t>低资产（账面&lt;税基→借递延资产）；</w:t>
      </w:r>
    </w:p>
    <w:p>
      <w:r>
        <w:rPr>
          <w:sz w:val="24"/>
        </w:rPr>
        <w:t>高负债（账面&gt;税基→贷递延负债）；</w:t>
      </w:r>
    </w:p>
    <w:p>
      <w:r>
        <w:rPr>
          <w:sz w:val="24"/>
        </w:rPr>
        <w:t>所得税费用=当期+递延净额；</w:t>
      </w:r>
    </w:p>
    <w:p>
      <w:r>
        <w:rPr>
          <w:sz w:val="24"/>
        </w:rPr>
        <w:t>永久商誉不递延；</w:t>
      </w:r>
    </w:p>
    <w:p>
      <w:r>
        <w:rPr>
          <w:sz w:val="24"/>
        </w:rPr>
        <w:t>税率变了全重算。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