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已选标题：如来税务局，取经队的所得税故事</w:t>
      </w:r>
    </w:p>
    <w:p>
      <w:r>
        <w:rPr>
          <w:sz w:val="24"/>
        </w:rPr>
      </w:r>
    </w:p>
    <w:p>
      <w:r>
        <w:rPr>
          <w:sz w:val="24"/>
        </w:rPr>
        <w:t>【账号⑦ 西游记故事号】</w:t>
      </w:r>
    </w:p>
    <w:p>
      <w:r>
        <w:rPr>
          <w:sz w:val="24"/>
        </w:rPr>
      </w:r>
    </w:p>
    <w:p>
      <w:r>
        <w:rPr>
          <w:sz w:val="24"/>
        </w:rPr>
        <w:t>西游记里，如来佛祖除了管取经，还兼了一份副业：税务局局长。</w:t>
      </w:r>
    </w:p>
    <w:p>
      <w:r>
        <w:rPr>
          <w:sz w:val="24"/>
        </w:rPr>
      </w:r>
    </w:p>
    <w:p>
      <w:r>
        <w:rPr>
          <w:sz w:val="24"/>
        </w:rPr>
        <w:t>唐僧公司今年年终报税，悟空当财务总监，八戒和沙僧负责记账。</w:t>
      </w:r>
    </w:p>
    <w:p>
      <w:r>
        <w:rPr>
          <w:sz w:val="24"/>
        </w:rPr>
      </w:r>
    </w:p>
    <w:p>
      <w:r>
        <w:rPr>
          <w:sz w:val="24"/>
        </w:rPr>
        <w:t>以下是取经队的所得税核算全过程。</w:t>
      </w:r>
    </w:p>
    <w:p>
      <w:r>
        <w:rPr>
          <w:sz w:val="24"/>
        </w:rPr>
      </w:r>
    </w:p>
    <w:p>
      <w:r>
        <w:rPr>
          <w:b/>
          <w:sz w:val="24"/>
        </w:rPr>
        <w:t>一、两本账的起点：功德账和税务账</w:t>
      </w:r>
    </w:p>
    <w:p>
      <w:r>
        <w:rPr>
          <w:sz w:val="24"/>
        </w:rPr>
      </w:r>
    </w:p>
    <w:p>
      <w:r>
        <w:rPr>
          <w:sz w:val="24"/>
        </w:rPr>
        <w:t>唐僧公司（西天取经有限公司）今年按会计账核算：</w:t>
      </w:r>
    </w:p>
    <w:p>
      <w:r>
        <w:rPr>
          <w:sz w:val="24"/>
        </w:rPr>
        <w:t>税前功德利润 = 400万（折合金箍圈）</w:t>
      </w:r>
    </w:p>
    <w:p>
      <w:r>
        <w:rPr>
          <w:sz w:val="24"/>
        </w:rPr>
      </w:r>
    </w:p>
    <w:p>
      <w:r>
        <w:rPr>
          <w:sz w:val="24"/>
        </w:rPr>
        <w:t>悟空：「按25%税率，应该交100万功德税。」</w:t>
      </w:r>
    </w:p>
    <w:p>
      <w:r>
        <w:rPr>
          <w:sz w:val="24"/>
        </w:rPr>
      </w:r>
    </w:p>
    <w:p>
      <w:r>
        <w:rPr>
          <w:sz w:val="24"/>
        </w:rPr>
        <w:t>如来（税务局）：「等等，有几笔账，我按税法另有说法。」</w:t>
      </w:r>
    </w:p>
    <w:p>
      <w:r>
        <w:rPr>
          <w:sz w:val="24"/>
        </w:rPr>
      </w:r>
    </w:p>
    <w:p>
      <w:r>
        <w:rPr>
          <w:sz w:val="24"/>
        </w:rPr>
        <w:t>唐僧公司有三笔需要调整：</w:t>
      </w:r>
    </w:p>
    <w:p>
      <w:r>
        <w:rPr>
          <w:sz w:val="24"/>
        </w:rPr>
      </w:r>
    </w:p>
    <w:p>
      <w:r>
        <w:rPr>
          <w:sz w:val="24"/>
        </w:rPr>
        <w:t>①招待费超标：接待各路神仙，花了50万，税法只认40万，超出10万永久不认（永久性差异）</w:t>
      </w:r>
    </w:p>
    <w:p>
      <w:r>
        <w:rPr>
          <w:sz w:val="24"/>
        </w:rPr>
      </w:r>
    </w:p>
    <w:p>
      <w:r>
        <w:rPr>
          <w:sz w:val="24"/>
        </w:rPr>
        <w:t>②佛珠折旧差异：一串佛珠原值200万，会计按5年折旧（年折40万），税法按4年加速折旧（年折50万）</w:t>
      </w:r>
    </w:p>
    <w:p>
      <w:r>
        <w:rPr>
          <w:sz w:val="24"/>
        </w:rPr>
        <w:t>→ 今年税法多折10万 → 暂时性差异</w:t>
      </w:r>
    </w:p>
    <w:p>
      <w:r>
        <w:rPr>
          <w:sz w:val="24"/>
        </w:rPr>
      </w:r>
    </w:p>
    <w:p>
      <w:r>
        <w:rPr>
          <w:sz w:val="24"/>
        </w:rPr>
        <w:t>③取经备用金预提：为防沿路妖怪损坏行李，预提了80万备用金（预计负债），税法要等实际支出时才认</w:t>
      </w:r>
    </w:p>
    <w:p>
      <w:r>
        <w:rPr>
          <w:sz w:val="24"/>
        </w:rPr>
        <w:t>→ 暂时性差异</w:t>
      </w:r>
    </w:p>
    <w:p>
      <w:r>
        <w:rPr>
          <w:sz w:val="24"/>
        </w:rPr>
      </w:r>
    </w:p>
    <w:p>
      <w:r>
        <w:rPr>
          <w:b/>
          <w:sz w:val="24"/>
        </w:rPr>
        <w:t>二、孙悟空算应交所得税</w:t>
      </w:r>
    </w:p>
    <w:p>
      <w:r>
        <w:rPr>
          <w:sz w:val="24"/>
        </w:rPr>
      </w:r>
    </w:p>
    <w:p>
      <w:r>
        <w:rPr>
          <w:sz w:val="24"/>
        </w:rPr>
        <w:t>悟空拿出金算盘：</w:t>
      </w:r>
    </w:p>
    <w:p>
      <w:r>
        <w:rPr>
          <w:sz w:val="24"/>
        </w:rPr>
      </w:r>
    </w:p>
    <w:p>
      <w:r>
        <w:rPr>
          <w:sz w:val="24"/>
        </w:rPr>
        <w:t>应纳税所得额</w:t>
      </w:r>
    </w:p>
    <w:p>
      <w:r>
        <w:rPr>
          <w:sz w:val="24"/>
        </w:rPr>
        <w:t>= 400（利润）</w:t>
      </w:r>
    </w:p>
    <w:p>
      <w:r>
        <w:rPr>
          <w:sz w:val="24"/>
        </w:rPr>
        <w:t>+ 10（招待费超标，调增）</w:t>
      </w:r>
    </w:p>
    <w:p>
      <w:r>
        <w:rPr>
          <w:sz w:val="24"/>
        </w:rPr>
        <w:t>- 10（佛珠折旧多折，调减）</w:t>
      </w:r>
    </w:p>
    <w:p>
      <w:r>
        <w:rPr>
          <w:sz w:val="24"/>
        </w:rPr>
        <w:t>+ 80（备用金预提，税法不认，调增）</w:t>
      </w:r>
    </w:p>
    <w:p>
      <w:r>
        <w:rPr>
          <w:sz w:val="24"/>
        </w:rPr>
        <w:t>= 480万</w:t>
      </w:r>
    </w:p>
    <w:p>
      <w:r>
        <w:rPr>
          <w:sz w:val="24"/>
        </w:rPr>
      </w:r>
    </w:p>
    <w:p>
      <w:r>
        <w:rPr>
          <w:sz w:val="24"/>
        </w:rPr>
        <w:t>应交功德税 = 480 × 25% = 120万</w:t>
      </w:r>
    </w:p>
    <w:p>
      <w:r>
        <w:rPr>
          <w:sz w:val="24"/>
        </w:rPr>
      </w:r>
    </w:p>
    <w:p>
      <w:r>
        <w:rPr>
          <w:sz w:val="24"/>
        </w:rPr>
        <w:t>八戒（会计）：「师兄，这比我以为的多了20万！」</w:t>
      </w:r>
    </w:p>
    <w:p>
      <w:r>
        <w:rPr>
          <w:sz w:val="24"/>
        </w:rPr>
      </w:r>
    </w:p>
    <w:p>
      <w:r>
        <w:rPr>
          <w:sz w:val="24"/>
        </w:rPr>
        <w:t>悟空：「因为质保金预提了80万，税法不认，你现在要多交20万。但以后真正赔付了，税法认了，那时候可以少交。这叫先苦后甜——记个递延所得税资产（DTA）。」</w:t>
      </w:r>
    </w:p>
    <w:p>
      <w:r>
        <w:rPr>
          <w:sz w:val="24"/>
        </w:rPr>
      </w:r>
    </w:p>
    <w:p>
      <w:r>
        <w:rPr>
          <w:b/>
          <w:sz w:val="24"/>
        </w:rPr>
        <w:t>三、三种情况的分录处理</w:t>
      </w:r>
    </w:p>
    <w:p>
      <w:r>
        <w:rPr>
          <w:sz w:val="24"/>
        </w:rPr>
      </w:r>
    </w:p>
    <w:p>
      <w:r>
        <w:rPr>
          <w:sz w:val="24"/>
        </w:rPr>
        <w:t>①招待费超标（永久差异）：</w:t>
      </w:r>
    </w:p>
    <w:p>
      <w:r>
        <w:rPr>
          <w:sz w:val="24"/>
        </w:rPr>
        <w:t>→ 只影响应纳税所得额，不做递延</w:t>
      </w:r>
    </w:p>
    <w:p>
      <w:r>
        <w:rPr>
          <w:sz w:val="24"/>
        </w:rPr>
        <w:t>→ 调增10万，无分录（已体现在应交所得税里）</w:t>
      </w:r>
    </w:p>
    <w:p>
      <w:r>
        <w:rPr>
          <w:sz w:val="24"/>
        </w:rPr>
      </w:r>
    </w:p>
    <w:p>
      <w:r>
        <w:rPr>
          <w:sz w:val="24"/>
        </w:rPr>
        <w:t>②佛珠折旧暂时差异：</w:t>
      </w:r>
    </w:p>
    <w:p>
      <w:r>
        <w:rPr>
          <w:sz w:val="24"/>
        </w:rPr>
        <w:t>年末账面价值 = 200 - 40 = 160万</w:t>
      </w:r>
    </w:p>
    <w:p>
      <w:r>
        <w:rPr>
          <w:sz w:val="24"/>
        </w:rPr>
        <w:t>计税基础 = 200 - 50 = 150万</w:t>
      </w:r>
    </w:p>
    <w:p>
      <w:r>
        <w:rPr>
          <w:sz w:val="24"/>
        </w:rPr>
        <w:t>账面（160）&gt; 计税（150）→ 应纳税暂时差异 → DTL</w:t>
      </w:r>
    </w:p>
    <w:p>
      <w:r>
        <w:rPr>
          <w:sz w:val="24"/>
        </w:rPr>
        <w:t>DTL增加 = 10 × 25% = 2.5万</w:t>
      </w:r>
    </w:p>
    <w:p>
      <w:r>
        <w:rPr>
          <w:sz w:val="24"/>
        </w:rPr>
        <w:t>借：所得税费用 2.5万</w:t>
      </w:r>
    </w:p>
    <w:p>
      <w:r>
        <w:rPr>
          <w:sz w:val="24"/>
        </w:rPr>
        <w:t>贷：递延所得税负债 2.5万</w:t>
      </w:r>
    </w:p>
    <w:p>
      <w:r>
        <w:rPr>
          <w:sz w:val="24"/>
        </w:rPr>
      </w:r>
    </w:p>
    <w:p>
      <w:r>
        <w:rPr>
          <w:sz w:val="24"/>
        </w:rPr>
        <w:t>③备用金预提暂时差异：</w:t>
      </w:r>
    </w:p>
    <w:p>
      <w:r>
        <w:rPr>
          <w:sz w:val="24"/>
        </w:rPr>
        <w:t>负债账面价值 = 80万，计税基础 = 0</w:t>
      </w:r>
    </w:p>
    <w:p>
      <w:r>
        <w:rPr>
          <w:sz w:val="24"/>
        </w:rPr>
        <w:t>账面（80）&gt; 计税（0）→ 可抵扣暂时差异 → DTA</w:t>
      </w:r>
    </w:p>
    <w:p>
      <w:r>
        <w:rPr>
          <w:sz w:val="24"/>
        </w:rPr>
        <w:t>DTA增加 = 80 × 25% = 20万</w:t>
      </w:r>
    </w:p>
    <w:p>
      <w:r>
        <w:rPr>
          <w:sz w:val="24"/>
        </w:rPr>
        <w:t>借：递延所得税资产 20万</w:t>
      </w:r>
    </w:p>
    <w:p>
      <w:r>
        <w:rPr>
          <w:sz w:val="24"/>
        </w:rPr>
        <w:t>贷：所得税费用 20万</w:t>
      </w:r>
    </w:p>
    <w:p>
      <w:r>
        <w:rPr>
          <w:sz w:val="24"/>
        </w:rPr>
      </w:r>
    </w:p>
    <w:p>
      <w:r>
        <w:rPr>
          <w:b/>
          <w:sz w:val="24"/>
        </w:rPr>
        <w:t>四、完整合并分录</w:t>
      </w:r>
    </w:p>
    <w:p>
      <w:r>
        <w:rPr>
          <w:sz w:val="24"/>
        </w:rPr>
      </w:r>
    </w:p>
    <w:p>
      <w:r>
        <w:rPr>
          <w:sz w:val="24"/>
        </w:rPr>
        <w:t>所得税费用 = 120 + 2.5（DTL费用）- 20（DTA收益）= 102.5万</w:t>
      </w:r>
    </w:p>
    <w:p>
      <w:r>
        <w:rPr>
          <w:sz w:val="24"/>
        </w:rPr>
      </w:r>
    </w:p>
    <w:p>
      <w:r>
        <w:rPr>
          <w:sz w:val="24"/>
        </w:rPr>
        <w:t>借：所得税费用        102.5万</w:t>
      </w:r>
    </w:p>
    <w:p>
      <w:r>
        <w:rPr>
          <w:sz w:val="24"/>
        </w:rPr>
        <w:t>借：递延所得税资产     20万</w:t>
      </w:r>
    </w:p>
    <w:p>
      <w:r>
        <w:rPr>
          <w:sz w:val="24"/>
        </w:rPr>
        <w:t>贷：应交税费——应交所得税  120万</w:t>
      </w:r>
    </w:p>
    <w:p>
      <w:r>
        <w:rPr>
          <w:sz w:val="24"/>
        </w:rPr>
        <w:t>贷：递延所得税负债      2.5万</w:t>
      </w:r>
    </w:p>
    <w:p>
      <w:r>
        <w:rPr>
          <w:sz w:val="24"/>
        </w:rPr>
      </w:r>
    </w:p>
    <w:p>
      <w:r>
        <w:rPr>
          <w:sz w:val="24"/>
        </w:rPr>
        <w:t>八戒：「所以我们实际费用是102.5万，不是120万？」</w:t>
      </w:r>
    </w:p>
    <w:p>
      <w:r>
        <w:rPr>
          <w:sz w:val="24"/>
        </w:rPr>
      </w:r>
    </w:p>
    <w:p>
      <w:r>
        <w:rPr>
          <w:sz w:val="24"/>
        </w:rPr>
        <w:t>悟空：「对。DTA是税局欠我们的20万，以后备用金赔出去了，税法认了，那时候少交税，就是那20万回来了。」</w:t>
      </w:r>
    </w:p>
    <w:p>
      <w:r>
        <w:rPr>
          <w:sz w:val="24"/>
        </w:rPr>
      </w:r>
    </w:p>
    <w:p>
      <w:r>
        <w:rPr>
          <w:sz w:val="24"/>
        </w:rPr>
        <w:t>沙僧：「那DTL是我们欠税局的2.5万？」</w:t>
      </w:r>
    </w:p>
    <w:p>
      <w:r>
        <w:rPr>
          <w:sz w:val="24"/>
        </w:rPr>
      </w:r>
    </w:p>
    <w:p>
      <w:r>
        <w:rPr>
          <w:sz w:val="24"/>
        </w:rPr>
        <w:t>悟空：「对。佛珠加速折旧，以后账面还有，税法没有了，那时候要多交2.5万。」</w:t>
      </w:r>
    </w:p>
    <w:p>
      <w:r>
        <w:rPr>
          <w:sz w:val="24"/>
        </w:rPr>
      </w:r>
    </w:p>
    <w:p>
      <w:r>
        <w:rPr>
          <w:b/>
          <w:sz w:val="24"/>
        </w:rPr>
        <w:t>五、如来的点评</w:t>
      </w:r>
    </w:p>
    <w:p>
      <w:r>
        <w:rPr>
          <w:sz w:val="24"/>
        </w:rPr>
      </w:r>
    </w:p>
    <w:p>
      <w:r>
        <w:rPr>
          <w:sz w:val="24"/>
        </w:rPr>
        <w:t>如来税务局接到唐僧的报表：</w:t>
      </w:r>
    </w:p>
    <w:p>
      <w:r>
        <w:rPr>
          <w:sz w:val="24"/>
        </w:rPr>
      </w:r>
    </w:p>
    <w:p>
      <w:r>
        <w:rPr>
          <w:sz w:val="24"/>
        </w:rPr>
        <w:t>「唐僧，你交了120万税，但所得税费用只有102.5万，差额17.5万（净）体现在资产负债表的递延科目里——DTA+20、DTL+2.5，净值17.5万，你未来的纳税优势。」</w:t>
      </w:r>
    </w:p>
    <w:p>
      <w:r>
        <w:rPr>
          <w:sz w:val="24"/>
        </w:rPr>
      </w:r>
    </w:p>
    <w:p>
      <w:r>
        <w:rPr>
          <w:sz w:val="24"/>
        </w:rPr>
        <w:t>唐僧：「阿弥陀佛，原来所得税不只是当期交税，还有未来的安排。」</w:t>
      </w:r>
    </w:p>
    <w:p>
      <w:r>
        <w:rPr>
          <w:sz w:val="24"/>
        </w:rPr>
      </w:r>
    </w:p>
    <w:p>
      <w:r>
        <w:rPr>
          <w:sz w:val="24"/>
        </w:rPr>
        <w:t>如来：「这就是资产负债表债务法的核心。」</w:t>
      </w:r>
    </w:p>
    <w:p>
      <w:r>
        <w:rPr>
          <w:sz w:val="24"/>
        </w:rPr>
      </w:r>
    </w:p>
    <w:p>
      <w:r>
        <w:rPr>
          <w:b/>
          <w:sz w:val="24"/>
        </w:rPr>
        <w:t>六、西游版口诀</w:t>
      </w:r>
    </w:p>
    <w:p>
      <w:r>
        <w:rPr>
          <w:sz w:val="24"/>
        </w:rPr>
      </w:r>
    </w:p>
    <w:p>
      <w:r>
        <w:rPr>
          <w:sz w:val="24"/>
        </w:rPr>
        <w:t>先苦后甜税局欠（DTA），先享后付欠税局（DTL）；</w:t>
      </w:r>
    </w:p>
    <w:p>
      <w:r>
        <w:rPr>
          <w:sz w:val="24"/>
        </w:rPr>
        <w:t>永久差异不留痕，暂时差异总会平；</w:t>
      </w:r>
    </w:p>
    <w:p>
      <w:r>
        <w:rPr>
          <w:sz w:val="24"/>
        </w:rPr>
        <w:t>分录倒挤所得税，借贷两边必须平。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#所得税 #递延所得税 #暂时性差异 #中级会计备考 #会计 #财会 #诗雨会计</w:t>
      </w:r>
    </w:p>
    <w:p>
      <w:r>
        <w:br w:type="page"/>
      </w:r>
    </w:p>
    <w:p>
      <w:r>
        <w:rPr>
          <w:sz w:val="24"/>
        </w:rPr>
        <w:t>已选标题：广志公司全年所得税完整计算</w:t>
      </w:r>
    </w:p>
    <w:p>
      <w:r>
        <w:rPr>
          <w:sz w:val="24"/>
        </w:rPr>
      </w:r>
    </w:p>
    <w:p>
      <w:r>
        <w:rPr>
          <w:sz w:val="24"/>
        </w:rPr>
        <w:t>【账号⑧ 小新故事号·完整版】</w:t>
      </w:r>
    </w:p>
    <w:p>
      <w:r>
        <w:rPr>
          <w:sz w:val="24"/>
        </w:rPr>
      </w:r>
    </w:p>
    <w:p>
      <w:r>
        <w:rPr>
          <w:sz w:val="24"/>
        </w:rPr>
        <w:t>广志的公司（双叶机械有限公司）做完全年的会计账，要开始算所得税了。</w:t>
      </w:r>
    </w:p>
    <w:p>
      <w:r>
        <w:rPr>
          <w:sz w:val="24"/>
        </w:rPr>
      </w:r>
    </w:p>
    <w:p>
      <w:r>
        <w:rPr>
          <w:sz w:val="24"/>
        </w:rPr>
        <w:t>这是完整的所得税核算过程，包含所有步骤和分录。</w:t>
      </w:r>
    </w:p>
    <w:p>
      <w:r>
        <w:rPr>
          <w:sz w:val="24"/>
        </w:rPr>
      </w:r>
    </w:p>
    <w:p>
      <w:r>
        <w:rPr>
          <w:sz w:val="24"/>
        </w:rPr>
        <w:t>广志让财务小李全程记录，小新趴在桌边听，后来拿去对答案，全对了。</w:t>
      </w:r>
    </w:p>
    <w:p>
      <w:r>
        <w:rPr>
          <w:sz w:val="24"/>
        </w:rPr>
      </w:r>
    </w:p>
    <w:p>
      <w:r>
        <w:rPr>
          <w:b/>
          <w:sz w:val="24"/>
        </w:rPr>
        <w:t>一、基础数据</w:t>
      </w:r>
    </w:p>
    <w:p>
      <w:r>
        <w:rPr>
          <w:sz w:val="24"/>
        </w:rPr>
      </w:r>
    </w:p>
    <w:p>
      <w:r>
        <w:rPr>
          <w:sz w:val="24"/>
        </w:rPr>
        <w:t>甲（双叶机械）：</w:t>
      </w:r>
    </w:p>
    <w:p>
      <w:r>
        <w:rPr>
          <w:sz w:val="24"/>
        </w:rPr>
        <w:t>所得税率：25%</w:t>
      </w:r>
    </w:p>
    <w:p>
      <w:r>
        <w:rPr>
          <w:sz w:val="24"/>
        </w:rPr>
        <w:t>税前会计利润：400万元</w:t>
      </w:r>
    </w:p>
    <w:p>
      <w:r>
        <w:rPr>
          <w:sz w:val="24"/>
        </w:rPr>
      </w:r>
    </w:p>
    <w:p>
      <w:r>
        <w:rPr>
          <w:sz w:val="24"/>
        </w:rPr>
        <w:t>今年有三个需要处理的事项：</w:t>
      </w:r>
    </w:p>
    <w:p>
      <w:r>
        <w:rPr>
          <w:sz w:val="24"/>
        </w:rPr>
      </w:r>
    </w:p>
    <w:p>
      <w:r>
        <w:rPr>
          <w:sz w:val="24"/>
        </w:rPr>
        <w:t>事项一：业务招待费</w:t>
      </w:r>
    </w:p>
    <w:p>
      <w:r>
        <w:rPr>
          <w:sz w:val="24"/>
        </w:rPr>
        <w:t>本年发生招待费50万元，按税法规定，不超过营业收入5‰与发生额60%低值，允许扣除40万元，超标10万元不可扣。</w:t>
      </w:r>
    </w:p>
    <w:p>
      <w:r>
        <w:rPr>
          <w:sz w:val="24"/>
        </w:rPr>
      </w:r>
    </w:p>
    <w:p>
      <w:r>
        <w:rPr>
          <w:sz w:val="24"/>
        </w:rPr>
        <w:t>事项二：设备折旧</w:t>
      </w:r>
    </w:p>
    <w:p>
      <w:r>
        <w:rPr>
          <w:sz w:val="24"/>
        </w:rPr>
        <w:t>公司有一台生产设备，原始成本200万元。</w:t>
      </w:r>
    </w:p>
    <w:p>
      <w:r>
        <w:rPr>
          <w:sz w:val="24"/>
        </w:rPr>
        <w:t>会计：采用年限平均法，预计使用5年，无残值，年折旧 = 200÷5 = 40万元</w:t>
      </w:r>
    </w:p>
    <w:p>
      <w:r>
        <w:rPr>
          <w:sz w:val="24"/>
        </w:rPr>
        <w:t>税法：采用加速折旧，按4年摊销，年折旧 = 200÷4 = 50万元</w:t>
      </w:r>
    </w:p>
    <w:p>
      <w:r>
        <w:rPr>
          <w:sz w:val="24"/>
        </w:rPr>
        <w:t>本年会计折旧40万，税法折旧50万，差异10万。</w:t>
      </w:r>
    </w:p>
    <w:p>
      <w:r>
        <w:rPr>
          <w:sz w:val="24"/>
        </w:rPr>
      </w:r>
    </w:p>
    <w:p>
      <w:r>
        <w:rPr>
          <w:sz w:val="24"/>
        </w:rPr>
        <w:t>事项三：产品质量保证金</w:t>
      </w:r>
    </w:p>
    <w:p>
      <w:r>
        <w:rPr>
          <w:sz w:val="24"/>
        </w:rPr>
        <w:t>本年销售产品，预计承担质量保证损失，计入费用80万元（预计负债）。</w:t>
      </w:r>
    </w:p>
    <w:p>
      <w:r>
        <w:rPr>
          <w:sz w:val="24"/>
        </w:rPr>
        <w:t>税法规定：实际支出时才可以扣除，预提阶段不允许。</w:t>
      </w:r>
    </w:p>
    <w:p>
      <w:r>
        <w:rPr>
          <w:sz w:val="24"/>
        </w:rPr>
      </w:r>
    </w:p>
    <w:p>
      <w:r>
        <w:rPr>
          <w:b/>
          <w:sz w:val="24"/>
        </w:rPr>
        <w:t>二、第一步：计算应纳税所得额和应交所得税</w:t>
      </w:r>
    </w:p>
    <w:p>
      <w:r>
        <w:rPr>
          <w:sz w:val="24"/>
        </w:rPr>
      </w:r>
    </w:p>
    <w:p>
      <w:r>
        <w:rPr>
          <w:sz w:val="24"/>
        </w:rPr>
        <w:t>应纳税所得额 = 税前会计利润</w:t>
      </w:r>
    </w:p>
    <w:p>
      <w:r>
        <w:rPr>
          <w:sz w:val="24"/>
        </w:rPr>
        <w:t>+ 纳税调增（招待费超标）= +10万</w:t>
      </w:r>
    </w:p>
    <w:p>
      <w:r>
        <w:rPr>
          <w:sz w:val="24"/>
        </w:rPr>
        <w:t>+ 纳税调增（质保金预提）= +80万（税法不认，要加回）</w:t>
      </w:r>
    </w:p>
    <w:p>
      <w:r>
        <w:rPr>
          <w:sz w:val="24"/>
        </w:rPr>
        <w:t>- 纳税调减（设备折旧多折）= -10万（税法比会计多折了10万）</w:t>
      </w:r>
    </w:p>
    <w:p>
      <w:r>
        <w:rPr>
          <w:sz w:val="24"/>
        </w:rPr>
      </w:r>
    </w:p>
    <w:p>
      <w:r>
        <w:rPr>
          <w:sz w:val="24"/>
        </w:rPr>
        <w:t>= 400 + 10 + 80 - 10 = 480万元</w:t>
      </w:r>
    </w:p>
    <w:p>
      <w:r>
        <w:rPr>
          <w:sz w:val="24"/>
        </w:rPr>
      </w:r>
    </w:p>
    <w:p>
      <w:r>
        <w:rPr>
          <w:sz w:val="24"/>
        </w:rPr>
        <w:t>应交所得税 = 480 × 25% = 120万元</w:t>
      </w:r>
    </w:p>
    <w:p>
      <w:r>
        <w:rPr>
          <w:sz w:val="24"/>
        </w:rPr>
      </w:r>
    </w:p>
    <w:p>
      <w:r>
        <w:rPr>
          <w:sz w:val="24"/>
        </w:rPr>
        <w:t>财务小李：「广志总，应交税120万。」</w:t>
      </w:r>
    </w:p>
    <w:p>
      <w:r>
        <w:rPr>
          <w:sz w:val="24"/>
        </w:rPr>
      </w:r>
    </w:p>
    <w:p>
      <w:r>
        <w:rPr>
          <w:sz w:val="24"/>
        </w:rPr>
        <w:t>广志：「但我会计账上利润才400万，25%应该是100万，怎么多了20万？」</w:t>
      </w:r>
    </w:p>
    <w:p>
      <w:r>
        <w:rPr>
          <w:sz w:val="24"/>
        </w:rPr>
      </w:r>
    </w:p>
    <w:p>
      <w:r>
        <w:rPr>
          <w:sz w:val="24"/>
        </w:rPr>
        <w:t>小李：「因为质保金预提80万，税法不认，这80万现在要多交税20万，但以后实际赔付了，税法认了，就可以少交。现在多交的，是临时的。」</w:t>
      </w:r>
    </w:p>
    <w:p>
      <w:r>
        <w:rPr>
          <w:sz w:val="24"/>
        </w:rPr>
      </w:r>
    </w:p>
    <w:p>
      <w:r>
        <w:rPr>
          <w:b/>
          <w:sz w:val="24"/>
        </w:rPr>
        <w:t>三、第二步：判断暂时性差异，确认递延所得税</w:t>
      </w:r>
    </w:p>
    <w:p>
      <w:r>
        <w:rPr>
          <w:sz w:val="24"/>
        </w:rPr>
      </w:r>
    </w:p>
    <w:p>
      <w:r>
        <w:rPr>
          <w:sz w:val="24"/>
        </w:rPr>
        <w:t>事项一（招待费超标）：永久性差异，不做递延所得税。</w:t>
      </w:r>
    </w:p>
    <w:p>
      <w:r>
        <w:rPr>
          <w:sz w:val="24"/>
        </w:rPr>
        <w:t>✓ 只影响应交税，不产生DTA或DTL。</w:t>
      </w:r>
    </w:p>
    <w:p>
      <w:r>
        <w:rPr>
          <w:sz w:val="24"/>
        </w:rPr>
      </w:r>
    </w:p>
    <w:p>
      <w:r>
        <w:rPr>
          <w:sz w:val="24"/>
        </w:rPr>
        <w:t>事项二（设备折旧）：暂时性差异</w:t>
      </w:r>
    </w:p>
    <w:p>
      <w:r>
        <w:rPr>
          <w:sz w:val="24"/>
        </w:rPr>
      </w:r>
    </w:p>
    <w:p>
      <w:r>
        <w:rPr>
          <w:sz w:val="24"/>
        </w:rPr>
        <w:t>年末数据：</w:t>
      </w:r>
    </w:p>
    <w:p>
      <w:r>
        <w:rPr>
          <w:sz w:val="24"/>
        </w:rPr>
        <w:t>设备账面价值 = 200 - 40（会计折旧）= 160万元</w:t>
      </w:r>
    </w:p>
    <w:p>
      <w:r>
        <w:rPr>
          <w:sz w:val="24"/>
        </w:rPr>
        <w:t>设备计税基础 = 200 - 50（税务折旧）= 150万元</w:t>
      </w:r>
    </w:p>
    <w:p>
      <w:r>
        <w:rPr>
          <w:sz w:val="24"/>
        </w:rPr>
      </w:r>
    </w:p>
    <w:p>
      <w:r>
        <w:rPr>
          <w:sz w:val="24"/>
        </w:rPr>
        <w:t>资产账面价值（160万）&gt; 计税基础（150万）</w:t>
      </w:r>
    </w:p>
    <w:p>
      <w:r>
        <w:rPr>
          <w:sz w:val="24"/>
        </w:rPr>
        <w:t>差额 = 10万元 → 应纳税暂时性差异 → 递延所得税负债（DTL）</w:t>
      </w:r>
    </w:p>
    <w:p>
      <w:r>
        <w:rPr>
          <w:sz w:val="24"/>
        </w:rPr>
      </w:r>
    </w:p>
    <w:p>
      <w:r>
        <w:rPr>
          <w:sz w:val="24"/>
        </w:rPr>
        <w:t>DTL应确认金额 = 10 × 25% = 2.5万元</w:t>
      </w:r>
    </w:p>
    <w:p>
      <w:r>
        <w:rPr>
          <w:sz w:val="24"/>
        </w:rPr>
      </w:r>
    </w:p>
    <w:p>
      <w:r>
        <w:rPr>
          <w:sz w:val="24"/>
        </w:rPr>
        <w:t>分析：为什么是DTL？</w:t>
      </w:r>
    </w:p>
    <w:p>
      <w:r>
        <w:rPr>
          <w:sz w:val="24"/>
        </w:rPr>
        <w:t>税法今年多折了10万，减少了今年的应纳税所得额，少交了税。</w:t>
      </w:r>
    </w:p>
    <w:p>
      <w:r>
        <w:rPr>
          <w:sz w:val="24"/>
        </w:rPr>
        <w:t>以后账面还有40万折旧可扣，但税法只剩三年，以后税法折旧少了，就要多交税。</w:t>
      </w:r>
    </w:p>
    <w:p>
      <w:r>
        <w:rPr>
          <w:sz w:val="24"/>
        </w:rPr>
        <w:t>这就是"先享后付"→ DTL（欠税局的）。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  2.5万</w:t>
      </w:r>
    </w:p>
    <w:p>
      <w:r>
        <w:rPr>
          <w:sz w:val="24"/>
        </w:rPr>
        <w:t>贷：递延所得税负债  2.5万</w:t>
      </w:r>
    </w:p>
    <w:p>
      <w:r>
        <w:rPr>
          <w:sz w:val="24"/>
        </w:rPr>
      </w:r>
    </w:p>
    <w:p>
      <w:r>
        <w:rPr>
          <w:sz w:val="24"/>
        </w:rPr>
        <w:t>事项三（质保金）：暂时性差异</w:t>
      </w:r>
    </w:p>
    <w:p>
      <w:r>
        <w:rPr>
          <w:sz w:val="24"/>
        </w:rPr>
      </w:r>
    </w:p>
    <w:p>
      <w:r>
        <w:rPr>
          <w:sz w:val="24"/>
        </w:rPr>
        <w:t>年末数据：</w:t>
      </w:r>
    </w:p>
    <w:p>
      <w:r>
        <w:rPr>
          <w:sz w:val="24"/>
        </w:rPr>
        <w:t>预计负债账面价值 = 80万元</w:t>
      </w:r>
    </w:p>
    <w:p>
      <w:r>
        <w:rPr>
          <w:sz w:val="24"/>
        </w:rPr>
        <w:t>计税基础 = 0万元（税法还不认）</w:t>
      </w:r>
    </w:p>
    <w:p>
      <w:r>
        <w:rPr>
          <w:sz w:val="24"/>
        </w:rPr>
      </w:r>
    </w:p>
    <w:p>
      <w:r>
        <w:rPr>
          <w:sz w:val="24"/>
        </w:rPr>
        <w:t>负债账面价值（80万）&gt; 计税基础（0万）</w:t>
      </w:r>
    </w:p>
    <w:p>
      <w:r>
        <w:rPr>
          <w:sz w:val="24"/>
        </w:rPr>
        <w:t>差额 = 80万元 → 可抵扣暂时性差异 → 递延所得税资产（DTA）</w:t>
      </w:r>
    </w:p>
    <w:p>
      <w:r>
        <w:rPr>
          <w:sz w:val="24"/>
        </w:rPr>
      </w:r>
    </w:p>
    <w:p>
      <w:r>
        <w:rPr>
          <w:sz w:val="24"/>
        </w:rPr>
        <w:t>DTA应确认金额 = 80 × 25% = 20万元</w:t>
      </w:r>
    </w:p>
    <w:p>
      <w:r>
        <w:rPr>
          <w:sz w:val="24"/>
        </w:rPr>
      </w:r>
    </w:p>
    <w:p>
      <w:r>
        <w:rPr>
          <w:sz w:val="24"/>
        </w:rPr>
        <w:t>分析：为什么是DTA？</w:t>
      </w:r>
    </w:p>
    <w:p>
      <w:r>
        <w:rPr>
          <w:sz w:val="24"/>
        </w:rPr>
        <w:t>质保金税法不认，公司现在为这80万多交了税（20万）。</w:t>
      </w:r>
    </w:p>
    <w:p>
      <w:r>
        <w:rPr>
          <w:sz w:val="24"/>
        </w:rPr>
        <w:t>以后实际赔付时，税法认了，可以少交税。</w:t>
      </w:r>
    </w:p>
    <w:p>
      <w:r>
        <w:rPr>
          <w:sz w:val="24"/>
        </w:rPr>
        <w:t>这就是"先苦后甜"→ DTA（税局欠你的）。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借：递延所得税资产  20万</w:t>
      </w:r>
    </w:p>
    <w:p>
      <w:r>
        <w:rPr>
          <w:sz w:val="24"/>
        </w:rPr>
        <w:t>贷：所得税费用  20万</w:t>
      </w:r>
    </w:p>
    <w:p>
      <w:r>
        <w:rPr>
          <w:sz w:val="24"/>
        </w:rPr>
      </w:r>
    </w:p>
    <w:p>
      <w:r>
        <w:rPr>
          <w:b/>
          <w:sz w:val="24"/>
        </w:rPr>
        <w:t>四、第三步：计算所得税费用，做合并分录</w:t>
      </w:r>
    </w:p>
    <w:p>
      <w:r>
        <w:rPr>
          <w:sz w:val="24"/>
        </w:rPr>
      </w:r>
    </w:p>
    <w:p>
      <w:r>
        <w:rPr>
          <w:sz w:val="24"/>
        </w:rPr>
        <w:t>所得税费用 = 当期所得税费用 + 递延所得税费用</w:t>
      </w:r>
    </w:p>
    <w:p>
      <w:r>
        <w:rPr>
          <w:sz w:val="24"/>
        </w:rPr>
        <w:t>= 120万（当期）+ 2.5万（DTL增加，费用）- 20万（DTA增加，收益）</w:t>
      </w:r>
    </w:p>
    <w:p>
      <w:r>
        <w:rPr>
          <w:sz w:val="24"/>
        </w:rPr>
        <w:t>= 102.5万元</w:t>
      </w:r>
    </w:p>
    <w:p>
      <w:r>
        <w:rPr>
          <w:sz w:val="24"/>
        </w:rPr>
      </w:r>
    </w:p>
    <w:p>
      <w:r>
        <w:rPr>
          <w:sz w:val="24"/>
        </w:rPr>
        <w:t>验证：</w:t>
      </w:r>
    </w:p>
    <w:p>
      <w:r>
        <w:rPr>
          <w:sz w:val="24"/>
        </w:rPr>
        <w:t>税前会计利润 × 税率 + 永久差异税影响</w:t>
      </w:r>
    </w:p>
    <w:p>
      <w:r>
        <w:rPr>
          <w:sz w:val="24"/>
        </w:rPr>
        <w:t>= 400 × 25% + 10 × 25%</w:t>
      </w:r>
    </w:p>
    <w:p>
      <w:r>
        <w:rPr>
          <w:sz w:val="24"/>
        </w:rPr>
        <w:t>= 100 + 2.5</w:t>
      </w:r>
    </w:p>
    <w:p>
      <w:r>
        <w:rPr>
          <w:sz w:val="24"/>
        </w:rPr>
        <w:t>= 102.5万 ✓</w:t>
      </w:r>
    </w:p>
    <w:p>
      <w:r>
        <w:rPr>
          <w:sz w:val="24"/>
        </w:rPr>
      </w:r>
    </w:p>
    <w:p>
      <w:r>
        <w:rPr>
          <w:sz w:val="24"/>
        </w:rPr>
        <w:t>合并分录：</w:t>
      </w:r>
    </w:p>
    <w:p>
      <w:r>
        <w:rPr>
          <w:sz w:val="24"/>
        </w:rPr>
        <w:t>借：所得税费用        102.5万</w:t>
      </w:r>
    </w:p>
    <w:p>
      <w:r>
        <w:rPr>
          <w:sz w:val="24"/>
        </w:rPr>
        <w:t>借：递延所得税资产     20.0万</w:t>
      </w:r>
    </w:p>
    <w:p>
      <w:r>
        <w:rPr>
          <w:sz w:val="24"/>
        </w:rPr>
        <w:t>贷：应交税费——应交所得税  120.0万</w:t>
      </w:r>
    </w:p>
    <w:p>
      <w:r>
        <w:rPr>
          <w:sz w:val="24"/>
        </w:rPr>
        <w:t>贷：递延所得税负债      2.5万</w:t>
      </w:r>
    </w:p>
    <w:p>
      <w:r>
        <w:rPr>
          <w:sz w:val="24"/>
        </w:rPr>
      </w:r>
    </w:p>
    <w:p>
      <w:r>
        <w:rPr>
          <w:sz w:val="24"/>
        </w:rPr>
        <w:t>借方合计：102.5 + 20 = 122.5万</w:t>
      </w:r>
    </w:p>
    <w:p>
      <w:r>
        <w:rPr>
          <w:sz w:val="24"/>
        </w:rPr>
        <w:t>贷方合计：120 + 2.5 = 122.5万 ✓</w:t>
      </w:r>
    </w:p>
    <w:p>
      <w:r>
        <w:rPr>
          <w:sz w:val="24"/>
        </w:rPr>
      </w:r>
    </w:p>
    <w:p>
      <w:r>
        <w:rPr>
          <w:b/>
          <w:sz w:val="24"/>
        </w:rPr>
        <w:t>五、下一年的后续处理</w:t>
      </w:r>
    </w:p>
    <w:p>
      <w:r>
        <w:rPr>
          <w:sz w:val="24"/>
        </w:rPr>
      </w:r>
    </w:p>
    <w:p>
      <w:r>
        <w:rPr>
          <w:sz w:val="24"/>
        </w:rPr>
        <w:t>假设第二年，质保金中实际赔付了40万元（税法此时认可扣除）：</w:t>
      </w:r>
    </w:p>
    <w:p>
      <w:r>
        <w:rPr>
          <w:sz w:val="24"/>
        </w:rPr>
      </w:r>
    </w:p>
    <w:p>
      <w:r>
        <w:rPr>
          <w:sz w:val="24"/>
        </w:rPr>
        <w:t>该暂时差异消失40万：</w:t>
      </w:r>
    </w:p>
    <w:p>
      <w:r>
        <w:rPr>
          <w:sz w:val="24"/>
        </w:rPr>
        <w:t>DTA减少 = 40 × 25% = 10万</w:t>
      </w:r>
    </w:p>
    <w:p>
      <w:r>
        <w:rPr>
          <w:sz w:val="24"/>
        </w:rPr>
      </w:r>
    </w:p>
    <w:p>
      <w:r>
        <w:rPr>
          <w:sz w:val="24"/>
        </w:rPr>
        <w:t>借：所得税费用  10万</w:t>
      </w:r>
    </w:p>
    <w:p>
      <w:r>
        <w:rPr>
          <w:sz w:val="24"/>
        </w:rPr>
        <w:t>贷：递延所得税资产  10万</w:t>
      </w:r>
    </w:p>
    <w:p>
      <w:r>
        <w:rPr>
          <w:sz w:val="24"/>
        </w:rPr>
      </w:r>
    </w:p>
    <w:p>
      <w:r>
        <w:rPr>
          <w:sz w:val="24"/>
        </w:rPr>
        <w:t>（因为以前少交的税，现在可以抵了，所以增加当年所得税费用，同时DTA减少）</w:t>
      </w:r>
    </w:p>
    <w:p>
      <w:r>
        <w:rPr>
          <w:sz w:val="24"/>
        </w:rPr>
      </w:r>
    </w:p>
    <w:p>
      <w:r>
        <w:rPr>
          <w:b/>
          <w:sz w:val="24"/>
        </w:rPr>
        <w:t>六、广志的最终理解</w:t>
      </w:r>
    </w:p>
    <w:p>
      <w:r>
        <w:rPr>
          <w:sz w:val="24"/>
        </w:rPr>
      </w:r>
    </w:p>
    <w:p>
      <w:r>
        <w:rPr>
          <w:sz w:val="24"/>
        </w:rPr>
        <w:t>广志：「我明白了——应交税是真金白银要交的，所得税费用是经济实质上属于这一年的，两者之差就是DTA或DTL的变动。」</w:t>
      </w:r>
    </w:p>
    <w:p>
      <w:r>
        <w:rPr>
          <w:sz w:val="24"/>
        </w:rPr>
      </w:r>
    </w:p>
    <w:p>
      <w:r>
        <w:rPr>
          <w:sz w:val="24"/>
        </w:rPr>
        <w:t>小新：「爸爸这次完全对了！」</w:t>
      </w:r>
    </w:p>
    <w:p>
      <w:r>
        <w:rPr>
          <w:sz w:val="24"/>
        </w:rPr>
      </w:r>
    </w:p>
    <w:p>
      <w:r>
        <w:rPr>
          <w:sz w:val="24"/>
        </w:rPr>
        <w:t>广志：「那能不能不交税？」</w:t>
      </w:r>
    </w:p>
    <w:p>
      <w:r>
        <w:rPr>
          <w:sz w:val="24"/>
        </w:rPr>
      </w:r>
    </w:p>
    <w:p>
      <w:r>
        <w:rPr>
          <w:sz w:val="24"/>
        </w:rPr>
        <w:t>小新：「……明年再想。」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#所得税 #递延所得税 #暂时性差异 #中级会计备考 #会计 #财会 #诗雨会计</w:t>
      </w:r>
    </w:p>
    <w:p>
      <w:r>
        <w:br w:type="page"/>
      </w:r>
    </w:p>
    <w:p>
      <w:r>
        <w:rPr>
          <w:sz w:val="24"/>
        </w:rPr>
        <w:t>已选标题：会计猫的两个抽屉，所得税记账法</w:t>
      </w:r>
    </w:p>
    <w:p>
      <w:r>
        <w:rPr>
          <w:sz w:val="24"/>
        </w:rPr>
      </w:r>
    </w:p>
    <w:p>
      <w:r>
        <w:rPr>
          <w:sz w:val="24"/>
        </w:rPr>
        <w:t>【账号⑨ 治愈猫咪插图号】</w:t>
      </w:r>
    </w:p>
    <w:p>
      <w:r>
        <w:rPr>
          <w:sz w:val="24"/>
        </w:rPr>
      </w:r>
    </w:p>
    <w:p>
      <w:r>
        <w:rPr>
          <w:sz w:val="24"/>
        </w:rPr>
        <w:t>会计猫有两个抽屉。</w:t>
      </w:r>
    </w:p>
    <w:p>
      <w:r>
        <w:rPr>
          <w:sz w:val="24"/>
        </w:rPr>
      </w:r>
    </w:p>
    <w:p>
      <w:r>
        <w:rPr>
          <w:sz w:val="24"/>
        </w:rPr>
        <w:t>左边的，是会计抽屉——装的是这一年真实发生的利润。</w:t>
      </w:r>
    </w:p>
    <w:p>
      <w:r>
        <w:rPr>
          <w:sz w:val="24"/>
        </w:rPr>
        <w:t>右边的，是税务抽屉——装的是税局认可的那部分利润。</w:t>
      </w:r>
    </w:p>
    <w:p>
      <w:r>
        <w:rPr>
          <w:sz w:val="24"/>
        </w:rPr>
      </w:r>
    </w:p>
    <w:p>
      <w:r>
        <w:rPr>
          <w:sz w:val="24"/>
        </w:rPr>
        <w:t>两个抽屉，大小经常不一样。</w:t>
      </w:r>
    </w:p>
    <w:p>
      <w:r>
        <w:rPr>
          <w:sz w:val="24"/>
        </w:rPr>
      </w:r>
    </w:p>
    <w:p>
      <w:r>
        <w:rPr>
          <w:sz w:val="24"/>
        </w:rPr>
        <w:t>这个差距，叫做暂时性差异。</w:t>
      </w:r>
    </w:p>
    <w:p>
      <w:r>
        <w:rPr>
          <w:sz w:val="24"/>
        </w:rPr>
      </w:r>
    </w:p>
    <w:p>
      <w:r>
        <w:rPr>
          <w:b/>
          <w:sz w:val="24"/>
        </w:rPr>
        <w:t>一、两个抽屉的故事</w:t>
      </w:r>
    </w:p>
    <w:p>
      <w:r>
        <w:rPr>
          <w:sz w:val="24"/>
        </w:rPr>
      </w:r>
    </w:p>
    <w:p>
      <w:r>
        <w:rPr>
          <w:sz w:val="24"/>
        </w:rPr>
        <w:t>会计猫把今年的账结清楚了：会计抽屉里，税前利润是400万。</w:t>
      </w:r>
    </w:p>
    <w:p>
      <w:r>
        <w:rPr>
          <w:sz w:val="24"/>
        </w:rPr>
      </w:r>
    </w:p>
    <w:p>
      <w:r>
        <w:rPr>
          <w:sz w:val="24"/>
        </w:rPr>
        <w:t>她把税务抽屉打开，里面不是400万——</w:t>
      </w:r>
    </w:p>
    <w:p>
      <w:r>
        <w:rPr>
          <w:sz w:val="24"/>
        </w:rPr>
      </w:r>
    </w:p>
    <w:p>
      <w:r>
        <w:rPr>
          <w:sz w:val="24"/>
        </w:rPr>
        <w:t>有一笔招待费超标10万，税务抽屉永远装不进去（永久差异）。</w:t>
      </w:r>
    </w:p>
    <w:p>
      <w:r>
        <w:rPr>
          <w:sz w:val="24"/>
        </w:rPr>
        <w:t>有一台机器，会计抽屉折旧了40万，税务抽屉折旧了50万，两边差了10万（暂时差异）。</w:t>
      </w:r>
    </w:p>
    <w:p>
      <w:r>
        <w:rPr>
          <w:sz w:val="24"/>
        </w:rPr>
        <w:t>有一笔质保金80万，会计抽屉装进去了，税务抽屉说"等等，等你真的赔出去了我再放进来"（暂时差异）。</w:t>
      </w:r>
    </w:p>
    <w:p>
      <w:r>
        <w:rPr>
          <w:sz w:val="24"/>
        </w:rPr>
      </w:r>
    </w:p>
    <w:p>
      <w:r>
        <w:rPr>
          <w:sz w:val="24"/>
        </w:rPr>
        <w:t>会计猫在日记里写道：</w:t>
      </w:r>
    </w:p>
    <w:p>
      <w:r>
        <w:rPr>
          <w:sz w:val="24"/>
        </w:rPr>
      </w:r>
    </w:p>
    <w:p>
      <w:r>
        <w:rPr>
          <w:sz w:val="24"/>
        </w:rPr>
        <w:t>「两个抽屉不一样大，不是谁做错了，是两套规则本来就有差距。我的工作，是把这个差距记录清楚，让报表使用者知道：现在的税，和未来的税，是分开的。」</w:t>
      </w:r>
    </w:p>
    <w:p>
      <w:r>
        <w:rPr>
          <w:sz w:val="24"/>
        </w:rPr>
      </w:r>
    </w:p>
    <w:p>
      <w:r>
        <w:rPr>
          <w:b/>
          <w:sz w:val="24"/>
        </w:rPr>
        <w:t>二、先享后付的抽屉（DTL）</w:t>
      </w:r>
    </w:p>
    <w:p>
      <w:r>
        <w:rPr>
          <w:sz w:val="24"/>
        </w:rPr>
      </w:r>
    </w:p>
    <w:p>
      <w:r>
        <w:rPr>
          <w:sz w:val="24"/>
        </w:rPr>
        <w:t>机器折旧的差距，让税务抽屉今年比会计抽屉小10万。</w:t>
      </w:r>
    </w:p>
    <w:p>
      <w:r>
        <w:rPr>
          <w:sz w:val="24"/>
        </w:rPr>
      </w:r>
    </w:p>
    <w:p>
      <w:r>
        <w:rPr>
          <w:sz w:val="24"/>
        </w:rPr>
        <w:t>这意味着：今年税务局认的利润少了10万，少交了2.5万的税。</w:t>
      </w:r>
    </w:p>
    <w:p>
      <w:r>
        <w:rPr>
          <w:sz w:val="24"/>
        </w:rPr>
      </w:r>
    </w:p>
    <w:p>
      <w:r>
        <w:rPr>
          <w:sz w:val="24"/>
        </w:rPr>
        <w:t>但以后——机器在税务上折完了，会计上还有，那时候税务利润会比会计大，要多交税。</w:t>
      </w:r>
    </w:p>
    <w:p>
      <w:r>
        <w:rPr>
          <w:sz w:val="24"/>
        </w:rPr>
      </w:r>
    </w:p>
    <w:p>
      <w:r>
        <w:rPr>
          <w:sz w:val="24"/>
        </w:rPr>
        <w:t>会计猫把2.5万装进了一个信封，写上：「欠税局的，以后要还。」</w:t>
      </w:r>
    </w:p>
    <w:p>
      <w:r>
        <w:rPr>
          <w:sz w:val="24"/>
        </w:rPr>
      </w:r>
    </w:p>
    <w:p>
      <w:r>
        <w:rPr>
          <w:sz w:val="24"/>
        </w:rPr>
        <w:t>这信封，叫递延所得税负债（DTL）。</w:t>
      </w:r>
    </w:p>
    <w:p>
      <w:r>
        <w:rPr>
          <w:sz w:val="24"/>
        </w:rPr>
      </w:r>
    </w:p>
    <w:p>
      <w:r>
        <w:rPr>
          <w:sz w:val="24"/>
        </w:rPr>
        <w:t>它是一种义务，不是收益。</w:t>
      </w:r>
    </w:p>
    <w:p>
      <w:r>
        <w:rPr>
          <w:sz w:val="24"/>
        </w:rPr>
      </w:r>
    </w:p>
    <w:p>
      <w:r>
        <w:rPr>
          <w:sz w:val="24"/>
        </w:rPr>
        <w:t>日记里写：</w:t>
      </w:r>
    </w:p>
    <w:p>
      <w:r>
        <w:rPr>
          <w:sz w:val="24"/>
        </w:rPr>
        <w:t>「先享后付。今天少交了，以后要多交。这个承诺，我记在负债里。」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 2.5万</w:t>
      </w:r>
    </w:p>
    <w:p>
      <w:r>
        <w:rPr>
          <w:sz w:val="24"/>
        </w:rPr>
        <w:t>贷：递延所得税负债 2.5万</w:t>
      </w:r>
    </w:p>
    <w:p>
      <w:r>
        <w:rPr>
          <w:sz w:val="24"/>
        </w:rPr>
      </w:r>
    </w:p>
    <w:p>
      <w:r>
        <w:rPr>
          <w:b/>
          <w:sz w:val="24"/>
        </w:rPr>
        <w:t>三、先苦后甜的抽屉（DTA）</w:t>
      </w:r>
    </w:p>
    <w:p>
      <w:r>
        <w:rPr>
          <w:sz w:val="24"/>
        </w:rPr>
      </w:r>
    </w:p>
    <w:p>
      <w:r>
        <w:rPr>
          <w:sz w:val="24"/>
        </w:rPr>
        <w:t>质保金80万，会计猫今年多交了20万的税（因为税局不认预提费用）。</w:t>
      </w:r>
    </w:p>
    <w:p>
      <w:r>
        <w:rPr>
          <w:sz w:val="24"/>
        </w:rPr>
      </w:r>
    </w:p>
    <w:p>
      <w:r>
        <w:rPr>
          <w:sz w:val="24"/>
        </w:rPr>
        <w:t>但这笔钱，以后赔付了，税局就认了，那时候可以少交20万。</w:t>
      </w:r>
    </w:p>
    <w:p>
      <w:r>
        <w:rPr>
          <w:sz w:val="24"/>
        </w:rPr>
      </w:r>
    </w:p>
    <w:p>
      <w:r>
        <w:rPr>
          <w:sz w:val="24"/>
        </w:rPr>
        <w:t>会计猫拿出另一个信封，写上：「税局欠我的，以后可以取。」</w:t>
      </w:r>
    </w:p>
    <w:p>
      <w:r>
        <w:rPr>
          <w:sz w:val="24"/>
        </w:rPr>
      </w:r>
    </w:p>
    <w:p>
      <w:r>
        <w:rPr>
          <w:sz w:val="24"/>
        </w:rPr>
        <w:t>这信封，叫递延所得税资产（DTA）。</w:t>
      </w:r>
    </w:p>
    <w:p>
      <w:r>
        <w:rPr>
          <w:sz w:val="24"/>
        </w:rPr>
      </w:r>
    </w:p>
    <w:p>
      <w:r>
        <w:rPr>
          <w:sz w:val="24"/>
        </w:rPr>
        <w:t>它是一种权利，是以后可以少交的税。</w:t>
      </w:r>
    </w:p>
    <w:p>
      <w:r>
        <w:rPr>
          <w:sz w:val="24"/>
        </w:rPr>
      </w:r>
    </w:p>
    <w:p>
      <w:r>
        <w:rPr>
          <w:sz w:val="24"/>
        </w:rPr>
        <w:t>日记里写：</w:t>
      </w:r>
    </w:p>
    <w:p>
      <w:r>
        <w:rPr>
          <w:sz w:val="24"/>
        </w:rPr>
        <w:t>「先苦后甜。今天多交了，以后可以少交。这个权利，我记在资产里。」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借：递延所得税资产 20万</w:t>
      </w:r>
    </w:p>
    <w:p>
      <w:r>
        <w:rPr>
          <w:sz w:val="24"/>
        </w:rPr>
        <w:t>贷：所得税费用 20万</w:t>
      </w:r>
    </w:p>
    <w:p>
      <w:r>
        <w:rPr>
          <w:sz w:val="24"/>
        </w:rPr>
      </w:r>
    </w:p>
    <w:p>
      <w:r>
        <w:rPr>
          <w:b/>
          <w:sz w:val="24"/>
        </w:rPr>
        <w:t>四、把所有账合在一起</w:t>
      </w:r>
    </w:p>
    <w:p>
      <w:r>
        <w:rPr>
          <w:sz w:val="24"/>
        </w:rPr>
      </w:r>
    </w:p>
    <w:p>
      <w:r>
        <w:rPr>
          <w:sz w:val="24"/>
        </w:rPr>
        <w:t>会计猫坐在书桌前，把所有分录合在一起：</w:t>
      </w:r>
    </w:p>
    <w:p>
      <w:r>
        <w:rPr>
          <w:sz w:val="24"/>
        </w:rPr>
      </w:r>
    </w:p>
    <w:p>
      <w:r>
        <w:rPr>
          <w:sz w:val="24"/>
        </w:rPr>
        <w:t>应纳税所得额 = 400 + 10 + 80 - 10 = 480万</w:t>
      </w:r>
    </w:p>
    <w:p>
      <w:r>
        <w:rPr>
          <w:sz w:val="24"/>
        </w:rPr>
        <w:t>应交所得税 = 120万</w:t>
      </w:r>
    </w:p>
    <w:p>
      <w:r>
        <w:rPr>
          <w:sz w:val="24"/>
        </w:rPr>
      </w:r>
    </w:p>
    <w:p>
      <w:r>
        <w:rPr>
          <w:sz w:val="24"/>
        </w:rPr>
        <w:t>所得税费用 = 120 + 2.5（DTL费用）- 20（DTA收益）= 102.5万</w:t>
      </w:r>
    </w:p>
    <w:p>
      <w:r>
        <w:rPr>
          <w:sz w:val="24"/>
        </w:rPr>
      </w:r>
    </w:p>
    <w:p>
      <w:r>
        <w:rPr>
          <w:sz w:val="24"/>
        </w:rPr>
        <w:t>借：所得税费用        102.5万</w:t>
      </w:r>
    </w:p>
    <w:p>
      <w:r>
        <w:rPr>
          <w:sz w:val="24"/>
        </w:rPr>
        <w:t>借：递延所得税资产     20万</w:t>
      </w:r>
    </w:p>
    <w:p>
      <w:r>
        <w:rPr>
          <w:sz w:val="24"/>
        </w:rPr>
        <w:t>贷：应交税费——应交所得税  120万</w:t>
      </w:r>
    </w:p>
    <w:p>
      <w:r>
        <w:rPr>
          <w:sz w:val="24"/>
        </w:rPr>
        <w:t>贷：递延所得税负债      2.5万</w:t>
      </w:r>
    </w:p>
    <w:p>
      <w:r>
        <w:rPr>
          <w:sz w:val="24"/>
        </w:rPr>
      </w:r>
    </w:p>
    <w:p>
      <w:r>
        <w:rPr>
          <w:sz w:val="24"/>
        </w:rPr>
        <w:t>她检查了一遍：借贷相等，逻辑通顺。</w:t>
      </w:r>
    </w:p>
    <w:p>
      <w:r>
        <w:rPr>
          <w:sz w:val="24"/>
        </w:rPr>
      </w:r>
    </w:p>
    <w:p>
      <w:r>
        <w:rPr>
          <w:sz w:val="24"/>
        </w:rPr>
        <w:t>日记最后一页写着：</w:t>
      </w:r>
    </w:p>
    <w:p>
      <w:r>
        <w:rPr>
          <w:sz w:val="24"/>
        </w:rPr>
      </w:r>
    </w:p>
    <w:p>
      <w:r>
        <w:rPr>
          <w:sz w:val="24"/>
        </w:rPr>
        <w:t>「所得税不难，难的是接受两套账的存在，并且和平共处。会计账和税务账，就像两个不同频率的时钟，走的都是时间，只是刻度不同。等时间到了，它们会在终点相遇。」</w:t>
      </w:r>
    </w:p>
    <w:p>
      <w:r>
        <w:rPr>
          <w:sz w:val="24"/>
        </w:rPr>
      </w:r>
    </w:p>
    <w:p>
      <w:r>
        <w:rPr>
          <w:b/>
          <w:sz w:val="24"/>
        </w:rPr>
        <w:t>五、会计猫的所得税口诀</w:t>
      </w:r>
    </w:p>
    <w:p>
      <w:r>
        <w:rPr>
          <w:sz w:val="24"/>
        </w:rPr>
      </w:r>
    </w:p>
    <w:p>
      <w:r>
        <w:rPr>
          <w:sz w:val="24"/>
        </w:rPr>
        <w:t>两个抽屉总不一：永久不同不记递延，暂时不同才做调整。</w:t>
      </w:r>
    </w:p>
    <w:p>
      <w:r>
        <w:rPr>
          <w:sz w:val="24"/>
        </w:rPr>
        <w:t>先享后付 → DTL（欠税局）</w:t>
      </w:r>
    </w:p>
    <w:p>
      <w:r>
        <w:rPr>
          <w:sz w:val="24"/>
        </w:rPr>
        <w:t>先苦后甜 → DTA（税局欠你）</w:t>
      </w:r>
    </w:p>
    <w:p>
      <w:r>
        <w:rPr>
          <w:sz w:val="24"/>
        </w:rPr>
        <w:t>所得税费用倒挤，借贷两边要相等。</w:t>
      </w:r>
    </w:p>
    <w:p>
      <w:r>
        <w:rPr>
          <w:sz w:val="24"/>
        </w:rPr>
      </w:r>
    </w:p>
    <w:p>
      <w:r>
        <w:rPr>
          <w:sz w:val="24"/>
        </w:rPr>
        <w:t>把两个抽屉管好了，所得税这章，就不再让你失眠。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#所得税 #递延所得税 #暂时性差异 #中级会计备考 #会计 #财会 #诗雨会计</w:t>
      </w:r>
    </w:p>
    <w:p>
      <w:r>
        <w:br w:type="page"/>
      </w:r>
    </w:p>
    <w:p>
      <w:r>
        <w:rPr>
          <w:sz w:val="24"/>
        </w:rPr>
        <w:t>已选标题：八戒报税踩了三个大坑</w:t>
      </w:r>
    </w:p>
    <w:p>
      <w:r>
        <w:rPr>
          <w:sz w:val="24"/>
        </w:rPr>
      </w:r>
    </w:p>
    <w:p>
      <w:r>
        <w:rPr>
          <w:sz w:val="24"/>
        </w:rPr>
        <w:t>【账号⑩ 西游记故事号2·八戒踩坑版】</w:t>
      </w:r>
    </w:p>
    <w:p>
      <w:r>
        <w:rPr>
          <w:sz w:val="24"/>
        </w:rPr>
      </w:r>
    </w:p>
    <w:p>
      <w:r>
        <w:rPr>
          <w:sz w:val="24"/>
        </w:rPr>
        <w:t>唐僧公司今年年终报税，八戒当了财务助理，负责做所得税的分录。</w:t>
      </w:r>
    </w:p>
    <w:p>
      <w:r>
        <w:rPr>
          <w:sz w:val="24"/>
        </w:rPr>
      </w:r>
    </w:p>
    <w:p>
      <w:r>
        <w:rPr>
          <w:sz w:val="24"/>
        </w:rPr>
        <w:t>结果踩了三个大坑，被孙悟空和沙悟净联手纠正。</w:t>
      </w:r>
    </w:p>
    <w:p>
      <w:r>
        <w:rPr>
          <w:sz w:val="24"/>
        </w:rPr>
      </w:r>
    </w:p>
    <w:p>
      <w:r>
        <w:rPr>
          <w:sz w:val="24"/>
        </w:rPr>
        <w:t>这是所有备考同学都需要听的故事。</w:t>
      </w:r>
    </w:p>
    <w:p>
      <w:r>
        <w:rPr>
          <w:sz w:val="24"/>
        </w:rPr>
      </w:r>
    </w:p>
    <w:p>
      <w:r>
        <w:rPr>
          <w:b/>
          <w:sz w:val="24"/>
        </w:rPr>
        <w:t>一、第一个坑：永久差异也做了递延所得税</w:t>
      </w:r>
    </w:p>
    <w:p>
      <w:r>
        <w:rPr>
          <w:sz w:val="24"/>
        </w:rPr>
      </w:r>
    </w:p>
    <w:p>
      <w:r>
        <w:rPr>
          <w:sz w:val="24"/>
        </w:rPr>
        <w:t>背景：唐僧公司今年业务招待费超标10万，税法不允许扣除。</w:t>
      </w:r>
    </w:p>
    <w:p>
      <w:r>
        <w:rPr>
          <w:sz w:val="24"/>
        </w:rPr>
      </w:r>
    </w:p>
    <w:p>
      <w:r>
        <w:rPr>
          <w:sz w:val="24"/>
        </w:rPr>
        <w:t>八戒想：超标10万，现在多交了2.5万税，以后应该能少交，所以要记DTA！</w:t>
      </w:r>
    </w:p>
    <w:p>
      <w:r>
        <w:rPr>
          <w:sz w:val="24"/>
        </w:rPr>
      </w:r>
    </w:p>
    <w:p>
      <w:r>
        <w:rPr>
          <w:sz w:val="24"/>
        </w:rPr>
        <w:t>八戒做了分录：</w:t>
      </w:r>
    </w:p>
    <w:p>
      <w:r>
        <w:rPr>
          <w:sz w:val="24"/>
        </w:rPr>
        <w:t>借：递延所得税资产 2.5万</w:t>
      </w:r>
    </w:p>
    <w:p>
      <w:r>
        <w:rPr>
          <w:sz w:val="24"/>
        </w:rPr>
        <w:t>贷：所得税费用 2.5万</w:t>
      </w:r>
    </w:p>
    <w:p>
      <w:r>
        <w:rPr>
          <w:sz w:val="24"/>
        </w:rPr>
      </w:r>
    </w:p>
    <w:p>
      <w:r>
        <w:rPr>
          <w:sz w:val="24"/>
        </w:rPr>
        <w:t>孙悟空（财务总监）：「八戒，招待费超标是永久性差异！永远不允许扣，以后也不允许，不存在未来能少交的说法。永久差异不做递延所得税！」</w:t>
      </w:r>
    </w:p>
    <w:p>
      <w:r>
        <w:rPr>
          <w:sz w:val="24"/>
        </w:rPr>
      </w:r>
    </w:p>
    <w:p>
      <w:r>
        <w:rPr>
          <w:sz w:val="24"/>
        </w:rPr>
        <w:t>八戒：「那怎么处理？」</w:t>
      </w:r>
    </w:p>
    <w:p>
      <w:r>
        <w:rPr>
          <w:sz w:val="24"/>
        </w:rPr>
      </w:r>
    </w:p>
    <w:p>
      <w:r>
        <w:rPr>
          <w:sz w:val="24"/>
        </w:rPr>
        <w:t>悟空：「只影响应纳税所得额，加到应交税里去，不产生任何DTA/DTL。」</w:t>
      </w:r>
    </w:p>
    <w:p>
      <w:r>
        <w:rPr>
          <w:sz w:val="24"/>
        </w:rPr>
      </w:r>
    </w:p>
    <w:p>
      <w:r>
        <w:rPr>
          <w:sz w:val="24"/>
        </w:rPr>
        <w:t>正确处理：</w:t>
      </w:r>
    </w:p>
    <w:p>
      <w:r>
        <w:rPr>
          <w:sz w:val="24"/>
        </w:rPr>
        <w:t>→ 应纳税所得额 +10万</w:t>
      </w:r>
    </w:p>
    <w:p>
      <w:r>
        <w:rPr>
          <w:sz w:val="24"/>
        </w:rPr>
        <w:t>→ 应交所得税 +2.5万</w:t>
      </w:r>
    </w:p>
    <w:p>
      <w:r>
        <w:rPr>
          <w:sz w:val="24"/>
        </w:rPr>
        <w:t>→ 无递延所得税分录</w:t>
      </w:r>
    </w:p>
    <w:p>
      <w:r>
        <w:rPr>
          <w:sz w:val="24"/>
        </w:rPr>
      </w:r>
    </w:p>
    <w:p>
      <w:r>
        <w:rPr>
          <w:sz w:val="24"/>
        </w:rPr>
        <w:t>八戒把分录撤回。</w:t>
      </w:r>
    </w:p>
    <w:p>
      <w:r>
        <w:rPr>
          <w:sz w:val="24"/>
        </w:rPr>
      </w:r>
    </w:p>
    <w:p>
      <w:r>
        <w:rPr>
          <w:sz w:val="24"/>
        </w:rPr>
        <w:t>口诀：永久差异不做递延，没有以后可以抵的空间。</w:t>
      </w:r>
    </w:p>
    <w:p>
      <w:r>
        <w:rPr>
          <w:sz w:val="24"/>
        </w:rPr>
      </w:r>
    </w:p>
    <w:p>
      <w:r>
        <w:rPr>
          <w:b/>
          <w:sz w:val="24"/>
        </w:rPr>
        <w:t>二、第二个坑：负债暂时差异方向弄反</w:t>
      </w:r>
    </w:p>
    <w:p>
      <w:r>
        <w:rPr>
          <w:sz w:val="24"/>
        </w:rPr>
      </w:r>
    </w:p>
    <w:p>
      <w:r>
        <w:rPr>
          <w:sz w:val="24"/>
        </w:rPr>
        <w:t>背景：唐僧公司预提了质保金80万（预计负债），计税基础0。</w:t>
      </w:r>
    </w:p>
    <w:p>
      <w:r>
        <w:rPr>
          <w:sz w:val="24"/>
        </w:rPr>
      </w:r>
    </w:p>
    <w:p>
      <w:r>
        <w:rPr>
          <w:sz w:val="24"/>
        </w:rPr>
        <w:t>八戒分析：</w:t>
      </w:r>
    </w:p>
    <w:p>
      <w:r>
        <w:rPr>
          <w:sz w:val="24"/>
        </w:rPr>
        <w:t>负债账面80万 &gt; 计税基础0</w:t>
      </w:r>
    </w:p>
    <w:p>
      <w:r>
        <w:rPr>
          <w:sz w:val="24"/>
        </w:rPr>
        <w:t>和资产一样，账面 &gt; 计税 → 应纳税差 → DTL！</w:t>
      </w:r>
    </w:p>
    <w:p>
      <w:r>
        <w:rPr>
          <w:sz w:val="24"/>
        </w:rPr>
      </w:r>
    </w:p>
    <w:p>
      <w:r>
        <w:rPr>
          <w:sz w:val="24"/>
        </w:rPr>
        <w:t>八戒做了分录：</w:t>
      </w:r>
    </w:p>
    <w:p>
      <w:r>
        <w:rPr>
          <w:sz w:val="24"/>
        </w:rPr>
        <w:t>借：所得税费用 20万</w:t>
      </w:r>
    </w:p>
    <w:p>
      <w:r>
        <w:rPr>
          <w:sz w:val="24"/>
        </w:rPr>
        <w:t>贷：递延所得税负债 20万</w:t>
      </w:r>
    </w:p>
    <w:p>
      <w:r>
        <w:rPr>
          <w:sz w:val="24"/>
        </w:rPr>
      </w:r>
    </w:p>
    <w:p>
      <w:r>
        <w:rPr>
          <w:sz w:val="24"/>
        </w:rPr>
        <w:t>沙僧（税务顾问）：「师兄，负债和资产的方向是相反的！」</w:t>
      </w:r>
    </w:p>
    <w:p>
      <w:r>
        <w:rPr>
          <w:sz w:val="24"/>
        </w:rPr>
      </w:r>
    </w:p>
    <w:p>
      <w:r>
        <w:rPr>
          <w:sz w:val="24"/>
        </w:rPr>
        <w:t>八戒：「为什么？」</w:t>
      </w:r>
    </w:p>
    <w:p>
      <w:r>
        <w:rPr>
          <w:sz w:val="24"/>
        </w:rPr>
      </w:r>
    </w:p>
    <w:p>
      <w:r>
        <w:rPr>
          <w:sz w:val="24"/>
        </w:rPr>
        <w:t>沙僧讲解：</w:t>
      </w:r>
    </w:p>
    <w:p>
      <w:r>
        <w:rPr>
          <w:sz w:val="24"/>
        </w:rPr>
        <w:t>→ 质保金负债80万，税法0，差额80万</w:t>
      </w:r>
    </w:p>
    <w:p>
      <w:r>
        <w:rPr>
          <w:sz w:val="24"/>
        </w:rPr>
        <w:t>→ 以后实际赔付时，税法才允许扣除</w:t>
      </w:r>
    </w:p>
    <w:p>
      <w:r>
        <w:rPr>
          <w:sz w:val="24"/>
        </w:rPr>
        <w:t>→ 现在我们为这80万多交了税（税法不认），以后可以少交</w:t>
      </w:r>
    </w:p>
    <w:p>
      <w:r>
        <w:rPr>
          <w:sz w:val="24"/>
        </w:rPr>
        <w:t>→ 所以这是"税局欠你"的情况 → DTA！</w:t>
      </w:r>
    </w:p>
    <w:p>
      <w:r>
        <w:rPr>
          <w:sz w:val="24"/>
        </w:rPr>
      </w:r>
    </w:p>
    <w:p>
      <w:r>
        <w:rPr>
          <w:sz w:val="24"/>
        </w:rPr>
        <w:t>负债口诀（与资产相反）：</w:t>
      </w:r>
    </w:p>
    <w:p>
      <w:r>
        <w:rPr>
          <w:sz w:val="24"/>
        </w:rPr>
        <w:t>负债账面 &gt; 计税基础 → 可抵扣差 → DTA</w:t>
      </w:r>
    </w:p>
    <w:p>
      <w:r>
        <w:rPr>
          <w:sz w:val="24"/>
        </w:rPr>
        <w:t>负债账面 &lt; 计税基础 → 应纳税差 → DTL</w:t>
      </w:r>
    </w:p>
    <w:p>
      <w:r>
        <w:rPr>
          <w:sz w:val="24"/>
        </w:rPr>
      </w:r>
    </w:p>
    <w:p>
      <w:r>
        <w:rPr>
          <w:sz w:val="24"/>
        </w:rPr>
        <w:t>正确分录：</w:t>
      </w:r>
    </w:p>
    <w:p>
      <w:r>
        <w:rPr>
          <w:sz w:val="24"/>
        </w:rPr>
        <w:t>借：递延所得税资产 20万</w:t>
      </w:r>
    </w:p>
    <w:p>
      <w:r>
        <w:rPr>
          <w:sz w:val="24"/>
        </w:rPr>
        <w:t>贷：所得税费用 20万</w:t>
      </w:r>
    </w:p>
    <w:p>
      <w:r>
        <w:rPr>
          <w:sz w:val="24"/>
        </w:rPr>
      </w:r>
    </w:p>
    <w:p>
      <w:r>
        <w:rPr>
          <w:sz w:val="24"/>
        </w:rPr>
        <w:t>八戒恍然大悟：「负债方向翻转了，我一直用资产的逻辑套负债。」</w:t>
      </w:r>
    </w:p>
    <w:p>
      <w:r>
        <w:rPr>
          <w:sz w:val="24"/>
        </w:rPr>
      </w:r>
    </w:p>
    <w:p>
      <w:r>
        <w:rPr>
          <w:sz w:val="24"/>
        </w:rPr>
        <w:t>沙僧：「对。资产账面大表示以后多交税（DTL），但负债账面大表示以后少交税（DTA）。本质是反的。」</w:t>
      </w:r>
    </w:p>
    <w:p>
      <w:r>
        <w:rPr>
          <w:sz w:val="24"/>
        </w:rPr>
      </w:r>
    </w:p>
    <w:p>
      <w:r>
        <w:rPr>
          <w:b/>
          <w:sz w:val="24"/>
        </w:rPr>
        <w:t>三、第三个坑：DTA减少时方向错了</w:t>
      </w:r>
    </w:p>
    <w:p>
      <w:r>
        <w:rPr>
          <w:sz w:val="24"/>
        </w:rPr>
      </w:r>
    </w:p>
    <w:p>
      <w:r>
        <w:rPr>
          <w:sz w:val="24"/>
        </w:rPr>
        <w:t>第二年，质保金里有40万实际赔付了，暂时差异消失40万，DTA应该减少10万。</w:t>
      </w:r>
    </w:p>
    <w:p>
      <w:r>
        <w:rPr>
          <w:sz w:val="24"/>
        </w:rPr>
      </w:r>
    </w:p>
    <w:p>
      <w:r>
        <w:rPr>
          <w:sz w:val="24"/>
        </w:rPr>
        <w:t>八戒做了分录：</w:t>
      </w:r>
    </w:p>
    <w:p>
      <w:r>
        <w:rPr>
          <w:sz w:val="24"/>
        </w:rPr>
        <w:t>借：递延所得税资产 10万</w:t>
      </w:r>
    </w:p>
    <w:p>
      <w:r>
        <w:rPr>
          <w:sz w:val="24"/>
        </w:rPr>
        <w:t>贷：所得税费用 10万</w:t>
      </w:r>
    </w:p>
    <w:p>
      <w:r>
        <w:rPr>
          <w:sz w:val="24"/>
        </w:rPr>
      </w:r>
    </w:p>
    <w:p>
      <w:r>
        <w:rPr>
          <w:sz w:val="24"/>
        </w:rPr>
        <w:t>孙悟空：「八戒，这是DTA减少，不是增加！」</w:t>
      </w:r>
    </w:p>
    <w:p>
      <w:r>
        <w:rPr>
          <w:sz w:val="24"/>
        </w:rPr>
      </w:r>
    </w:p>
    <w:p>
      <w:r>
        <w:rPr>
          <w:sz w:val="24"/>
        </w:rPr>
        <w:t>八戒：「DTA是资产，减少……」</w:t>
      </w:r>
    </w:p>
    <w:p>
      <w:r>
        <w:rPr>
          <w:sz w:val="24"/>
        </w:rPr>
      </w:r>
    </w:p>
    <w:p>
      <w:r>
        <w:rPr>
          <w:sz w:val="24"/>
        </w:rPr>
        <w:t>悟空：「资产减少在贷方！你写的是增加！」</w:t>
      </w:r>
    </w:p>
    <w:p>
      <w:r>
        <w:rPr>
          <w:sz w:val="24"/>
        </w:rPr>
      </w:r>
    </w:p>
    <w:p>
      <w:r>
        <w:rPr>
          <w:sz w:val="24"/>
        </w:rPr>
        <w:t>正确分录：</w:t>
      </w:r>
    </w:p>
    <w:p>
      <w:r>
        <w:rPr>
          <w:sz w:val="24"/>
        </w:rPr>
        <w:t>借：所得税费用 10万</w:t>
      </w:r>
    </w:p>
    <w:p>
      <w:r>
        <w:rPr>
          <w:sz w:val="24"/>
        </w:rPr>
        <w:t>贷：递延所得税资产 10万</w:t>
      </w:r>
    </w:p>
    <w:p>
      <w:r>
        <w:rPr>
          <w:sz w:val="24"/>
        </w:rPr>
      </w:r>
    </w:p>
    <w:p>
      <w:r>
        <w:rPr>
          <w:sz w:val="24"/>
        </w:rPr>
        <w:t>八戒：「我把减少和增加搞反了。因为上次增加是借方，我以为减少也是借方……」</w:t>
      </w:r>
    </w:p>
    <w:p>
      <w:r>
        <w:rPr>
          <w:sz w:val="24"/>
        </w:rPr>
      </w:r>
    </w:p>
    <w:p>
      <w:r>
        <w:rPr>
          <w:sz w:val="24"/>
        </w:rPr>
        <w:t>悟空：「资产增加在借，减少在贷，这是会计基础！DTA也是资产，一样的规则。」</w:t>
      </w:r>
    </w:p>
    <w:p>
      <w:r>
        <w:rPr>
          <w:sz w:val="24"/>
        </w:rPr>
      </w:r>
    </w:p>
    <w:p>
      <w:r>
        <w:rPr>
          <w:sz w:val="24"/>
        </w:rPr>
        <w:t>DTA变动方向小结：</w:t>
      </w:r>
    </w:p>
    <w:p>
      <w:r>
        <w:rPr>
          <w:sz w:val="24"/>
        </w:rPr>
        <w:t>DTA增加 → 借方（资产增加在借）→ 贷：所得税费用（收益）</w:t>
      </w:r>
    </w:p>
    <w:p>
      <w:r>
        <w:rPr>
          <w:sz w:val="24"/>
        </w:rPr>
        <w:t>DTA减少 → 贷方（资产减少在贷）→ 借：所得税费用（费用）</w:t>
      </w:r>
    </w:p>
    <w:p>
      <w:r>
        <w:rPr>
          <w:sz w:val="24"/>
        </w:rPr>
      </w:r>
    </w:p>
    <w:p>
      <w:r>
        <w:rPr>
          <w:sz w:val="24"/>
        </w:rPr>
        <w:t>DTL变动方向：</w:t>
      </w:r>
    </w:p>
    <w:p>
      <w:r>
        <w:rPr>
          <w:sz w:val="24"/>
        </w:rPr>
        <w:t>DTL增加 → 贷方（负债增加在贷）→ 借：所得税费用（费用）</w:t>
      </w:r>
    </w:p>
    <w:p>
      <w:r>
        <w:rPr>
          <w:sz w:val="24"/>
        </w:rPr>
        <w:t>DTL减少 → 借方（负债减少在借）→ 贷：所得税费用（收益）</w:t>
      </w:r>
    </w:p>
    <w:p>
      <w:r>
        <w:rPr>
          <w:sz w:val="24"/>
        </w:rPr>
      </w:r>
    </w:p>
    <w:p>
      <w:r>
        <w:rPr>
          <w:b/>
          <w:sz w:val="24"/>
        </w:rPr>
        <w:t>四、三个坑的总结</w:t>
      </w:r>
    </w:p>
    <w:p>
      <w:r>
        <w:rPr>
          <w:sz w:val="24"/>
        </w:rPr>
      </w:r>
    </w:p>
    <w:p>
      <w:r>
        <w:rPr>
          <w:sz w:val="24"/>
        </w:rPr>
        <w:t>坑一：永久差异不做递延——只有暂时性差异才做DTA/DTL</w:t>
      </w:r>
    </w:p>
    <w:p>
      <w:r>
        <w:rPr>
          <w:sz w:val="24"/>
        </w:rPr>
        <w:t>坑二：负债差异方向与资产相反——负债账面大→DTA；资产账面大→DTL</w:t>
      </w:r>
    </w:p>
    <w:p>
      <w:r>
        <w:rPr>
          <w:sz w:val="24"/>
        </w:rPr>
        <w:t>坑三：DTA/DTL变动借贷方向遵循资产负债基本规则——增减方向别记反</w:t>
      </w:r>
    </w:p>
    <w:p>
      <w:r>
        <w:rPr>
          <w:sz w:val="24"/>
        </w:rPr>
      </w:r>
    </w:p>
    <w:p>
      <w:r>
        <w:rPr>
          <w:sz w:val="24"/>
        </w:rPr>
        <w:t>八戒写在取经路上的便签：</w:t>
      </w:r>
    </w:p>
    <w:p>
      <w:r>
        <w:rPr>
          <w:sz w:val="24"/>
        </w:rPr>
      </w:r>
    </w:p>
    <w:p>
      <w:r>
        <w:rPr>
          <w:sz w:val="24"/>
        </w:rPr>
        <w:t>「永久不留痕，暂时做递延；</w:t>
      </w:r>
    </w:p>
    <w:p>
      <w:r>
        <w:rPr>
          <w:sz w:val="24"/>
        </w:rPr>
        <w:t>负债翻方向，大了是资产；</w:t>
      </w:r>
    </w:p>
    <w:p>
      <w:r>
        <w:rPr>
          <w:sz w:val="24"/>
        </w:rPr>
        <w:t>DTA增借减贷，DTL增贷减借；</w:t>
      </w:r>
    </w:p>
    <w:p>
      <w:r>
        <w:rPr>
          <w:sz w:val="24"/>
        </w:rPr>
        <w:t>所得税费用倒挤，借贷平衡别乱算。」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#所得税 #递延所得税 #备考避坑 #中级会计备考 #会计 #财会 #诗雨会计</w:t>
      </w:r>
    </w:p>
    <w:p>
      <w:r>
        <w:br w:type="page"/>
      </w:r>
    </w:p>
    <w:p>
      <w:r>
        <w:rPr>
          <w:sz w:val="24"/>
        </w:rPr>
        <w:t>已选标题：小新三问搞懂了所得税</w:t>
      </w:r>
    </w:p>
    <w:p>
      <w:r>
        <w:rPr>
          <w:sz w:val="24"/>
        </w:rPr>
      </w:r>
    </w:p>
    <w:p>
      <w:r>
        <w:rPr>
          <w:sz w:val="24"/>
        </w:rPr>
        <w:t>【账号⑪ 小新故事号2·美冴小新问答版】</w:t>
      </w:r>
    </w:p>
    <w:p>
      <w:r>
        <w:rPr>
          <w:sz w:val="24"/>
        </w:rPr>
      </w:r>
    </w:p>
    <w:p>
      <w:r>
        <w:rPr>
          <w:sz w:val="24"/>
        </w:rPr>
        <w:t>美冴最近备考中级，卡在所得税这章，总是搞不清DTA和DTL的方向。</w:t>
      </w:r>
    </w:p>
    <w:p>
      <w:r>
        <w:rPr>
          <w:sz w:val="24"/>
        </w:rPr>
      </w:r>
    </w:p>
    <w:p>
      <w:r>
        <w:rPr>
          <w:sz w:val="24"/>
        </w:rPr>
        <w:t>小新说：「妈妈，我问你三个问题，你回答了就全懂了。」</w:t>
      </w:r>
    </w:p>
    <w:p>
      <w:r>
        <w:rPr>
          <w:sz w:val="24"/>
        </w:rPr>
      </w:r>
    </w:p>
    <w:p>
      <w:r>
        <w:rPr>
          <w:sz w:val="24"/>
        </w:rPr>
        <w:t>美冴：「你才五岁。」</w:t>
      </w:r>
    </w:p>
    <w:p>
      <w:r>
        <w:rPr>
          <w:sz w:val="24"/>
        </w:rPr>
      </w:r>
    </w:p>
    <w:p>
      <w:r>
        <w:rPr>
          <w:sz w:val="24"/>
        </w:rPr>
        <w:t>小新：「但这章我学会了。」</w:t>
      </w:r>
    </w:p>
    <w:p>
      <w:r>
        <w:rPr>
          <w:sz w:val="24"/>
        </w:rPr>
      </w:r>
    </w:p>
    <w:p>
      <w:r>
        <w:rPr>
          <w:sz w:val="24"/>
        </w:rPr>
        <w:t>于是有了这场问答。</w:t>
      </w:r>
    </w:p>
    <w:p>
      <w:r>
        <w:rPr>
          <w:sz w:val="24"/>
        </w:rPr>
      </w:r>
    </w:p>
    <w:p>
      <w:r>
        <w:rPr>
          <w:b/>
          <w:sz w:val="24"/>
        </w:rPr>
        <w:t>一、第一个问题：这个差异，会消失吗？</w:t>
      </w:r>
    </w:p>
    <w:p>
      <w:r>
        <w:rPr>
          <w:sz w:val="24"/>
        </w:rPr>
      </w:r>
    </w:p>
    <w:p>
      <w:r>
        <w:rPr>
          <w:sz w:val="24"/>
        </w:rPr>
        <w:t>小新：「妈妈，遇到两本账（会计账和税务账）不一样的情况，第一个问题是：这个差异，以后会不会消失？」</w:t>
      </w:r>
    </w:p>
    <w:p>
      <w:r>
        <w:rPr>
          <w:sz w:val="24"/>
        </w:rPr>
      </w:r>
    </w:p>
    <w:p>
      <w:r>
        <w:rPr>
          <w:sz w:val="24"/>
        </w:rPr>
        <w:t>美冴：「什么叫会消失？」</w:t>
      </w:r>
    </w:p>
    <w:p>
      <w:r>
        <w:rPr>
          <w:sz w:val="24"/>
        </w:rPr>
      </w:r>
    </w:p>
    <w:p>
      <w:r>
        <w:rPr>
          <w:sz w:val="24"/>
        </w:rPr>
        <w:t>小新举例：</w:t>
      </w:r>
    </w:p>
    <w:p>
      <w:r>
        <w:rPr>
          <w:sz w:val="24"/>
        </w:rPr>
        <w:t>「比如招待费超标，税务永远不认这笔钱，以后也不认，这个差异不会消失——叫永久性差异。」</w:t>
      </w:r>
    </w:p>
    <w:p>
      <w:r>
        <w:rPr>
          <w:sz w:val="24"/>
        </w:rPr>
      </w:r>
    </w:p>
    <w:p>
      <w:r>
        <w:rPr>
          <w:sz w:val="24"/>
        </w:rPr>
        <w:t>「比如设备折旧，会计5年，税法4年，第5年会计还在折，税法没有了——这个差异以后会消失，叫暂时性差异。」</w:t>
      </w:r>
    </w:p>
    <w:p>
      <w:r>
        <w:rPr>
          <w:sz w:val="24"/>
        </w:rPr>
      </w:r>
    </w:p>
    <w:p>
      <w:r>
        <w:rPr>
          <w:sz w:val="24"/>
        </w:rPr>
        <w:t>美冴：「所以第一步，判断是永久还是暂时？」</w:t>
      </w:r>
    </w:p>
    <w:p>
      <w:r>
        <w:rPr>
          <w:sz w:val="24"/>
        </w:rPr>
      </w:r>
    </w:p>
    <w:p>
      <w:r>
        <w:rPr>
          <w:sz w:val="24"/>
        </w:rPr>
        <w:t>小新：「对！永久差异不做递延所得税。只有暂时差异，才需要记DTA或DTL。」</w:t>
      </w:r>
    </w:p>
    <w:p>
      <w:r>
        <w:rPr>
          <w:sz w:val="24"/>
        </w:rPr>
      </w:r>
    </w:p>
    <w:p>
      <w:r>
        <w:rPr>
          <w:sz w:val="24"/>
        </w:rPr>
        <w:t>美冴（记笔记）：永久差异不做递延。</w:t>
      </w:r>
    </w:p>
    <w:p>
      <w:r>
        <w:rPr>
          <w:sz w:val="24"/>
        </w:rPr>
      </w:r>
    </w:p>
    <w:p>
      <w:r>
        <w:rPr>
          <w:b/>
          <w:sz w:val="24"/>
        </w:rPr>
        <w:t>二、第二个问题：你是资产还是负债，账面大还是计税大？</w:t>
      </w:r>
    </w:p>
    <w:p>
      <w:r>
        <w:rPr>
          <w:sz w:val="24"/>
        </w:rPr>
      </w:r>
    </w:p>
    <w:p>
      <w:r>
        <w:rPr>
          <w:sz w:val="24"/>
        </w:rPr>
        <w:t>小新：「第二个问题，是对暂时性差异问的。」</w:t>
      </w:r>
    </w:p>
    <w:p>
      <w:r>
        <w:rPr>
          <w:sz w:val="24"/>
        </w:rPr>
      </w:r>
    </w:p>
    <w:p>
      <w:r>
        <w:rPr>
          <w:sz w:val="24"/>
        </w:rPr>
        <w:t>「把差异分成两类：资产类暂时差异、负债类暂时差异。然后看账面价值和计税基础的大小关系。」</w:t>
      </w:r>
    </w:p>
    <w:p>
      <w:r>
        <w:rPr>
          <w:sz w:val="24"/>
        </w:rPr>
      </w:r>
    </w:p>
    <w:p>
      <w:r>
        <w:rPr>
          <w:sz w:val="24"/>
        </w:rPr>
        <w:t>资产类（例如设备、存货）：</w:t>
      </w:r>
    </w:p>
    <w:p>
      <w:r>
        <w:rPr>
          <w:sz w:val="24"/>
        </w:rPr>
        <w:t>美冴：「设备，会计账面160万，计税基础150万。账面大。」</w:t>
      </w:r>
    </w:p>
    <w:p>
      <w:r>
        <w:rPr>
          <w:sz w:val="24"/>
        </w:rPr>
        <w:t>小新：「账面 &gt; 计税基础，应纳税暂时差异，记DTL。说明税法以前帮你多折了，以后要多交税。先享后付，欠税局。」</w:t>
      </w:r>
    </w:p>
    <w:p>
      <w:r>
        <w:rPr>
          <w:sz w:val="24"/>
        </w:rPr>
      </w:r>
    </w:p>
    <w:p>
      <w:r>
        <w:rPr>
          <w:sz w:val="24"/>
        </w:rPr>
        <w:t>负债类（例如预计负债）：</w:t>
      </w:r>
    </w:p>
    <w:p>
      <w:r>
        <w:rPr>
          <w:sz w:val="24"/>
        </w:rPr>
        <w:t>美冴：「质保金，会计负债80万，计税基础0。账面大。」</w:t>
      </w:r>
    </w:p>
    <w:p>
      <w:r>
        <w:rPr>
          <w:sz w:val="24"/>
        </w:rPr>
        <w:t>小新：「这是负债，方向翻转！负债账面 &gt; 计税，可抵扣暂时差异，记DTA。说明现在多交了税，以后赔付时少交。先苦后甜，税局欠你。」</w:t>
      </w:r>
    </w:p>
    <w:p>
      <w:r>
        <w:rPr>
          <w:sz w:val="24"/>
        </w:rPr>
      </w:r>
    </w:p>
    <w:p>
      <w:r>
        <w:rPr>
          <w:sz w:val="24"/>
        </w:rPr>
        <w:t>美冴（整理）：</w:t>
      </w:r>
    </w:p>
    <w:p>
      <w:r>
        <w:rPr>
          <w:sz w:val="24"/>
        </w:rPr>
        <w:t>资产：账面 &gt; 计税 → DTL；账面 &lt; 计税 → DTA</w:t>
      </w:r>
    </w:p>
    <w:p>
      <w:r>
        <w:rPr>
          <w:sz w:val="24"/>
        </w:rPr>
        <w:t>负债：账面 &gt; 计税 → DTA；账面 &lt; 计税 → DTL</w:t>
      </w:r>
    </w:p>
    <w:p>
      <w:r>
        <w:rPr>
          <w:sz w:val="24"/>
        </w:rPr>
        <w:t>负债方向与资产相反！</w:t>
      </w:r>
    </w:p>
    <w:p>
      <w:r>
        <w:rPr>
          <w:sz w:val="24"/>
        </w:rPr>
      </w:r>
    </w:p>
    <w:p>
      <w:r>
        <w:rPr>
          <w:b/>
          <w:sz w:val="24"/>
        </w:rPr>
        <w:t>三、第三个问题：所得税费用怎么算，分录怎么写？</w:t>
      </w:r>
    </w:p>
    <w:p>
      <w:r>
        <w:rPr>
          <w:sz w:val="24"/>
        </w:rPr>
      </w:r>
    </w:p>
    <w:p>
      <w:r>
        <w:rPr>
          <w:sz w:val="24"/>
        </w:rPr>
        <w:t>美冴：「知道了DTA和DTL，然后呢？」</w:t>
      </w:r>
    </w:p>
    <w:p>
      <w:r>
        <w:rPr>
          <w:sz w:val="24"/>
        </w:rPr>
      </w:r>
    </w:p>
    <w:p>
      <w:r>
        <w:rPr>
          <w:sz w:val="24"/>
        </w:rPr>
        <w:t>小新：「然后算所得税费用，写分录。」</w:t>
      </w:r>
    </w:p>
    <w:p>
      <w:r>
        <w:rPr>
          <w:sz w:val="24"/>
        </w:rPr>
      </w:r>
    </w:p>
    <w:p>
      <w:r>
        <w:rPr>
          <w:sz w:val="24"/>
        </w:rPr>
        <w:t>步骤：</w:t>
      </w:r>
    </w:p>
    <w:p>
      <w:r>
        <w:rPr>
          <w:sz w:val="24"/>
        </w:rPr>
        <w:t>①算应交所得税：</w:t>
      </w:r>
    </w:p>
    <w:p>
      <w:r>
        <w:rPr>
          <w:sz w:val="24"/>
        </w:rPr>
        <w:t>应纳税所得额 = 会计利润 + 调增（永久+暂时差异调增）- 调减（暂时差异调减）</w:t>
      </w:r>
    </w:p>
    <w:p>
      <w:r>
        <w:rPr>
          <w:sz w:val="24"/>
        </w:rPr>
        <w:t>应交所得税 = 应纳税所得额 × 税率</w:t>
      </w:r>
    </w:p>
    <w:p>
      <w:r>
        <w:rPr>
          <w:sz w:val="24"/>
        </w:rPr>
      </w:r>
    </w:p>
    <w:p>
      <w:r>
        <w:rPr>
          <w:sz w:val="24"/>
        </w:rPr>
        <w:t>②确定递延所得税变动：</w:t>
      </w:r>
    </w:p>
    <w:p>
      <w:r>
        <w:rPr>
          <w:sz w:val="24"/>
        </w:rPr>
        <w:t>DTA增加 → 递延所得税收益（减少所得税费用）</w:t>
      </w:r>
    </w:p>
    <w:p>
      <w:r>
        <w:rPr>
          <w:sz w:val="24"/>
        </w:rPr>
        <w:t>DTL增加 → 递延所得税费用（增加所得税费用）</w:t>
      </w:r>
    </w:p>
    <w:p>
      <w:r>
        <w:rPr>
          <w:sz w:val="24"/>
        </w:rPr>
      </w:r>
    </w:p>
    <w:p>
      <w:r>
        <w:rPr>
          <w:sz w:val="24"/>
        </w:rPr>
        <w:t>③算所得税费用（倒挤）：</w:t>
      </w:r>
    </w:p>
    <w:p>
      <w:r>
        <w:rPr>
          <w:sz w:val="24"/>
        </w:rPr>
        <w:t>所得税费用 = 应交税 + DTL增加 - DTA增加</w:t>
      </w:r>
    </w:p>
    <w:p>
      <w:r>
        <w:rPr>
          <w:sz w:val="24"/>
        </w:rPr>
      </w:r>
    </w:p>
    <w:p>
      <w:r>
        <w:rPr>
          <w:sz w:val="24"/>
        </w:rPr>
        <w:t>④写分录：</w:t>
      </w:r>
    </w:p>
    <w:p>
      <w:r>
        <w:rPr>
          <w:sz w:val="24"/>
        </w:rPr>
        <w:t>借：所得税费用（倒挤）</w:t>
      </w:r>
    </w:p>
    <w:p>
      <w:r>
        <w:rPr>
          <w:sz w:val="24"/>
        </w:rPr>
        <w:t>借：递延所得税资产（DTA增加时）</w:t>
      </w:r>
    </w:p>
    <w:p>
      <w:r>
        <w:rPr>
          <w:sz w:val="24"/>
        </w:rPr>
        <w:t>贷：应交税费——应交所得税</w:t>
      </w:r>
    </w:p>
    <w:p>
      <w:r>
        <w:rPr>
          <w:sz w:val="24"/>
        </w:rPr>
        <w:t>贷：递延所得税负债（DTL增加时）</w:t>
      </w:r>
    </w:p>
    <w:p>
      <w:r>
        <w:rPr>
          <w:sz w:val="24"/>
        </w:rPr>
      </w:r>
    </w:p>
    <w:p>
      <w:r>
        <w:rPr>
          <w:sz w:val="24"/>
        </w:rPr>
        <w:t>美冴用广志公司的数据演练：</w:t>
      </w:r>
    </w:p>
    <w:p>
      <w:r>
        <w:rPr>
          <w:sz w:val="24"/>
        </w:rPr>
        <w:t>应纳税所得额 = 400 + 10 + 80 - 10 = 480万</w:t>
      </w:r>
    </w:p>
    <w:p>
      <w:r>
        <w:rPr>
          <w:sz w:val="24"/>
        </w:rPr>
        <w:t>应交税 = 120万</w:t>
      </w:r>
    </w:p>
    <w:p>
      <w:r>
        <w:rPr>
          <w:sz w:val="24"/>
        </w:rPr>
        <w:t>DTA增加 = 80 × 25% = 20万（质保金）</w:t>
      </w:r>
    </w:p>
    <w:p>
      <w:r>
        <w:rPr>
          <w:sz w:val="24"/>
        </w:rPr>
        <w:t>DTL增加 = 10 × 25% = 2.5万（折旧）</w:t>
      </w:r>
    </w:p>
    <w:p>
      <w:r>
        <w:rPr>
          <w:sz w:val="24"/>
        </w:rPr>
        <w:t>所得税费用 = 120 + 2.5 - 20 = 102.5万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 102.5万</w:t>
      </w:r>
    </w:p>
    <w:p>
      <w:r>
        <w:rPr>
          <w:sz w:val="24"/>
        </w:rPr>
        <w:t>借：递延所得税资产 20万</w:t>
      </w:r>
    </w:p>
    <w:p>
      <w:r>
        <w:rPr>
          <w:sz w:val="24"/>
        </w:rPr>
        <w:t>贷：应交税费 120万</w:t>
      </w:r>
    </w:p>
    <w:p>
      <w:r>
        <w:rPr>
          <w:sz w:val="24"/>
        </w:rPr>
        <w:t>贷：递延所得税负债 2.5万</w:t>
      </w:r>
    </w:p>
    <w:p>
      <w:r>
        <w:rPr>
          <w:sz w:val="24"/>
        </w:rPr>
      </w:r>
    </w:p>
    <w:p>
      <w:r>
        <w:rPr>
          <w:sz w:val="24"/>
        </w:rPr>
        <w:t>美冴：「三个问题答完，整道题就有思路了！」</w:t>
      </w:r>
    </w:p>
    <w:p>
      <w:r>
        <w:rPr>
          <w:sz w:val="24"/>
        </w:rPr>
      </w:r>
    </w:p>
    <w:p>
      <w:r>
        <w:rPr>
          <w:sz w:val="24"/>
        </w:rPr>
        <w:t>小新：「我说吧。妈妈，我要吃巧克力了。」</w:t>
      </w:r>
    </w:p>
    <w:p>
      <w:r>
        <w:rPr>
          <w:sz w:val="24"/>
        </w:rPr>
      </w:r>
    </w:p>
    <w:p>
      <w:r>
        <w:rPr>
          <w:b/>
          <w:sz w:val="24"/>
        </w:rPr>
        <w:t>四、美冴的课后总结笔记</w:t>
      </w:r>
    </w:p>
    <w:p>
      <w:r>
        <w:rPr>
          <w:sz w:val="24"/>
        </w:rPr>
      </w:r>
    </w:p>
    <w:p>
      <w:r>
        <w:rPr>
          <w:sz w:val="24"/>
        </w:rPr>
        <w:t>第一问：永久差异 or 暂时差异？</w:t>
      </w:r>
    </w:p>
    <w:p>
      <w:r>
        <w:rPr>
          <w:sz w:val="24"/>
        </w:rPr>
        <w:t>→ 永久：只影响应交税，不做递延</w:t>
      </w:r>
    </w:p>
    <w:p>
      <w:r>
        <w:rPr>
          <w:sz w:val="24"/>
        </w:rPr>
        <w:t>→ 暂时：做DTA或DTL</w:t>
      </w:r>
    </w:p>
    <w:p>
      <w:r>
        <w:rPr>
          <w:sz w:val="24"/>
        </w:rPr>
      </w:r>
    </w:p>
    <w:p>
      <w:r>
        <w:rPr>
          <w:sz w:val="24"/>
        </w:rPr>
        <w:t>第二问：资产 or 负债，账面 vs 计税基础？</w:t>
      </w:r>
    </w:p>
    <w:p>
      <w:r>
        <w:rPr>
          <w:sz w:val="24"/>
        </w:rPr>
        <w:t>→ 资产账面 &gt; 计税 → DTL；&lt; 计税 → DTA</w:t>
      </w:r>
    </w:p>
    <w:p>
      <w:r>
        <w:rPr>
          <w:sz w:val="24"/>
        </w:rPr>
        <w:t>→ 负债账面 &gt; 计税 → DTA；&lt; 计税 → DTL（方向相反）</w:t>
      </w:r>
    </w:p>
    <w:p>
      <w:r>
        <w:rPr>
          <w:sz w:val="24"/>
        </w:rPr>
      </w:r>
    </w:p>
    <w:p>
      <w:r>
        <w:rPr>
          <w:sz w:val="24"/>
        </w:rPr>
        <w:t>第三问：怎么写分录？</w:t>
      </w:r>
    </w:p>
    <w:p>
      <w:r>
        <w:rPr>
          <w:sz w:val="24"/>
        </w:rPr>
        <w:t>→ 算应交税 → 确定DTA/DTL变动 → 倒挤所得税费用 → 写分录</w:t>
      </w:r>
    </w:p>
    <w:p>
      <w:r>
        <w:rPr>
          <w:sz w:val="24"/>
        </w:rPr>
      </w:r>
    </w:p>
    <w:p>
      <w:r>
        <w:rPr>
          <w:sz w:val="24"/>
        </w:rPr>
        <w:t>口诀：先享后付欠税局（DTL），先苦后甜税局欠你（DTA）。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#所得税 #递延所得税 #暂时性差异 #中级会计备考 #会计 #财会 #诗雨会计</w:t>
      </w:r>
    </w:p>
    <w:p>
      <w:r>
        <w:br w:type="page"/>
      </w:r>
    </w:p>
    <w:p>
      <w:r>
        <w:rPr>
          <w:sz w:val="24"/>
        </w:rPr>
        <w:t>已选标题：所得税考点速查背诵版</w:t>
      </w:r>
    </w:p>
    <w:p>
      <w:r>
        <w:rPr>
          <w:sz w:val="24"/>
        </w:rPr>
      </w:r>
    </w:p>
    <w:p>
      <w:r>
        <w:rPr>
          <w:sz w:val="24"/>
        </w:rPr>
        <w:t>【账号⑫ 考点全览·收藏背诵版】</w:t>
      </w:r>
    </w:p>
    <w:p>
      <w:r>
        <w:rPr>
          <w:sz w:val="24"/>
        </w:rPr>
      </w:r>
    </w:p>
    <w:p>
      <w:r>
        <w:rPr>
          <w:sz w:val="24"/>
        </w:rPr>
        <w:t>所得税 | 核心考点速查</w:t>
      </w:r>
    </w:p>
    <w:p>
      <w:r>
        <w:rPr>
          <w:sz w:val="24"/>
        </w:rPr>
      </w:r>
    </w:p>
    <w:p>
      <w:r>
        <w:rPr>
          <w:b/>
          <w:sz w:val="24"/>
        </w:rPr>
        <w:t>一、基本公式</w:t>
      </w:r>
    </w:p>
    <w:p>
      <w:r>
        <w:rPr>
          <w:sz w:val="24"/>
        </w:rPr>
      </w:r>
    </w:p>
    <w:p>
      <w:r>
        <w:rPr>
          <w:sz w:val="24"/>
        </w:rPr>
        <w:t>所得税费用 = 当期所得税 + 递延所得税费用（或 - 递延所得税收益）</w:t>
      </w:r>
    </w:p>
    <w:p>
      <w:r>
        <w:rPr>
          <w:sz w:val="24"/>
        </w:rPr>
      </w:r>
    </w:p>
    <w:p>
      <w:r>
        <w:rPr>
          <w:sz w:val="24"/>
        </w:rPr>
        <w:t>应纳税所得额 = 税前会计利润 + 纳税调增 - 纳税调减</w:t>
      </w:r>
    </w:p>
    <w:p>
      <w:r>
        <w:rPr>
          <w:sz w:val="24"/>
        </w:rPr>
      </w:r>
    </w:p>
    <w:p>
      <w:r>
        <w:rPr>
          <w:sz w:val="24"/>
        </w:rPr>
        <w:t>应交所得税 = 应纳税所得额 × 所得税率（一般25%）</w:t>
      </w:r>
    </w:p>
    <w:p>
      <w:r>
        <w:rPr>
          <w:sz w:val="24"/>
        </w:rPr>
      </w:r>
    </w:p>
    <w:p>
      <w:r>
        <w:rPr>
          <w:b/>
          <w:sz w:val="24"/>
        </w:rPr>
        <w:t>二、永久性差异 vs 暂时性差异</w:t>
      </w:r>
    </w:p>
    <w:p>
      <w:r>
        <w:rPr>
          <w:sz w:val="24"/>
        </w:rPr>
      </w:r>
    </w:p>
    <w:p>
      <w:r>
        <w:rPr>
          <w:sz w:val="24"/>
        </w:rPr>
        <w:t>永久性差异：</w:t>
      </w:r>
    </w:p>
    <w:p>
      <w:r>
        <w:rPr>
          <w:sz w:val="24"/>
        </w:rPr>
        <w:t>→ 定义：会计与税法的差异，未来不会消失</w:t>
      </w:r>
    </w:p>
    <w:p>
      <w:r>
        <w:rPr>
          <w:sz w:val="24"/>
        </w:rPr>
        <w:t>→ 处理：只影响应纳税所得额，不做递延所得税</w:t>
      </w:r>
    </w:p>
    <w:p>
      <w:r>
        <w:rPr>
          <w:sz w:val="24"/>
        </w:rPr>
        <w:t>→ 常见：超标招待费、违法罚款、国债利息免税</w:t>
      </w:r>
    </w:p>
    <w:p>
      <w:r>
        <w:rPr>
          <w:sz w:val="24"/>
        </w:rPr>
      </w:r>
    </w:p>
    <w:p>
      <w:r>
        <w:rPr>
          <w:sz w:val="24"/>
        </w:rPr>
        <w:t>暂时性差异：</w:t>
      </w:r>
    </w:p>
    <w:p>
      <w:r>
        <w:rPr>
          <w:sz w:val="24"/>
        </w:rPr>
        <w:t>→ 定义：账面价值 ≠ 计税基础，未来将消失</w:t>
      </w:r>
    </w:p>
    <w:p>
      <w:r>
        <w:rPr>
          <w:sz w:val="24"/>
        </w:rPr>
        <w:t>→ 处理：做DTA或DTL</w:t>
      </w:r>
    </w:p>
    <w:p>
      <w:r>
        <w:rPr>
          <w:sz w:val="24"/>
        </w:rPr>
        <w:t>→ 常见：折旧差异、预计负债、存货跌价、公允价值变动</w:t>
      </w:r>
    </w:p>
    <w:p>
      <w:r>
        <w:rPr>
          <w:sz w:val="24"/>
        </w:rPr>
      </w:r>
    </w:p>
    <w:p>
      <w:r>
        <w:rPr>
          <w:b/>
          <w:sz w:val="24"/>
        </w:rPr>
        <w:t>三、暂时性差异分类（核心判断）</w:t>
      </w:r>
    </w:p>
    <w:p>
      <w:r>
        <w:rPr>
          <w:sz w:val="24"/>
        </w:rPr>
      </w:r>
    </w:p>
    <w:p>
      <w:r>
        <w:rPr>
          <w:sz w:val="24"/>
        </w:rPr>
        <w:t>▶ 资产暂时性差异：</w:t>
      </w:r>
    </w:p>
    <w:p>
      <w:r>
        <w:rPr>
          <w:sz w:val="24"/>
        </w:rPr>
        <w:t>账面价值 &gt; 计税基础 → 应纳税暂时差异 → DTL（欠税局）</w:t>
      </w:r>
    </w:p>
    <w:p>
      <w:r>
        <w:rPr>
          <w:sz w:val="24"/>
        </w:rPr>
        <w:t>账面价值 &lt; 计税基础 → 可抵扣暂时差异 → DTA（税局欠你）</w:t>
      </w:r>
    </w:p>
    <w:p>
      <w:r>
        <w:rPr>
          <w:sz w:val="24"/>
        </w:rPr>
      </w:r>
    </w:p>
    <w:p>
      <w:r>
        <w:rPr>
          <w:sz w:val="24"/>
        </w:rPr>
        <w:t>▶ 负债暂时性差异（方向与资产相反）：</w:t>
      </w:r>
    </w:p>
    <w:p>
      <w:r>
        <w:rPr>
          <w:sz w:val="24"/>
        </w:rPr>
        <w:t>账面价值 &gt; 计税基础 → 可抵扣暂时差异 → DTA（税局欠你）</w:t>
      </w:r>
    </w:p>
    <w:p>
      <w:r>
        <w:rPr>
          <w:sz w:val="24"/>
        </w:rPr>
        <w:t>账面价值 &lt; 计税基础 → 应纳税暂时差异 → DTL（欠税局）</w:t>
      </w:r>
    </w:p>
    <w:p>
      <w:r>
        <w:rPr>
          <w:sz w:val="24"/>
        </w:rPr>
      </w:r>
    </w:p>
    <w:p>
      <w:r>
        <w:rPr>
          <w:b/>
          <w:sz w:val="24"/>
        </w:rPr>
        <w:t>四、完整分录</w:t>
      </w:r>
    </w:p>
    <w:p>
      <w:r>
        <w:rPr>
          <w:sz w:val="24"/>
        </w:rPr>
      </w:r>
    </w:p>
    <w:p>
      <w:r>
        <w:rPr>
          <w:sz w:val="24"/>
        </w:rPr>
        <w:t>年末确认所得税：</w:t>
      </w:r>
    </w:p>
    <w:p>
      <w:r>
        <w:rPr>
          <w:sz w:val="24"/>
        </w:rPr>
        <w:t>借：所得税费用（倒挤）</w:t>
      </w:r>
    </w:p>
    <w:p>
      <w:r>
        <w:rPr>
          <w:sz w:val="24"/>
        </w:rPr>
        <w:t>借：递延所得税资产（DTA增加）</w:t>
      </w:r>
    </w:p>
    <w:p>
      <w:r>
        <w:rPr>
          <w:sz w:val="24"/>
        </w:rPr>
        <w:t>贷：应交税费——应交所得税</w:t>
      </w:r>
    </w:p>
    <w:p>
      <w:r>
        <w:rPr>
          <w:sz w:val="24"/>
        </w:rPr>
        <w:t>贷：递延所得税负债（DTL增加）</w:t>
      </w:r>
    </w:p>
    <w:p>
      <w:r>
        <w:rPr>
          <w:sz w:val="24"/>
        </w:rPr>
      </w:r>
    </w:p>
    <w:p>
      <w:r>
        <w:rPr>
          <w:sz w:val="24"/>
        </w:rPr>
        <w:t>DTA减少时：</w:t>
      </w:r>
    </w:p>
    <w:p>
      <w:r>
        <w:rPr>
          <w:sz w:val="24"/>
        </w:rPr>
        <w:t>借：所得税费用</w:t>
      </w:r>
    </w:p>
    <w:p>
      <w:r>
        <w:rPr>
          <w:sz w:val="24"/>
        </w:rPr>
        <w:t>贷：递延所得税资产</w:t>
      </w:r>
    </w:p>
    <w:p>
      <w:r>
        <w:rPr>
          <w:sz w:val="24"/>
        </w:rPr>
      </w:r>
    </w:p>
    <w:p>
      <w:r>
        <w:rPr>
          <w:sz w:val="24"/>
        </w:rPr>
        <w:t>DTL减少时：</w:t>
      </w:r>
    </w:p>
    <w:p>
      <w:r>
        <w:rPr>
          <w:sz w:val="24"/>
        </w:rPr>
        <w:t>借：递延所得税负债</w:t>
      </w:r>
    </w:p>
    <w:p>
      <w:r>
        <w:rPr>
          <w:sz w:val="24"/>
        </w:rPr>
        <w:t>贷：所得税费用</w:t>
      </w:r>
    </w:p>
    <w:p>
      <w:r>
        <w:rPr>
          <w:sz w:val="24"/>
        </w:rPr>
      </w:r>
    </w:p>
    <w:p>
      <w:r>
        <w:rPr>
          <w:b/>
          <w:sz w:val="24"/>
        </w:rPr>
        <w:t>五、特殊情况——不确认递延所得税</w:t>
      </w:r>
    </w:p>
    <w:p>
      <w:r>
        <w:rPr>
          <w:sz w:val="24"/>
        </w:rPr>
      </w:r>
    </w:p>
    <w:p>
      <w:r>
        <w:rPr>
          <w:sz w:val="24"/>
        </w:rPr>
        <w:t>①商誉初始确认产生的应纳税暂时差异→不确认DTL</w:t>
      </w:r>
    </w:p>
    <w:p>
      <w:r>
        <w:rPr>
          <w:sz w:val="24"/>
        </w:rPr>
        <w:t>②不影响会计利润也不影响应税所得的资产/负债初始确认产生的差异</w:t>
      </w:r>
    </w:p>
    <w:p>
      <w:r>
        <w:rPr>
          <w:sz w:val="24"/>
        </w:rPr>
        <w:t>③子公司/联营/合营投资差异，且预计不会在可预见的未来转回</w:t>
      </w:r>
    </w:p>
    <w:p>
      <w:r>
        <w:rPr>
          <w:sz w:val="24"/>
        </w:rPr>
      </w:r>
    </w:p>
    <w:p>
      <w:r>
        <w:rPr>
          <w:b/>
          <w:sz w:val="24"/>
        </w:rPr>
        <w:t>六、公允价值变动的递延所得税</w:t>
      </w:r>
    </w:p>
    <w:p>
      <w:r>
        <w:rPr>
          <w:sz w:val="24"/>
        </w:rPr>
      </w:r>
    </w:p>
    <w:p>
      <w:r>
        <w:rPr>
          <w:sz w:val="24"/>
        </w:rPr>
        <w:t>如金融资产公允价值上升，计入其他综合收益：</w:t>
      </w:r>
    </w:p>
    <w:p>
      <w:r>
        <w:rPr>
          <w:sz w:val="24"/>
        </w:rPr>
        <w:t>→ 产生应纳税暂时差异 → DTL</w:t>
      </w:r>
    </w:p>
    <w:p>
      <w:r>
        <w:rPr>
          <w:sz w:val="24"/>
        </w:rPr>
        <w:t>→ 借：其他综合收益 | 贷：递延所得税负债</w:t>
      </w:r>
    </w:p>
    <w:p>
      <w:r>
        <w:rPr>
          <w:sz w:val="24"/>
        </w:rPr>
        <w:t>→ 不影响所得税费用（走OCI，不走利润表）</w:t>
      </w:r>
    </w:p>
    <w:p>
      <w:r>
        <w:rPr>
          <w:sz w:val="24"/>
        </w:rPr>
      </w:r>
    </w:p>
    <w:p>
      <w:r>
        <w:rPr>
          <w:b/>
          <w:sz w:val="24"/>
        </w:rPr>
        <w:t>七、DTA的确认条件</w:t>
      </w:r>
    </w:p>
    <w:p>
      <w:r>
        <w:rPr>
          <w:sz w:val="24"/>
        </w:rPr>
      </w:r>
    </w:p>
    <w:p>
      <w:r>
        <w:rPr>
          <w:sz w:val="24"/>
        </w:rPr>
        <w:t>必须满足：预计未来期间有足够的应纳税所得额，能够抵扣该差异。</w:t>
      </w:r>
    </w:p>
    <w:p>
      <w:r>
        <w:rPr>
          <w:sz w:val="24"/>
        </w:rPr>
        <w:t>若不满足，不应确认DTA，或仅部分确认。</w:t>
      </w:r>
    </w:p>
    <w:p>
      <w:r>
        <w:rPr>
          <w:sz w:val="24"/>
        </w:rPr>
      </w:r>
    </w:p>
    <w:p>
      <w:r>
        <w:rPr>
          <w:sz w:val="24"/>
        </w:rPr>
        <w:t>已确认的DTA，每期末重新评估可实现性，如降低则减记。</w:t>
      </w:r>
    </w:p>
    <w:p>
      <w:r>
        <w:rPr>
          <w:sz w:val="24"/>
        </w:rPr>
      </w:r>
    </w:p>
    <w:p>
      <w:r>
        <w:rPr>
          <w:b/>
          <w:sz w:val="24"/>
        </w:rPr>
        <w:t>八、例题快算</w:t>
      </w:r>
    </w:p>
    <w:p>
      <w:r>
        <w:rPr>
          <w:sz w:val="24"/>
        </w:rPr>
      </w:r>
    </w:p>
    <w:p>
      <w:r>
        <w:rPr>
          <w:sz w:val="24"/>
        </w:rPr>
        <w:t>税前利润400万，税率25%；</w:t>
      </w:r>
    </w:p>
    <w:p>
      <w:r>
        <w:rPr>
          <w:sz w:val="24"/>
        </w:rPr>
        <w:t>招待费超标+10（永久），折旧暂差-10（DTL增2.5），质保金+80（DTA增20）：</w:t>
      </w:r>
    </w:p>
    <w:p>
      <w:r>
        <w:rPr>
          <w:sz w:val="24"/>
        </w:rPr>
      </w:r>
    </w:p>
    <w:p>
      <w:r>
        <w:rPr>
          <w:sz w:val="24"/>
        </w:rPr>
        <w:t>应纳税额：480万</w:t>
      </w:r>
    </w:p>
    <w:p>
      <w:r>
        <w:rPr>
          <w:sz w:val="24"/>
        </w:rPr>
        <w:t>应交税：120万</w:t>
      </w:r>
    </w:p>
    <w:p>
      <w:r>
        <w:rPr>
          <w:sz w:val="24"/>
        </w:rPr>
        <w:t>所得税费用：120+2.5-20=102.5万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 102.5</w:t>
      </w:r>
    </w:p>
    <w:p>
      <w:r>
        <w:rPr>
          <w:sz w:val="24"/>
        </w:rPr>
        <w:t>借：递延税资产 20</w:t>
      </w:r>
    </w:p>
    <w:p>
      <w:r>
        <w:rPr>
          <w:sz w:val="24"/>
        </w:rPr>
        <w:t>贷：应交税费 120</w:t>
      </w:r>
    </w:p>
    <w:p>
      <w:r>
        <w:rPr>
          <w:sz w:val="24"/>
        </w:rPr>
        <w:t>贷：递延税负债 2.5</w:t>
      </w:r>
    </w:p>
    <w:p>
      <w:r>
        <w:rPr>
          <w:sz w:val="24"/>
        </w:rPr>
      </w:r>
    </w:p>
    <w:p>
      <w:r>
        <w:rPr>
          <w:b/>
          <w:sz w:val="24"/>
        </w:rPr>
        <w:t>九、终极口诀</w:t>
      </w:r>
    </w:p>
    <w:p>
      <w:r>
        <w:rPr>
          <w:sz w:val="24"/>
        </w:rPr>
      </w:r>
    </w:p>
    <w:p>
      <w:r>
        <w:rPr>
          <w:sz w:val="24"/>
        </w:rPr>
        <w:t>先享后付欠税局（DTL），先苦后甜税局欠你（DTA）；</w:t>
      </w:r>
    </w:p>
    <w:p>
      <w:r>
        <w:rPr>
          <w:sz w:val="24"/>
        </w:rPr>
        <w:t>永久差异不留痕，暂时差异总会平；</w:t>
      </w:r>
    </w:p>
    <w:p>
      <w:r>
        <w:rPr>
          <w:sz w:val="24"/>
        </w:rPr>
        <w:t>负债方向与资产反，别用资产逻辑套负债；</w:t>
      </w:r>
    </w:p>
    <w:p>
      <w:r>
        <w:rPr>
          <w:sz w:val="24"/>
        </w:rPr>
        <w:t>所得税费用倒挤，借贷两边必须平。</w:t>
      </w:r>
    </w:p>
    <w:p>
      <w:r>
        <w:rPr>
          <w:sz w:val="24"/>
        </w:rPr>
      </w:r>
    </w:p>
    <w:p>
      <w:r>
        <w:rPr>
          <w:sz w:val="24"/>
        </w:rPr>
        <w:t>把这张表打印出来，每天读一遍，考前不慌。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#所得税 #递延所得税 #考点整理 #中级会计备考 #会计 #财会 #诗雨会计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