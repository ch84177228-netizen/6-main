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已选标题：甄嬛传版收入五步法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卖东西、提供服务赚的钱，什么时候、记多少算作"收入"。不是收到钱就算收入，而是要等你真正把东西/服务交付给客户了才算。核心是一套"五步法"，无论卖货还是做服务都套这五步。一句话：收入确认看"履约"，按五步法走，交付了才算赚到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收入，是指企业在日常活动中形成的、会导致所有者权益增加的、与所有者投入资本无关的经济利益的总流入。</w:t>
      </w:r>
    </w:p>
    <w:p>
      <w:r>
        <w:rPr>
          <w:sz w:val="24"/>
        </w:rPr>
        <w:t>通俗讲：是企业靠主营业务（卖货、做服务）赚来的钱，不包括股东投钱进来（那是资本）、也不包括偶尔的意外收益（那是营业外收入）。</w:t>
      </w:r>
    </w:p>
    <w:p>
      <w:r>
        <w:rPr>
          <w:sz w:val="24"/>
        </w:rPr>
        <w:t>关键：收到钱 ≠ 确认收入。要把承诺的东西/服务交付给客户（履行了义务），才能确认收入。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三、收入确认五步法（核心框架）</w:t>
      </w:r>
    </w:p>
    <w:p>
      <w:r>
        <w:rPr>
          <w:sz w:val="24"/>
        </w:rPr>
      </w:r>
    </w:p>
    <w:p>
      <w:r>
        <w:rPr>
          <w:sz w:val="24"/>
        </w:rPr>
        <w:t>第一步：识别与客户的合同（双方有约定）</w:t>
      </w:r>
    </w:p>
    <w:p>
      <w:r>
        <w:rPr>
          <w:sz w:val="24"/>
        </w:rPr>
        <w:t>第二步：识别合同中的单项履约义务（你答应要做的一件件事）</w:t>
      </w:r>
    </w:p>
    <w:p>
      <w:r>
        <w:rPr>
          <w:sz w:val="24"/>
        </w:rPr>
        <w:t>第三步：确定交易价格（这单总共能收多少钱）</w:t>
      </w:r>
    </w:p>
    <w:p>
      <w:r>
        <w:rPr>
          <w:sz w:val="24"/>
        </w:rPr>
        <w:t>第四步：把交易价格分摊到各履约义务（按单独售价比例分）</w:t>
      </w:r>
    </w:p>
    <w:p>
      <w:r>
        <w:rPr>
          <w:sz w:val="24"/>
        </w:rPr>
        <w:t>第五步：履行每一项履约义务时确认收入（交付一项、确认一项）</w:t>
      </w:r>
    </w:p>
    <w:p>
      <w:r>
        <w:rPr>
          <w:sz w:val="24"/>
        </w:rPr>
      </w:r>
    </w:p>
    <w:p>
      <w:r>
        <w:rPr>
          <w:b/>
          <w:sz w:val="24"/>
        </w:rPr>
        <w:t>四、皇宫颁旨卖货：预收款先记"合同负债"</w:t>
      </w:r>
    </w:p>
    <w:p>
      <w:r>
        <w:rPr>
          <w:sz w:val="24"/>
        </w:rPr>
      </w:r>
    </w:p>
    <w:p>
      <w:r>
        <w:rPr>
          <w:sz w:val="24"/>
        </w:rPr>
        <w:t>皇上内务府接了一笔订单，卖货1000两，客户先付款，货下月才发。</w:t>
      </w:r>
    </w:p>
    <w:p>
      <w:r>
        <w:rPr>
          <w:sz w:val="24"/>
        </w:rPr>
        <w:t>收款时（还没发货，履约义务未完成）：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贷：合同负债 1000</w:t>
      </w:r>
    </w:p>
    <w:p>
      <w:r>
        <w:rPr>
          <w:sz w:val="24"/>
        </w:rPr>
        <w:t>下月发货（履约义务完成）：</w:t>
      </w:r>
    </w:p>
    <w:p>
      <w:r>
        <w:rPr>
          <w:sz w:val="24"/>
        </w:rPr>
        <w:t>借：合同负债 1000</w:t>
      </w:r>
    </w:p>
    <w:p>
      <w:r>
        <w:rPr>
          <w:sz w:val="24"/>
        </w:rPr>
        <w:t>贷：主营业务收入 1000</w:t>
      </w:r>
    </w:p>
    <w:p>
      <w:r>
        <w:rPr>
          <w:sz w:val="24"/>
        </w:rPr>
        <w:t>要点：先收钱后交货的，钱先挂"合同负债"，交付了才转收入。</w:t>
      </w:r>
    </w:p>
    <w:p>
      <w:r>
        <w:rPr>
          <w:sz w:val="24"/>
        </w:rPr>
      </w:r>
    </w:p>
    <w:p>
      <w:r>
        <w:rPr>
          <w:b/>
          <w:sz w:val="24"/>
        </w:rPr>
        <w:t>五、捆绑销售要分摊</w:t>
      </w:r>
    </w:p>
    <w:p>
      <w:r>
        <w:rPr>
          <w:sz w:val="24"/>
        </w:rPr>
      </w:r>
    </w:p>
    <w:p>
      <w:r>
        <w:rPr>
          <w:sz w:val="24"/>
        </w:rPr>
        <w:t>皇上店铺卖造币机搭2年保养服务，打包1000两。造币机单卖900两，保养服务单卖200两（合计1100两）：</w:t>
      </w:r>
    </w:p>
    <w:p>
      <w:r>
        <w:rPr>
          <w:sz w:val="24"/>
        </w:rPr>
        <w:t>造币机分摊 = 1000×900/1100 ≈ 818两（交付即确认）</w:t>
      </w:r>
    </w:p>
    <w:p>
      <w:r>
        <w:rPr>
          <w:sz w:val="24"/>
        </w:rPr>
        <w:t>保养分摊 = 1000×200/1100 ≈ 182两（分2年确认）</w:t>
      </w:r>
    </w:p>
    <w:p>
      <w:r>
        <w:rPr>
          <w:sz w:val="24"/>
        </w:rPr>
        <w:t>分录：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818</w:t>
      </w:r>
    </w:p>
    <w:p>
      <w:r>
        <w:rPr>
          <w:sz w:val="24"/>
        </w:rPr>
        <w:t xml:space="preserve">    合同负债 182</w:t>
      </w:r>
    </w:p>
    <w:p>
      <w:r>
        <w:rPr>
          <w:sz w:val="24"/>
        </w:rPr>
      </w:r>
    </w:p>
    <w:p>
      <w:r>
        <w:rPr>
          <w:b/>
          <w:sz w:val="24"/>
        </w:rPr>
        <w:t>六、时段法 vs 时点法</w:t>
      </w:r>
    </w:p>
    <w:p>
      <w:r>
        <w:rPr>
          <w:sz w:val="24"/>
        </w:rPr>
      </w:r>
    </w:p>
    <w:p>
      <w:r>
        <w:rPr>
          <w:sz w:val="24"/>
        </w:rPr>
        <w:t>时点法：控制权在某一刻一次性转移（如卖现货绸缎）→ 一次确认收入。</w:t>
      </w:r>
    </w:p>
    <w:p>
      <w:r>
        <w:rPr>
          <w:sz w:val="24"/>
        </w:rPr>
        <w:t>时段法：履约义务在一段时间内完成（如建造、长期服务）→ 按完工进度分期确认收入。</w:t>
      </w:r>
    </w:p>
    <w:p>
      <w:r>
        <w:rPr>
          <w:sz w:val="24"/>
        </w:rPr>
        <w:t>判断关键：客户的"控制权"是一下子拿到，还是逐步拿到。</w:t>
      </w:r>
    </w:p>
    <w:p>
      <w:r>
        <w:rPr>
          <w:sz w:val="24"/>
        </w:rPr>
      </w:r>
    </w:p>
    <w:p>
      <w:r>
        <w:rPr>
          <w:b/>
          <w:sz w:val="24"/>
        </w:rPr>
        <w:t>七、销售退回条款</w:t>
      </w:r>
    </w:p>
    <w:p>
      <w:r>
        <w:rPr>
          <w:sz w:val="24"/>
        </w:rPr>
      </w:r>
    </w:p>
    <w:p>
      <w:r>
        <w:rPr>
          <w:sz w:val="24"/>
        </w:rPr>
        <w:t>若合同附有退货约定，预计要退的部分不确认收入，先计入预计负债，实际退货时再核销。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收入=日常活动赚的、让所有者权益增加的钱（不含股东投资）。</w:t>
      </w:r>
    </w:p>
    <w:p>
      <w:r>
        <w:rPr>
          <w:sz w:val="24"/>
        </w:rPr>
        <w:t>2. 收到钱≠收入，交付（履约）了才确认。</w:t>
      </w:r>
    </w:p>
    <w:p>
      <w:r>
        <w:rPr>
          <w:sz w:val="24"/>
        </w:rPr>
        <w:t>3. 五步法：识别合同→识别履约义务→定交易价格→分摊→履约时确认。</w:t>
      </w:r>
    </w:p>
    <w:p>
      <w:r>
        <w:rPr>
          <w:sz w:val="24"/>
        </w:rPr>
        <w:t>4. 预收未交货→记"合同负债"；交付后才转主营业务收入。</w:t>
      </w:r>
    </w:p>
    <w:p>
      <w:r>
        <w:rPr>
          <w:sz w:val="24"/>
        </w:rPr>
        <w:t>5. 捆绑销售按单独售价比例分摊；一次性交付用时点法，持续完成用时段法。</w:t>
      </w:r>
    </w:p>
    <w:p>
      <w:r>
        <w:rPr>
          <w:sz w:val="24"/>
        </w:rPr>
      </w:r>
    </w:p>
    <w:p>
      <w:r>
        <w:rPr>
          <w:sz w:val="24"/>
        </w:rPr>
        <w:t>已选标题：广志卖手机搭延保学分摊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广志超市开始卖手机，附赠2年延保服务，一起打包1000元。小新问这1000元怎么记账，这一章就讲清楚：收入不是收到钱就算数，还要看有没有交付。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广志说：收入就是我们卖东西、做服务真正赚到的钱，不是收到客户的钱就直接算。</w:t>
      </w:r>
    </w:p>
    <w:p>
      <w:r>
        <w:rPr>
          <w:sz w:val="24"/>
        </w:rPr>
        <w:t>小新：那不一样吗？</w:t>
      </w:r>
    </w:p>
    <w:p>
      <w:r>
        <w:rPr>
          <w:sz w:val="24"/>
        </w:rPr>
        <w:t>广志：不一样！要把承诺的东西交给客户了，才能确认收入。这是新收入准则的核心。</w:t>
      </w:r>
    </w:p>
    <w:p>
      <w:r>
        <w:rPr>
          <w:sz w:val="24"/>
        </w:rPr>
      </w:r>
    </w:p>
    <w:p>
      <w:r>
        <w:rPr>
          <w:b/>
          <w:sz w:val="24"/>
        </w:rPr>
        <w:t>三、五步法怎么套</w:t>
      </w:r>
    </w:p>
    <w:p>
      <w:r>
        <w:rPr>
          <w:sz w:val="24"/>
        </w:rPr>
      </w:r>
    </w:p>
    <w:p>
      <w:r>
        <w:rPr>
          <w:sz w:val="24"/>
        </w:rPr>
        <w:t>广志：卖手机这单，要走五步——</w:t>
      </w:r>
    </w:p>
    <w:p>
      <w:r>
        <w:rPr>
          <w:sz w:val="24"/>
        </w:rPr>
        <w:t>①有合同（客户下单）</w:t>
      </w:r>
    </w:p>
    <w:p>
      <w:r>
        <w:rPr>
          <w:sz w:val="24"/>
        </w:rPr>
        <w:t>②识别履约义务（手机是一项，延保是另一项）</w:t>
      </w:r>
    </w:p>
    <w:p>
      <w:r>
        <w:rPr>
          <w:sz w:val="24"/>
        </w:rPr>
        <w:t>③定价格（打包1000元）</w:t>
      </w:r>
    </w:p>
    <w:p>
      <w:r>
        <w:rPr>
          <w:sz w:val="24"/>
        </w:rPr>
        <w:t>④按单独售价分摊到手机和延保</w:t>
      </w:r>
    </w:p>
    <w:p>
      <w:r>
        <w:rPr>
          <w:sz w:val="24"/>
        </w:rPr>
        <w:t>⑤交付一项确认一项</w:t>
      </w:r>
    </w:p>
    <w:p>
      <w:r>
        <w:rPr>
          <w:sz w:val="24"/>
        </w:rPr>
      </w:r>
    </w:p>
    <w:p>
      <w:r>
        <w:rPr>
          <w:b/>
          <w:sz w:val="24"/>
        </w:rPr>
        <w:t>四、查单独售价，按比例分摊</w:t>
      </w:r>
    </w:p>
    <w:p>
      <w:r>
        <w:rPr>
          <w:sz w:val="24"/>
        </w:rPr>
      </w:r>
    </w:p>
    <w:p>
      <w:r>
        <w:rPr>
          <w:sz w:val="24"/>
        </w:rPr>
        <w:t>广志查价目表：手机单卖900元，延保单卖200元，合计1100元。</w:t>
      </w:r>
    </w:p>
    <w:p>
      <w:r>
        <w:rPr>
          <w:sz w:val="24"/>
        </w:rPr>
        <w:t>手机分摊 = 1000×900/1100 ≈ 818元</w:t>
      </w:r>
    </w:p>
    <w:p>
      <w:r>
        <w:rPr>
          <w:sz w:val="24"/>
        </w:rPr>
        <w:t>延保分摊 = 1000×200/1100 ≈ 182元</w:t>
      </w:r>
    </w:p>
    <w:p>
      <w:r>
        <w:rPr>
          <w:sz w:val="24"/>
        </w:rPr>
        <w:t>小新：为什么不能直接说手机1000元？</w:t>
      </w:r>
    </w:p>
    <w:p>
      <w:r>
        <w:rPr>
          <w:sz w:val="24"/>
        </w:rPr>
        <w:t>广志：因为打包价里也包含了延保服务，要按各自的单独售价比例分，公平合理。</w:t>
      </w:r>
    </w:p>
    <w:p>
      <w:r>
        <w:rPr>
          <w:sz w:val="24"/>
        </w:rPr>
      </w:r>
    </w:p>
    <w:p>
      <w:r>
        <w:rPr>
          <w:b/>
          <w:sz w:val="24"/>
        </w:rPr>
        <w:t>五、销售时怎么记</w:t>
      </w:r>
    </w:p>
    <w:p>
      <w:r>
        <w:rPr>
          <w:sz w:val="24"/>
        </w:rPr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818（手机已交付，立即确认）</w:t>
      </w:r>
    </w:p>
    <w:p>
      <w:r>
        <w:rPr>
          <w:sz w:val="24"/>
        </w:rPr>
        <w:t xml:space="preserve">    合同负债 182（延保未开始，先记负债）</w:t>
      </w:r>
    </w:p>
    <w:p>
      <w:r>
        <w:rPr>
          <w:sz w:val="24"/>
        </w:rPr>
      </w:r>
    </w:p>
    <w:p>
      <w:r>
        <w:rPr>
          <w:b/>
          <w:sz w:val="24"/>
        </w:rPr>
        <w:t>六、延保期间怎么记</w:t>
      </w:r>
    </w:p>
    <w:p>
      <w:r>
        <w:rPr>
          <w:sz w:val="24"/>
        </w:rPr>
      </w:r>
    </w:p>
    <w:p>
      <w:r>
        <w:rPr>
          <w:sz w:val="24"/>
        </w:rPr>
        <w:t>延保2年，每年确认182÷2=91元：</w:t>
      </w:r>
    </w:p>
    <w:p>
      <w:r>
        <w:rPr>
          <w:sz w:val="24"/>
        </w:rPr>
        <w:t>借：合同负债 91</w:t>
      </w:r>
    </w:p>
    <w:p>
      <w:r>
        <w:rPr>
          <w:sz w:val="24"/>
        </w:rPr>
        <w:t>贷：主营业务收入 91</w:t>
      </w:r>
    </w:p>
    <w:p>
      <w:r>
        <w:rPr>
          <w:sz w:val="24"/>
        </w:rPr>
        <w:t>小新：所以延保的钱是慢慢确认的？</w:t>
      </w:r>
    </w:p>
    <w:p>
      <w:r>
        <w:rPr>
          <w:sz w:val="24"/>
        </w:rPr>
        <w:t>广志：对！随着服务履行，逐年转成收入。</w:t>
      </w:r>
    </w:p>
    <w:p>
      <w:r>
        <w:rPr>
          <w:sz w:val="24"/>
        </w:rPr>
      </w:r>
    </w:p>
    <w:p>
      <w:r>
        <w:rPr>
          <w:b/>
          <w:sz w:val="24"/>
        </w:rPr>
        <w:t>七、什么情况不能提前确认</w:t>
      </w:r>
    </w:p>
    <w:p>
      <w:r>
        <w:rPr>
          <w:sz w:val="24"/>
        </w:rPr>
      </w:r>
    </w:p>
    <w:p>
      <w:r>
        <w:rPr>
          <w:sz w:val="24"/>
        </w:rPr>
        <w:t>广志：只要还没交货、没开始服务，收的钱都只能记合同负债，不能提前算收入！这是最容易出错的地方。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收入=交付了才算，不是收钱就算。</w:t>
      </w:r>
    </w:p>
    <w:p>
      <w:r>
        <w:rPr>
          <w:sz w:val="24"/>
        </w:rPr>
        <w:t>2. 五步法：合同→履约义务→定价→分摊→确认。</w:t>
      </w:r>
    </w:p>
    <w:p>
      <w:r>
        <w:rPr>
          <w:sz w:val="24"/>
        </w:rPr>
        <w:t>3. 捆绑销售按单独售价比例分摊。</w:t>
      </w:r>
    </w:p>
    <w:p>
      <w:r>
        <w:rPr>
          <w:sz w:val="24"/>
        </w:rPr>
        <w:t>4. 手机交付立即确认；延保未履约先记合同负债。</w:t>
      </w:r>
    </w:p>
    <w:p>
      <w:r>
        <w:rPr>
          <w:sz w:val="24"/>
        </w:rPr>
        <w:t>5. 延保随服务履行逐年转收入。</w:t>
      </w:r>
    </w:p>
    <w:p>
      <w:r>
        <w:rPr>
          <w:sz w:val="24"/>
        </w:rPr>
      </w:r>
    </w:p>
    <w:p>
      <w:r>
        <w:rPr>
          <w:sz w:val="24"/>
        </w:rPr>
        <w:t>已选标题：收入确认五步法速记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收入确认，本质就一件事：卖东西、做服务，什么时候、记多少算收入。核心是"五步法"，下面用五步法+关键分录一次记牢。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定义：企业在日常活动中形成的、导致所有者权益增加的、与所有者投入资本无关的经济利益总流入。</w:t>
      </w:r>
    </w:p>
    <w:p>
      <w:r>
        <w:rPr>
          <w:sz w:val="24"/>
        </w:rPr>
        <w:t>速记：主营业务赚的钱，交付才算，收钱不算。</w:t>
      </w:r>
    </w:p>
    <w:p>
      <w:r>
        <w:rPr>
          <w:sz w:val="24"/>
        </w:rPr>
      </w:r>
    </w:p>
    <w:p>
      <w:r>
        <w:rPr>
          <w:b/>
          <w:sz w:val="24"/>
        </w:rPr>
        <w:t>三、五步法完整流程</w:t>
      </w:r>
    </w:p>
    <w:p>
      <w:r>
        <w:rPr>
          <w:sz w:val="24"/>
        </w:rPr>
      </w:r>
    </w:p>
    <w:p>
      <w:r>
        <w:rPr>
          <w:sz w:val="24"/>
        </w:rPr>
        <w:t>第一步：识别与客户订立的合同</w:t>
      </w:r>
    </w:p>
    <w:p>
      <w:r>
        <w:rPr>
          <w:sz w:val="24"/>
        </w:rPr>
        <w:t>第二步：识别合同中的单项履约义务</w:t>
      </w:r>
    </w:p>
    <w:p>
      <w:r>
        <w:rPr>
          <w:sz w:val="24"/>
        </w:rPr>
        <w:t>第三步：确定交易价格</w:t>
      </w:r>
    </w:p>
    <w:p>
      <w:r>
        <w:rPr>
          <w:sz w:val="24"/>
        </w:rPr>
        <w:t>第四步：将交易价格分摊至各单项履约义务（按单独售价比例）</w:t>
      </w:r>
    </w:p>
    <w:p>
      <w:r>
        <w:rPr>
          <w:sz w:val="24"/>
        </w:rPr>
        <w:t>第五步：履行每一单项履约义务时确认收入</w:t>
      </w:r>
    </w:p>
    <w:p>
      <w:r>
        <w:rPr>
          <w:sz w:val="24"/>
        </w:rPr>
      </w:r>
    </w:p>
    <w:p>
      <w:r>
        <w:rPr>
          <w:b/>
          <w:sz w:val="24"/>
        </w:rPr>
        <w:t>四、预收款记合同负债</w:t>
      </w:r>
    </w:p>
    <w:p>
      <w:r>
        <w:rPr>
          <w:sz w:val="24"/>
        </w:rPr>
      </w:r>
    </w:p>
    <w:p>
      <w:r>
        <w:rPr>
          <w:sz w:val="24"/>
        </w:rPr>
        <w:t>收款未履约：</w:t>
      </w:r>
    </w:p>
    <w:p>
      <w:r>
        <w:rPr>
          <w:sz w:val="24"/>
        </w:rPr>
        <w:t>借：银行存款 贷：合同负债</w:t>
      </w:r>
    </w:p>
    <w:p>
      <w:r>
        <w:rPr>
          <w:sz w:val="24"/>
        </w:rPr>
        <w:t>履约后：</w:t>
      </w:r>
    </w:p>
    <w:p>
      <w:r>
        <w:rPr>
          <w:sz w:val="24"/>
        </w:rPr>
        <w:t>借：合同负债 贷：主营业务收入</w:t>
      </w:r>
    </w:p>
    <w:p>
      <w:r>
        <w:rPr>
          <w:sz w:val="24"/>
        </w:rPr>
      </w:r>
    </w:p>
    <w:p>
      <w:r>
        <w:rPr>
          <w:b/>
          <w:sz w:val="24"/>
        </w:rPr>
        <w:t>五、捆绑销售分摊公式</w:t>
      </w:r>
    </w:p>
    <w:p>
      <w:r>
        <w:rPr>
          <w:sz w:val="24"/>
        </w:rPr>
      </w:r>
    </w:p>
    <w:p>
      <w:r>
        <w:rPr>
          <w:sz w:val="24"/>
        </w:rPr>
        <w:t>某履约义务分摊额 = 交易总价 × 该义务单独售价 ÷ 各义务单独售价之和</w:t>
      </w:r>
    </w:p>
    <w:p>
      <w:r>
        <w:rPr>
          <w:sz w:val="24"/>
        </w:rPr>
      </w:r>
    </w:p>
    <w:p>
      <w:r>
        <w:rPr>
          <w:b/>
          <w:sz w:val="24"/>
        </w:rPr>
        <w:t>六、时段法与时点法</w:t>
      </w:r>
    </w:p>
    <w:p>
      <w:r>
        <w:rPr>
          <w:sz w:val="24"/>
        </w:rPr>
      </w:r>
    </w:p>
    <w:p>
      <w:r>
        <w:rPr>
          <w:sz w:val="24"/>
        </w:rPr>
        <w:t>时点法：控制权某一时点转移 → 一次确认收入。</w:t>
      </w:r>
    </w:p>
    <w:p>
      <w:r>
        <w:rPr>
          <w:sz w:val="24"/>
        </w:rPr>
        <w:t>时段法：满足以下任一条件，按履约进度分期确认：</w:t>
      </w:r>
    </w:p>
    <w:p>
      <w:r>
        <w:rPr>
          <w:sz w:val="24"/>
        </w:rPr>
        <w:t>①客户在企业履约同时取得并消耗利益</w:t>
      </w:r>
    </w:p>
    <w:p>
      <w:r>
        <w:rPr>
          <w:sz w:val="24"/>
        </w:rPr>
        <w:t>②客户能控制在建商品</w:t>
      </w:r>
    </w:p>
    <w:p>
      <w:r>
        <w:rPr>
          <w:sz w:val="24"/>
        </w:rPr>
        <w:t>③商品无替代用途且企业有权就已完成部分收款</w:t>
      </w:r>
    </w:p>
    <w:p>
      <w:r>
        <w:rPr>
          <w:sz w:val="24"/>
        </w:rPr>
      </w:r>
    </w:p>
    <w:p>
      <w:r>
        <w:rPr>
          <w:b/>
          <w:sz w:val="24"/>
        </w:rPr>
        <w:t>七、其他要点</w:t>
      </w:r>
    </w:p>
    <w:p>
      <w:r>
        <w:rPr>
          <w:sz w:val="24"/>
        </w:rPr>
      </w:r>
    </w:p>
    <w:p>
      <w:r>
        <w:rPr>
          <w:sz w:val="24"/>
        </w:rPr>
        <w:t>可变对价（折扣、返利）：按期望值或最可能金额估计，计入交易价格但不超过极可能不转回的部分。</w:t>
      </w:r>
    </w:p>
    <w:p>
      <w:r>
        <w:rPr>
          <w:sz w:val="24"/>
        </w:rPr>
        <w:t>附销售退回：预计退货部分不确认收入，计入预计负债。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五步法：识别合同→履约义务→定价→分摊→确认。</w:t>
      </w:r>
    </w:p>
    <w:p>
      <w:r>
        <w:rPr>
          <w:sz w:val="24"/>
        </w:rPr>
        <w:t>2. 预收未履约→合同负债；履约后→主营业务收入。</w:t>
      </w:r>
    </w:p>
    <w:p>
      <w:r>
        <w:rPr>
          <w:sz w:val="24"/>
        </w:rPr>
        <w:t>3. 分摊公式：总价×单独售价÷单独售价合计。</w:t>
      </w:r>
    </w:p>
    <w:p>
      <w:r>
        <w:rPr>
          <w:sz w:val="24"/>
        </w:rPr>
        <w:t>4. 时点法一次确认，时段法按进度确认。</w:t>
      </w:r>
    </w:p>
    <w:p>
      <w:r>
        <w:rPr>
          <w:sz w:val="24"/>
        </w:rPr>
        <w:t>5. 附退货预估冲收入，可变对价按保守估计。</w:t>
      </w:r>
    </w:p>
    <w:p>
      <w:r>
        <w:rPr>
          <w:sz w:val="24"/>
        </w:rPr>
      </w:r>
    </w:p>
    <w:p>
      <w:r>
        <w:rPr>
          <w:sz w:val="24"/>
        </w:rPr>
        <w:t>已选标题：合同负债最易错点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收入确认是中级实务高频章节，五步法不难，但"什么时候能确认收入"年年有人搞错。这一章讲收入确认，下面专挑最容易踩的坑说。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 = 交付了东西/服务才算，不是收到钱就算。</w:t>
      </w:r>
    </w:p>
    <w:p>
      <w:r>
        <w:rPr>
          <w:sz w:val="24"/>
        </w:rPr>
        <w:t>别搞混：预收的钱，没交货前只是"欠客户的"，不是赚到的。</w:t>
      </w:r>
    </w:p>
    <w:p>
      <w:r>
        <w:rPr>
          <w:sz w:val="24"/>
        </w:rPr>
      </w:r>
    </w:p>
    <w:p>
      <w:r>
        <w:rPr>
          <w:b/>
          <w:sz w:val="24"/>
        </w:rPr>
        <w:t>三、坑一：预收款直接确认收入</w:t>
      </w:r>
    </w:p>
    <w:p>
      <w:r>
        <w:rPr>
          <w:sz w:val="24"/>
        </w:rPr>
      </w:r>
    </w:p>
    <w:p>
      <w:r>
        <w:rPr>
          <w:sz w:val="24"/>
        </w:rPr>
        <w:t>错误：收到客户预付款，直接借银行存款贷主营业务收入。</w:t>
      </w:r>
    </w:p>
    <w:p>
      <w:r>
        <w:rPr>
          <w:sz w:val="24"/>
        </w:rPr>
        <w:t>正确：没履约前，预收款记"合同负债"！</w:t>
      </w:r>
    </w:p>
    <w:p>
      <w:r>
        <w:rPr>
          <w:sz w:val="24"/>
        </w:rPr>
        <w:t>借：银行存款 贷：合同负债</w:t>
      </w:r>
    </w:p>
    <w:p>
      <w:r>
        <w:rPr>
          <w:sz w:val="24"/>
        </w:rPr>
        <w:t>交付后才转收入：借合同负债 贷主营业务收入</w:t>
      </w:r>
    </w:p>
    <w:p>
      <w:r>
        <w:rPr>
          <w:sz w:val="24"/>
        </w:rPr>
      </w:r>
    </w:p>
    <w:p>
      <w:r>
        <w:rPr>
          <w:b/>
          <w:sz w:val="24"/>
        </w:rPr>
        <w:t>四、坑二：捆绑销售不分摊</w:t>
      </w:r>
    </w:p>
    <w:p>
      <w:r>
        <w:rPr>
          <w:sz w:val="24"/>
        </w:rPr>
      </w:r>
    </w:p>
    <w:p>
      <w:r>
        <w:rPr>
          <w:sz w:val="24"/>
        </w:rPr>
        <w:t>错误：手机+延保打包1000元，全部确认收入。</w:t>
      </w:r>
    </w:p>
    <w:p>
      <w:r>
        <w:rPr>
          <w:sz w:val="24"/>
        </w:rPr>
        <w:t>正确：要按单独售价比例分摊！手机立即确认，延保分期确认。</w:t>
      </w:r>
    </w:p>
    <w:p>
      <w:r>
        <w:rPr>
          <w:sz w:val="24"/>
        </w:rPr>
      </w:r>
    </w:p>
    <w:p>
      <w:r>
        <w:rPr>
          <w:b/>
          <w:sz w:val="24"/>
        </w:rPr>
        <w:t>五、坑三：分摊用打包价而不是单独售价</w:t>
      </w:r>
    </w:p>
    <w:p>
      <w:r>
        <w:rPr>
          <w:sz w:val="24"/>
        </w:rPr>
      </w:r>
    </w:p>
    <w:p>
      <w:r>
        <w:rPr>
          <w:sz w:val="24"/>
        </w:rPr>
        <w:t>错误：直接按打包后的价格比例分摊。</w:t>
      </w:r>
    </w:p>
    <w:p>
      <w:r>
        <w:rPr>
          <w:sz w:val="24"/>
        </w:rPr>
        <w:t>正确：用各项的"单独售价"比例分摊！单独售价合计1100，不是打包的1000！</w:t>
      </w:r>
    </w:p>
    <w:p>
      <w:r>
        <w:rPr>
          <w:sz w:val="24"/>
        </w:rPr>
      </w:r>
    </w:p>
    <w:p>
      <w:r>
        <w:rPr>
          <w:b/>
          <w:sz w:val="24"/>
        </w:rPr>
        <w:t>六、坑四：所有业务都用时点法</w:t>
      </w:r>
    </w:p>
    <w:p>
      <w:r>
        <w:rPr>
          <w:sz w:val="24"/>
        </w:rPr>
      </w:r>
    </w:p>
    <w:p>
      <w:r>
        <w:rPr>
          <w:sz w:val="24"/>
        </w:rPr>
        <w:t>错误：建造、长期服务也用时点法一次确认。</w:t>
      </w:r>
    </w:p>
    <w:p>
      <w:r>
        <w:rPr>
          <w:sz w:val="24"/>
        </w:rPr>
        <w:t>正确：满足时段法条件的（如持续服务、客户控制在建商品），要按进度分期确认！</w:t>
      </w:r>
    </w:p>
    <w:p>
      <w:r>
        <w:rPr>
          <w:sz w:val="24"/>
        </w:rPr>
      </w:r>
    </w:p>
    <w:p>
      <w:r>
        <w:rPr>
          <w:b/>
          <w:sz w:val="24"/>
        </w:rPr>
        <w:t>七、坑五：附退货条款不预估</w:t>
      </w:r>
    </w:p>
    <w:p>
      <w:r>
        <w:rPr>
          <w:sz w:val="24"/>
        </w:rPr>
      </w:r>
    </w:p>
    <w:p>
      <w:r>
        <w:rPr>
          <w:sz w:val="24"/>
        </w:rPr>
        <w:t>错误：卖货时全额确认收入，等退货了再冲减。</w:t>
      </w:r>
    </w:p>
    <w:p>
      <w:r>
        <w:rPr>
          <w:sz w:val="24"/>
        </w:rPr>
        <w:t>正确：销售时就要预估退货，不确认这部分收入，先计入预计负债！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预收未履约记合同负债，不能直接确认收入。</w:t>
      </w:r>
    </w:p>
    <w:p>
      <w:r>
        <w:rPr>
          <w:sz w:val="24"/>
        </w:rPr>
        <w:t>2. 捆绑销售按单独售价比例分摊（不是打包价比例）。</w:t>
      </w:r>
    </w:p>
    <w:p>
      <w:r>
        <w:rPr>
          <w:sz w:val="24"/>
        </w:rPr>
        <w:t>3. 满足时段法条件要按进度确认，不是都用时点法。</w:t>
      </w:r>
    </w:p>
    <w:p>
      <w:r>
        <w:rPr>
          <w:sz w:val="24"/>
        </w:rPr>
        <w:t>4. 附退货条款要预估，不确认预计退货部分的收入。</w:t>
      </w:r>
    </w:p>
    <w:p>
      <w:r>
        <w:rPr>
          <w:sz w:val="24"/>
        </w:rPr>
        <w:t>5. 核心口诀：交付了才算收入，收钱不算。</w:t>
      </w:r>
    </w:p>
    <w:p>
      <w:r>
        <w:rPr>
          <w:sz w:val="24"/>
        </w:rPr>
      </w:r>
    </w:p>
    <w:p>
      <w:r>
        <w:rPr>
          <w:sz w:val="24"/>
        </w:rPr>
        <w:t>已选标题：收入确认核心考点整理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本章系统讲收入确认的五步法、合同负债、捆绑销售分摊和时段时点法，是中级会计实务高频章节。下面按考点清单整理。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定义：企业在日常活动中形成的、导致所有者权益增加的、与所有者投入资本无关的经济利益总流入。</w:t>
      </w:r>
    </w:p>
    <w:p>
      <w:r>
        <w:rPr>
          <w:sz w:val="24"/>
        </w:rPr>
        <w:t>核心原则：以控制权转移（履约）为确认时点，不是以收款为确认时点。</w:t>
      </w:r>
    </w:p>
    <w:p>
      <w:r>
        <w:rPr>
          <w:sz w:val="24"/>
        </w:rPr>
      </w:r>
    </w:p>
    <w:p>
      <w:r>
        <w:rPr>
          <w:b/>
          <w:sz w:val="24"/>
        </w:rPr>
        <w:t>三、五步法</w:t>
      </w:r>
    </w:p>
    <w:p>
      <w:r>
        <w:rPr>
          <w:sz w:val="24"/>
        </w:rPr>
      </w:r>
    </w:p>
    <w:p>
      <w:r>
        <w:rPr>
          <w:sz w:val="24"/>
        </w:rPr>
        <w:t>①识别与客户订立的合同</w:t>
      </w:r>
    </w:p>
    <w:p>
      <w:r>
        <w:rPr>
          <w:sz w:val="24"/>
        </w:rPr>
        <w:t>②识别合同中的单项履约义务</w:t>
      </w:r>
    </w:p>
    <w:p>
      <w:r>
        <w:rPr>
          <w:sz w:val="24"/>
        </w:rPr>
        <w:t>③确定交易价格</w:t>
      </w:r>
    </w:p>
    <w:p>
      <w:r>
        <w:rPr>
          <w:sz w:val="24"/>
        </w:rPr>
        <w:t>④将交易价格分摊至各单项履约义务</w:t>
      </w:r>
    </w:p>
    <w:p>
      <w:r>
        <w:rPr>
          <w:sz w:val="24"/>
        </w:rPr>
        <w:t>⑤履行每一单项履约义务时确认收入</w:t>
      </w:r>
    </w:p>
    <w:p>
      <w:r>
        <w:rPr>
          <w:sz w:val="24"/>
        </w:rPr>
      </w:r>
    </w:p>
    <w:p>
      <w:r>
        <w:rPr>
          <w:b/>
          <w:sz w:val="24"/>
        </w:rPr>
        <w:t>四、合同负债</w:t>
      </w:r>
    </w:p>
    <w:p>
      <w:r>
        <w:rPr>
          <w:sz w:val="24"/>
        </w:rPr>
      </w:r>
    </w:p>
    <w:p>
      <w:r>
        <w:rPr>
          <w:sz w:val="24"/>
        </w:rPr>
        <w:t>先收款、未履约：</w:t>
      </w:r>
    </w:p>
    <w:p>
      <w:r>
        <w:rPr>
          <w:sz w:val="24"/>
        </w:rPr>
        <w:t>借：银行存款 贷：合同负债</w:t>
      </w:r>
    </w:p>
    <w:p>
      <w:r>
        <w:rPr>
          <w:sz w:val="24"/>
        </w:rPr>
        <w:t>履约后：</w:t>
      </w:r>
    </w:p>
    <w:p>
      <w:r>
        <w:rPr>
          <w:sz w:val="24"/>
        </w:rPr>
        <w:t>借：合同负债 贷：主营业务收入</w:t>
      </w:r>
    </w:p>
    <w:p>
      <w:r>
        <w:rPr>
          <w:sz w:val="24"/>
        </w:rPr>
      </w:r>
    </w:p>
    <w:p>
      <w:r>
        <w:rPr>
          <w:b/>
          <w:sz w:val="24"/>
        </w:rPr>
        <w:t>五、交易价格的分摊</w:t>
      </w:r>
    </w:p>
    <w:p>
      <w:r>
        <w:rPr>
          <w:sz w:val="24"/>
        </w:rPr>
      </w:r>
    </w:p>
    <w:p>
      <w:r>
        <w:rPr>
          <w:sz w:val="24"/>
        </w:rPr>
        <w:t>按单独售价比例：</w:t>
      </w:r>
    </w:p>
    <w:p>
      <w:r>
        <w:rPr>
          <w:sz w:val="24"/>
        </w:rPr>
        <w:t>某义务分摊 = 交易总价 × 该义务单独售价 ÷ 各义务单独售价之和</w:t>
      </w:r>
    </w:p>
    <w:p>
      <w:r>
        <w:rPr>
          <w:sz w:val="24"/>
        </w:rPr>
      </w:r>
    </w:p>
    <w:p>
      <w:r>
        <w:rPr>
          <w:b/>
          <w:sz w:val="24"/>
        </w:rPr>
        <w:t>六、时段法与时点法</w:t>
      </w:r>
    </w:p>
    <w:p>
      <w:r>
        <w:rPr>
          <w:sz w:val="24"/>
        </w:rPr>
      </w:r>
    </w:p>
    <w:p>
      <w:r>
        <w:rPr>
          <w:sz w:val="24"/>
        </w:rPr>
        <w:t>时段法（满足以下之一）：按履约进度确认收入</w:t>
      </w:r>
    </w:p>
    <w:p>
      <w:r>
        <w:rPr>
          <w:sz w:val="24"/>
        </w:rPr>
        <w:t>①客户在企业履约同时取得并消耗利益</w:t>
      </w:r>
    </w:p>
    <w:p>
      <w:r>
        <w:rPr>
          <w:sz w:val="24"/>
        </w:rPr>
        <w:t>②客户能控制在建商品</w:t>
      </w:r>
    </w:p>
    <w:p>
      <w:r>
        <w:rPr>
          <w:sz w:val="24"/>
        </w:rPr>
        <w:t>③商品无替代用途且企业有权就已完成部分收款</w:t>
      </w:r>
    </w:p>
    <w:p>
      <w:r>
        <w:rPr>
          <w:sz w:val="24"/>
        </w:rPr>
        <w:t>时点法：控制权某一时点转移，一次确认。</w:t>
      </w:r>
    </w:p>
    <w:p>
      <w:r>
        <w:rPr>
          <w:sz w:val="24"/>
        </w:rPr>
      </w:r>
    </w:p>
    <w:p>
      <w:r>
        <w:rPr>
          <w:b/>
          <w:sz w:val="24"/>
        </w:rPr>
        <w:t>七、附有销售退回条款</w:t>
      </w:r>
    </w:p>
    <w:p>
      <w:r>
        <w:rPr>
          <w:sz w:val="24"/>
        </w:rPr>
      </w:r>
    </w:p>
    <w:p>
      <w:r>
        <w:rPr>
          <w:sz w:val="24"/>
        </w:rPr>
        <w:t>预计退货部分不确认收入：</w:t>
      </w:r>
    </w:p>
    <w:p>
      <w:r>
        <w:rPr>
          <w:sz w:val="24"/>
        </w:rPr>
        <w:t>借：银行存款 贷：主营业务收入（已扣退货）+ 预计负债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收入以履约为确认时点，不是收款。</w:t>
      </w:r>
    </w:p>
    <w:p>
      <w:r>
        <w:rPr>
          <w:sz w:val="24"/>
        </w:rPr>
        <w:t>2. 五步法：识别合同→履约义务→定价→分摊→确认。</w:t>
      </w:r>
    </w:p>
    <w:p>
      <w:r>
        <w:rPr>
          <w:sz w:val="24"/>
        </w:rPr>
        <w:t>3. 预收记合同负债；捆绑销售按单独售价比例分摊。</w:t>
      </w:r>
    </w:p>
    <w:p>
      <w:r>
        <w:rPr>
          <w:sz w:val="24"/>
        </w:rPr>
        <w:t>4. 时段法按进度确认（满足三条件之一）；否则时点法一次确认。</w:t>
      </w:r>
    </w:p>
    <w:p>
      <w:r>
        <w:rPr>
          <w:sz w:val="24"/>
        </w:rPr>
        <w:t>5. 附退货预估冲收入。</w:t>
      </w:r>
    </w:p>
    <w:p>
      <w:r>
        <w:rPr>
          <w:sz w:val="24"/>
        </w:rPr>
      </w:r>
    </w:p>
    <w:p>
      <w:r>
        <w:rPr>
          <w:sz w:val="24"/>
        </w:rPr>
        <w:t>已选标题：距中级还有66天收入冲刺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距中级会计考试还有66天！收入确认是必拿分章节，核心是五步法+合同负债+捆绑分摊。这一章讲收入确认，下面冲刺速记。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 = 交付了东西/服务才算，收到钱不代表算收入。</w:t>
      </w:r>
    </w:p>
    <w:p>
      <w:r>
        <w:rPr>
          <w:sz w:val="24"/>
        </w:rPr>
      </w:r>
    </w:p>
    <w:p>
      <w:r>
        <w:rPr>
          <w:b/>
          <w:sz w:val="24"/>
        </w:rPr>
        <w:t>三、五步法（必背）</w:t>
      </w:r>
    </w:p>
    <w:p>
      <w:r>
        <w:rPr>
          <w:sz w:val="24"/>
        </w:rPr>
      </w:r>
    </w:p>
    <w:p>
      <w:r>
        <w:rPr>
          <w:sz w:val="24"/>
        </w:rPr>
        <w:t>识别合同→识别履约义务→定交易价格→分摊→履约时确认</w:t>
      </w:r>
    </w:p>
    <w:p>
      <w:r>
        <w:rPr>
          <w:sz w:val="24"/>
        </w:rPr>
      </w:r>
    </w:p>
    <w:p>
      <w:r>
        <w:rPr>
          <w:b/>
          <w:sz w:val="24"/>
        </w:rPr>
        <w:t>四、合同负债分录</w:t>
      </w:r>
    </w:p>
    <w:p>
      <w:r>
        <w:rPr>
          <w:sz w:val="24"/>
        </w:rPr>
      </w:r>
    </w:p>
    <w:p>
      <w:r>
        <w:rPr>
          <w:sz w:val="24"/>
        </w:rPr>
        <w:t>预收款未履约（收1000元）：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贷：合同负债 1000</w:t>
      </w:r>
    </w:p>
    <w:p>
      <w:r>
        <w:rPr>
          <w:sz w:val="24"/>
        </w:rPr>
        <w:t>交付后：</w:t>
      </w:r>
    </w:p>
    <w:p>
      <w:r>
        <w:rPr>
          <w:sz w:val="24"/>
        </w:rPr>
        <w:t>借：合同负债 1000</w:t>
      </w:r>
    </w:p>
    <w:p>
      <w:r>
        <w:rPr>
          <w:sz w:val="24"/>
        </w:rPr>
        <w:t>贷：主营业务收入 1000</w:t>
      </w:r>
    </w:p>
    <w:p>
      <w:r>
        <w:rPr>
          <w:sz w:val="24"/>
        </w:rPr>
      </w:r>
    </w:p>
    <w:p>
      <w:r>
        <w:rPr>
          <w:b/>
          <w:sz w:val="24"/>
        </w:rPr>
        <w:t>五、捆绑销售分摊（高频）</w:t>
      </w:r>
    </w:p>
    <w:p>
      <w:r>
        <w:rPr>
          <w:sz w:val="24"/>
        </w:rPr>
      </w:r>
    </w:p>
    <w:p>
      <w:r>
        <w:rPr>
          <w:sz w:val="24"/>
        </w:rPr>
        <w:t>手机+延保打包1000元。手机单卖900，延保单卖200（合计1100）：</w:t>
      </w:r>
    </w:p>
    <w:p>
      <w:r>
        <w:rPr>
          <w:sz w:val="24"/>
        </w:rPr>
        <w:t>手机分摊 = 1000×900/1100 ≈ 818</w:t>
      </w:r>
    </w:p>
    <w:p>
      <w:r>
        <w:rPr>
          <w:sz w:val="24"/>
        </w:rPr>
        <w:t>延保分摊 = 1000×200/1100 ≈ 182</w:t>
      </w:r>
    </w:p>
    <w:p>
      <w:r>
        <w:rPr>
          <w:sz w:val="24"/>
        </w:rPr>
        <w:t>借：银行存款 1000</w:t>
      </w:r>
    </w:p>
    <w:p>
      <w:r>
        <w:rPr>
          <w:sz w:val="24"/>
        </w:rPr>
        <w:t>贷：主营业务收入 818</w:t>
      </w:r>
    </w:p>
    <w:p>
      <w:r>
        <w:rPr>
          <w:sz w:val="24"/>
        </w:rPr>
        <w:t xml:space="preserve">    合同负债 182</w:t>
      </w:r>
    </w:p>
    <w:p>
      <w:r>
        <w:rPr>
          <w:sz w:val="24"/>
        </w:rPr>
      </w:r>
    </w:p>
    <w:p>
      <w:r>
        <w:rPr>
          <w:b/>
          <w:sz w:val="24"/>
        </w:rPr>
        <w:t>六、时段法vs时点法</w:t>
      </w:r>
    </w:p>
    <w:p>
      <w:r>
        <w:rPr>
          <w:sz w:val="24"/>
        </w:rPr>
      </w:r>
    </w:p>
    <w:p>
      <w:r>
        <w:rPr>
          <w:sz w:val="24"/>
        </w:rPr>
        <w:t>时点法：控制权一次转移（卖货）→一次确认</w:t>
      </w:r>
    </w:p>
    <w:p>
      <w:r>
        <w:rPr>
          <w:sz w:val="24"/>
        </w:rPr>
        <w:t>时段法：一段时间内完成（建造、服务）→按进度确认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预收记合同负债，交付才转收入</w:t>
      </w:r>
    </w:p>
    <w:p>
      <w:r>
        <w:rPr>
          <w:sz w:val="24"/>
        </w:rPr>
        <w:t>分摊用单独售价，不是打包价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收入以交付（履约）为确认时点。</w:t>
      </w:r>
    </w:p>
    <w:p>
      <w:r>
        <w:rPr>
          <w:sz w:val="24"/>
        </w:rPr>
        <w:t>2. 预收未履约→合同负债；履约后→主营业务收入。</w:t>
      </w:r>
    </w:p>
    <w:p>
      <w:r>
        <w:rPr>
          <w:sz w:val="24"/>
        </w:rPr>
        <w:t>3. 捆绑销售按单独售价比例分摊。</w:t>
      </w:r>
    </w:p>
    <w:p>
      <w:r>
        <w:rPr>
          <w:sz w:val="24"/>
        </w:rPr>
        <w:t>4. 时点法一次确认，时段法按进度确认。</w:t>
      </w:r>
    </w:p>
    <w:p>
      <w:r>
        <w:rPr>
          <w:sz w:val="24"/>
        </w:rPr>
        <w:t>5. 距考试66天，今天背熟，收入这道题稳拿分！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