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已选标题：唐僧卖通关文牒学分摊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唐僧取经学院开发了一项业务：卖通关文牒并附赠护送服务，打包售价1000两。悟空负责记账。这一章讲收入确认，重点是捆绑销售怎么分摊、什么时候确认。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悟空：师傅，收入就是我们真正交付东西或服务后才算赚到的钱，收到的预付款不算。</w:t>
      </w:r>
    </w:p>
    <w:p>
      <w:r>
        <w:rPr>
          <w:sz w:val="24"/>
        </w:rPr>
        <w:t>唐僧：那我们这笔1000两，怎么分？</w:t>
      </w:r>
    </w:p>
    <w:p>
      <w:r>
        <w:rPr>
          <w:sz w:val="24"/>
        </w:rPr>
      </w:r>
    </w:p>
    <w:p>
      <w:r>
        <w:rPr>
          <w:b/>
          <w:sz w:val="24"/>
        </w:rPr>
        <w:t>三、识别履约义务</w:t>
      </w:r>
    </w:p>
    <w:p>
      <w:r>
        <w:rPr>
          <w:sz w:val="24"/>
        </w:rPr>
      </w:r>
    </w:p>
    <w:p>
      <w:r>
        <w:rPr>
          <w:sz w:val="24"/>
        </w:rPr>
        <w:t>悟空分析：这1000两包含两样——通关文牒（一次性交付）、护送服务（一段时间内提供）。这是两项单项履约义务，要分开处理。</w:t>
      </w:r>
    </w:p>
    <w:p>
      <w:r>
        <w:rPr>
          <w:sz w:val="24"/>
        </w:rPr>
      </w:r>
    </w:p>
    <w:p>
      <w:r>
        <w:rPr>
          <w:b/>
          <w:sz w:val="24"/>
        </w:rPr>
        <w:t>四、查单独售价并分摊</w:t>
      </w:r>
    </w:p>
    <w:p>
      <w:r>
        <w:rPr>
          <w:sz w:val="24"/>
        </w:rPr>
      </w:r>
    </w:p>
    <w:p>
      <w:r>
        <w:rPr>
          <w:sz w:val="24"/>
        </w:rPr>
        <w:t>文牒单独卖800两，护送服务单独卖400两，合计1200两。</w:t>
      </w:r>
    </w:p>
    <w:p>
      <w:r>
        <w:rPr>
          <w:sz w:val="24"/>
        </w:rPr>
        <w:t>分摊1000两：</w:t>
      </w:r>
    </w:p>
    <w:p>
      <w:r>
        <w:rPr>
          <w:sz w:val="24"/>
        </w:rPr>
        <w:t>文牒 = 1000×800/1200 ≈ 667两</w:t>
      </w:r>
    </w:p>
    <w:p>
      <w:r>
        <w:rPr>
          <w:sz w:val="24"/>
        </w:rPr>
        <w:t>护送 = 1000×400/1200 ≈ 333两</w:t>
      </w:r>
    </w:p>
    <w:p>
      <w:r>
        <w:rPr>
          <w:sz w:val="24"/>
        </w:rPr>
      </w:r>
    </w:p>
    <w:p>
      <w:r>
        <w:rPr>
          <w:b/>
          <w:sz w:val="24"/>
        </w:rPr>
        <w:t>五、销售时分录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667（文牒已交付，立即确认）</w:t>
      </w:r>
    </w:p>
    <w:p>
      <w:r>
        <w:rPr>
          <w:sz w:val="24"/>
        </w:rPr>
        <w:t xml:space="preserve">    合同负债 333（护送服务，先记负债）</w:t>
      </w:r>
    </w:p>
    <w:p>
      <w:r>
        <w:rPr>
          <w:sz w:val="24"/>
        </w:rPr>
        <w:t>八戒：为什么护送的333两不马上算收入？</w:t>
      </w:r>
    </w:p>
    <w:p>
      <w:r>
        <w:rPr>
          <w:sz w:val="24"/>
        </w:rPr>
        <w:t>悟空：因为护送服务还没开始！要等服务提供了才能确认收入！</w:t>
      </w:r>
    </w:p>
    <w:p>
      <w:r>
        <w:rPr>
          <w:sz w:val="24"/>
        </w:rPr>
      </w:r>
    </w:p>
    <w:p>
      <w:r>
        <w:rPr>
          <w:b/>
          <w:sz w:val="24"/>
        </w:rPr>
        <w:t>六、护送服务期间确认收入</w:t>
      </w:r>
    </w:p>
    <w:p>
      <w:r>
        <w:rPr>
          <w:sz w:val="24"/>
        </w:rPr>
      </w:r>
    </w:p>
    <w:p>
      <w:r>
        <w:rPr>
          <w:sz w:val="24"/>
        </w:rPr>
        <w:t>假设护送分3个月完成，每月确认333÷3≈111两：</w:t>
      </w:r>
    </w:p>
    <w:p>
      <w:r>
        <w:rPr>
          <w:sz w:val="24"/>
        </w:rPr>
        <w:t>借：合同负债 111</w:t>
      </w:r>
    </w:p>
    <w:p>
      <w:r>
        <w:rPr>
          <w:sz w:val="24"/>
        </w:rPr>
        <w:t>贷：主营业务收入 111</w:t>
      </w:r>
    </w:p>
    <w:p>
      <w:r>
        <w:rPr>
          <w:sz w:val="24"/>
        </w:rPr>
      </w:r>
    </w:p>
    <w:p>
      <w:r>
        <w:rPr>
          <w:b/>
          <w:sz w:val="24"/>
        </w:rPr>
        <w:t>七、与卖现货的区别</w:t>
      </w:r>
    </w:p>
    <w:p>
      <w:r>
        <w:rPr>
          <w:sz w:val="24"/>
        </w:rPr>
      </w:r>
    </w:p>
    <w:p>
      <w:r>
        <w:rPr>
          <w:sz w:val="24"/>
        </w:rPr>
        <w:t>沙僧补充：如果只是单纯卖文牒，客户拿了就走，控制权一次转移，用时点法一次确认。但护送服务是持续的，要用时段法按进度确认。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卖东西搭服务，要把价格按单独售价分摊。</w:t>
      </w:r>
    </w:p>
    <w:p>
      <w:r>
        <w:rPr>
          <w:sz w:val="24"/>
        </w:rPr>
        <w:t>2. 能立即交付的（文牒）马上确认收入。</w:t>
      </w:r>
    </w:p>
    <w:p>
      <w:r>
        <w:rPr>
          <w:sz w:val="24"/>
        </w:rPr>
        <w:t>3. 需要持续提供的（护送）先记合同负债，按进度确认。</w:t>
      </w:r>
    </w:p>
    <w:p>
      <w:r>
        <w:rPr>
          <w:sz w:val="24"/>
        </w:rPr>
        <w:t>4. 一次性交付用时点法；持续履约用时段法。</w:t>
      </w:r>
    </w:p>
    <w:p>
      <w:r>
        <w:rPr>
          <w:sz w:val="24"/>
        </w:rPr>
        <w:t>5. 预收未履约的部分，都要先记合同负债。</w:t>
      </w:r>
    </w:p>
    <w:p>
      <w:r>
        <w:rPr>
          <w:sz w:val="24"/>
        </w:rPr>
      </w:r>
    </w:p>
    <w:p>
      <w:r>
        <w:rPr>
          <w:sz w:val="24"/>
        </w:rPr>
        <w:t>已选标题：小新问预收款为何不算收入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广志超市接受顾客预订年货大礼包，顾客先付了1000元，但礼包要过年才发货。小新发现爸爸没把这1000元记成收入。这一章讲收入确认的核心：收到钱不代表确认了收入。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小新：爸爸，钱都收到了，为什么不算收入？</w:t>
      </w:r>
    </w:p>
    <w:p>
      <w:r>
        <w:rPr>
          <w:sz w:val="24"/>
        </w:rPr>
        <w:t>广志：收到钱不代表我们赚到了！因为礼包还没发给客户，我们的"履约义务"还没完成，不能确认收入。</w:t>
      </w:r>
    </w:p>
    <w:p>
      <w:r>
        <w:rPr>
          <w:sz w:val="24"/>
        </w:rPr>
      </w:r>
    </w:p>
    <w:p>
      <w:r>
        <w:rPr>
          <w:b/>
          <w:sz w:val="24"/>
        </w:rPr>
        <w:t>三、预收时怎么记</w:t>
      </w:r>
    </w:p>
    <w:p>
      <w:r>
        <w:rPr>
          <w:sz w:val="24"/>
        </w:rPr>
      </w:r>
    </w:p>
    <w:p>
      <w:r>
        <w:rPr>
          <w:sz w:val="24"/>
        </w:rPr>
        <w:t>广志：预收的1000元，先记成"合同负债"，表示我们欠客户一批货。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  <w:t>小新：合同负债是负债？我们收了钱还欠人家？</w:t>
      </w:r>
    </w:p>
    <w:p>
      <w:r>
        <w:rPr>
          <w:sz w:val="24"/>
        </w:rPr>
        <w:t>广志：对！我们欠客户"一批货"，所以是负债。</w:t>
      </w:r>
    </w:p>
    <w:p>
      <w:r>
        <w:rPr>
          <w:sz w:val="24"/>
        </w:rPr>
      </w:r>
    </w:p>
    <w:p>
      <w:r>
        <w:rPr>
          <w:b/>
          <w:sz w:val="24"/>
        </w:rPr>
        <w:t>四、发货时才确认收入</w:t>
      </w:r>
    </w:p>
    <w:p>
      <w:r>
        <w:rPr>
          <w:sz w:val="24"/>
        </w:rPr>
      </w:r>
    </w:p>
    <w:p>
      <w:r>
        <w:rPr>
          <w:sz w:val="24"/>
        </w:rPr>
        <w:t>过年发货了，履约义务完成：</w:t>
      </w:r>
    </w:p>
    <w:p>
      <w:r>
        <w:rPr>
          <w:sz w:val="24"/>
        </w:rPr>
        <w:t>借：合同负债 1000</w:t>
      </w:r>
    </w:p>
    <w:p>
      <w:r>
        <w:rPr>
          <w:sz w:val="24"/>
        </w:rPr>
        <w:t>贷：主营业务收入 1000</w:t>
      </w:r>
    </w:p>
    <w:p>
      <w:r>
        <w:rPr>
          <w:sz w:val="24"/>
        </w:rPr>
        <w:t>这时候才真正确认收入！</w:t>
      </w:r>
    </w:p>
    <w:p>
      <w:r>
        <w:rPr>
          <w:sz w:val="24"/>
        </w:rPr>
      </w:r>
    </w:p>
    <w:p>
      <w:r>
        <w:rPr>
          <w:b/>
          <w:sz w:val="24"/>
        </w:rPr>
        <w:t>五、形象的比喻</w:t>
      </w:r>
    </w:p>
    <w:p>
      <w:r>
        <w:rPr>
          <w:sz w:val="24"/>
        </w:rPr>
      </w:r>
    </w:p>
    <w:p>
      <w:r>
        <w:rPr>
          <w:sz w:val="24"/>
        </w:rPr>
        <w:t>广志打比方：就像你提前收了同学的钱，答应帮他带早餐。钱在你手里，但你还没买早餐给他，这钱还不算你的"收入"，你还欠他一份早餐。等你把早餐给他了，这笔交易才算完成！</w:t>
      </w:r>
    </w:p>
    <w:p>
      <w:r>
        <w:rPr>
          <w:sz w:val="24"/>
        </w:rPr>
      </w:r>
    </w:p>
    <w:p>
      <w:r>
        <w:rPr>
          <w:b/>
          <w:sz w:val="24"/>
        </w:rPr>
        <w:t>六、如果是捆绑销售呢</w:t>
      </w:r>
    </w:p>
    <w:p>
      <w:r>
        <w:rPr>
          <w:sz w:val="24"/>
        </w:rPr>
      </w:r>
    </w:p>
    <w:p>
      <w:r>
        <w:rPr>
          <w:sz w:val="24"/>
        </w:rPr>
        <w:t>小新问：如果卖的东西里还搭了别的服务呢？</w:t>
      </w:r>
    </w:p>
    <w:p>
      <w:r>
        <w:rPr>
          <w:sz w:val="24"/>
        </w:rPr>
        <w:t>广志：那要按单独售价比例，把总价分摊到每一项，能交付的立即确认，没交付的继续记合同负债。</w:t>
      </w:r>
    </w:p>
    <w:p>
      <w:r>
        <w:rPr>
          <w:sz w:val="24"/>
        </w:rPr>
      </w:r>
    </w:p>
    <w:p>
      <w:r>
        <w:rPr>
          <w:b/>
          <w:sz w:val="24"/>
        </w:rPr>
        <w:t>七、什么时候用时段法</w:t>
      </w:r>
    </w:p>
    <w:p>
      <w:r>
        <w:rPr>
          <w:sz w:val="24"/>
        </w:rPr>
      </w:r>
    </w:p>
    <w:p>
      <w:r>
        <w:rPr>
          <w:sz w:val="24"/>
        </w:rPr>
        <w:t>广志：如果不是一次性交付，而是持续提供服务（比如年货配送服务持续一年），就要按进度分期确认，这叫时段法。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收到钱≠确认收入，要等交付/履约后才确认。</w:t>
      </w:r>
    </w:p>
    <w:p>
      <w:r>
        <w:rPr>
          <w:sz w:val="24"/>
        </w:rPr>
        <w:t>2. 预收未履约→记合同负债（负债科目）。</w:t>
      </w:r>
    </w:p>
    <w:p>
      <w:r>
        <w:rPr>
          <w:sz w:val="24"/>
        </w:rPr>
        <w:t>3. 发货/履约后→合同负债转主营业务收入。</w:t>
      </w:r>
    </w:p>
    <w:p>
      <w:r>
        <w:rPr>
          <w:sz w:val="24"/>
        </w:rPr>
        <w:t>4. 捆绑销售按单独售价比例分摊。</w:t>
      </w:r>
    </w:p>
    <w:p>
      <w:r>
        <w:rPr>
          <w:sz w:val="24"/>
        </w:rPr>
        <w:t>5. 一次交付用时点法，持续履约用时段法。</w:t>
      </w:r>
    </w:p>
    <w:p>
      <w:r>
        <w:rPr>
          <w:sz w:val="24"/>
        </w:rPr>
      </w:r>
    </w:p>
    <w:p>
      <w:r>
        <w:rPr>
          <w:sz w:val="24"/>
        </w:rPr>
        <w:t>已选标题：猫咪图解时段法时点法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喵～这一章讲收入确认，重点带大家看懂"时段法"和"时点法"，这是判断收入什么时候确认的关键。先理清脉络，再细讲区分。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喵～收入=日常经营真正赚到的钱，交付了才算，收到钱不算。核心是五步法，本篇重点讲最后一步"什么时候确认"。</w:t>
      </w:r>
    </w:p>
    <w:p>
      <w:r>
        <w:rPr>
          <w:sz w:val="24"/>
        </w:rPr>
      </w:r>
    </w:p>
    <w:p>
      <w:r>
        <w:rPr>
          <w:b/>
          <w:sz w:val="24"/>
        </w:rPr>
        <w:t>三、时点法：一次性确认</w:t>
      </w:r>
    </w:p>
    <w:p>
      <w:r>
        <w:rPr>
          <w:sz w:val="24"/>
        </w:rPr>
      </w:r>
    </w:p>
    <w:p>
      <w:r>
        <w:rPr>
          <w:sz w:val="24"/>
        </w:rPr>
        <w:t>喵～控制权在某一时刻一次性转移给客户，就用时点法，一次确认全部收入。</w:t>
      </w:r>
    </w:p>
    <w:p>
      <w:r>
        <w:rPr>
          <w:sz w:val="24"/>
        </w:rPr>
        <w:t>例：卖现货商品，客户付钱拿走，控制权立刻转移：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1000（一次确认）</w:t>
      </w:r>
    </w:p>
    <w:p>
      <w:r>
        <w:rPr>
          <w:sz w:val="24"/>
        </w:rPr>
      </w:r>
    </w:p>
    <w:p>
      <w:r>
        <w:rPr>
          <w:b/>
          <w:sz w:val="24"/>
        </w:rPr>
        <w:t>四、时段法：按进度分期确认</w:t>
      </w:r>
    </w:p>
    <w:p>
      <w:r>
        <w:rPr>
          <w:sz w:val="24"/>
        </w:rPr>
      </w:r>
    </w:p>
    <w:p>
      <w:r>
        <w:rPr>
          <w:sz w:val="24"/>
        </w:rPr>
        <w:t>喵～满足以下任一条件，用时段法，按履约进度分期确认：</w:t>
      </w:r>
    </w:p>
    <w:p>
      <w:r>
        <w:rPr>
          <w:sz w:val="24"/>
        </w:rPr>
        <w:t>①客户在企业履约同时取得并消耗利益（如保洁服务）</w:t>
      </w:r>
    </w:p>
    <w:p>
      <w:r>
        <w:rPr>
          <w:sz w:val="24"/>
        </w:rPr>
        <w:t>②客户能控制企业履约中的在建商品（如客户地上盖房）</w:t>
      </w:r>
    </w:p>
    <w:p>
      <w:r>
        <w:rPr>
          <w:sz w:val="24"/>
        </w:rPr>
        <w:t>③商品无替代用途且企业有权就已完成部分收款</w:t>
      </w:r>
    </w:p>
    <w:p>
      <w:r>
        <w:rPr>
          <w:sz w:val="24"/>
        </w:rPr>
      </w:r>
    </w:p>
    <w:p>
      <w:r>
        <w:rPr>
          <w:b/>
          <w:sz w:val="24"/>
        </w:rPr>
        <w:t>五、时段法举例</w:t>
      </w:r>
    </w:p>
    <w:p>
      <w:r>
        <w:rPr>
          <w:sz w:val="24"/>
        </w:rPr>
      </w:r>
    </w:p>
    <w:p>
      <w:r>
        <w:rPr>
          <w:sz w:val="24"/>
        </w:rPr>
        <w:t>提供一年期服务，总价1200元，已服务3个月：</w:t>
      </w:r>
    </w:p>
    <w:p>
      <w:r>
        <w:rPr>
          <w:sz w:val="24"/>
        </w:rPr>
        <w:t>已确认收入 = 1200×3/12 = 300元</w:t>
      </w:r>
    </w:p>
    <w:p>
      <w:r>
        <w:rPr>
          <w:sz w:val="24"/>
        </w:rPr>
        <w:t>借：合同负债 300</w:t>
      </w:r>
    </w:p>
    <w:p>
      <w:r>
        <w:rPr>
          <w:sz w:val="24"/>
        </w:rPr>
        <w:t>贷：主营业务收入 300</w:t>
      </w:r>
    </w:p>
    <w:p>
      <w:r>
        <w:rPr>
          <w:sz w:val="24"/>
        </w:rPr>
      </w:r>
    </w:p>
    <w:p>
      <w:r>
        <w:rPr>
          <w:b/>
          <w:sz w:val="24"/>
        </w:rPr>
        <w:t>六、怎么判断用哪个</w:t>
      </w:r>
    </w:p>
    <w:p>
      <w:r>
        <w:rPr>
          <w:sz w:val="24"/>
        </w:rPr>
      </w:r>
    </w:p>
    <w:p>
      <w:r>
        <w:rPr>
          <w:sz w:val="24"/>
        </w:rPr>
        <w:t>喵～核心看控制权转移方式：</w:t>
      </w:r>
    </w:p>
    <w:p>
      <w:r>
        <w:rPr>
          <w:sz w:val="24"/>
        </w:rPr>
        <w:t>一下子转移（现货交付）→ 时点法</w:t>
      </w:r>
    </w:p>
    <w:p>
      <w:r>
        <w:rPr>
          <w:sz w:val="24"/>
        </w:rPr>
        <w:t>逐步转移（长期服务、建造）→ 时段法</w:t>
      </w:r>
    </w:p>
    <w:p>
      <w:r>
        <w:rPr>
          <w:sz w:val="24"/>
        </w:rPr>
      </w:r>
    </w:p>
    <w:p>
      <w:r>
        <w:rPr>
          <w:b/>
          <w:sz w:val="24"/>
        </w:rPr>
        <w:t>七、和合同负债的关系</w:t>
      </w:r>
    </w:p>
    <w:p>
      <w:r>
        <w:rPr>
          <w:sz w:val="24"/>
        </w:rPr>
      </w:r>
    </w:p>
    <w:p>
      <w:r>
        <w:rPr>
          <w:sz w:val="24"/>
        </w:rPr>
        <w:t>喵～不管时点法还是时段法，只要还没交付/履约的部分，都先挂"合同负债"，履约多少转多少收入。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时点法：控制权一次转移，一次确认收入。</w:t>
      </w:r>
    </w:p>
    <w:p>
      <w:r>
        <w:rPr>
          <w:sz w:val="24"/>
        </w:rPr>
        <w:t>时段法：控制权逐步转移，按进度分期确认。</w:t>
      </w:r>
    </w:p>
    <w:p>
      <w:r>
        <w:rPr>
          <w:sz w:val="24"/>
        </w:rPr>
        <w:t>判断关键：一次拿到还是逐步拿到，记住这个就不会错喵～</w:t>
      </w:r>
    </w:p>
    <w:p>
      <w:r>
        <w:rPr>
          <w:sz w:val="24"/>
        </w:rPr>
      </w:r>
    </w:p>
    <w:p>
      <w:r>
        <w:rPr>
          <w:sz w:val="24"/>
        </w:rPr>
        <w:t>已选标题：八戒预收款踩坑记账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八戒帮高老庄接了一笔预订生意，收了顾客预付款，记账时直接算成了收入，被沙僧纠正。这一章讲收入确认，重点是预收款到底该怎么记，别像八戒一样踩坑。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八戒：收入不就是收到的钱？</w:t>
      </w:r>
    </w:p>
    <w:p>
      <w:r>
        <w:rPr>
          <w:sz w:val="24"/>
        </w:rPr>
        <w:t>沙僧：不对！要准确说——真正交付了东西或提供了服务才算收入，不是收钱就算。</w:t>
      </w:r>
    </w:p>
    <w:p>
      <w:r>
        <w:rPr>
          <w:sz w:val="24"/>
        </w:rPr>
      </w:r>
    </w:p>
    <w:p>
      <w:r>
        <w:rPr>
          <w:b/>
          <w:sz w:val="24"/>
        </w:rPr>
        <w:t>三、八戒的错误记法</w:t>
      </w:r>
    </w:p>
    <w:p>
      <w:r>
        <w:rPr>
          <w:sz w:val="24"/>
        </w:rPr>
      </w:r>
    </w:p>
    <w:p>
      <w:r>
        <w:rPr>
          <w:sz w:val="24"/>
        </w:rPr>
        <w:t>八戒收了顾客预付款1000两，直接记：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1000（大错！）</w:t>
      </w:r>
    </w:p>
    <w:p>
      <w:r>
        <w:rPr>
          <w:sz w:val="24"/>
        </w:rPr>
        <w:t>沙僧：错！货还没发，怎么能直接确认收入？</w:t>
      </w:r>
    </w:p>
    <w:p>
      <w:r>
        <w:rPr>
          <w:sz w:val="24"/>
        </w:rPr>
      </w:r>
    </w:p>
    <w:p>
      <w:r>
        <w:rPr>
          <w:b/>
          <w:sz w:val="24"/>
        </w:rPr>
        <w:t>四、正确记法：先记合同负债</w:t>
      </w:r>
    </w:p>
    <w:p>
      <w:r>
        <w:rPr>
          <w:sz w:val="24"/>
        </w:rPr>
      </w:r>
    </w:p>
    <w:p>
      <w:r>
        <w:rPr>
          <w:sz w:val="24"/>
        </w:rPr>
        <w:t>沙僧演示：</w:t>
      </w:r>
    </w:p>
    <w:p>
      <w:r>
        <w:rPr>
          <w:sz w:val="24"/>
        </w:rPr>
        <w:t>预收时：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  <w:t>八戒：为什么要记负债？</w:t>
      </w:r>
    </w:p>
    <w:p>
      <w:r>
        <w:rPr>
          <w:sz w:val="24"/>
        </w:rPr>
        <w:t>沙僧：因为我们收了钱，还欠客户货，这是我们的义务，所以是负债！</w:t>
      </w:r>
    </w:p>
    <w:p>
      <w:r>
        <w:rPr>
          <w:sz w:val="24"/>
        </w:rPr>
      </w:r>
    </w:p>
    <w:p>
      <w:r>
        <w:rPr>
          <w:b/>
          <w:sz w:val="24"/>
        </w:rPr>
        <w:t>五、发货后才转收入</w:t>
      </w:r>
    </w:p>
    <w:p>
      <w:r>
        <w:rPr>
          <w:sz w:val="24"/>
        </w:rPr>
      </w:r>
    </w:p>
    <w:p>
      <w:r>
        <w:rPr>
          <w:sz w:val="24"/>
        </w:rPr>
        <w:t>货真正发出去后：</w:t>
      </w:r>
    </w:p>
    <w:p>
      <w:r>
        <w:rPr>
          <w:sz w:val="24"/>
        </w:rPr>
        <w:t>借：合同负债 1000</w:t>
      </w:r>
    </w:p>
    <w:p>
      <w:r>
        <w:rPr>
          <w:sz w:val="24"/>
        </w:rPr>
        <w:t>贷：主营业务收入 1000</w:t>
      </w:r>
    </w:p>
    <w:p>
      <w:r>
        <w:rPr>
          <w:sz w:val="24"/>
        </w:rPr>
      </w:r>
    </w:p>
    <w:p>
      <w:r>
        <w:rPr>
          <w:b/>
          <w:sz w:val="24"/>
        </w:rPr>
        <w:t>六、如果是搭售服务呢</w:t>
      </w:r>
    </w:p>
    <w:p>
      <w:r>
        <w:rPr>
          <w:sz w:val="24"/>
        </w:rPr>
      </w:r>
    </w:p>
    <w:p>
      <w:r>
        <w:rPr>
          <w:sz w:val="24"/>
        </w:rPr>
        <w:t>沙僧补充：如果这笔预售里还搭了别的服务（比如附赠维护服务），要按单独售价比例分摊，能交付的部分立即确认，没交付的继续挂合同负债。</w:t>
      </w:r>
    </w:p>
    <w:p>
      <w:r>
        <w:rPr>
          <w:sz w:val="24"/>
        </w:rPr>
      </w:r>
    </w:p>
    <w:p>
      <w:r>
        <w:rPr>
          <w:b/>
          <w:sz w:val="24"/>
        </w:rPr>
        <w:t>七、八戒的领悟</w:t>
      </w:r>
    </w:p>
    <w:p>
      <w:r>
        <w:rPr>
          <w:sz w:val="24"/>
        </w:rPr>
      </w:r>
    </w:p>
    <w:p>
      <w:r>
        <w:rPr>
          <w:sz w:val="24"/>
        </w:rPr>
        <w:t>八戒：所以只要没交货、没履约，收的钱都不能算收入，得先记负债？</w:t>
      </w:r>
    </w:p>
    <w:p>
      <w:r>
        <w:rPr>
          <w:sz w:val="24"/>
        </w:rPr>
        <w:t>沙僧：完全正确！这是新收入准则最核心的一条规则！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预收款不能直接确认收入，要先记合同负债。</w:t>
      </w:r>
    </w:p>
    <w:p>
      <w:r>
        <w:rPr>
          <w:sz w:val="24"/>
        </w:rPr>
        <w:t>2. 借银行存款 贷合同负债（预收时）。</w:t>
      </w:r>
    </w:p>
    <w:p>
      <w:r>
        <w:rPr>
          <w:sz w:val="24"/>
        </w:rPr>
        <w:t>3. 借合同负债 贷主营业务收入（履约后）。</w:t>
      </w:r>
    </w:p>
    <w:p>
      <w:r>
        <w:rPr>
          <w:sz w:val="24"/>
        </w:rPr>
        <w:t>4. 捆绑销售按单独售价比例分摊。</w:t>
      </w:r>
    </w:p>
    <w:p>
      <w:r>
        <w:rPr>
          <w:sz w:val="24"/>
        </w:rPr>
        <w:t>5. 核心原则：交付/履约了才算收入，收钱不算。</w:t>
      </w:r>
    </w:p>
    <w:p>
      <w:r>
        <w:rPr>
          <w:sz w:val="24"/>
        </w:rPr>
      </w:r>
    </w:p>
    <w:p>
      <w:r>
        <w:rPr>
          <w:sz w:val="24"/>
        </w:rPr>
        <w:t>已选标题：小新图解捆绑销售分摊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小新复习收入确认，最头疼的是"捆绑销售怎么分摊"。这一章讲收入确认，重点用对比把捆绑销售分摊讲清楚，顺带回顾五步法。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小新：爸爸，收入是什么？</w:t>
      </w:r>
    </w:p>
    <w:p>
      <w:r>
        <w:rPr>
          <w:sz w:val="24"/>
        </w:rPr>
        <w:t>广志：真正交付了东西或服务才算赚到的钱，收到钱不算数，要等履约。</w:t>
      </w:r>
    </w:p>
    <w:p>
      <w:r>
        <w:rPr>
          <w:sz w:val="24"/>
        </w:rPr>
      </w:r>
    </w:p>
    <w:p>
      <w:r>
        <w:rPr>
          <w:b/>
          <w:sz w:val="24"/>
        </w:rPr>
        <w:t>三、什么是捆绑销售</w:t>
      </w:r>
    </w:p>
    <w:p>
      <w:r>
        <w:rPr>
          <w:sz w:val="24"/>
        </w:rPr>
      </w:r>
    </w:p>
    <w:p>
      <w:r>
        <w:rPr>
          <w:sz w:val="24"/>
        </w:rPr>
        <w:t>广志：捆绑销售就是一次卖好几样东西/服务，打包一个价。比如手机+延保、A商品+B商品一起卖。</w:t>
      </w:r>
    </w:p>
    <w:p>
      <w:r>
        <w:rPr>
          <w:sz w:val="24"/>
        </w:rPr>
      </w:r>
    </w:p>
    <w:p>
      <w:r>
        <w:rPr>
          <w:b/>
          <w:sz w:val="24"/>
        </w:rPr>
        <w:t>四、为什么要分摊</w:t>
      </w:r>
    </w:p>
    <w:p>
      <w:r>
        <w:rPr>
          <w:sz w:val="24"/>
        </w:rPr>
      </w:r>
    </w:p>
    <w:p>
      <w:r>
        <w:rPr>
          <w:sz w:val="24"/>
        </w:rPr>
        <w:t>广志：因为打包价里，每样东西/服务其实各有各的价值，不能笼统算一笔收入，要拆开确认。</w:t>
      </w:r>
    </w:p>
    <w:p>
      <w:r>
        <w:rPr>
          <w:sz w:val="24"/>
        </w:rPr>
      </w:r>
    </w:p>
    <w:p>
      <w:r>
        <w:rPr>
          <w:b/>
          <w:sz w:val="24"/>
        </w:rPr>
        <w:t>五、怎么分摊（核心公式）</w:t>
      </w:r>
    </w:p>
    <w:p>
      <w:r>
        <w:rPr>
          <w:sz w:val="24"/>
        </w:rPr>
      </w:r>
    </w:p>
    <w:p>
      <w:r>
        <w:rPr>
          <w:sz w:val="24"/>
        </w:rPr>
        <w:t>广志：按各项的"单独售价"比例分摊总价！</w:t>
      </w:r>
    </w:p>
    <w:p>
      <w:r>
        <w:rPr>
          <w:sz w:val="24"/>
        </w:rPr>
        <w:t>公式：某项分摊 = 总价 × 该项单独售价 ÷ 各项单独售价之和</w:t>
      </w:r>
    </w:p>
    <w:p>
      <w:r>
        <w:rPr>
          <w:sz w:val="24"/>
        </w:rPr>
      </w:r>
    </w:p>
    <w:p>
      <w:r>
        <w:rPr>
          <w:sz w:val="24"/>
        </w:rPr>
        <w:t>举例：A、B打包卖1000元，A单卖800，B单卖400（合计1200）：</w:t>
      </w:r>
    </w:p>
    <w:p>
      <w:r>
        <w:rPr>
          <w:sz w:val="24"/>
        </w:rPr>
        <w:t>A分摊 = 1000×800/1200 ≈ 667元</w:t>
      </w:r>
    </w:p>
    <w:p>
      <w:r>
        <w:rPr>
          <w:sz w:val="24"/>
        </w:rPr>
        <w:t>B分摊 = 1000×400/1200 ≈ 333元</w:t>
      </w:r>
    </w:p>
    <w:p>
      <w:r>
        <w:rPr>
          <w:sz w:val="24"/>
        </w:rPr>
      </w:r>
    </w:p>
    <w:p>
      <w:r>
        <w:rPr>
          <w:b/>
          <w:sz w:val="24"/>
        </w:rPr>
        <w:t>六、分摊后怎么确认</w:t>
      </w:r>
    </w:p>
    <w:p>
      <w:r>
        <w:rPr>
          <w:sz w:val="24"/>
        </w:rPr>
      </w:r>
    </w:p>
    <w:p>
      <w:r>
        <w:rPr>
          <w:sz w:val="24"/>
        </w:rPr>
        <w:t>广志：分摊完，看每一项什么时候履约——</w:t>
      </w:r>
    </w:p>
    <w:p>
      <w:r>
        <w:rPr>
          <w:sz w:val="24"/>
        </w:rPr>
        <w:t>A如果立即交付：立即确认667元收入。</w:t>
      </w:r>
    </w:p>
    <w:p>
      <w:r>
        <w:rPr>
          <w:sz w:val="24"/>
        </w:rPr>
        <w:t>B如果是持续服务：先记合同负债，按进度确认333元。</w:t>
      </w:r>
    </w:p>
    <w:p>
      <w:r>
        <w:rPr>
          <w:sz w:val="24"/>
        </w:rPr>
      </w:r>
    </w:p>
    <w:p>
      <w:r>
        <w:rPr>
          <w:b/>
          <w:sz w:val="24"/>
        </w:rPr>
        <w:t>七、别用打包价的比例</w:t>
      </w:r>
    </w:p>
    <w:p>
      <w:r>
        <w:rPr>
          <w:sz w:val="24"/>
        </w:rPr>
      </w:r>
    </w:p>
    <w:p>
      <w:r>
        <w:rPr>
          <w:sz w:val="24"/>
        </w:rPr>
        <w:t>小新：能直接按打包价1000元的比例分吗？</w:t>
      </w:r>
    </w:p>
    <w:p>
      <w:r>
        <w:rPr>
          <w:sz w:val="24"/>
        </w:rPr>
        <w:t>广志：不行！一定要用"单独售价"（800和400），不是打包后的价格！这是最容易搞错的地方。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捆绑销售要按单独售价比例分摊，不是随便分。</w:t>
      </w:r>
    </w:p>
    <w:p>
      <w:r>
        <w:rPr>
          <w:sz w:val="24"/>
        </w:rPr>
        <w:t>2. 公式：某项分摊=总价×单独售价÷单独售价合计。</w:t>
      </w:r>
    </w:p>
    <w:p>
      <w:r>
        <w:rPr>
          <w:sz w:val="24"/>
        </w:rPr>
        <w:t>3. 分摊后，各项按各自的履约情况分别确认收入。</w:t>
      </w:r>
    </w:p>
    <w:p>
      <w:r>
        <w:rPr>
          <w:sz w:val="24"/>
        </w:rPr>
        <w:t>4. 立即交付→立即确认；持续服务→合同负债+分期确认。</w:t>
      </w:r>
    </w:p>
    <w:p>
      <w:r>
        <w:rPr>
          <w:sz w:val="24"/>
        </w:rPr>
        <w:t>5. 千万别用打包后的价格比例分摊。</w:t>
      </w:r>
    </w:p>
    <w:p>
      <w:r>
        <w:rPr>
          <w:sz w:val="24"/>
        </w:rPr>
      </w:r>
    </w:p>
    <w:p>
      <w:r>
        <w:rPr>
          <w:sz w:val="24"/>
        </w:rPr>
        <w:t>已选标题：收入确认考点速查背诵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收入确认章节速查清单：把五步法、合同负债、捆绑分摊、时段时点法的核心考点压缩成可背诵条目，考前扫一遍即可。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企业在日常活动中形成的、导致所有者权益增加的、与所有者投入资本无关的经济利益总流入。</w:t>
      </w:r>
    </w:p>
    <w:p>
      <w:r>
        <w:rPr>
          <w:sz w:val="24"/>
        </w:rPr>
        <w:t>核心：以履约（控制权转移）为确认时点，不是以收款为确认时点。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①识别与客户订立的合同</w:t>
      </w:r>
    </w:p>
    <w:p>
      <w:r>
        <w:rPr>
          <w:sz w:val="24"/>
        </w:rPr>
        <w:t>②识别合同中的单项履约义务</w:t>
      </w:r>
    </w:p>
    <w:p>
      <w:r>
        <w:rPr>
          <w:sz w:val="24"/>
        </w:rPr>
        <w:t>③确定交易价格</w:t>
      </w:r>
    </w:p>
    <w:p>
      <w:r>
        <w:rPr>
          <w:sz w:val="24"/>
        </w:rPr>
        <w:t>④将交易价格分摊至各单项履约义务</w:t>
      </w:r>
    </w:p>
    <w:p>
      <w:r>
        <w:rPr>
          <w:sz w:val="24"/>
        </w:rPr>
        <w:t>⑤履行每一单项履约义务时确认收入</w:t>
      </w:r>
    </w:p>
    <w:p>
      <w:r>
        <w:rPr>
          <w:sz w:val="24"/>
        </w:rPr>
      </w:r>
    </w:p>
    <w:p>
      <w:r>
        <w:rPr>
          <w:b/>
          <w:sz w:val="24"/>
        </w:rPr>
        <w:t>四、合同负债</w:t>
      </w:r>
    </w:p>
    <w:p>
      <w:r>
        <w:rPr>
          <w:sz w:val="24"/>
        </w:rPr>
      </w:r>
    </w:p>
    <w:p>
      <w:r>
        <w:rPr>
          <w:sz w:val="24"/>
        </w:rPr>
        <w:t>先收款未履约：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  <w:t>履约后：</w:t>
      </w:r>
    </w:p>
    <w:p>
      <w:r>
        <w:rPr>
          <w:sz w:val="24"/>
        </w:rPr>
        <w:t>借：合同负债 贷：主营业务收入</w:t>
      </w:r>
    </w:p>
    <w:p>
      <w:r>
        <w:rPr>
          <w:sz w:val="24"/>
        </w:rPr>
      </w:r>
    </w:p>
    <w:p>
      <w:r>
        <w:rPr>
          <w:b/>
          <w:sz w:val="24"/>
        </w:rPr>
        <w:t>五、交易价格分摊</w:t>
      </w:r>
    </w:p>
    <w:p>
      <w:r>
        <w:rPr>
          <w:sz w:val="24"/>
        </w:rPr>
      </w:r>
    </w:p>
    <w:p>
      <w:r>
        <w:rPr>
          <w:sz w:val="24"/>
        </w:rPr>
        <w:t>某义务分摊 = 交易总价 × 该义务单独售价 ÷ 各义务单独售价之和</w:t>
      </w:r>
    </w:p>
    <w:p>
      <w:r>
        <w:rPr>
          <w:sz w:val="24"/>
        </w:rPr>
      </w:r>
    </w:p>
    <w:p>
      <w:r>
        <w:rPr>
          <w:b/>
          <w:sz w:val="24"/>
        </w:rPr>
        <w:t>六、时段法与时点法</w:t>
      </w:r>
    </w:p>
    <w:p>
      <w:r>
        <w:rPr>
          <w:sz w:val="24"/>
        </w:rPr>
      </w:r>
    </w:p>
    <w:p>
      <w:r>
        <w:rPr>
          <w:sz w:val="24"/>
        </w:rPr>
        <w:t>时段法（满足任一条件）：按履约进度确认</w:t>
      </w:r>
    </w:p>
    <w:p>
      <w:r>
        <w:rPr>
          <w:sz w:val="24"/>
        </w:rPr>
        <w:t>①客户边履约边受益 ②客户控制在建商品 ③无替代用途且有权就已完成部分收款</w:t>
      </w:r>
    </w:p>
    <w:p>
      <w:r>
        <w:rPr>
          <w:sz w:val="24"/>
        </w:rPr>
        <w:t>时点法：控制权某一时点转移，一次确认</w:t>
      </w:r>
    </w:p>
    <w:p>
      <w:r>
        <w:rPr>
          <w:sz w:val="24"/>
        </w:rPr>
      </w:r>
    </w:p>
    <w:p>
      <w:r>
        <w:rPr>
          <w:b/>
          <w:sz w:val="24"/>
        </w:rPr>
        <w:t>七、附有销售退回条款</w:t>
      </w:r>
    </w:p>
    <w:p>
      <w:r>
        <w:rPr>
          <w:sz w:val="24"/>
        </w:rPr>
      </w:r>
    </w:p>
    <w:p>
      <w:r>
        <w:rPr>
          <w:sz w:val="24"/>
        </w:rPr>
        <w:t>预计退货部分不确认收入，计入预计负债，实际退货时核销。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收入看履约，不看收款；</w:t>
      </w:r>
    </w:p>
    <w:p>
      <w:r>
        <w:rPr>
          <w:sz w:val="24"/>
        </w:rPr>
        <w:t>五步法记顺序：合同、义务、定价、分摊、确认；</w:t>
      </w:r>
    </w:p>
    <w:p>
      <w:r>
        <w:rPr>
          <w:sz w:val="24"/>
        </w:rPr>
        <w:t>预收记合同负债，履约才转主营业务收入；</w:t>
      </w:r>
    </w:p>
    <w:p>
      <w:r>
        <w:rPr>
          <w:sz w:val="24"/>
        </w:rPr>
        <w:t>分摊用单独售价，不是打包价；</w:t>
      </w:r>
    </w:p>
    <w:p>
      <w:r>
        <w:rPr>
          <w:sz w:val="24"/>
        </w:rPr>
        <w:t>一次转移用时点法，逐步转移用时段法。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