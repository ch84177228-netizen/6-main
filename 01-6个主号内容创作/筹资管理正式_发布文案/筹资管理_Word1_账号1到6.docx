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4"/>
        </w:rPr>
        <w:t>已选标题：甄嬛传版筹资两大类</w:t>
      </w:r>
    </w:p>
    <w:p>
      <w:r>
        <w:rPr>
          <w:sz w:val="24"/>
        </w:rPr>
      </w:r>
    </w:p>
    <w:p>
      <w:r>
        <w:rPr>
          <w:sz w:val="24"/>
        </w:rPr>
        <w:t>【账号①-主号诗雨学姐·甄嬛传故事风格】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这一章讲的是：企业要发展、要花钱，钱从哪里来——也就是"筹资"。重点是搞清楚有哪些筹钱的渠道和方式，每种方式各有什么优缺点，以及筹来的钱"贵不贵"（资本成本）。一句话：企业去哪儿弄钱、怎么弄、弄来的钱成本多高。</w:t>
      </w:r>
    </w:p>
    <w:p>
      <w:r>
        <w:rPr>
          <w:sz w:val="24"/>
        </w:rPr>
      </w:r>
    </w:p>
    <w:p>
      <w:r>
        <w:rPr>
          <w:b/>
          <w:sz w:val="24"/>
        </w:rPr>
        <w:t>二、什么是筹资管理</w:t>
      </w:r>
    </w:p>
    <w:p>
      <w:r>
        <w:rPr>
          <w:sz w:val="24"/>
        </w:rPr>
      </w:r>
    </w:p>
    <w:p>
      <w:r>
        <w:rPr>
          <w:sz w:val="24"/>
        </w:rPr>
        <w:t>筹资管理，是指企业为了满足生产经营、投资等需要，通过各种方式和渠道筹措资金，并对资金的取得进行规划和管理的活动。</w:t>
      </w:r>
    </w:p>
    <w:p>
      <w:r>
        <w:rPr>
          <w:sz w:val="24"/>
        </w:rPr>
        <w:t>通俗讲：就是皇宫"找钱"的学问——决定从哪借、借多少、用什么方式借，让钱够用又不至于成本太高、风险太大。</w:t>
      </w:r>
    </w:p>
    <w:p>
      <w:r>
        <w:rPr>
          <w:sz w:val="24"/>
        </w:rPr>
      </w:r>
    </w:p>
    <w:p>
      <w:r>
        <w:rPr>
          <w:b/>
          <w:sz w:val="24"/>
        </w:rPr>
        <w:t>三、筹资的两大类：股权 vs 债务</w:t>
      </w:r>
    </w:p>
    <w:p>
      <w:r>
        <w:rPr>
          <w:sz w:val="24"/>
        </w:rPr>
      </w:r>
    </w:p>
    <w:p>
      <w:r>
        <w:rPr>
          <w:sz w:val="24"/>
        </w:rPr>
        <w:t>股权筹资（自己人出钱当股东）：如吸收直接投资、发行股票、留存收益。</w:t>
      </w:r>
    </w:p>
    <w:p>
      <w:r>
        <w:rPr>
          <w:sz w:val="24"/>
        </w:rPr>
        <w:t>特点：不用还本、没有固定利息负担，但会稀释控制权、资本成本较高。</w:t>
      </w:r>
    </w:p>
    <w:p>
      <w:r>
        <w:rPr>
          <w:sz w:val="24"/>
        </w:rPr>
        <w:t>债务筹资（借别人的钱，要还本付息）：如银行借款、发行债券、融资租赁、商业信用。</w:t>
      </w:r>
    </w:p>
    <w:p>
      <w:r>
        <w:rPr>
          <w:sz w:val="24"/>
        </w:rPr>
        <w:t>特点：要还本付息、有固定负担和风险，但不稀释控制权、利息可在税前扣除（有"抵税"好处）、资本成本相对较低。</w:t>
      </w:r>
    </w:p>
    <w:p>
      <w:r>
        <w:rPr>
          <w:sz w:val="24"/>
        </w:rPr>
      </w:r>
    </w:p>
    <w:p>
      <w:r>
        <w:rPr>
          <w:b/>
          <w:sz w:val="24"/>
        </w:rPr>
        <w:t>四、常见筹资方式逐个看</w:t>
      </w:r>
    </w:p>
    <w:p>
      <w:r>
        <w:rPr>
          <w:sz w:val="24"/>
        </w:rPr>
      </w:r>
    </w:p>
    <w:p>
      <w:r>
        <w:rPr>
          <w:sz w:val="24"/>
        </w:rPr>
        <w:t>①吸收直接投资：直接吸收国家、其他企业、个人的资金入股。</w:t>
      </w:r>
    </w:p>
    <w:p>
      <w:r>
        <w:rPr>
          <w:sz w:val="24"/>
        </w:rPr>
        <w:t>②发行股票：上市公司向社会公开募集（普通股、优先股）。</w:t>
      </w:r>
    </w:p>
    <w:p>
      <w:r>
        <w:rPr>
          <w:sz w:val="24"/>
        </w:rPr>
        <w:t>③银行借款：向银行借钱，手续快、灵活，但有还本付息压力。</w:t>
      </w:r>
    </w:p>
    <w:p>
      <w:r>
        <w:rPr>
          <w:sz w:val="24"/>
        </w:rPr>
        <w:t>④发行债券：向社会发债借钱，期限长、金额大，但条件严、有固定利息。</w:t>
      </w:r>
    </w:p>
    <w:p>
      <w:r>
        <w:rPr>
          <w:sz w:val="24"/>
        </w:rPr>
        <w:t>⑤融资租赁：通过租赁方式取得长期使用的设备，实质是分期付款买资产。</w:t>
      </w:r>
    </w:p>
    <w:p>
      <w:r>
        <w:rPr>
          <w:sz w:val="24"/>
        </w:rPr>
        <w:t>⑥留存收益：把赚到的利润留下来不分红，用于再投资（内部筹资，没有筹资费用）。</w:t>
      </w:r>
    </w:p>
    <w:p>
      <w:r>
        <w:rPr>
          <w:sz w:val="24"/>
        </w:rPr>
      </w:r>
    </w:p>
    <w:p>
      <w:r>
        <w:rPr>
          <w:b/>
          <w:sz w:val="24"/>
        </w:rPr>
        <w:t>五、资本成本：筹来的钱"贵不贵"（核心公式）</w:t>
      </w:r>
    </w:p>
    <w:p>
      <w:r>
        <w:rPr>
          <w:sz w:val="24"/>
        </w:rPr>
      </w:r>
    </w:p>
    <w:p>
      <w:r>
        <w:rPr>
          <w:sz w:val="24"/>
        </w:rPr>
        <w:t>资本成本，是企业为筹集和使用资金而付出的代价。</w:t>
      </w:r>
    </w:p>
    <w:p>
      <w:r>
        <w:rPr>
          <w:sz w:val="24"/>
        </w:rPr>
        <w:t>①债务资本成本：要考虑利息可以抵税，所以税后成本 = 利率 ×（1 - 所得税税率）。</w:t>
      </w:r>
    </w:p>
    <w:p>
      <w:r>
        <w:rPr>
          <w:sz w:val="24"/>
        </w:rPr>
        <w:t>例：借款利率6%，所得税率25%，税后债务成本 = 6%×(1-25%) = 4.5%。</w:t>
      </w:r>
    </w:p>
    <w:p>
      <w:r>
        <w:rPr>
          <w:sz w:val="24"/>
        </w:rPr>
        <w:t>②股权资本成本：股东要求的回报率（一般高于债务成本，因为股东风险更大）。</w:t>
      </w:r>
    </w:p>
    <w:p>
      <w:r>
        <w:rPr>
          <w:sz w:val="24"/>
        </w:rPr>
        <w:t>要点：债务有"抵税"好处，所以债务资本成本通常低于股权资本成本。</w:t>
      </w:r>
    </w:p>
    <w:p>
      <w:r>
        <w:rPr>
          <w:sz w:val="24"/>
        </w:rPr>
      </w:r>
    </w:p>
    <w:p>
      <w:r>
        <w:rPr>
          <w:b/>
          <w:sz w:val="24"/>
        </w:rPr>
        <w:t>六、杠杆的简单理解</w:t>
      </w:r>
    </w:p>
    <w:p>
      <w:r>
        <w:rPr>
          <w:sz w:val="24"/>
        </w:rPr>
      </w:r>
    </w:p>
    <w:p>
      <w:r>
        <w:rPr>
          <w:sz w:val="24"/>
        </w:rPr>
        <w:t>适当借债（用别人的钱）能放大股东收益，这叫"财务杠杆"。</w:t>
      </w:r>
    </w:p>
    <w:p>
      <w:r>
        <w:rPr>
          <w:sz w:val="24"/>
        </w:rPr>
        <w:t>但借得越多，固定的还本付息压力越大，万一经营不好，风险也越大。</w:t>
      </w:r>
    </w:p>
    <w:p>
      <w:r>
        <w:rPr>
          <w:sz w:val="24"/>
        </w:rPr>
        <w:t>所以筹资要在"成本低"和"风险可控"之间平衡，确定合理的资本结构。</w:t>
      </w:r>
    </w:p>
    <w:p>
      <w:r>
        <w:rPr>
          <w:sz w:val="24"/>
        </w:rPr>
      </w:r>
    </w:p>
    <w:p>
      <w:r>
        <w:rPr>
          <w:b/>
          <w:sz w:val="24"/>
        </w:rPr>
        <w:t>七、数字案例总结</w:t>
      </w:r>
    </w:p>
    <w:p>
      <w:r>
        <w:rPr>
          <w:sz w:val="24"/>
        </w:rPr>
      </w:r>
    </w:p>
    <w:p>
      <w:r>
        <w:rPr>
          <w:sz w:val="24"/>
        </w:rPr>
        <w:t>若借款500万，利率6%，税率25%：</w:t>
      </w:r>
    </w:p>
    <w:p>
      <w:r>
        <w:rPr>
          <w:sz w:val="24"/>
        </w:rPr>
        <w:t>每年利息 = 500×6% = 30万</w:t>
      </w:r>
    </w:p>
    <w:p>
      <w:r>
        <w:rPr>
          <w:sz w:val="24"/>
        </w:rPr>
        <w:t>税后实际负担 = 30×(1-25%) = 22.5万</w:t>
      </w:r>
    </w:p>
    <w:p>
      <w:r>
        <w:rPr>
          <w:sz w:val="24"/>
        </w:rPr>
        <w:t>相当于税后资本成本4.5%，比同等条件下的股权成本通常更低。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筹资管理=企业"找钱"的规划与管理。</w:t>
      </w:r>
    </w:p>
    <w:p>
      <w:r>
        <w:rPr>
          <w:sz w:val="24"/>
        </w:rPr>
        <w:t>2. 两大类：股权筹资（不还本、稀释控制权、成本高）；债务筹资（还本付息、不稀释、能抵税、成本低）。</w:t>
      </w:r>
    </w:p>
    <w:p>
      <w:r>
        <w:rPr>
          <w:sz w:val="24"/>
        </w:rPr>
        <w:t>3. 常见方式：吸收投资、发股票、银行借款、发债券、融资租赁、留存收益。</w:t>
      </w:r>
    </w:p>
    <w:p>
      <w:r>
        <w:rPr>
          <w:sz w:val="24"/>
        </w:rPr>
        <w:t>4. 资本成本=用钱的代价；债务税后成本=利率×(1-税率)，因抵税通常更低。</w:t>
      </w:r>
    </w:p>
    <w:p>
      <w:r>
        <w:rPr>
          <w:sz w:val="24"/>
        </w:rPr>
        <w:t>5. 借债能放大收益（财务杠杆），但也放大风险，要平衡成本与风险。</w:t>
      </w:r>
    </w:p>
    <w:p>
      <w:r>
        <w:rPr>
          <w:sz w:val="24"/>
        </w:rPr>
      </w:r>
    </w:p>
    <w:p>
      <w:r>
        <w:rPr>
          <w:sz w:val="24"/>
        </w:rPr>
        <w:t>已选标题：广志开店学股权债务筹资</w:t>
      </w:r>
    </w:p>
    <w:p>
      <w:r>
        <w:rPr>
          <w:sz w:val="24"/>
        </w:rPr>
      </w:r>
    </w:p>
    <w:p>
      <w:r>
        <w:rPr>
          <w:sz w:val="24"/>
        </w:rPr>
        <w:t>【账号②-副号1学生视角·蜡笔小新版】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广志想开一家新分店，需要50万启动资金，但手里钱不够。小新好奇：钱从哪里来？这一章讲的就是企业"找钱"的两种主要方式——股权筹资和债务筹资，以及怎么算钱"贵不贵"。</w:t>
      </w:r>
    </w:p>
    <w:p>
      <w:r>
        <w:rPr>
          <w:sz w:val="24"/>
        </w:rPr>
      </w:r>
    </w:p>
    <w:p>
      <w:r>
        <w:rPr>
          <w:b/>
          <w:sz w:val="24"/>
        </w:rPr>
        <w:t>二、什么是筹资管理</w:t>
      </w:r>
    </w:p>
    <w:p>
      <w:r>
        <w:rPr>
          <w:sz w:val="24"/>
        </w:rPr>
      </w:r>
    </w:p>
    <w:p>
      <w:r>
        <w:rPr>
          <w:sz w:val="24"/>
        </w:rPr>
        <w:t>广志说：筹资管理，就是我为了开店、买设备这些需要，去想办法弄钱，并且规划好怎么用、怎么还的过程。</w:t>
      </w:r>
    </w:p>
    <w:p>
      <w:r>
        <w:rPr>
          <w:sz w:val="24"/>
        </w:rPr>
      </w:r>
    </w:p>
    <w:p>
      <w:r>
        <w:rPr>
          <w:b/>
          <w:sz w:val="24"/>
        </w:rPr>
        <w:t>三、第一种：股权筹资</w:t>
      </w:r>
    </w:p>
    <w:p>
      <w:r>
        <w:rPr>
          <w:sz w:val="24"/>
        </w:rPr>
      </w:r>
    </w:p>
    <w:p>
      <w:r>
        <w:rPr>
          <w:sz w:val="24"/>
        </w:rPr>
        <w:t>广志：我可以找朋友一起合伙，让他出20万入股。</w:t>
      </w:r>
    </w:p>
    <w:p>
      <w:r>
        <w:rPr>
          <w:sz w:val="24"/>
        </w:rPr>
        <w:t>小新：那朋友的钱要还吗？</w:t>
      </w:r>
    </w:p>
    <w:p>
      <w:r>
        <w:rPr>
          <w:sz w:val="24"/>
        </w:rPr>
        <w:t>广志：不用还！但以后店里赚了钱，要按股份分给他。这就是股权筹资——不用还本，但要分享利润，还稀释了我的控制权。</w:t>
      </w:r>
    </w:p>
    <w:p>
      <w:r>
        <w:rPr>
          <w:sz w:val="24"/>
        </w:rPr>
      </w:r>
    </w:p>
    <w:p>
      <w:r>
        <w:rPr>
          <w:b/>
          <w:sz w:val="24"/>
        </w:rPr>
        <w:t>四、第二种：债务筹资</w:t>
      </w:r>
    </w:p>
    <w:p>
      <w:r>
        <w:rPr>
          <w:sz w:val="24"/>
        </w:rPr>
      </w:r>
    </w:p>
    <w:p>
      <w:r>
        <w:rPr>
          <w:sz w:val="24"/>
        </w:rPr>
        <w:t>广志：我也可以去银行借20万。</w:t>
      </w:r>
    </w:p>
    <w:p>
      <w:r>
        <w:rPr>
          <w:sz w:val="24"/>
        </w:rPr>
        <w:t>小新：银行的钱要还吗？</w:t>
      </w:r>
    </w:p>
    <w:p>
      <w:r>
        <w:rPr>
          <w:sz w:val="24"/>
        </w:rPr>
        <w:t>广志：要还本付息！但好处是不用分享店的所有权，而且利息还能"抵税"！</w:t>
      </w:r>
    </w:p>
    <w:p>
      <w:r>
        <w:rPr>
          <w:sz w:val="24"/>
        </w:rPr>
      </w:r>
    </w:p>
    <w:p>
      <w:r>
        <w:rPr>
          <w:b/>
          <w:sz w:val="24"/>
        </w:rPr>
        <w:t>五、数字案例：算算债务的真实成本</w:t>
      </w:r>
    </w:p>
    <w:p>
      <w:r>
        <w:rPr>
          <w:sz w:val="24"/>
        </w:rPr>
      </w:r>
    </w:p>
    <w:p>
      <w:r>
        <w:rPr>
          <w:sz w:val="24"/>
        </w:rPr>
        <w:t>广志：假设银行贷款利率6%，我们公司所得税率25%。</w:t>
      </w:r>
    </w:p>
    <w:p>
      <w:r>
        <w:rPr>
          <w:sz w:val="24"/>
        </w:rPr>
        <w:t>每年要付利息 = 20×6% = 1.2万</w:t>
      </w:r>
    </w:p>
    <w:p>
      <w:r>
        <w:rPr>
          <w:sz w:val="24"/>
        </w:rPr>
        <w:t>但这1.2万利息可以在交税前扣除，相当于少交税：</w:t>
      </w:r>
    </w:p>
    <w:p>
      <w:r>
        <w:rPr>
          <w:sz w:val="24"/>
        </w:rPr>
        <w:t>税后实际成本 = 6%×(1-25%) = 4.5%</w:t>
      </w:r>
    </w:p>
    <w:p>
      <w:r>
        <w:rPr>
          <w:sz w:val="24"/>
        </w:rPr>
        <w:t>所以真实的资金成本只有4.5%，不是6%！</w:t>
      </w:r>
    </w:p>
    <w:p>
      <w:r>
        <w:rPr>
          <w:sz w:val="24"/>
        </w:rPr>
      </w:r>
    </w:p>
    <w:p>
      <w:r>
        <w:rPr>
          <w:b/>
          <w:sz w:val="24"/>
        </w:rPr>
        <w:t>六、为什么股权成本反而更高</w:t>
      </w:r>
    </w:p>
    <w:p>
      <w:r>
        <w:rPr>
          <w:sz w:val="24"/>
        </w:rPr>
      </w:r>
    </w:p>
    <w:p>
      <w:r>
        <w:rPr>
          <w:sz w:val="24"/>
        </w:rPr>
        <w:t>小新：那合伙人的钱成本是多少？</w:t>
      </w:r>
    </w:p>
    <w:p>
      <w:r>
        <w:rPr>
          <w:sz w:val="24"/>
        </w:rPr>
        <w:t>广志：合伙人要求的回报率通常比银行利率还高，因为他承担的风险更大（公司亏了他可能拿不到钱），而且股权筹资没有抵税的好处。</w:t>
      </w:r>
    </w:p>
    <w:p>
      <w:r>
        <w:rPr>
          <w:sz w:val="24"/>
        </w:rPr>
      </w:r>
    </w:p>
    <w:p>
      <w:r>
        <w:rPr>
          <w:b/>
          <w:sz w:val="24"/>
        </w:rPr>
        <w:t>七、财务杠杆：借钱的双刃剑</w:t>
      </w:r>
    </w:p>
    <w:p>
      <w:r>
        <w:rPr>
          <w:sz w:val="24"/>
        </w:rPr>
      </w:r>
    </w:p>
    <w:p>
      <w:r>
        <w:rPr>
          <w:sz w:val="24"/>
        </w:rPr>
        <w:t>广志：适当借债能"放大"我的收益——生意好的话，赚的钱先还银行固定的利息，剩下的全是我的，比例上我赚得更多。但借太多，万一生意不好，还本付息的压力就很大，风险也高。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股权筹资：不用还本，但分享利润、稀释控制权。</w:t>
      </w:r>
    </w:p>
    <w:p>
      <w:r>
        <w:rPr>
          <w:sz w:val="24"/>
        </w:rPr>
        <w:t>2. 债务筹资：要还本付息，但不稀释、能抵税。</w:t>
      </w:r>
    </w:p>
    <w:p>
      <w:r>
        <w:rPr>
          <w:sz w:val="24"/>
        </w:rPr>
        <w:t>3. 债务税后成本=利率×(1-税率)，例：6%×(1-25%)=4.5%。</w:t>
      </w:r>
    </w:p>
    <w:p>
      <w:r>
        <w:rPr>
          <w:sz w:val="24"/>
        </w:rPr>
        <w:t>4. 债务通常比股权成本低，因为有抵税好处。</w:t>
      </w:r>
    </w:p>
    <w:p>
      <w:r>
        <w:rPr>
          <w:sz w:val="24"/>
        </w:rPr>
        <w:t>5. 借债能放大收益（财务杠杆），但也放大风险，要适度。</w:t>
      </w:r>
    </w:p>
    <w:p>
      <w:r>
        <w:rPr>
          <w:sz w:val="24"/>
        </w:rPr>
      </w:r>
    </w:p>
    <w:p>
      <w:r>
        <w:rPr>
          <w:sz w:val="24"/>
        </w:rPr>
        <w:t>已选标题：资本成本计算速记法</w:t>
      </w:r>
    </w:p>
    <w:p>
      <w:r>
        <w:rPr>
          <w:sz w:val="24"/>
        </w:rPr>
      </w:r>
    </w:p>
    <w:p>
      <w:r>
        <w:rPr>
          <w:sz w:val="24"/>
        </w:rPr>
        <w:t>【账号③-副号2干货速记】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筹资管理，本质讲两件事：企业去哪儿弄钱（渠道方式），弄来的钱贵不贵（资本成本）。下面用公式+数字例子一次记牢。</w:t>
      </w:r>
    </w:p>
    <w:p>
      <w:r>
        <w:rPr>
          <w:sz w:val="24"/>
        </w:rPr>
      </w:r>
    </w:p>
    <w:p>
      <w:r>
        <w:rPr>
          <w:b/>
          <w:sz w:val="24"/>
        </w:rPr>
        <w:t>二、什么是筹资管理</w:t>
      </w:r>
    </w:p>
    <w:p>
      <w:r>
        <w:rPr>
          <w:sz w:val="24"/>
        </w:rPr>
      </w:r>
    </w:p>
    <w:p>
      <w:r>
        <w:rPr>
          <w:sz w:val="24"/>
        </w:rPr>
        <w:t>定义：企业为满足生产经营、投资需要，通过各种方式和渠道筹措资金，并规划管理资金取得的活动。</w:t>
      </w:r>
    </w:p>
    <w:p>
      <w:r>
        <w:rPr>
          <w:sz w:val="24"/>
        </w:rPr>
        <w:t>速记：企业"找钱"的规划与管理。</w:t>
      </w:r>
    </w:p>
    <w:p>
      <w:r>
        <w:rPr>
          <w:sz w:val="24"/>
        </w:rPr>
      </w:r>
    </w:p>
    <w:p>
      <w:r>
        <w:rPr>
          <w:b/>
          <w:sz w:val="24"/>
        </w:rPr>
        <w:t>三、两大类筹资对比</w:t>
      </w:r>
    </w:p>
    <w:p>
      <w:r>
        <w:rPr>
          <w:sz w:val="24"/>
        </w:rPr>
      </w:r>
    </w:p>
    <w:p>
      <w:r>
        <w:rPr>
          <w:sz w:val="24"/>
        </w:rPr>
        <w:t>股权筹资：吸收直接投资、发行股票、留存收益。不还本、稀释控制权、成本较高。</w:t>
      </w:r>
    </w:p>
    <w:p>
      <w:r>
        <w:rPr>
          <w:sz w:val="24"/>
        </w:rPr>
        <w:t>债务筹资：银行借款、发行债券、融资租赁、商业信用。还本付息、不稀释、能抵税、成本较低。</w:t>
      </w:r>
    </w:p>
    <w:p>
      <w:r>
        <w:rPr>
          <w:sz w:val="24"/>
        </w:rPr>
      </w:r>
    </w:p>
    <w:p>
      <w:r>
        <w:rPr>
          <w:b/>
          <w:sz w:val="24"/>
        </w:rPr>
        <w:t>四、六种常见筹资方式</w:t>
      </w:r>
    </w:p>
    <w:p>
      <w:r>
        <w:rPr>
          <w:sz w:val="24"/>
        </w:rPr>
      </w:r>
    </w:p>
    <w:p>
      <w:r>
        <w:rPr>
          <w:sz w:val="24"/>
        </w:rPr>
        <w:t>①吸收直接投资 ②发行股票 ③银行借款 ④发行债券 ⑤融资租赁 ⑥留存收益（内部筹资，无筹资费用）</w:t>
      </w:r>
    </w:p>
    <w:p>
      <w:r>
        <w:rPr>
          <w:sz w:val="24"/>
        </w:rPr>
      </w:r>
    </w:p>
    <w:p>
      <w:r>
        <w:rPr>
          <w:b/>
          <w:sz w:val="24"/>
        </w:rPr>
        <w:t>五、资本成本核心公式</w:t>
      </w:r>
    </w:p>
    <w:p>
      <w:r>
        <w:rPr>
          <w:sz w:val="24"/>
        </w:rPr>
      </w:r>
    </w:p>
    <w:p>
      <w:r>
        <w:rPr>
          <w:sz w:val="24"/>
        </w:rPr>
        <w:t>债务资本成本（税后）= 利率 ×（1 - 所得税税率）</w:t>
      </w:r>
    </w:p>
    <w:p>
      <w:r>
        <w:rPr>
          <w:sz w:val="24"/>
        </w:rPr>
        <w:t>例1：利率6%，税率25% → 税后成本 = 6%×0.75 = 4.5%</w:t>
      </w:r>
    </w:p>
    <w:p>
      <w:r>
        <w:rPr>
          <w:sz w:val="24"/>
        </w:rPr>
        <w:t>例2：利率8%，税率25% → 税后成本 = 8%×0.75 = 6%</w:t>
      </w:r>
    </w:p>
    <w:p>
      <w:r>
        <w:rPr>
          <w:sz w:val="24"/>
        </w:rPr>
        <w:t>股权资本成本：股东要求的回报率，通常高于债务成本（无抵税优势、风险更高）。</w:t>
      </w:r>
    </w:p>
    <w:p>
      <w:r>
        <w:rPr>
          <w:sz w:val="24"/>
        </w:rPr>
      </w:r>
    </w:p>
    <w:p>
      <w:r>
        <w:rPr>
          <w:b/>
          <w:sz w:val="24"/>
        </w:rPr>
        <w:t>六、为什么债务能抵税</w:t>
      </w:r>
    </w:p>
    <w:p>
      <w:r>
        <w:rPr>
          <w:sz w:val="24"/>
        </w:rPr>
      </w:r>
    </w:p>
    <w:p>
      <w:r>
        <w:rPr>
          <w:sz w:val="24"/>
        </w:rPr>
        <w:t>利息费用在计算应纳税所得额时可以税前扣除，相当于国家分担了一部分利息负担，所以债务的真实成本比票面利率低。</w:t>
      </w:r>
    </w:p>
    <w:p>
      <w:r>
        <w:rPr>
          <w:sz w:val="24"/>
        </w:rPr>
      </w:r>
    </w:p>
    <w:p>
      <w:r>
        <w:rPr>
          <w:b/>
          <w:sz w:val="24"/>
        </w:rPr>
        <w:t>七、财务杠杆</w:t>
      </w:r>
    </w:p>
    <w:p>
      <w:r>
        <w:rPr>
          <w:sz w:val="24"/>
        </w:rPr>
      </w:r>
    </w:p>
    <w:p>
      <w:r>
        <w:rPr>
          <w:sz w:val="24"/>
        </w:rPr>
        <w:t>借债能放大股东收益（用别人的钱赚钱），但同时放大财务风险（固定还本付息压力）。</w:t>
      </w:r>
    </w:p>
    <w:p>
      <w:r>
        <w:rPr>
          <w:sz w:val="24"/>
        </w:rPr>
        <w:t>筹资决策要在"资本成本"和"财务风险"之间权衡，形成合理的资本结构。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筹资管理=企业"找钱"的规划与管理。</w:t>
      </w:r>
    </w:p>
    <w:p>
      <w:r>
        <w:rPr>
          <w:sz w:val="24"/>
        </w:rPr>
        <w:t>2. 两大类：股权（不还本、成本高）、债务（还本付息、能抵税、成本低）。</w:t>
      </w:r>
    </w:p>
    <w:p>
      <w:r>
        <w:rPr>
          <w:sz w:val="24"/>
        </w:rPr>
        <w:t>3. 债务税后成本=利率×(1-税率)，例：6%×(1-25%)=4.5%。</w:t>
      </w:r>
    </w:p>
    <w:p>
      <w:r>
        <w:rPr>
          <w:sz w:val="24"/>
        </w:rPr>
        <w:t>4. 六种方式：吸收投资、发股票、银行借款、发债券、融资租赁、留存收益。</w:t>
      </w:r>
    </w:p>
    <w:p>
      <w:r>
        <w:rPr>
          <w:sz w:val="24"/>
        </w:rPr>
        <w:t>5. 财务杠杆：放大收益也放大风险，要平衡资本结构。</w:t>
      </w:r>
    </w:p>
    <w:p>
      <w:r>
        <w:rPr>
          <w:sz w:val="24"/>
        </w:rPr>
      </w:r>
    </w:p>
    <w:p>
      <w:r>
        <w:rPr>
          <w:sz w:val="24"/>
        </w:rPr>
        <w:t>已选标题：债务资本成本最易错</w:t>
      </w:r>
    </w:p>
    <w:p>
      <w:r>
        <w:rPr>
          <w:sz w:val="24"/>
        </w:rPr>
      </w:r>
    </w:p>
    <w:p>
      <w:r>
        <w:rPr>
          <w:sz w:val="24"/>
        </w:rPr>
        <w:t>【账号④-副号3避坑吐槽】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筹资管理是中级财管的基础章节，资本成本计算不难，但年年有人在"要不要扣税"这一步上栽跟头。这一章讲筹资管理，下面专挑最容易踩的坑说。</w:t>
      </w:r>
    </w:p>
    <w:p>
      <w:r>
        <w:rPr>
          <w:sz w:val="24"/>
        </w:rPr>
      </w:r>
    </w:p>
    <w:p>
      <w:r>
        <w:rPr>
          <w:b/>
          <w:sz w:val="24"/>
        </w:rPr>
        <w:t>二、什么是筹资管理</w:t>
      </w:r>
    </w:p>
    <w:p>
      <w:r>
        <w:rPr>
          <w:sz w:val="24"/>
        </w:rPr>
      </w:r>
    </w:p>
    <w:p>
      <w:r>
        <w:rPr>
          <w:sz w:val="24"/>
        </w:rPr>
        <w:t>筹资管理 = 企业规划怎么弄钱、弄多少钱、成本多高的管理活动。</w:t>
      </w:r>
    </w:p>
    <w:p>
      <w:r>
        <w:rPr>
          <w:sz w:val="24"/>
        </w:rPr>
        <w:t>分两大类：股权筹资（不还本）、债务筹资（还本付息）。</w:t>
      </w:r>
    </w:p>
    <w:p>
      <w:r>
        <w:rPr>
          <w:sz w:val="24"/>
        </w:rPr>
      </w:r>
    </w:p>
    <w:p>
      <w:r>
        <w:rPr>
          <w:b/>
          <w:sz w:val="24"/>
        </w:rPr>
        <w:t>三、坑一：债务成本直接用票面利率</w:t>
      </w:r>
    </w:p>
    <w:p>
      <w:r>
        <w:rPr>
          <w:sz w:val="24"/>
        </w:rPr>
      </w:r>
    </w:p>
    <w:p>
      <w:r>
        <w:rPr>
          <w:sz w:val="24"/>
        </w:rPr>
        <w:t>错误：借款利率6%，直接把6%当作资本成本。</w:t>
      </w:r>
    </w:p>
    <w:p>
      <w:r>
        <w:rPr>
          <w:sz w:val="24"/>
        </w:rPr>
        <w:t>正确：要考虑利息抵税！税后成本 = 利率×(1-所得税税率)</w:t>
      </w:r>
    </w:p>
    <w:p>
      <w:r>
        <w:rPr>
          <w:sz w:val="24"/>
        </w:rPr>
        <w:t>例：6%×(1-25%) = 4.5%，不是6%！</w:t>
      </w:r>
    </w:p>
    <w:p>
      <w:r>
        <w:rPr>
          <w:sz w:val="24"/>
        </w:rPr>
      </w:r>
    </w:p>
    <w:p>
      <w:r>
        <w:rPr>
          <w:b/>
          <w:sz w:val="24"/>
        </w:rPr>
        <w:t>四、坑二：以为股权筹资也能抵税</w:t>
      </w:r>
    </w:p>
    <w:p>
      <w:r>
        <w:rPr>
          <w:sz w:val="24"/>
        </w:rPr>
      </w:r>
    </w:p>
    <w:p>
      <w:r>
        <w:rPr>
          <w:sz w:val="24"/>
        </w:rPr>
        <w:t>错误：股东分红也能像利息一样税前扣除。</w:t>
      </w:r>
    </w:p>
    <w:p>
      <w:r>
        <w:rPr>
          <w:sz w:val="24"/>
        </w:rPr>
        <w:t>正确：只有债务利息能在税前扣除抵税！股东分红是税后利润分配，不能抵税，这也是股权成本通常更高的原因之一。</w:t>
      </w:r>
    </w:p>
    <w:p>
      <w:r>
        <w:rPr>
          <w:sz w:val="24"/>
        </w:rPr>
      </w:r>
    </w:p>
    <w:p>
      <w:r>
        <w:rPr>
          <w:b/>
          <w:sz w:val="24"/>
        </w:rPr>
        <w:t>五、坑三：以为借钱越多越好</w:t>
      </w:r>
    </w:p>
    <w:p>
      <w:r>
        <w:rPr>
          <w:sz w:val="24"/>
        </w:rPr>
      </w:r>
    </w:p>
    <w:p>
      <w:r>
        <w:rPr>
          <w:sz w:val="24"/>
        </w:rPr>
        <w:t>错误：只要债务成本低，就应该尽量多借债。</w:t>
      </w:r>
    </w:p>
    <w:p>
      <w:r>
        <w:rPr>
          <w:sz w:val="24"/>
        </w:rPr>
        <w:t>正确：借债越多，固定的还本付息压力越大，财务风险也越大！要在"成本"和"风险"之间平衡，不能只看成本低就无限加杠杆。</w:t>
      </w:r>
    </w:p>
    <w:p>
      <w:r>
        <w:rPr>
          <w:sz w:val="24"/>
        </w:rPr>
      </w:r>
    </w:p>
    <w:p>
      <w:r>
        <w:rPr>
          <w:b/>
          <w:sz w:val="24"/>
        </w:rPr>
        <w:t>六、坑四：把留存收益当成"免费的钱"</w:t>
      </w:r>
    </w:p>
    <w:p>
      <w:r>
        <w:rPr>
          <w:sz w:val="24"/>
        </w:rPr>
      </w:r>
    </w:p>
    <w:p>
      <w:r>
        <w:rPr>
          <w:sz w:val="24"/>
        </w:rPr>
        <w:t>错误：留存收益没有筹资费用，就是零成本。</w:t>
      </w:r>
    </w:p>
    <w:p>
      <w:r>
        <w:rPr>
          <w:sz w:val="24"/>
        </w:rPr>
        <w:t>正确：留存收益虽然没有筹资费用，但仍然有资本成本（相当于股东放弃了这部分利润本可以获得的投资回报，即机会成本）！</w:t>
      </w:r>
    </w:p>
    <w:p>
      <w:r>
        <w:rPr>
          <w:sz w:val="24"/>
        </w:rPr>
      </w:r>
    </w:p>
    <w:p>
      <w:r>
        <w:rPr>
          <w:b/>
          <w:sz w:val="24"/>
        </w:rPr>
        <w:t>七、坑五：混淆财务杠杆的方向</w:t>
      </w:r>
    </w:p>
    <w:p>
      <w:r>
        <w:rPr>
          <w:sz w:val="24"/>
        </w:rPr>
      </w:r>
    </w:p>
    <w:p>
      <w:r>
        <w:rPr>
          <w:sz w:val="24"/>
        </w:rPr>
        <w:t>财务杠杆是"双刃剑"：经营好时放大收益，经营差时放大亏损和风险，不是只有好处没有坏处。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债务税后成本=利率×(1-税率)，别忘了扣税。</w:t>
      </w:r>
    </w:p>
    <w:p>
      <w:r>
        <w:rPr>
          <w:sz w:val="24"/>
        </w:rPr>
        <w:t>2. 只有债务利息能抵税，股权分红不能。</w:t>
      </w:r>
    </w:p>
    <w:p>
      <w:r>
        <w:rPr>
          <w:sz w:val="24"/>
        </w:rPr>
        <w:t>3. 借债越多风险越大，不能只看成本低。</w:t>
      </w:r>
    </w:p>
    <w:p>
      <w:r>
        <w:rPr>
          <w:sz w:val="24"/>
        </w:rPr>
        <w:t>4. 留存收益也有资本成本（机会成本），不是零成本。</w:t>
      </w:r>
    </w:p>
    <w:p>
      <w:r>
        <w:rPr>
          <w:sz w:val="24"/>
        </w:rPr>
        <w:t>5. 财务杠杆是双刃剑，放大收益也放大风险。</w:t>
      </w:r>
    </w:p>
    <w:p>
      <w:r>
        <w:rPr>
          <w:sz w:val="24"/>
        </w:rPr>
      </w:r>
    </w:p>
    <w:p>
      <w:r>
        <w:rPr>
          <w:sz w:val="24"/>
        </w:rPr>
        <w:t>已选标题：筹资管理核心考点整理</w:t>
      </w:r>
    </w:p>
    <w:p>
      <w:r>
        <w:rPr>
          <w:sz w:val="24"/>
        </w:rPr>
      </w:r>
    </w:p>
    <w:p>
      <w:r>
        <w:rPr>
          <w:sz w:val="24"/>
        </w:rPr>
        <w:t>【账号⑤-副号4纯考点总结】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本章讲筹资管理的两大类筹资方式、常见筹资渠道、资本成本计算和财务杠杆，是中级财务管理的基础高频章节。下面按考点清单整理。</w:t>
      </w:r>
    </w:p>
    <w:p>
      <w:r>
        <w:rPr>
          <w:sz w:val="24"/>
        </w:rPr>
      </w:r>
    </w:p>
    <w:p>
      <w:r>
        <w:rPr>
          <w:b/>
          <w:sz w:val="24"/>
        </w:rPr>
        <w:t>二、什么是筹资管理</w:t>
      </w:r>
    </w:p>
    <w:p>
      <w:r>
        <w:rPr>
          <w:sz w:val="24"/>
        </w:rPr>
      </w:r>
    </w:p>
    <w:p>
      <w:r>
        <w:rPr>
          <w:sz w:val="24"/>
        </w:rPr>
        <w:t>定义：企业为满足生产经营、投资等需要，通过各种方式和渠道筹措资金，并对资金取得进行规划和管理的活动。</w:t>
      </w:r>
    </w:p>
    <w:p>
      <w:r>
        <w:rPr>
          <w:sz w:val="24"/>
        </w:rPr>
      </w:r>
    </w:p>
    <w:p>
      <w:r>
        <w:rPr>
          <w:b/>
          <w:sz w:val="24"/>
        </w:rPr>
        <w:t>三、两大类筹资</w:t>
      </w:r>
    </w:p>
    <w:p>
      <w:r>
        <w:rPr>
          <w:sz w:val="24"/>
        </w:rPr>
      </w:r>
    </w:p>
    <w:p>
      <w:r>
        <w:rPr>
          <w:sz w:val="24"/>
        </w:rPr>
        <w:t>股权筹资：吸收直接投资、发行股票、留存收益。不还本、稀释控制权、无抵税、成本较高。</w:t>
      </w:r>
    </w:p>
    <w:p>
      <w:r>
        <w:rPr>
          <w:sz w:val="24"/>
        </w:rPr>
        <w:t>债务筹资：银行借款、发行债券、融资租赁、商业信用。还本付息、不稀释、能抵税、成本较低。</w:t>
      </w:r>
    </w:p>
    <w:p>
      <w:r>
        <w:rPr>
          <w:sz w:val="24"/>
        </w:rPr>
      </w:r>
    </w:p>
    <w:p>
      <w:r>
        <w:rPr>
          <w:b/>
          <w:sz w:val="24"/>
        </w:rPr>
        <w:t>四、六种筹资方式</w:t>
      </w:r>
    </w:p>
    <w:p>
      <w:r>
        <w:rPr>
          <w:sz w:val="24"/>
        </w:rPr>
      </w:r>
    </w:p>
    <w:p>
      <w:r>
        <w:rPr>
          <w:sz w:val="24"/>
        </w:rPr>
        <w:t>①吸收直接投资 ②发行股票（普通股/优先股）③银行借款 ④发行债券 ⑤融资租赁 ⑥留存收益（内部筹资，无筹资费用但有机会成本）</w:t>
      </w:r>
    </w:p>
    <w:p>
      <w:r>
        <w:rPr>
          <w:sz w:val="24"/>
        </w:rPr>
      </w:r>
    </w:p>
    <w:p>
      <w:r>
        <w:rPr>
          <w:b/>
          <w:sz w:val="24"/>
        </w:rPr>
        <w:t>五、资本成本计算（核心公式）</w:t>
      </w:r>
    </w:p>
    <w:p>
      <w:r>
        <w:rPr>
          <w:sz w:val="24"/>
        </w:rPr>
      </w:r>
    </w:p>
    <w:p>
      <w:r>
        <w:rPr>
          <w:sz w:val="24"/>
        </w:rPr>
        <w:t>债务资本成本（税后）= 利率 ×（1 - 所得税税率）</w:t>
      </w:r>
    </w:p>
    <w:p>
      <w:r>
        <w:rPr>
          <w:sz w:val="24"/>
        </w:rPr>
        <w:t>例：利率8%，税率25%，税后成本 = 8%×(1-25%) = 6%</w:t>
      </w:r>
    </w:p>
    <w:p>
      <w:r>
        <w:rPr>
          <w:sz w:val="24"/>
        </w:rPr>
        <w:t>股权资本成本：一般高于债务成本（股东要求更高回报，无抵税优势）。</w:t>
      </w:r>
    </w:p>
    <w:p>
      <w:r>
        <w:rPr>
          <w:sz w:val="24"/>
        </w:rPr>
      </w:r>
    </w:p>
    <w:p>
      <w:r>
        <w:rPr>
          <w:b/>
          <w:sz w:val="24"/>
        </w:rPr>
        <w:t>六、财务杠杆</w:t>
      </w:r>
    </w:p>
    <w:p>
      <w:r>
        <w:rPr>
          <w:sz w:val="24"/>
        </w:rPr>
      </w:r>
    </w:p>
    <w:p>
      <w:r>
        <w:rPr>
          <w:sz w:val="24"/>
        </w:rPr>
        <w:t>定义：利用债务（固定成本资金）来放大股东收益（或亏损）的效应。</w:t>
      </w:r>
    </w:p>
    <w:p>
      <w:r>
        <w:rPr>
          <w:sz w:val="24"/>
        </w:rPr>
        <w:t>特点：经营好时放大收益，经营差时放大风险，是双刃剑。</w:t>
      </w:r>
    </w:p>
    <w:p>
      <w:r>
        <w:rPr>
          <w:sz w:val="24"/>
        </w:rPr>
      </w:r>
    </w:p>
    <w:p>
      <w:r>
        <w:rPr>
          <w:b/>
          <w:sz w:val="24"/>
        </w:rPr>
        <w:t>七、资本结构决策</w:t>
      </w:r>
    </w:p>
    <w:p>
      <w:r>
        <w:rPr>
          <w:sz w:val="24"/>
        </w:rPr>
      </w:r>
    </w:p>
    <w:p>
      <w:r>
        <w:rPr>
          <w:sz w:val="24"/>
        </w:rPr>
        <w:t>企业筹资要综合考虑资本成本（越低越好）和财务风险（债务越多风险越大），确定合理的股权、债务比例（资本结构）。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筹资管理=规划怎么弄钱、弄多少、成本多高。</w:t>
      </w:r>
    </w:p>
    <w:p>
      <w:r>
        <w:rPr>
          <w:sz w:val="24"/>
        </w:rPr>
        <w:t>2. 两大类：股权（不还本、成本高）；债务（还本付息、抵税、成本低）。</w:t>
      </w:r>
    </w:p>
    <w:p>
      <w:r>
        <w:rPr>
          <w:sz w:val="24"/>
        </w:rPr>
        <w:t>3. 债务税后成本=利率×(1-税率)。</w:t>
      </w:r>
    </w:p>
    <w:p>
      <w:r>
        <w:rPr>
          <w:sz w:val="24"/>
        </w:rPr>
        <w:t>4. 财务杠杆放大收益也放大风险，是双刃剑。</w:t>
      </w:r>
    </w:p>
    <w:p>
      <w:r>
        <w:rPr>
          <w:sz w:val="24"/>
        </w:rPr>
        <w:t>5. 资本结构要平衡资本成本与财务风险。</w:t>
      </w:r>
    </w:p>
    <w:p>
      <w:r>
        <w:rPr>
          <w:sz w:val="24"/>
        </w:rPr>
      </w:r>
    </w:p>
    <w:p>
      <w:r>
        <w:rPr>
          <w:sz w:val="24"/>
        </w:rPr>
        <w:t>已选标题：距中级还有66天筹资冲刺</w:t>
      </w:r>
    </w:p>
    <w:p>
      <w:r>
        <w:rPr>
          <w:sz w:val="24"/>
        </w:rPr>
      </w:r>
    </w:p>
    <w:p>
      <w:r>
        <w:rPr>
          <w:sz w:val="24"/>
        </w:rPr>
        <w:t>【账号⑥-副号5考前冲刺】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距中级会计考试还有66天！筹资管理是财管必拿分章节，核心是两大类筹资+资本成本公式。这一章讲企业怎么弄钱、算钱贵不贵，下面冲刺速记。</w:t>
      </w:r>
    </w:p>
    <w:p>
      <w:r>
        <w:rPr>
          <w:sz w:val="24"/>
        </w:rPr>
      </w:r>
    </w:p>
    <w:p>
      <w:r>
        <w:rPr>
          <w:b/>
          <w:sz w:val="24"/>
        </w:rPr>
        <w:t>二、什么是筹资管理</w:t>
      </w:r>
    </w:p>
    <w:p>
      <w:r>
        <w:rPr>
          <w:sz w:val="24"/>
        </w:rPr>
      </w:r>
    </w:p>
    <w:p>
      <w:r>
        <w:rPr>
          <w:sz w:val="24"/>
        </w:rPr>
        <w:t>筹资管理 = 企业规划怎么弄钱、成本多高的管理活动。</w:t>
      </w:r>
    </w:p>
    <w:p>
      <w:r>
        <w:rPr>
          <w:sz w:val="24"/>
        </w:rPr>
      </w:r>
    </w:p>
    <w:p>
      <w:r>
        <w:rPr>
          <w:b/>
          <w:sz w:val="24"/>
        </w:rPr>
        <w:t>三、两大类（必背）</w:t>
      </w:r>
    </w:p>
    <w:p>
      <w:r>
        <w:rPr>
          <w:sz w:val="24"/>
        </w:rPr>
      </w:r>
    </w:p>
    <w:p>
      <w:r>
        <w:rPr>
          <w:sz w:val="24"/>
        </w:rPr>
        <w:t>股权筹资：不还本，稀释控制权，成本较高（无抵税）。</w:t>
      </w:r>
    </w:p>
    <w:p>
      <w:r>
        <w:rPr>
          <w:sz w:val="24"/>
        </w:rPr>
        <w:t>债务筹资：还本付息，不稀释，成本较低（能抵税）。</w:t>
      </w:r>
    </w:p>
    <w:p>
      <w:r>
        <w:rPr>
          <w:sz w:val="24"/>
        </w:rPr>
      </w:r>
    </w:p>
    <w:p>
      <w:r>
        <w:rPr>
          <w:b/>
          <w:sz w:val="24"/>
        </w:rPr>
        <w:t>四、资本成本公式（高频计算题）</w:t>
      </w:r>
    </w:p>
    <w:p>
      <w:r>
        <w:rPr>
          <w:sz w:val="24"/>
        </w:rPr>
      </w:r>
    </w:p>
    <w:p>
      <w:r>
        <w:rPr>
          <w:sz w:val="24"/>
        </w:rPr>
        <w:t>债务税后成本 = 利率 ×（1 - 所得税税率）</w:t>
      </w:r>
    </w:p>
    <w:p>
      <w:r>
        <w:rPr>
          <w:sz w:val="24"/>
        </w:rPr>
        <w:t>例1：利率6%，税率25% → 6%×0.75 = 4.5%</w:t>
      </w:r>
    </w:p>
    <w:p>
      <w:r>
        <w:rPr>
          <w:sz w:val="24"/>
        </w:rPr>
        <w:t>例2：利率8%，税率25% → 8%×0.75 = 6%</w:t>
      </w:r>
    </w:p>
    <w:p>
      <w:r>
        <w:rPr>
          <w:sz w:val="24"/>
        </w:rPr>
        <w:t>记住：一定要扣税！</w:t>
      </w:r>
    </w:p>
    <w:p>
      <w:r>
        <w:rPr>
          <w:sz w:val="24"/>
        </w:rPr>
      </w:r>
    </w:p>
    <w:p>
      <w:r>
        <w:rPr>
          <w:b/>
          <w:sz w:val="24"/>
        </w:rPr>
        <w:t>五、六种筹资方式</w:t>
      </w:r>
    </w:p>
    <w:p>
      <w:r>
        <w:rPr>
          <w:sz w:val="24"/>
        </w:rPr>
      </w:r>
    </w:p>
    <w:p>
      <w:r>
        <w:rPr>
          <w:sz w:val="24"/>
        </w:rPr>
        <w:t>吸收投资、发股票、银行借款、发债券、融资租赁、留存收益。</w:t>
      </w:r>
    </w:p>
    <w:p>
      <w:r>
        <w:rPr>
          <w:sz w:val="24"/>
        </w:rPr>
      </w:r>
    </w:p>
    <w:p>
      <w:r>
        <w:rPr>
          <w:b/>
          <w:sz w:val="24"/>
        </w:rPr>
        <w:t>六、财务杠杆</w:t>
      </w:r>
    </w:p>
    <w:p>
      <w:r>
        <w:rPr>
          <w:sz w:val="24"/>
        </w:rPr>
      </w:r>
    </w:p>
    <w:p>
      <w:r>
        <w:rPr>
          <w:sz w:val="24"/>
        </w:rPr>
        <w:t>借债放大股东收益，同时放大财务风险，是双刃剑。</w:t>
      </w:r>
    </w:p>
    <w:p>
      <w:r>
        <w:rPr>
          <w:sz w:val="24"/>
        </w:rPr>
      </w:r>
    </w:p>
    <w:p>
      <w:r>
        <w:rPr>
          <w:b/>
          <w:sz w:val="24"/>
        </w:rPr>
        <w:t>七、必背口诀</w:t>
      </w:r>
    </w:p>
    <w:p>
      <w:r>
        <w:rPr>
          <w:sz w:val="24"/>
        </w:rPr>
      </w:r>
    </w:p>
    <w:p>
      <w:r>
        <w:rPr>
          <w:sz w:val="24"/>
        </w:rPr>
        <w:t>债务能抵税，成本比股权低</w:t>
      </w:r>
    </w:p>
    <w:p>
      <w:r>
        <w:rPr>
          <w:sz w:val="24"/>
        </w:rPr>
        <w:t>借钱有杠杆，收益风险都放大</w:t>
      </w:r>
    </w:p>
    <w:p>
      <w:r>
        <w:rPr>
          <w:sz w:val="24"/>
        </w:rPr>
        <w:t>资本结构要平衡，别只图成本低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两大类：股权不还本成本高，债务还本付息成本低。</w:t>
      </w:r>
    </w:p>
    <w:p>
      <w:r>
        <w:rPr>
          <w:sz w:val="24"/>
        </w:rPr>
        <w:t>2. 债务税后成本=利率×(1-税率)，别忘扣税。</w:t>
      </w:r>
    </w:p>
    <w:p>
      <w:r>
        <w:rPr>
          <w:sz w:val="24"/>
        </w:rPr>
        <w:t>3. 六种方式：吸收投资、发股票、借款、发债、租赁、留存收益。</w:t>
      </w:r>
    </w:p>
    <w:p>
      <w:r>
        <w:rPr>
          <w:sz w:val="24"/>
        </w:rPr>
        <w:t>4. 财务杠杆放大收益也放大风险。</w:t>
      </w:r>
    </w:p>
    <w:p>
      <w:r>
        <w:rPr>
          <w:sz w:val="24"/>
        </w:rPr>
        <w:t>5. 距考试66天，今天算熟公式，筹资题稳拿分！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