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已选标题：唐僧化缘学股权筹资</w:t>
      </w:r>
    </w:p>
    <w:p>
      <w:r>
        <w:rPr>
          <w:sz w:val="24"/>
        </w:rPr>
      </w:r>
    </w:p>
    <w:p>
      <w:r>
        <w:rPr>
          <w:sz w:val="24"/>
        </w:rPr>
        <w:t>【账号⑦-西游记故事号】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唐僧取经学院要扩建，需要一大笔钱。悟空和沙僧商量了两个方案：化缘（募捐）还是找钱庄借款。这一章讲筹资管理，看两种方案背后的会计逻辑。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悟空：师傅，筹资管理就是我们规划从哪儿弄钱、弄多少、成本多高的整套安排。</w:t>
      </w:r>
    </w:p>
    <w:p>
      <w:r>
        <w:rPr>
          <w:sz w:val="24"/>
        </w:rPr>
      </w:r>
    </w:p>
    <w:p>
      <w:r>
        <w:rPr>
          <w:b/>
          <w:sz w:val="24"/>
        </w:rPr>
        <w:t>三、方案一：化缘（股权筹资）</w:t>
      </w:r>
    </w:p>
    <w:p>
      <w:r>
        <w:rPr>
          <w:sz w:val="24"/>
        </w:rPr>
      </w:r>
    </w:p>
    <w:p>
      <w:r>
        <w:rPr>
          <w:sz w:val="24"/>
        </w:rPr>
        <w:t>唐僧：如果向信众化缘，这笔钱不用还，但以后学院的收益要按贡献分给捐资的施主。</w:t>
      </w:r>
    </w:p>
    <w:p>
      <w:r>
        <w:rPr>
          <w:sz w:val="24"/>
        </w:rPr>
        <w:t>沙僧：这就是股权筹资——不用还本，但要分享未来收益，还稀释了我们的主导权。</w:t>
      </w:r>
    </w:p>
    <w:p>
      <w:r>
        <w:rPr>
          <w:sz w:val="24"/>
        </w:rPr>
      </w:r>
    </w:p>
    <w:p>
      <w:r>
        <w:rPr>
          <w:b/>
          <w:sz w:val="24"/>
        </w:rPr>
        <w:t>四、方案二：找钱庄借款（债务筹资）</w:t>
      </w:r>
    </w:p>
    <w:p>
      <w:r>
        <w:rPr>
          <w:sz w:val="24"/>
        </w:rPr>
      </w:r>
    </w:p>
    <w:p>
      <w:r>
        <w:rPr>
          <w:sz w:val="24"/>
        </w:rPr>
        <w:t>悟空：如果向钱庄借100万，年利率6%，要按时还本付息。</w:t>
      </w:r>
    </w:p>
    <w:p>
      <w:r>
        <w:rPr>
          <w:sz w:val="24"/>
        </w:rPr>
        <w:t>八戒：那不是要一直还钱，压力好大？</w:t>
      </w:r>
    </w:p>
    <w:p>
      <w:r>
        <w:rPr>
          <w:sz w:val="24"/>
        </w:rPr>
        <w:t>悟空：对！但好处是不用分享学院的收益，而且利息能"抵税"！</w:t>
      </w:r>
    </w:p>
    <w:p>
      <w:r>
        <w:rPr>
          <w:sz w:val="24"/>
        </w:rPr>
      </w:r>
    </w:p>
    <w:p>
      <w:r>
        <w:rPr>
          <w:b/>
          <w:sz w:val="24"/>
        </w:rPr>
        <w:t>五、算一算真实成本（核心计算）</w:t>
      </w:r>
    </w:p>
    <w:p>
      <w:r>
        <w:rPr>
          <w:sz w:val="24"/>
        </w:rPr>
      </w:r>
    </w:p>
    <w:p>
      <w:r>
        <w:rPr>
          <w:sz w:val="24"/>
        </w:rPr>
        <w:t>假设学院所得税率25%：</w:t>
      </w:r>
    </w:p>
    <w:p>
      <w:r>
        <w:rPr>
          <w:sz w:val="24"/>
        </w:rPr>
        <w:t>每年应付利息 = 100×6% = 6万</w:t>
      </w:r>
    </w:p>
    <w:p>
      <w:r>
        <w:rPr>
          <w:sz w:val="24"/>
        </w:rPr>
        <w:t>税后实际负担 = 6%×(1-25%) = 4.5%</w:t>
      </w:r>
    </w:p>
    <w:p>
      <w:r>
        <w:rPr>
          <w:sz w:val="24"/>
        </w:rPr>
        <w:t>沙僧：所以真实成本只有4.5%，比表面的6%更低！</w:t>
      </w:r>
    </w:p>
    <w:p>
      <w:r>
        <w:rPr>
          <w:sz w:val="24"/>
        </w:rPr>
      </w:r>
    </w:p>
    <w:p>
      <w:r>
        <w:rPr>
          <w:b/>
          <w:sz w:val="24"/>
        </w:rPr>
        <w:t>六、为什么化缘的钱反而"更贵"</w:t>
      </w:r>
    </w:p>
    <w:p>
      <w:r>
        <w:rPr>
          <w:sz w:val="24"/>
        </w:rPr>
      </w:r>
    </w:p>
    <w:p>
      <w:r>
        <w:rPr>
          <w:sz w:val="24"/>
        </w:rPr>
        <w:t>悟空：化缘的钱虽然不用还本，但施主要求分享的收益比例，通常比银行利息的税后成本还高，而且没有抵税的好处。</w:t>
      </w:r>
    </w:p>
    <w:p>
      <w:r>
        <w:rPr>
          <w:sz w:val="24"/>
        </w:rPr>
      </w:r>
    </w:p>
    <w:p>
      <w:r>
        <w:rPr>
          <w:b/>
          <w:sz w:val="24"/>
        </w:rPr>
        <w:t>七、财务杠杆的启示</w:t>
      </w:r>
    </w:p>
    <w:p>
      <w:r>
        <w:rPr>
          <w:sz w:val="24"/>
        </w:rPr>
      </w:r>
    </w:p>
    <w:p>
      <w:r>
        <w:rPr>
          <w:sz w:val="24"/>
        </w:rPr>
        <w:t>沙僧：如果适当借钱盖房，学院经营得好，赚的钱先还固定的利息，剩下的都是我们的，相当于放大了收益。但借太多，万一经营不善，还款压力也会放大风险。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化缘（股权）不用还本，但要分享收益、稀释主导权。</w:t>
      </w:r>
    </w:p>
    <w:p>
      <w:r>
        <w:rPr>
          <w:sz w:val="24"/>
        </w:rPr>
        <w:t>2. 借款（债务）要还本付息，但能抵税、不分享收益。</w:t>
      </w:r>
    </w:p>
    <w:p>
      <w:r>
        <w:rPr>
          <w:sz w:val="24"/>
        </w:rPr>
        <w:t>3. 债务税后成本=利率×(1-税率)，例：6%×(1-25%)=4.5%。</w:t>
      </w:r>
    </w:p>
    <w:p>
      <w:r>
        <w:rPr>
          <w:sz w:val="24"/>
        </w:rPr>
        <w:t>4. 债务通常比股权成本低，因为有抵税优势。</w:t>
      </w:r>
    </w:p>
    <w:p>
      <w:r>
        <w:rPr>
          <w:sz w:val="24"/>
        </w:rPr>
        <w:t>5. 借债能放大收益，但也放大风险，要量力而行。</w:t>
      </w:r>
    </w:p>
    <w:p>
      <w:r>
        <w:rPr>
          <w:sz w:val="24"/>
        </w:rPr>
      </w:r>
    </w:p>
    <w:p>
      <w:r>
        <w:rPr>
          <w:sz w:val="24"/>
        </w:rPr>
        <w:t>已选标题：小新问借钱为啥更划算</w:t>
      </w:r>
    </w:p>
    <w:p>
      <w:r>
        <w:rPr>
          <w:sz w:val="24"/>
        </w:rPr>
      </w:r>
    </w:p>
    <w:p>
      <w:r>
        <w:rPr>
          <w:sz w:val="24"/>
        </w:rPr>
        <w:t>【账号⑧-小新故事号】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广志超市要扩张，纠结是找朋友入股还是去银行借钱。小新问：借钱要还利息，为什么反而说"更划算"？这一章讲筹资管理，解开这个疑惑。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广志：筹资管理就是规划公司从哪里弄钱、弄多少、算清楚每种方式到底花多少代价。</w:t>
      </w:r>
    </w:p>
    <w:p>
      <w:r>
        <w:rPr>
          <w:sz w:val="24"/>
        </w:rPr>
      </w:r>
    </w:p>
    <w:p>
      <w:r>
        <w:rPr>
          <w:b/>
          <w:sz w:val="24"/>
        </w:rPr>
        <w:t>三、两种方案的表面对比</w:t>
      </w:r>
    </w:p>
    <w:p>
      <w:r>
        <w:rPr>
          <w:sz w:val="24"/>
        </w:rPr>
      </w:r>
    </w:p>
    <w:p>
      <w:r>
        <w:rPr>
          <w:sz w:val="24"/>
        </w:rPr>
        <w:t>小新：入股不用还钱，借钱却要还本付息，感觉入股更划算？</w:t>
      </w:r>
    </w:p>
    <w:p>
      <w:r>
        <w:rPr>
          <w:sz w:val="24"/>
        </w:rPr>
        <w:t>广志：表面看是这样，但要算"真实成本"才知道。</w:t>
      </w:r>
    </w:p>
    <w:p>
      <w:r>
        <w:rPr>
          <w:sz w:val="24"/>
        </w:rPr>
      </w:r>
    </w:p>
    <w:p>
      <w:r>
        <w:rPr>
          <w:b/>
          <w:sz w:val="24"/>
        </w:rPr>
        <w:t>四、借钱为什么更划算：抵税的秘密</w:t>
      </w:r>
    </w:p>
    <w:p>
      <w:r>
        <w:rPr>
          <w:sz w:val="24"/>
        </w:rPr>
      </w:r>
    </w:p>
    <w:p>
      <w:r>
        <w:rPr>
          <w:sz w:val="24"/>
        </w:rPr>
        <w:t>广志：假设银行贷款利率6%，公司所得税率25%。</w:t>
      </w:r>
    </w:p>
    <w:p>
      <w:r>
        <w:rPr>
          <w:sz w:val="24"/>
        </w:rPr>
        <w:t>每年要付利息 = 借款金额×6%</w:t>
      </w:r>
    </w:p>
    <w:p>
      <w:r>
        <w:rPr>
          <w:sz w:val="24"/>
        </w:rPr>
        <w:t>但这笔利息可以在交税前扣除，相当于国家帮我们分担了一部分：</w:t>
      </w:r>
    </w:p>
    <w:p>
      <w:r>
        <w:rPr>
          <w:sz w:val="24"/>
        </w:rPr>
        <w:t>税后真实成本 = 6%×(1-25%) = 4.5%</w:t>
      </w:r>
    </w:p>
    <w:p>
      <w:r>
        <w:rPr>
          <w:sz w:val="24"/>
        </w:rPr>
      </w:r>
    </w:p>
    <w:p>
      <w:r>
        <w:rPr>
          <w:b/>
          <w:sz w:val="24"/>
        </w:rPr>
        <w:t>五、为什么入股的钱反而更贵</w:t>
      </w:r>
    </w:p>
    <w:p>
      <w:r>
        <w:rPr>
          <w:sz w:val="24"/>
        </w:rPr>
      </w:r>
    </w:p>
    <w:p>
      <w:r>
        <w:rPr>
          <w:sz w:val="24"/>
        </w:rPr>
        <w:t>广志：入股的朋友要求的回报率，通常比银行利率还高（因为他承担的风险更大——公司亏了他的钱可能拿不回来）。而且这部分回报没有抵税的好处，是税后利润里出的。</w:t>
      </w:r>
    </w:p>
    <w:p>
      <w:r>
        <w:rPr>
          <w:sz w:val="24"/>
        </w:rPr>
      </w:r>
    </w:p>
    <w:p>
      <w:r>
        <w:rPr>
          <w:b/>
          <w:sz w:val="24"/>
        </w:rPr>
        <w:t>六、数字对比一下</w:t>
      </w:r>
    </w:p>
    <w:p>
      <w:r>
        <w:rPr>
          <w:sz w:val="24"/>
        </w:rPr>
      </w:r>
    </w:p>
    <w:p>
      <w:r>
        <w:rPr>
          <w:sz w:val="24"/>
        </w:rPr>
        <w:t>广志举例：借款100万，年利息6万，税后成本4.5万。</w:t>
      </w:r>
    </w:p>
    <w:p>
      <w:r>
        <w:rPr>
          <w:sz w:val="24"/>
        </w:rPr>
        <w:t>如果找朋友入股，朋友可能要求年回报8%-10%，也就是8万-10万，而且这笔钱不能抵税！</w:t>
      </w:r>
    </w:p>
    <w:p>
      <w:r>
        <w:rPr>
          <w:sz w:val="24"/>
        </w:rPr>
      </w:r>
    </w:p>
    <w:p>
      <w:r>
        <w:rPr>
          <w:b/>
          <w:sz w:val="24"/>
        </w:rPr>
        <w:t>七、那是不是借钱越多越好</w:t>
      </w:r>
    </w:p>
    <w:p>
      <w:r>
        <w:rPr>
          <w:sz w:val="24"/>
        </w:rPr>
      </w:r>
    </w:p>
    <w:p>
      <w:r>
        <w:rPr>
          <w:sz w:val="24"/>
        </w:rPr>
        <w:t>小新：那我们全借钱不就行了？</w:t>
      </w:r>
    </w:p>
    <w:p>
      <w:r>
        <w:rPr>
          <w:sz w:val="24"/>
        </w:rPr>
        <w:t>广志：不行！借得越多，每年固定要还的本息压力越大，万一生意不好，还不上钱风险就很大。这叫财务杠杆——放大收益的同时也放大风险。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借钱（债务）的真实成本要扣税：税后成本=利率×(1-税率)。</w:t>
      </w:r>
    </w:p>
    <w:p>
      <w:r>
        <w:rPr>
          <w:sz w:val="24"/>
        </w:rPr>
        <w:t>2. 因为利息能抵税，债务成本通常比股权低。</w:t>
      </w:r>
    </w:p>
    <w:p>
      <w:r>
        <w:rPr>
          <w:sz w:val="24"/>
        </w:rPr>
        <w:t>3. 入股（股权）没有抵税优势，股东要求的回报通常更高。</w:t>
      </w:r>
    </w:p>
    <w:p>
      <w:r>
        <w:rPr>
          <w:sz w:val="24"/>
        </w:rPr>
        <w:t>4. 债务筹资虽成本低，但借太多会放大财务风险。</w:t>
      </w:r>
    </w:p>
    <w:p>
      <w:r>
        <w:rPr>
          <w:sz w:val="24"/>
        </w:rPr>
        <w:t>5. 筹资决策要平衡"成本低"和"风险可控"。</w:t>
      </w:r>
    </w:p>
    <w:p>
      <w:r>
        <w:rPr>
          <w:sz w:val="24"/>
        </w:rPr>
      </w:r>
    </w:p>
    <w:p>
      <w:r>
        <w:rPr>
          <w:sz w:val="24"/>
        </w:rPr>
        <w:t>已选标题：猫咪图解财务杠杆</w:t>
      </w:r>
    </w:p>
    <w:p>
      <w:r>
        <w:rPr>
          <w:sz w:val="24"/>
        </w:rPr>
      </w:r>
    </w:p>
    <w:p>
      <w:r>
        <w:rPr>
          <w:sz w:val="24"/>
        </w:rPr>
        <w:t>【账号⑨-治愈猫咪插图号】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喵～这一章讲筹资管理，重点带大家看懂"财务杠杆"这个概念。企业借钱经营，会对股东收益产生放大效应，这一篇专门讲清楚这个逻辑。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喵～筹资管理=企业规划怎么弄钱、成本多高的管理活动。分股权筹资（不还本）和债务筹资（还本付息）两大类。这一篇重点讲债务筹资带来的"杠杆效应"。</w:t>
      </w:r>
    </w:p>
    <w:p>
      <w:r>
        <w:rPr>
          <w:sz w:val="24"/>
        </w:rPr>
      </w:r>
    </w:p>
    <w:p>
      <w:r>
        <w:rPr>
          <w:b/>
          <w:sz w:val="24"/>
        </w:rPr>
        <w:t>三、什么是财务杠杆</w:t>
      </w:r>
    </w:p>
    <w:p>
      <w:r>
        <w:rPr>
          <w:sz w:val="24"/>
        </w:rPr>
      </w:r>
    </w:p>
    <w:p>
      <w:r>
        <w:rPr>
          <w:sz w:val="24"/>
        </w:rPr>
        <w:t>喵～财务杠杆，就是企业利用债务（固定成本的资金）来"放大"股东收益的效应。</w:t>
      </w:r>
    </w:p>
    <w:p>
      <w:r>
        <w:rPr>
          <w:sz w:val="24"/>
        </w:rPr>
        <w:t>通俗讲：借别人的钱来经营，如果赚的比借钱的利息高，多赚的部分全归股东，股东的收益比例就被放大了。</w:t>
      </w:r>
    </w:p>
    <w:p>
      <w:r>
        <w:rPr>
          <w:sz w:val="24"/>
        </w:rPr>
      </w:r>
    </w:p>
    <w:p>
      <w:r>
        <w:rPr>
          <w:b/>
          <w:sz w:val="24"/>
        </w:rPr>
        <w:t>四、举例理解杠杆的正面效应</w:t>
      </w:r>
    </w:p>
    <w:p>
      <w:r>
        <w:rPr>
          <w:sz w:val="24"/>
        </w:rPr>
      </w:r>
    </w:p>
    <w:p>
      <w:r>
        <w:rPr>
          <w:sz w:val="24"/>
        </w:rPr>
        <w:t>喵～假设公司自有资金100万，又借了100万（利率6%），总共200万去经营，赚了20万（税前，回报率10%）。</w:t>
      </w:r>
    </w:p>
    <w:p>
      <w:r>
        <w:rPr>
          <w:sz w:val="24"/>
        </w:rPr>
        <w:t>支付利息 = 100×6% = 6万</w:t>
      </w:r>
    </w:p>
    <w:p>
      <w:r>
        <w:rPr>
          <w:sz w:val="24"/>
        </w:rPr>
        <w:t>剩余给股东的 = 20-6 = 14万</w:t>
      </w:r>
    </w:p>
    <w:p>
      <w:r>
        <w:rPr>
          <w:sz w:val="24"/>
        </w:rPr>
        <w:t>股东用100万自有资金赚了14万，回报率 = 14% &gt; 10%（放大了！）</w:t>
      </w:r>
    </w:p>
    <w:p>
      <w:r>
        <w:rPr>
          <w:sz w:val="24"/>
        </w:rPr>
      </w:r>
    </w:p>
    <w:p>
      <w:r>
        <w:rPr>
          <w:b/>
          <w:sz w:val="24"/>
        </w:rPr>
        <w:t>五、杠杆的负面效应（风险）</w:t>
      </w:r>
    </w:p>
    <w:p>
      <w:r>
        <w:rPr>
          <w:sz w:val="24"/>
        </w:rPr>
      </w:r>
    </w:p>
    <w:p>
      <w:r>
        <w:rPr>
          <w:sz w:val="24"/>
        </w:rPr>
        <w:t>喵～如果经营不好，只赚了4万（回报率2%）：</w:t>
      </w:r>
    </w:p>
    <w:p>
      <w:r>
        <w:rPr>
          <w:sz w:val="24"/>
        </w:rPr>
        <w:t>支付利息仍然是6万（固定不变）</w:t>
      </w:r>
    </w:p>
    <w:p>
      <w:r>
        <w:rPr>
          <w:sz w:val="24"/>
        </w:rPr>
        <w:t>股东实际亏损 = 4-6 = -2万</w:t>
      </w:r>
    </w:p>
    <w:p>
      <w:r>
        <w:rPr>
          <w:sz w:val="24"/>
        </w:rPr>
        <w:t>股东回报率变成负的，比不借钱时更惨，风险也被放大了！</w:t>
      </w:r>
    </w:p>
    <w:p>
      <w:r>
        <w:rPr>
          <w:sz w:val="24"/>
        </w:rPr>
      </w:r>
    </w:p>
    <w:p>
      <w:r>
        <w:rPr>
          <w:b/>
          <w:sz w:val="24"/>
        </w:rPr>
        <w:t>六、为什么叫"双刃剑"</w:t>
      </w:r>
    </w:p>
    <w:p>
      <w:r>
        <w:rPr>
          <w:sz w:val="24"/>
        </w:rPr>
      </w:r>
    </w:p>
    <w:p>
      <w:r>
        <w:rPr>
          <w:sz w:val="24"/>
        </w:rPr>
        <w:t>喵～财务杠杆本身不是好事也不是坏事，经营好时放大收益，经营差时放大亏损，关键要看企业能不能赚到比利息更高的回报。</w:t>
      </w:r>
    </w:p>
    <w:p>
      <w:r>
        <w:rPr>
          <w:sz w:val="24"/>
        </w:rPr>
      </w:r>
    </w:p>
    <w:p>
      <w:r>
        <w:rPr>
          <w:b/>
          <w:sz w:val="24"/>
        </w:rPr>
        <w:t>七、资本结构的平衡</w:t>
      </w:r>
    </w:p>
    <w:p>
      <w:r>
        <w:rPr>
          <w:sz w:val="24"/>
        </w:rPr>
      </w:r>
    </w:p>
    <w:p>
      <w:r>
        <w:rPr>
          <w:sz w:val="24"/>
        </w:rPr>
        <w:t>喵～所以筹资时不能只看债务成本低就拼命借钱，要综合考虑经营的稳定性和承受风险的能力，找到合适的股权、债务比例。</w:t>
      </w:r>
    </w:p>
    <w:p>
      <w:r>
        <w:rPr>
          <w:sz w:val="24"/>
        </w:rPr>
      </w:r>
    </w:p>
    <w:p>
      <w:r>
        <w:rPr>
          <w:b/>
          <w:sz w:val="24"/>
        </w:rPr>
        <w:t>八、猫咪总结</w:t>
      </w:r>
    </w:p>
    <w:p>
      <w:r>
        <w:rPr>
          <w:sz w:val="24"/>
        </w:rPr>
      </w:r>
    </w:p>
    <w:p>
      <w:r>
        <w:rPr>
          <w:sz w:val="24"/>
        </w:rPr>
        <w:t>财务杠杆：借钱经营，赚得多→放大收益；赚得少→放大亏损。</w:t>
      </w:r>
    </w:p>
    <w:p>
      <w:r>
        <w:rPr>
          <w:sz w:val="24"/>
        </w:rPr>
        <w:t>是把双刃剑，用好了能提高股东回报，用不好会加大风险喵～</w:t>
      </w:r>
    </w:p>
    <w:p>
      <w:r>
        <w:rPr>
          <w:sz w:val="24"/>
        </w:rPr>
      </w:r>
    </w:p>
    <w:p>
      <w:r>
        <w:rPr>
          <w:sz w:val="24"/>
        </w:rPr>
        <w:t>已选标题：八戒借债踩坑资本成本</w:t>
      </w:r>
    </w:p>
    <w:p>
      <w:r>
        <w:rPr>
          <w:sz w:val="24"/>
        </w:rPr>
      </w:r>
    </w:p>
    <w:p>
      <w:r>
        <w:rPr>
          <w:sz w:val="24"/>
        </w:rPr>
        <w:t>【账号⑩-西游记故事号2】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八戒帮高老庄借了一笔钱扩建猪圈，算资本成本时踩了坑，被沙僧纠正。这一章讲筹资管理，重点带大家看债务资本成本的正确算法。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八戒：筹资管理不就是借钱？</w:t>
      </w:r>
    </w:p>
    <w:p>
      <w:r>
        <w:rPr>
          <w:sz w:val="24"/>
        </w:rPr>
        <w:t>沙僧：不完全对，还包括自己筹钱（股权）、算清楚每种方式的真实成本，是一整套规划。</w:t>
      </w:r>
    </w:p>
    <w:p>
      <w:r>
        <w:rPr>
          <w:sz w:val="24"/>
        </w:rPr>
      </w:r>
    </w:p>
    <w:p>
      <w:r>
        <w:rPr>
          <w:b/>
          <w:sz w:val="24"/>
        </w:rPr>
        <w:t>三、八戒的错误算法</w:t>
      </w:r>
    </w:p>
    <w:p>
      <w:r>
        <w:rPr>
          <w:sz w:val="24"/>
        </w:rPr>
      </w:r>
    </w:p>
    <w:p>
      <w:r>
        <w:rPr>
          <w:sz w:val="24"/>
        </w:rPr>
        <w:t>高老庄向钱庄借款100万，年利率8%。八戒直接说：</w:t>
      </w:r>
    </w:p>
    <w:p>
      <w:r>
        <w:rPr>
          <w:sz w:val="24"/>
        </w:rPr>
        <w:t>"我们的资本成本就是8%！"（错误！）</w:t>
      </w:r>
    </w:p>
    <w:p>
      <w:r>
        <w:rPr>
          <w:sz w:val="24"/>
        </w:rPr>
        <w:t>沙僧：错！利息是能抵税的，不能直接用票面利率！</w:t>
      </w:r>
    </w:p>
    <w:p>
      <w:r>
        <w:rPr>
          <w:sz w:val="24"/>
        </w:rPr>
      </w:r>
    </w:p>
    <w:p>
      <w:r>
        <w:rPr>
          <w:b/>
          <w:sz w:val="24"/>
        </w:rPr>
        <w:t>四、正确算法：税后成本</w:t>
      </w:r>
    </w:p>
    <w:p>
      <w:r>
        <w:rPr>
          <w:sz w:val="24"/>
        </w:rPr>
      </w:r>
    </w:p>
    <w:p>
      <w:r>
        <w:rPr>
          <w:sz w:val="24"/>
        </w:rPr>
        <w:t>沙僧演示：假设所得税率25%</w:t>
      </w:r>
    </w:p>
    <w:p>
      <w:r>
        <w:rPr>
          <w:sz w:val="24"/>
        </w:rPr>
        <w:t>债务税后成本 = 利率×(1-所得税税率)</w:t>
      </w:r>
    </w:p>
    <w:p>
      <w:r>
        <w:rPr>
          <w:sz w:val="24"/>
        </w:rPr>
        <w:t>= 8%×(1-25%)</w:t>
      </w:r>
    </w:p>
    <w:p>
      <w:r>
        <w:rPr>
          <w:sz w:val="24"/>
        </w:rPr>
        <w:t>= 8%×0.75</w:t>
      </w:r>
    </w:p>
    <w:p>
      <w:r>
        <w:rPr>
          <w:sz w:val="24"/>
        </w:rPr>
        <w:t>= 6%</w:t>
      </w:r>
    </w:p>
    <w:p>
      <w:r>
        <w:rPr>
          <w:sz w:val="24"/>
        </w:rPr>
        <w:t>真实的资金成本是6%，不是8%！</w:t>
      </w:r>
    </w:p>
    <w:p>
      <w:r>
        <w:rPr>
          <w:sz w:val="24"/>
        </w:rPr>
      </w:r>
    </w:p>
    <w:p>
      <w:r>
        <w:rPr>
          <w:b/>
          <w:sz w:val="24"/>
        </w:rPr>
        <w:t>五、为什么要扣税</w:t>
      </w:r>
    </w:p>
    <w:p>
      <w:r>
        <w:rPr>
          <w:sz w:val="24"/>
        </w:rPr>
      </w:r>
    </w:p>
    <w:p>
      <w:r>
        <w:rPr>
          <w:sz w:val="24"/>
        </w:rPr>
        <w:t>沙僧：利息费用在计算应纳税所得额时可以税前扣除，相当于国家分担了一部分利息负担，我们实际承担的成本更低。</w:t>
      </w:r>
    </w:p>
    <w:p>
      <w:r>
        <w:rPr>
          <w:sz w:val="24"/>
        </w:rPr>
      </w:r>
    </w:p>
    <w:p>
      <w:r>
        <w:rPr>
          <w:b/>
          <w:sz w:val="24"/>
        </w:rPr>
        <w:t>六、如果是入股呢（对比）</w:t>
      </w:r>
    </w:p>
    <w:p>
      <w:r>
        <w:rPr>
          <w:sz w:val="24"/>
        </w:rPr>
      </w:r>
    </w:p>
    <w:p>
      <w:r>
        <w:rPr>
          <w:sz w:val="24"/>
        </w:rPr>
        <w:t>八戒：那如果是别人入股呢？</w:t>
      </w:r>
    </w:p>
    <w:p>
      <w:r>
        <w:rPr>
          <w:sz w:val="24"/>
        </w:rPr>
        <w:t>沙僧：入股的钱（股权）没有抵税的好处，而且入股人要求的回报率通常比借款利率还高，所以股权成本一般比债务成本高。</w:t>
      </w:r>
    </w:p>
    <w:p>
      <w:r>
        <w:rPr>
          <w:sz w:val="24"/>
        </w:rPr>
      </w:r>
    </w:p>
    <w:p>
      <w:r>
        <w:rPr>
          <w:b/>
          <w:sz w:val="24"/>
        </w:rPr>
        <w:t>七、借债的风险提醒</w:t>
      </w:r>
    </w:p>
    <w:p>
      <w:r>
        <w:rPr>
          <w:sz w:val="24"/>
        </w:rPr>
      </w:r>
    </w:p>
    <w:p>
      <w:r>
        <w:rPr>
          <w:sz w:val="24"/>
        </w:rPr>
        <w:t>沙僧补充：虽然债务成本低，但借得越多，固定的还本付息压力越大。如果高老庄生意不好，还款压力可能压垮猪圈的经营，这是财务杠杆的风险面。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债务资本成本不能直接用票面利率，要扣税。</w:t>
      </w:r>
    </w:p>
    <w:p>
      <w:r>
        <w:rPr>
          <w:sz w:val="24"/>
        </w:rPr>
        <w:t>2. 公式：税后成本=利率×(1-所得税税率)。</w:t>
      </w:r>
    </w:p>
    <w:p>
      <w:r>
        <w:rPr>
          <w:sz w:val="24"/>
        </w:rPr>
        <w:t>3. 例：8%×(1-25%)=6%，不是8%。</w:t>
      </w:r>
    </w:p>
    <w:p>
      <w:r>
        <w:rPr>
          <w:sz w:val="24"/>
        </w:rPr>
        <w:t>4. 股权成本通常比债务成本高（无抵税、风险溢价）。</w:t>
      </w:r>
    </w:p>
    <w:p>
      <w:r>
        <w:rPr>
          <w:sz w:val="24"/>
        </w:rPr>
        <w:t>5. 债务成本虽低，但借多了会放大财务风险。</w:t>
      </w:r>
    </w:p>
    <w:p>
      <w:r>
        <w:rPr>
          <w:sz w:val="24"/>
        </w:rPr>
      </w:r>
    </w:p>
    <w:p>
      <w:r>
        <w:rPr>
          <w:sz w:val="24"/>
        </w:rPr>
        <w:t>已选标题：小新图解六种筹资方式</w:t>
      </w:r>
    </w:p>
    <w:p>
      <w:r>
        <w:rPr>
          <w:sz w:val="24"/>
        </w:rPr>
      </w:r>
    </w:p>
    <w:p>
      <w:r>
        <w:rPr>
          <w:sz w:val="24"/>
        </w:rPr>
        <w:t>【账号⑪-小新故事号2】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小新复习筹资管理，对"到底有哪些筹钱方式"记不全。这一章讲筹资管理，重点用清单把六种常见筹资方式讲清楚，并对比它们的特点。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小新：爸爸，公司弄钱有哪些方式？</w:t>
      </w:r>
    </w:p>
    <w:p>
      <w:r>
        <w:rPr>
          <w:sz w:val="24"/>
        </w:rPr>
        <w:t>广志：主要分两大类——股权筹资（不还本）和债务筹资（还本付息），下面细分有六种常见方式。</w:t>
      </w:r>
    </w:p>
    <w:p>
      <w:r>
        <w:rPr>
          <w:sz w:val="24"/>
        </w:rPr>
      </w:r>
    </w:p>
    <w:p>
      <w:r>
        <w:rPr>
          <w:b/>
          <w:sz w:val="24"/>
        </w:rPr>
        <w:t>三、股权筹资的三种方式</w:t>
      </w:r>
    </w:p>
    <w:p>
      <w:r>
        <w:rPr>
          <w:sz w:val="24"/>
        </w:rPr>
      </w:r>
    </w:p>
    <w:p>
      <w:r>
        <w:rPr>
          <w:sz w:val="24"/>
        </w:rPr>
        <w:t>①吸收直接投资：直接找国家、其他企业或个人入股，出钱变股东。</w:t>
      </w:r>
    </w:p>
    <w:p>
      <w:r>
        <w:rPr>
          <w:sz w:val="24"/>
        </w:rPr>
        <w:t>②发行股票：上市公司向社会公开募股（普通股、优先股）。</w:t>
      </w:r>
    </w:p>
    <w:p>
      <w:r>
        <w:rPr>
          <w:sz w:val="24"/>
        </w:rPr>
        <w:t>③留存收益：把赚的利润留下不分红，用来再投资。这是"内部筹资"，没有筹资费用，但仍有机会成本（股东本可以拿这笔钱去做别的投资）。</w:t>
      </w:r>
    </w:p>
    <w:p>
      <w:r>
        <w:rPr>
          <w:sz w:val="24"/>
        </w:rPr>
      </w:r>
    </w:p>
    <w:p>
      <w:r>
        <w:rPr>
          <w:b/>
          <w:sz w:val="24"/>
        </w:rPr>
        <w:t>四、债务筹资的三种方式</w:t>
      </w:r>
    </w:p>
    <w:p>
      <w:r>
        <w:rPr>
          <w:sz w:val="24"/>
        </w:rPr>
      </w:r>
    </w:p>
    <w:p>
      <w:r>
        <w:rPr>
          <w:sz w:val="24"/>
        </w:rPr>
        <w:t>④银行借款：向银行借钱，手续快、灵活，但要定期还本付息。</w:t>
      </w:r>
    </w:p>
    <w:p>
      <w:r>
        <w:rPr>
          <w:sz w:val="24"/>
        </w:rPr>
        <w:t>⑤发行债券：向社会大众借钱（发债），期限长、金额大，但发行条件严格。</w:t>
      </w:r>
    </w:p>
    <w:p>
      <w:r>
        <w:rPr>
          <w:sz w:val="24"/>
        </w:rPr>
        <w:t>⑥融资租赁：通过租赁方式取得设备的长期使用权，实质相当于分期付款买设备。</w:t>
      </w:r>
    </w:p>
    <w:p>
      <w:r>
        <w:rPr>
          <w:sz w:val="24"/>
        </w:rPr>
      </w:r>
    </w:p>
    <w:p>
      <w:r>
        <w:rPr>
          <w:b/>
          <w:sz w:val="24"/>
        </w:rPr>
        <w:t>五、六种方式对比一览</w:t>
      </w:r>
    </w:p>
    <w:p>
      <w:r>
        <w:rPr>
          <w:sz w:val="24"/>
        </w:rPr>
      </w:r>
    </w:p>
    <w:p>
      <w:r>
        <w:rPr>
          <w:sz w:val="24"/>
        </w:rPr>
        <w:t>股权类（不还本，成本较高）：吸收投资、发行股票、留存收益</w:t>
      </w:r>
    </w:p>
    <w:p>
      <w:r>
        <w:rPr>
          <w:sz w:val="24"/>
        </w:rPr>
        <w:t>债务类（还本付息，能抵税，成本较低）：银行借款、发行债券、融资租赁</w:t>
      </w:r>
    </w:p>
    <w:p>
      <w:r>
        <w:rPr>
          <w:sz w:val="24"/>
        </w:rPr>
      </w:r>
    </w:p>
    <w:p>
      <w:r>
        <w:rPr>
          <w:b/>
          <w:sz w:val="24"/>
        </w:rPr>
        <w:t>六、怎么选择</w:t>
      </w:r>
    </w:p>
    <w:p>
      <w:r>
        <w:rPr>
          <w:sz w:val="24"/>
        </w:rPr>
      </w:r>
    </w:p>
    <w:p>
      <w:r>
        <w:rPr>
          <w:sz w:val="24"/>
        </w:rPr>
        <w:t>广志：一般来说，急用的短期资金用银行借款；大额长期资金可以考虑发债券或发股票；设备采购可以用融资租赁；平时赚的钱能留一部分做留存收益，最省事。</w:t>
      </w:r>
    </w:p>
    <w:p>
      <w:r>
        <w:rPr>
          <w:sz w:val="24"/>
        </w:rPr>
      </w:r>
    </w:p>
    <w:p>
      <w:r>
        <w:rPr>
          <w:b/>
          <w:sz w:val="24"/>
        </w:rPr>
        <w:t>七、别忘了资本成本和风险</w:t>
      </w:r>
    </w:p>
    <w:p>
      <w:r>
        <w:rPr>
          <w:sz w:val="24"/>
        </w:rPr>
      </w:r>
    </w:p>
    <w:p>
      <w:r>
        <w:rPr>
          <w:sz w:val="24"/>
        </w:rPr>
        <w:t>小新：那是不是都选债务筹资就好，因为成本低？</w:t>
      </w:r>
    </w:p>
    <w:p>
      <w:r>
        <w:rPr>
          <w:sz w:val="24"/>
        </w:rPr>
        <w:t>广志：不行！要平衡成本和风险，借太多会加大财务杠杆的风险。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股权三种：吸收投资、发行股票、留存收益（不还本、成本较高）。</w:t>
      </w:r>
    </w:p>
    <w:p>
      <w:r>
        <w:rPr>
          <w:sz w:val="24"/>
        </w:rPr>
        <w:t>2. 债务三种：银行借款、发行债券、融资租赁（还本付息、能抵税、成本较低）。</w:t>
      </w:r>
    </w:p>
    <w:p>
      <w:r>
        <w:rPr>
          <w:sz w:val="24"/>
        </w:rPr>
        <w:t>3. 留存收益虽无筹资费用，仍有机会成本。</w:t>
      </w:r>
    </w:p>
    <w:p>
      <w:r>
        <w:rPr>
          <w:sz w:val="24"/>
        </w:rPr>
        <w:t>4. 选择筹资方式要看用途、期限、金额大小。</w:t>
      </w:r>
    </w:p>
    <w:p>
      <w:r>
        <w:rPr>
          <w:sz w:val="24"/>
        </w:rPr>
        <w:t>5. 不能只看成本低，要平衡资本成本与财务风险。</w:t>
      </w:r>
    </w:p>
    <w:p>
      <w:r>
        <w:rPr>
          <w:sz w:val="24"/>
        </w:rPr>
      </w:r>
    </w:p>
    <w:p>
      <w:r>
        <w:rPr>
          <w:sz w:val="24"/>
        </w:rPr>
        <w:t>已选标题：筹资管理考点速查背诵</w:t>
      </w:r>
    </w:p>
    <w:p>
      <w:r>
        <w:rPr>
          <w:sz w:val="24"/>
        </w:rPr>
      </w:r>
    </w:p>
    <w:p>
      <w:r>
        <w:rPr>
          <w:sz w:val="24"/>
        </w:rPr>
        <w:t>【账号⑫-考点全览·收藏背诵版】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筹资管理章节速查清单：把两大类筹资、六种方式、资本成本公式、财务杠杆的核心考点压缩成可背诵条目，考前扫一遍即可。</w:t>
      </w:r>
    </w:p>
    <w:p>
      <w:r>
        <w:rPr>
          <w:sz w:val="24"/>
        </w:rPr>
      </w:r>
    </w:p>
    <w:p>
      <w:r>
        <w:rPr>
          <w:b/>
          <w:sz w:val="24"/>
        </w:rPr>
        <w:t>二、什么是筹资管理</w:t>
      </w:r>
    </w:p>
    <w:p>
      <w:r>
        <w:rPr>
          <w:sz w:val="24"/>
        </w:rPr>
      </w:r>
    </w:p>
    <w:p>
      <w:r>
        <w:rPr>
          <w:sz w:val="24"/>
        </w:rPr>
        <w:t>企业为满足生产经营、投资等需要，通过各种方式和渠道筹措资金，并对资金取得进行规划和管理的活动。</w:t>
      </w:r>
    </w:p>
    <w:p>
      <w:r>
        <w:rPr>
          <w:sz w:val="24"/>
        </w:rPr>
      </w:r>
    </w:p>
    <w:p>
      <w:r>
        <w:rPr>
          <w:b/>
          <w:sz w:val="24"/>
        </w:rPr>
        <w:t>三、两大类筹资对比</w:t>
      </w:r>
    </w:p>
    <w:p>
      <w:r>
        <w:rPr>
          <w:sz w:val="24"/>
        </w:rPr>
      </w:r>
    </w:p>
    <w:p>
      <w:r>
        <w:rPr>
          <w:sz w:val="24"/>
        </w:rPr>
        <w:t>股权筹资：吸收直接投资、发行股票、留存收益。不还本、稀释控制权、无抵税、成本较高。</w:t>
      </w:r>
    </w:p>
    <w:p>
      <w:r>
        <w:rPr>
          <w:sz w:val="24"/>
        </w:rPr>
        <w:t>债务筹资：银行借款、发行债券、融资租赁。还本付息、不稀释、能抵税、成本较低。</w:t>
      </w:r>
    </w:p>
    <w:p>
      <w:r>
        <w:rPr>
          <w:sz w:val="24"/>
        </w:rPr>
      </w:r>
    </w:p>
    <w:p>
      <w:r>
        <w:rPr>
          <w:b/>
          <w:sz w:val="24"/>
        </w:rPr>
        <w:t>四、六种筹资方式</w:t>
      </w:r>
    </w:p>
    <w:p>
      <w:r>
        <w:rPr>
          <w:sz w:val="24"/>
        </w:rPr>
      </w:r>
    </w:p>
    <w:p>
      <w:r>
        <w:rPr>
          <w:sz w:val="24"/>
        </w:rPr>
        <w:t>①吸收直接投资 ②发行股票 ③银行借款 ④发行债券 ⑤融资租赁 ⑥留存收益（无筹资费用，有机会成本）</w:t>
      </w:r>
    </w:p>
    <w:p>
      <w:r>
        <w:rPr>
          <w:sz w:val="24"/>
        </w:rPr>
      </w:r>
    </w:p>
    <w:p>
      <w:r>
        <w:rPr>
          <w:b/>
          <w:sz w:val="24"/>
        </w:rPr>
        <w:t>五、资本成本核心公式</w:t>
      </w:r>
    </w:p>
    <w:p>
      <w:r>
        <w:rPr>
          <w:sz w:val="24"/>
        </w:rPr>
      </w:r>
    </w:p>
    <w:p>
      <w:r>
        <w:rPr>
          <w:sz w:val="24"/>
        </w:rPr>
        <w:t>债务资本成本（税后）= 利率 ×（1 - 所得税税率）</w:t>
      </w:r>
    </w:p>
    <w:p>
      <w:r>
        <w:rPr>
          <w:sz w:val="24"/>
        </w:rPr>
        <w:t>例：利率6%，税率25%，税后成本 = 6%×(1-25%) = 4.5%</w:t>
      </w:r>
    </w:p>
    <w:p>
      <w:r>
        <w:rPr>
          <w:sz w:val="24"/>
        </w:rPr>
        <w:t>股权资本成本：一般高于债务成本（无抵税、风险溢价更高）</w:t>
      </w:r>
    </w:p>
    <w:p>
      <w:r>
        <w:rPr>
          <w:sz w:val="24"/>
        </w:rPr>
      </w:r>
    </w:p>
    <w:p>
      <w:r>
        <w:rPr>
          <w:b/>
          <w:sz w:val="24"/>
        </w:rPr>
        <w:t>六、财务杠杆</w:t>
      </w:r>
    </w:p>
    <w:p>
      <w:r>
        <w:rPr>
          <w:sz w:val="24"/>
        </w:rPr>
      </w:r>
    </w:p>
    <w:p>
      <w:r>
        <w:rPr>
          <w:sz w:val="24"/>
        </w:rPr>
        <w:t>定义：利用债务放大股东收益（或亏损）的效应。</w:t>
      </w:r>
    </w:p>
    <w:p>
      <w:r>
        <w:rPr>
          <w:sz w:val="24"/>
        </w:rPr>
        <w:t>特点：经营好放大收益，经营差放大风险，是双刃剑。</w:t>
      </w:r>
    </w:p>
    <w:p>
      <w:r>
        <w:rPr>
          <w:sz w:val="24"/>
        </w:rPr>
      </w:r>
    </w:p>
    <w:p>
      <w:r>
        <w:rPr>
          <w:b/>
          <w:sz w:val="24"/>
        </w:rPr>
        <w:t>七、资本结构决策</w:t>
      </w:r>
    </w:p>
    <w:p>
      <w:r>
        <w:rPr>
          <w:sz w:val="24"/>
        </w:rPr>
      </w:r>
    </w:p>
    <w:p>
      <w:r>
        <w:rPr>
          <w:sz w:val="24"/>
        </w:rPr>
        <w:t>综合考虑资本成本（越低越好）与财务风险（债务越多风险越大），确定合理的股权债务比例。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八、睡前1分钟回顾（背诵口诀）</w:t>
      </w:r>
    </w:p>
    <w:p>
      <w:r>
        <w:rPr>
          <w:sz w:val="24"/>
        </w:rPr>
      </w:r>
    </w:p>
    <w:p>
      <w:r>
        <w:rPr>
          <w:sz w:val="24"/>
        </w:rPr>
        <w:t>两大类：股权不还本成本高，债务还本付息能抵税；</w:t>
      </w:r>
    </w:p>
    <w:p>
      <w:r>
        <w:rPr>
          <w:sz w:val="24"/>
        </w:rPr>
        <w:t>六方式：吸收投资、发股票、留存收益、借款、发债、融资租赁；</w:t>
      </w:r>
    </w:p>
    <w:p>
      <w:r>
        <w:rPr>
          <w:sz w:val="24"/>
        </w:rPr>
        <w:t>公式记牢：债务税后成本=利率×(1-税率)；</w:t>
      </w:r>
    </w:p>
    <w:p>
      <w:r>
        <w:rPr>
          <w:sz w:val="24"/>
        </w:rPr>
        <w:t>财务杠杆是双刃剑，放大收益也放大风险；</w:t>
      </w:r>
    </w:p>
    <w:p>
      <w:r>
        <w:rPr>
          <w:sz w:val="24"/>
        </w:rPr>
        <w:t>资本结构要平衡成本与风险。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