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合并报表抵消底层逻辑</w:t>
        <w:br/>
        <w:t>6账号完整图文脚本</w:t>
      </w:r>
    </w:p>
    <w:p/>
    <w:p>
      <w:pPr>
        <w:jc w:val="center"/>
      </w:pPr>
      <w:r>
        <w:rPr>
          <w:sz w:val="24"/>
        </w:rPr>
        <w:t>诗雨学姐·内容运营系统</w:t>
        <w:br/>
        <w:t>合并报表系列·第②篇</w:t>
        <w:br/>
        <w:t>2026年5月</w:t>
      </w:r>
    </w:p>
    <w:p>
      <w:r>
        <w:br w:type="page"/>
      </w:r>
    </w:p>
    <w:p>
      <w:pPr>
        <w:pStyle w:val="Heading1"/>
        <w:jc w:val="left"/>
      </w:pPr>
      <w:r>
        <w:t>账号① 主号·诗雨学姐（甄嬛传版）</w:t>
      </w:r>
    </w:p>
    <w:p>
      <w:r>
        <w:rPr>
          <w:b/>
          <w:sz w:val="26"/>
        </w:rPr>
        <w:t>标题：合并抵消底层逻辑，一下通透了</w:t>
      </w:r>
    </w:p>
    <w:p/>
    <w:p>
      <w:pPr>
        <w:pStyle w:val="Heading2"/>
        <w:jc w:val="left"/>
      </w:pPr>
      <w:r>
        <w:t>第1张  封面</w:t>
      </w:r>
    </w:p>
    <w:p>
      <w:pPr>
        <w:spacing w:after="40"/>
      </w:pPr>
      <w:r>
        <w:rPr>
          <w:sz w:val="22"/>
        </w:rPr>
        <w:t>合并抵消</w:t>
      </w:r>
    </w:p>
    <w:p>
      <w:pPr>
        <w:spacing w:after="40"/>
      </w:pPr>
      <w:r>
        <w:rPr>
          <w:sz w:val="22"/>
        </w:rPr>
        <w:t>底层逻辑</w:t>
      </w:r>
    </w:p>
    <w:p>
      <w:pPr>
        <w:spacing w:after="40"/>
      </w:pPr>
      <w:r>
        <w:rPr>
          <w:sz w:val="22"/>
        </w:rPr>
        <w:t>一下通透了</w:t>
      </w:r>
    </w:p>
    <w:p>
      <w:pPr>
        <w:spacing w:after="40"/>
      </w:pPr>
    </w:p>
    <w:p>
      <w:pPr>
        <w:spacing w:after="40"/>
      </w:pPr>
      <w:r>
        <w:rPr>
          <w:sz w:val="22"/>
        </w:rPr>
        <w:t>背了无数遍分录，却不知道为什么要这么做？</w:t>
      </w:r>
    </w:p>
    <w:p>
      <w:pPr>
        <w:spacing w:after="40"/>
      </w:pPr>
      <w:r>
        <w:rPr>
          <w:sz w:val="22"/>
        </w:rPr>
        <w:t>今天诗雨用甄嬛传把底层逻辑讲透。</w:t>
      </w:r>
    </w:p>
    <w:p/>
    <w:p>
      <w:pPr>
        <w:pStyle w:val="Heading2"/>
        <w:jc w:val="left"/>
      </w:pPr>
      <w:r>
        <w:t>第2张  背景铺垫</w:t>
      </w:r>
    </w:p>
    <w:p>
      <w:pPr>
        <w:spacing w:after="40"/>
      </w:pPr>
      <w:r>
        <w:rPr>
          <w:sz w:val="22"/>
        </w:rPr>
        <w:t>先说一个很多人都踩过的坑——</w:t>
      </w:r>
    </w:p>
    <w:p>
      <w:pPr>
        <w:spacing w:after="40"/>
      </w:pPr>
    </w:p>
    <w:p>
      <w:pPr>
        <w:spacing w:after="40"/>
      </w:pPr>
      <w:r>
        <w:rPr>
          <w:sz w:val="22"/>
        </w:rPr>
        <w:t>学合并报表，一上来就背分录：</w:t>
      </w:r>
    </w:p>
    <w:p>
      <w:pPr>
        <w:spacing w:after="40"/>
      </w:pPr>
      <w:r>
        <w:rPr>
          <w:sz w:val="22"/>
        </w:rPr>
        <w:t>借：股本 / 资本公积 / 留存收益</w:t>
      </w:r>
    </w:p>
    <w:p>
      <w:pPr>
        <w:spacing w:after="40"/>
      </w:pPr>
      <w:r>
        <w:rPr>
          <w:sz w:val="22"/>
        </w:rPr>
        <w:t>贷：长期股权投资</w:t>
      </w:r>
    </w:p>
    <w:p>
      <w:pPr>
        <w:spacing w:after="40"/>
      </w:pPr>
    </w:p>
    <w:p>
      <w:pPr>
        <w:spacing w:after="40"/>
      </w:pPr>
      <w:r>
        <w:rPr>
          <w:sz w:val="22"/>
        </w:rPr>
        <w:t>背是背下来了，考试一变形，直接不会。</w:t>
      </w:r>
    </w:p>
    <w:p>
      <w:pPr>
        <w:spacing w:after="40"/>
      </w:pPr>
    </w:p>
    <w:p>
      <w:pPr>
        <w:spacing w:after="40"/>
      </w:pPr>
      <w:r>
        <w:rPr>
          <w:sz w:val="22"/>
        </w:rPr>
        <w:t>因为没搞懂一件最底层的事：合并报表为什么要抵消？</w:t>
      </w:r>
    </w:p>
    <w:p>
      <w:pPr>
        <w:spacing w:after="40"/>
      </w:pPr>
    </w:p>
    <w:p>
      <w:pPr>
        <w:spacing w:after="40"/>
      </w:pPr>
      <w:r>
        <w:rPr>
          <w:sz w:val="22"/>
        </w:rPr>
        <w:t>今天从最底层开始讲。搞懂了逻辑，分录自然就会写了。</w:t>
      </w:r>
    </w:p>
    <w:p/>
    <w:p>
      <w:pPr>
        <w:pStyle w:val="Heading2"/>
        <w:jc w:val="left"/>
      </w:pPr>
      <w:r>
        <w:t>第3张  从皇上视角理解合并</w:t>
      </w:r>
    </w:p>
    <w:p>
      <w:pPr>
        <w:spacing w:after="40"/>
      </w:pPr>
      <w:r>
        <w:rPr>
          <w:sz w:val="22"/>
        </w:rPr>
        <w:t>皇上（集团整体视角）想搞清楚：我整个后宫，到底有多少家底？</w:t>
      </w:r>
    </w:p>
    <w:p>
      <w:pPr>
        <w:spacing w:after="40"/>
      </w:pPr>
    </w:p>
    <w:p>
      <w:pPr>
        <w:spacing w:after="40"/>
      </w:pPr>
      <w:r>
        <w:rPr>
          <w:sz w:val="22"/>
        </w:rPr>
        <w:t>于是把甄嬛（母公司）的账本，加上华妃（子公司）的账本，合在一起看。</w:t>
      </w:r>
    </w:p>
    <w:p>
      <w:pPr>
        <w:spacing w:after="40"/>
      </w:pPr>
    </w:p>
    <w:p>
      <w:pPr>
        <w:spacing w:after="40"/>
      </w:pPr>
      <w:r>
        <w:rPr>
          <w:sz w:val="22"/>
        </w:rPr>
        <w:t>甄嬛账本：借给华妃宫100两银子。</w:t>
      </w:r>
    </w:p>
    <w:p>
      <w:pPr>
        <w:spacing w:after="40"/>
      </w:pPr>
      <w:r>
        <w:rPr>
          <w:sz w:val="22"/>
        </w:rPr>
        <w:t>华妃账本：欠甄嬛宫100两银子。</w:t>
      </w:r>
    </w:p>
    <w:p>
      <w:pPr>
        <w:spacing w:after="40"/>
      </w:pPr>
    </w:p>
    <w:p>
      <w:pPr>
        <w:spacing w:after="40"/>
      </w:pPr>
      <w:r>
        <w:rPr>
          <w:sz w:val="22"/>
        </w:rPr>
        <w:t>两本账一合，皇上误以为：后宫有100两应收款 + 100两应付款。</w:t>
      </w:r>
    </w:p>
    <w:p>
      <w:pPr>
        <w:spacing w:after="40"/>
      </w:pPr>
    </w:p>
    <w:p>
      <w:pPr>
        <w:spacing w:after="40"/>
      </w:pPr>
      <w:r>
        <w:rPr>
          <w:sz w:val="22"/>
        </w:rPr>
        <w:t>但这根本是左手欠右手——不是真实的对外债务。</w:t>
      </w:r>
    </w:p>
    <w:p>
      <w:pPr>
        <w:spacing w:after="40"/>
      </w:pPr>
    </w:p>
    <w:p>
      <w:pPr>
        <w:spacing w:after="40"/>
      </w:pPr>
      <w:r>
        <w:rPr>
          <w:sz w:val="22"/>
        </w:rPr>
        <w:t>▶ 合并 = 先相加，再消掉集团内部的重复项</w:t>
      </w:r>
    </w:p>
    <w:p>
      <w:pPr>
        <w:spacing w:after="40"/>
      </w:pPr>
      <w:r>
        <w:rPr>
          <w:sz w:val="22"/>
        </w:rPr>
        <w:t>▶ 让皇上看到集团对外的真实家底</w:t>
      </w:r>
    </w:p>
    <w:p/>
    <w:p>
      <w:pPr>
        <w:pStyle w:val="Heading2"/>
        <w:jc w:val="left"/>
      </w:pPr>
      <w:r>
        <w:t>第4张  最核心的那对内部关系</w:t>
      </w:r>
    </w:p>
    <w:p>
      <w:pPr>
        <w:spacing w:after="40"/>
      </w:pPr>
      <w:r>
        <w:rPr>
          <w:sz w:val="22"/>
        </w:rPr>
        <w:t>甄嬛账本（翊坤宫）里有：长期股权投资——华妃宫殿</w:t>
      </w:r>
    </w:p>
    <w:p>
      <w:pPr>
        <w:spacing w:after="40"/>
      </w:pPr>
      <w:r>
        <w:rPr>
          <w:sz w:val="22"/>
        </w:rPr>
        <w:t>↓ 代表：甄嬛对华妃的投资</w:t>
      </w:r>
    </w:p>
    <w:p>
      <w:pPr>
        <w:spacing w:after="40"/>
      </w:pPr>
    </w:p>
    <w:p>
      <w:pPr>
        <w:spacing w:after="40"/>
      </w:pPr>
      <w:r>
        <w:rPr>
          <w:sz w:val="22"/>
        </w:rPr>
        <w:t>华妃账本里有：所有者权益</w:t>
      </w:r>
    </w:p>
    <w:p>
      <w:pPr>
        <w:spacing w:after="40"/>
      </w:pPr>
      <w:r>
        <w:rPr>
          <w:sz w:val="22"/>
        </w:rPr>
        <w:t>↓ 代表：这笔投资在华妃账上的权益来源</w:t>
      </w:r>
    </w:p>
    <w:p>
      <w:pPr>
        <w:spacing w:after="40"/>
      </w:pPr>
    </w:p>
    <w:p>
      <w:pPr>
        <w:spacing w:after="40"/>
      </w:pPr>
      <w:r>
        <w:rPr>
          <w:sz w:val="22"/>
        </w:rPr>
        <w:t>从皇上的视角（集团整体）来看：这两项是同一件事。</w:t>
      </w:r>
    </w:p>
    <w:p>
      <w:pPr>
        <w:spacing w:after="40"/>
      </w:pPr>
      <w:r>
        <w:rPr>
          <w:sz w:val="22"/>
        </w:rPr>
        <w:t>甄嬛投出去的钱，就是华妃账上权益的来源。</w:t>
      </w:r>
    </w:p>
    <w:p>
      <w:pPr>
        <w:spacing w:after="40"/>
      </w:pPr>
    </w:p>
    <w:p>
      <w:pPr>
        <w:spacing w:after="40"/>
      </w:pPr>
      <w:r>
        <w:rPr>
          <w:sz w:val="22"/>
        </w:rPr>
        <w:t>一件事，不能同时记两遍。</w:t>
      </w:r>
    </w:p>
    <w:p>
      <w:pPr>
        <w:spacing w:after="40"/>
      </w:pPr>
    </w:p>
    <w:p>
      <w:pPr>
        <w:spacing w:after="40"/>
      </w:pPr>
      <w:r>
        <w:rPr>
          <w:sz w:val="22"/>
        </w:rPr>
        <w:t>▶ 所以合并时，必须把这对关系抵消掉。</w:t>
      </w:r>
    </w:p>
    <w:p/>
    <w:p>
      <w:pPr>
        <w:pStyle w:val="Heading2"/>
        <w:jc w:val="left"/>
      </w:pPr>
      <w:r>
        <w:t>第5张  情形一：100%持股，没有商誉</w:t>
      </w:r>
    </w:p>
    <w:p>
      <w:pPr>
        <w:spacing w:after="40"/>
      </w:pPr>
      <w:r>
        <w:rPr>
          <w:sz w:val="22"/>
        </w:rPr>
        <w:t>母公司长投 = 子公司所有者权益，两边完全对应，一比一抵消。</w:t>
      </w:r>
    </w:p>
    <w:p>
      <w:pPr>
        <w:spacing w:after="40"/>
      </w:pPr>
    </w:p>
    <w:p>
      <w:pPr>
        <w:spacing w:after="40"/>
      </w:pPr>
      <w:r>
        <w:rPr>
          <w:sz w:val="22"/>
        </w:rPr>
        <w:t>抵消分录思路：</w:t>
      </w:r>
    </w:p>
    <w:p>
      <w:pPr>
        <w:spacing w:after="40"/>
      </w:pPr>
      <w:r>
        <w:rPr>
          <w:sz w:val="22"/>
        </w:rPr>
        <w:t>借：子公司所有者权益各项目</w:t>
      </w:r>
    </w:p>
    <w:p>
      <w:pPr>
        <w:spacing w:after="40"/>
      </w:pPr>
      <w:r>
        <w:rPr>
          <w:sz w:val="22"/>
        </w:rPr>
        <w:t xml:space="preserve">   （股本 / 资本公积 / 其他综合收益 / 留存收益 / 未分配利润）</w:t>
      </w:r>
    </w:p>
    <w:p>
      <w:pPr>
        <w:spacing w:after="40"/>
      </w:pPr>
      <w:r>
        <w:rPr>
          <w:sz w:val="22"/>
        </w:rPr>
        <w:t>贷：长期股权投资</w:t>
      </w:r>
    </w:p>
    <w:p>
      <w:pPr>
        <w:spacing w:after="40"/>
      </w:pPr>
    </w:p>
    <w:p>
      <w:pPr>
        <w:spacing w:after="40"/>
      </w:pPr>
      <w:r>
        <w:rPr>
          <w:sz w:val="22"/>
        </w:rPr>
        <w:t>诗雨叮嘱：从皇上的视角，这是集团内部的事。</w:t>
      </w:r>
    </w:p>
    <w:p>
      <w:pPr>
        <w:spacing w:after="40"/>
      </w:pPr>
      <w:r>
        <w:rPr>
          <w:sz w:val="22"/>
        </w:rPr>
        <w:t>皇上的总账里，不应该同时出现甄嬛的投资和华妃的权益——这是同一件事，留一遍就够了。</w:t>
      </w:r>
    </w:p>
    <w:p/>
    <w:p>
      <w:pPr>
        <w:pStyle w:val="Heading2"/>
        <w:jc w:val="left"/>
      </w:pPr>
      <w:r>
        <w:t>第6张  情形二：80%持股，有商誉</w:t>
      </w:r>
    </w:p>
    <w:p>
      <w:pPr>
        <w:spacing w:after="40"/>
      </w:pPr>
      <w:r>
        <w:rPr>
          <w:sz w:val="22"/>
        </w:rPr>
        <w:t>关系变成：</w:t>
      </w:r>
    </w:p>
    <w:p>
      <w:pPr>
        <w:spacing w:after="40"/>
      </w:pPr>
      <w:r>
        <w:rPr>
          <w:sz w:val="22"/>
        </w:rPr>
        <w:t>母公司长投 + 少数股东权益 = 子公司所有者权益 + 商誉</w:t>
      </w:r>
    </w:p>
    <w:p>
      <w:pPr>
        <w:spacing w:after="40"/>
      </w:pPr>
    </w:p>
    <w:p>
      <w:pPr>
        <w:spacing w:after="40"/>
      </w:pPr>
      <w:r>
        <w:rPr>
          <w:sz w:val="22"/>
        </w:rPr>
        <w:t>抵消时要同时处理4件事：</w:t>
      </w:r>
    </w:p>
    <w:p>
      <w:pPr>
        <w:spacing w:after="40"/>
      </w:pPr>
      <w:r>
        <w:rPr>
          <w:sz w:val="22"/>
        </w:rPr>
        <w:t>① 消掉子公司所有者权益</w:t>
      </w:r>
    </w:p>
    <w:p>
      <w:pPr>
        <w:spacing w:after="40"/>
      </w:pPr>
      <w:r>
        <w:rPr>
          <w:sz w:val="22"/>
        </w:rPr>
        <w:t>② 消掉母公司长投</w:t>
      </w:r>
    </w:p>
    <w:p>
      <w:pPr>
        <w:spacing w:after="40"/>
      </w:pPr>
      <w:r>
        <w:rPr>
          <w:sz w:val="22"/>
        </w:rPr>
        <w:t>③ 确认少数股东权益（另外20%的归属）</w:t>
      </w:r>
    </w:p>
    <w:p>
      <w:pPr>
        <w:spacing w:after="40"/>
      </w:pPr>
      <w:r>
        <w:rPr>
          <w:sz w:val="22"/>
        </w:rPr>
        <w:t>④ 确认商誉（甄嬛多花的那部分钱）</w:t>
      </w:r>
    </w:p>
    <w:p>
      <w:pPr>
        <w:spacing w:after="40"/>
      </w:pPr>
    </w:p>
    <w:p>
      <w:pPr>
        <w:spacing w:after="40"/>
      </w:pPr>
      <w:r>
        <w:rPr>
          <w:sz w:val="22"/>
        </w:rPr>
        <w:t>抵消分录思路：</w:t>
      </w:r>
    </w:p>
    <w:p>
      <w:pPr>
        <w:spacing w:after="40"/>
      </w:pPr>
      <w:r>
        <w:rPr>
          <w:sz w:val="22"/>
        </w:rPr>
        <w:t>借：股本 / 资本公积 / 其他综合收益 / 留存收益 / 未分配利润 / 商誉</w:t>
      </w:r>
    </w:p>
    <w:p>
      <w:pPr>
        <w:spacing w:after="40"/>
      </w:pPr>
      <w:r>
        <w:rPr>
          <w:sz w:val="22"/>
        </w:rPr>
        <w:t>贷：长期股权投资</w:t>
      </w:r>
    </w:p>
    <w:p>
      <w:pPr>
        <w:spacing w:after="40"/>
      </w:pPr>
      <w:r>
        <w:rPr>
          <w:sz w:val="22"/>
        </w:rPr>
        <w:t>贷：少数股东权益</w:t>
      </w:r>
    </w:p>
    <w:p>
      <w:pPr>
        <w:spacing w:after="40"/>
      </w:pPr>
    </w:p>
    <w:p>
      <w:pPr>
        <w:spacing w:after="40"/>
      </w:pPr>
      <w:r>
        <w:rPr>
          <w:sz w:val="22"/>
        </w:rPr>
        <w:t>诗雨叮嘱：商誉的出现，是因为甄嬛愿意为华妃的未来超额盈利能力多花钱。</w:t>
      </w:r>
    </w:p>
    <w:p/>
    <w:p>
      <w:pPr>
        <w:pStyle w:val="Heading2"/>
        <w:jc w:val="left"/>
      </w:pPr>
      <w:r>
        <w:t>第7张  图示串联</w:t>
      </w:r>
    </w:p>
    <w:p>
      <w:pPr>
        <w:spacing w:after="40"/>
      </w:pPr>
      <w:r>
        <w:rPr>
          <w:sz w:val="22"/>
        </w:rPr>
        <w:t>单体报表视角：</w:t>
      </w:r>
    </w:p>
    <w:p>
      <w:pPr>
        <w:spacing w:after="40"/>
      </w:pPr>
      <w:r>
        <w:rPr>
          <w:sz w:val="22"/>
        </w:rPr>
        <w:t>[甄嬛账本] 长期股权投资  ↕对应  [华妃账本] 所有者权益</w:t>
      </w:r>
    </w:p>
    <w:p>
      <w:pPr>
        <w:spacing w:after="40"/>
      </w:pPr>
    </w:p>
    <w:p>
      <w:pPr>
        <w:spacing w:after="40"/>
      </w:pPr>
      <w:r>
        <w:rPr>
          <w:sz w:val="22"/>
        </w:rPr>
        <w:t>合并报表视角（皇上总账）：</w:t>
      </w:r>
    </w:p>
    <w:p>
      <w:pPr>
        <w:spacing w:after="40"/>
      </w:pPr>
      <w:r>
        <w:rPr>
          <w:sz w:val="22"/>
        </w:rPr>
        <w:t>这两项 = 集团内部事项 = 必须抵消</w:t>
      </w:r>
    </w:p>
    <w:p>
      <w:pPr>
        <w:spacing w:after="40"/>
      </w:pPr>
    </w:p>
    <w:p>
      <w:pPr>
        <w:spacing w:after="40"/>
      </w:pPr>
      <w:r>
        <w:rPr>
          <w:sz w:val="22"/>
        </w:rPr>
        <w:t>合并后保留的是：</w:t>
      </w:r>
    </w:p>
    <w:p>
      <w:pPr>
        <w:spacing w:after="40"/>
      </w:pPr>
      <w:r>
        <w:rPr>
          <w:sz w:val="22"/>
        </w:rPr>
        <w:t>✅ 华妃宫实际的资产和负债</w:t>
      </w:r>
    </w:p>
    <w:p>
      <w:pPr>
        <w:spacing w:after="40"/>
      </w:pPr>
      <w:r>
        <w:rPr>
          <w:sz w:val="22"/>
        </w:rPr>
        <w:t>✅ 对集团外部的真实权益</w:t>
      </w:r>
    </w:p>
    <w:p>
      <w:pPr>
        <w:spacing w:after="40"/>
      </w:pPr>
      <w:r>
        <w:rPr>
          <w:sz w:val="22"/>
        </w:rPr>
        <w:t>❌ 内部投资与对应权益（消掉）</w:t>
      </w:r>
    </w:p>
    <w:p>
      <w:pPr>
        <w:spacing w:after="40"/>
      </w:pPr>
    </w:p>
    <w:p>
      <w:pPr>
        <w:spacing w:after="40"/>
      </w:pPr>
      <w:r>
        <w:rPr>
          <w:sz w:val="22"/>
        </w:rPr>
        <w:t>核心等式：</w:t>
      </w:r>
    </w:p>
    <w:p>
      <w:pPr>
        <w:spacing w:after="40"/>
      </w:pPr>
      <w:r>
        <w:rPr>
          <w:sz w:val="22"/>
        </w:rPr>
        <w:t>合并后净资产 = 母公司净资产 + 子公司净资产 - 内部重复项</w:t>
      </w:r>
    </w:p>
    <w:p/>
    <w:p>
      <w:pPr>
        <w:pStyle w:val="Heading2"/>
        <w:jc w:val="left"/>
      </w:pPr>
      <w:r>
        <w:t>第8张  考试抓手 + 收尾</w:t>
      </w:r>
    </w:p>
    <w:p>
      <w:pPr>
        <w:spacing w:after="40"/>
      </w:pPr>
      <w:r>
        <w:rPr>
          <w:sz w:val="22"/>
        </w:rPr>
        <w:t>做合并抵消题，别一上来就背分录。先问自己三个问题：</w:t>
      </w:r>
    </w:p>
    <w:p>
      <w:pPr>
        <w:spacing w:after="40"/>
      </w:pPr>
    </w:p>
    <w:p>
      <w:pPr>
        <w:spacing w:after="40"/>
      </w:pPr>
      <w:r>
        <w:rPr>
          <w:sz w:val="22"/>
        </w:rPr>
        <w:t>① 持股比例是多少？→ 决定有没有少数股东权益</w:t>
      </w:r>
    </w:p>
    <w:p>
      <w:pPr>
        <w:spacing w:after="40"/>
      </w:pPr>
      <w:r>
        <w:rPr>
          <w:sz w:val="22"/>
        </w:rPr>
        <w:t>② 有没有商誉？→ 长投 &gt; 子公司净资产公允价值份额 → 有商誉</w:t>
      </w:r>
    </w:p>
    <w:p>
      <w:pPr>
        <w:spacing w:after="40"/>
      </w:pPr>
      <w:r>
        <w:rPr>
          <w:sz w:val="22"/>
        </w:rPr>
        <w:t>③ 长投和子公司所有者权益怎么对应？→ 找清楚这对内部关系，分录就出来了</w:t>
      </w:r>
    </w:p>
    <w:p>
      <w:pPr>
        <w:spacing w:after="40"/>
      </w:pPr>
    </w:p>
    <w:p>
      <w:pPr>
        <w:spacing w:after="40"/>
      </w:pPr>
      <w:r>
        <w:rPr>
          <w:sz w:val="22"/>
        </w:rPr>
        <w:t>最底层的逻辑只有一句：</w:t>
      </w:r>
    </w:p>
    <w:p>
      <w:pPr>
        <w:spacing w:after="40"/>
      </w:pPr>
      <w:r>
        <w:rPr>
          <w:sz w:val="22"/>
        </w:rPr>
        <w:t>长投是母公司的投资，所有者权益是这笔投资在子公司账上的来源，</w:t>
      </w:r>
    </w:p>
    <w:p>
      <w:pPr>
        <w:spacing w:after="40"/>
      </w:pPr>
      <w:r>
        <w:rPr>
          <w:sz w:val="22"/>
        </w:rPr>
        <w:t>二者是同一件事，必须抵消。</w:t>
      </w:r>
    </w:p>
    <w:p>
      <w:pPr>
        <w:spacing w:after="40"/>
      </w:pPr>
    </w:p>
    <w:p>
      <w:pPr>
        <w:spacing w:after="40"/>
      </w:pPr>
      <w:r>
        <w:rPr>
          <w:sz w:val="22"/>
        </w:rPr>
        <w:t>背会分录，不如搞懂这一条逻辑。</w:t>
      </w:r>
    </w:p>
    <w:p>
      <w:pPr>
        <w:spacing w:after="40"/>
      </w:pPr>
    </w:p>
    <w:p>
      <w:pPr>
        <w:spacing w:after="40"/>
      </w:pPr>
      <w:r>
        <w:rPr>
          <w:sz w:val="22"/>
        </w:rPr>
        <w:t>▶ 下一篇：内部交易抵消 + 连续编制，一下通透了 &gt;&gt;</w:t>
      </w:r>
    </w:p>
    <w:p>
      <w:pPr>
        <w:spacing w:after="40"/>
      </w:pPr>
      <w:r>
        <w:rPr>
          <w:sz w:val="22"/>
        </w:rPr>
        <w:t>建议收藏，考前回看。</w:t>
      </w:r>
    </w:p>
    <w:p/>
    <w:p>
      <w:r>
        <w:br w:type="page"/>
      </w:r>
    </w:p>
    <w:p>
      <w:pPr>
        <w:pStyle w:val="Heading1"/>
        <w:jc w:val="left"/>
      </w:pPr>
      <w:r>
        <w:t>账号② 副号1·学生视角（蜡笔小新版）</w:t>
      </w:r>
    </w:p>
    <w:p>
      <w:r>
        <w:rPr>
          <w:b/>
          <w:sz w:val="26"/>
        </w:rPr>
        <w:t>标题：靠小新家，我终于搞懂合并抵消了</w:t>
      </w:r>
    </w:p>
    <w:p/>
    <w:p>
      <w:pPr>
        <w:pStyle w:val="Heading2"/>
        <w:jc w:val="left"/>
      </w:pPr>
      <w:r>
        <w:t>第1张  封面</w:t>
      </w:r>
    </w:p>
    <w:p>
      <w:pPr>
        <w:spacing w:after="40"/>
      </w:pPr>
      <w:r>
        <w:rPr>
          <w:sz w:val="22"/>
        </w:rPr>
        <w:t>靠小新家</w:t>
      </w:r>
    </w:p>
    <w:p>
      <w:pPr>
        <w:spacing w:after="40"/>
      </w:pPr>
      <w:r>
        <w:rPr>
          <w:sz w:val="22"/>
        </w:rPr>
        <w:t>我终于搞懂合并抵消了</w:t>
      </w:r>
    </w:p>
    <w:p>
      <w:pPr>
        <w:spacing w:after="40"/>
      </w:pPr>
    </w:p>
    <w:p>
      <w:pPr>
        <w:spacing w:after="40"/>
      </w:pPr>
      <w:r>
        <w:rPr>
          <w:sz w:val="22"/>
        </w:rPr>
        <w:t>死背分录背到想放弃？</w:t>
      </w:r>
    </w:p>
    <w:p>
      <w:pPr>
        <w:spacing w:after="40"/>
      </w:pPr>
      <w:r>
        <w:rPr>
          <w:sz w:val="22"/>
        </w:rPr>
        <w:t>我用蜡笔小新家，一下想通了。</w:t>
      </w:r>
    </w:p>
    <w:p/>
    <w:p>
      <w:pPr>
        <w:pStyle w:val="Heading2"/>
        <w:jc w:val="left"/>
      </w:pPr>
      <w:r>
        <w:t>第2张  痛点引入</w:t>
      </w:r>
    </w:p>
    <w:p>
      <w:pPr>
        <w:spacing w:after="40"/>
      </w:pPr>
      <w:r>
        <w:rPr>
          <w:sz w:val="22"/>
        </w:rPr>
        <w:t>说真的，我学合并报表的时候，死磕了好久分录，</w:t>
      </w:r>
    </w:p>
    <w:p>
      <w:pPr>
        <w:spacing w:after="40"/>
      </w:pPr>
      <w:r>
        <w:rPr>
          <w:sz w:val="22"/>
        </w:rPr>
        <w:t>背了忘、忘了背，一遇到变形题就不行了。</w:t>
      </w:r>
    </w:p>
    <w:p>
      <w:pPr>
        <w:spacing w:after="40"/>
      </w:pPr>
    </w:p>
    <w:p>
      <w:pPr>
        <w:spacing w:after="40"/>
      </w:pPr>
      <w:r>
        <w:rPr>
          <w:sz w:val="22"/>
        </w:rPr>
        <w:t>后来有一天，对着蜡笔小新想，</w:t>
      </w:r>
    </w:p>
    <w:p>
      <w:pPr>
        <w:spacing w:after="40"/>
      </w:pPr>
      <w:r>
        <w:rPr>
          <w:sz w:val="22"/>
        </w:rPr>
        <w:t>哎，这个问题好像可以用野原家来理解……</w:t>
      </w:r>
    </w:p>
    <w:p>
      <w:pPr>
        <w:spacing w:after="40"/>
      </w:pPr>
    </w:p>
    <w:p>
      <w:pPr>
        <w:spacing w:after="40"/>
      </w:pPr>
      <w:r>
        <w:rPr>
          <w:sz w:val="22"/>
        </w:rPr>
        <w:t>然后我就开窍了🎉</w:t>
      </w:r>
    </w:p>
    <w:p/>
    <w:p>
      <w:pPr>
        <w:pStyle w:val="Heading2"/>
        <w:jc w:val="left"/>
      </w:pPr>
      <w:r>
        <w:t>第3张  野原家的账本问题</w:t>
      </w:r>
    </w:p>
    <w:p>
      <w:pPr>
        <w:spacing w:after="40"/>
      </w:pPr>
      <w:r>
        <w:rPr>
          <w:sz w:val="22"/>
        </w:rPr>
        <w:t>野原家（整个集团）想搞清楚家里有多少钱，</w:t>
      </w:r>
    </w:p>
    <w:p>
      <w:pPr>
        <w:spacing w:after="40"/>
      </w:pPr>
      <w:r>
        <w:rPr>
          <w:sz w:val="22"/>
        </w:rPr>
        <w:t>于是把美冴妈妈（母公司）的账本，和小新（子公司）的账本，全部合在一起算。</w:t>
      </w:r>
    </w:p>
    <w:p>
      <w:pPr>
        <w:spacing w:after="40"/>
      </w:pPr>
    </w:p>
    <w:p>
      <w:pPr>
        <w:spacing w:after="40"/>
      </w:pPr>
      <w:r>
        <w:rPr>
          <w:sz w:val="22"/>
        </w:rPr>
        <w:t>但问题来了——</w:t>
      </w:r>
    </w:p>
    <w:p>
      <w:pPr>
        <w:spacing w:after="40"/>
      </w:pPr>
    </w:p>
    <w:p>
      <w:pPr>
        <w:spacing w:after="40"/>
      </w:pPr>
      <w:r>
        <w:rPr>
          <w:sz w:val="22"/>
        </w:rPr>
        <w:t>美冴妈妈账本：借给小新500块零花钱</w:t>
      </w:r>
    </w:p>
    <w:p>
      <w:pPr>
        <w:spacing w:after="40"/>
      </w:pPr>
      <w:r>
        <w:rPr>
          <w:sz w:val="22"/>
        </w:rPr>
        <w:t>小新账本：欠妈妈500块</w:t>
      </w:r>
    </w:p>
    <w:p>
      <w:pPr>
        <w:spacing w:after="40"/>
      </w:pPr>
    </w:p>
    <w:p>
      <w:pPr>
        <w:spacing w:after="40"/>
      </w:pPr>
      <w:r>
        <w:rPr>
          <w:sz w:val="22"/>
        </w:rPr>
        <w:t>这两条一合并，以为野原家有500块应收和500块应付？</w:t>
      </w:r>
    </w:p>
    <w:p>
      <w:pPr>
        <w:spacing w:after="40"/>
      </w:pPr>
      <w:r>
        <w:rPr>
          <w:sz w:val="22"/>
        </w:rPr>
        <w:t>这是家里内部的事，根本不是对外的债务！</w:t>
      </w:r>
    </w:p>
    <w:p>
      <w:pPr>
        <w:spacing w:after="40"/>
      </w:pPr>
    </w:p>
    <w:p>
      <w:pPr>
        <w:spacing w:after="40"/>
      </w:pPr>
      <w:r>
        <w:rPr>
          <w:sz w:val="22"/>
        </w:rPr>
        <w:t>合并 = 先加 + 再消掉家里人之间的重复项</w:t>
      </w:r>
    </w:p>
    <w:p/>
    <w:p>
      <w:pPr>
        <w:pStyle w:val="Heading2"/>
        <w:jc w:val="left"/>
      </w:pPr>
      <w:r>
        <w:t>第4张  最核心的那对关系</w:t>
      </w:r>
    </w:p>
    <w:p>
      <w:pPr>
        <w:spacing w:after="40"/>
      </w:pPr>
      <w:r>
        <w:rPr>
          <w:sz w:val="22"/>
        </w:rPr>
        <w:t>野原家里最容易弄混的，是这对：</w:t>
      </w:r>
    </w:p>
    <w:p>
      <w:pPr>
        <w:spacing w:after="40"/>
      </w:pPr>
    </w:p>
    <w:p>
      <w:pPr>
        <w:spacing w:after="40"/>
      </w:pPr>
      <w:r>
        <w:rPr>
          <w:sz w:val="22"/>
        </w:rPr>
        <w:t>美冴妈妈账本：对小新的长期投入（长期股权投资）</w:t>
      </w:r>
    </w:p>
    <w:p>
      <w:pPr>
        <w:spacing w:after="40"/>
      </w:pPr>
      <w:r>
        <w:rPr>
          <w:sz w:val="22"/>
        </w:rPr>
        <w:t>小新账本：家里给的那份权益（所有者权益）</w:t>
      </w:r>
    </w:p>
    <w:p>
      <w:pPr>
        <w:spacing w:after="40"/>
      </w:pPr>
    </w:p>
    <w:p>
      <w:pPr>
        <w:spacing w:after="40"/>
      </w:pPr>
      <w:r>
        <w:rPr>
          <w:sz w:val="22"/>
        </w:rPr>
        <w:t>这两项是同一件事，不能记两遍。</w:t>
      </w:r>
    </w:p>
    <w:p>
      <w:pPr>
        <w:spacing w:after="40"/>
      </w:pPr>
      <w:r>
        <w:rPr>
          <w:sz w:val="22"/>
        </w:rPr>
        <w:t>从野原家整体看，妈妈投出去的钱，就是小新那边权益的来源。</w:t>
      </w:r>
    </w:p>
    <w:p>
      <w:pPr>
        <w:spacing w:after="40"/>
      </w:pPr>
    </w:p>
    <w:p>
      <w:pPr>
        <w:spacing w:after="40"/>
      </w:pPr>
      <w:r>
        <w:rPr>
          <w:sz w:val="22"/>
        </w:rPr>
        <w:t>一件事记两遍 = 虚增了家底，要消掉。</w:t>
      </w:r>
    </w:p>
    <w:p/>
    <w:p>
      <w:pPr>
        <w:pStyle w:val="Heading2"/>
        <w:jc w:val="left"/>
      </w:pPr>
      <w:r>
        <w:t>第5张  100%的情形</w:t>
      </w:r>
    </w:p>
    <w:p>
      <w:pPr>
        <w:spacing w:after="40"/>
      </w:pPr>
      <w:r>
        <w:rPr>
          <w:sz w:val="22"/>
        </w:rPr>
        <w:t>如果美冴妈妈100%管着小新，没有多花钱——</w:t>
      </w:r>
    </w:p>
    <w:p>
      <w:pPr>
        <w:spacing w:after="40"/>
      </w:pPr>
      <w:r>
        <w:rPr>
          <w:sz w:val="22"/>
        </w:rPr>
        <w:t>妈妈的长投 = 小新的权益，一比一消掉。</w:t>
      </w:r>
    </w:p>
    <w:p>
      <w:pPr>
        <w:spacing w:after="40"/>
      </w:pPr>
    </w:p>
    <w:p>
      <w:pPr>
        <w:spacing w:after="40"/>
      </w:pPr>
      <w:r>
        <w:rPr>
          <w:sz w:val="22"/>
        </w:rPr>
        <w:t>借：小新的所有者权益各项</w:t>
      </w:r>
    </w:p>
    <w:p>
      <w:pPr>
        <w:spacing w:after="40"/>
      </w:pPr>
      <w:r>
        <w:rPr>
          <w:sz w:val="22"/>
        </w:rPr>
        <w:t>贷：长期股权投资</w:t>
      </w:r>
    </w:p>
    <w:p>
      <w:pPr>
        <w:spacing w:after="40"/>
      </w:pPr>
    </w:p>
    <w:p>
      <w:pPr>
        <w:spacing w:after="40"/>
      </w:pPr>
      <w:r>
        <w:rPr>
          <w:sz w:val="22"/>
        </w:rPr>
        <w:t>就这么简单，我当时学会之后，感觉以前在背分录的自己好傻😭</w:t>
      </w:r>
    </w:p>
    <w:p/>
    <w:p>
      <w:pPr>
        <w:pStyle w:val="Heading2"/>
        <w:jc w:val="left"/>
      </w:pPr>
      <w:r>
        <w:t>第6张  80%+有商誉的情形</w:t>
      </w:r>
    </w:p>
    <w:p>
      <w:pPr>
        <w:spacing w:after="40"/>
      </w:pPr>
      <w:r>
        <w:rPr>
          <w:sz w:val="22"/>
        </w:rPr>
        <w:t>如果妈妈只管80%，另外20%是山田家（少数股东），</w:t>
      </w:r>
    </w:p>
    <w:p>
      <w:pPr>
        <w:spacing w:after="40"/>
      </w:pPr>
      <w:r>
        <w:rPr>
          <w:sz w:val="22"/>
        </w:rPr>
        <w:t>而且当时买小新那份股权多花了钱（有商誉）——</w:t>
      </w:r>
    </w:p>
    <w:p>
      <w:pPr>
        <w:spacing w:after="40"/>
      </w:pPr>
    </w:p>
    <w:p>
      <w:pPr>
        <w:spacing w:after="40"/>
      </w:pPr>
      <w:r>
        <w:rPr>
          <w:sz w:val="22"/>
        </w:rPr>
        <w:t>妈妈长投 + 山田家那20%（少数股东权益） = 小新的所有者权益 + 商誉</w:t>
      </w:r>
    </w:p>
    <w:p>
      <w:pPr>
        <w:spacing w:after="40"/>
      </w:pPr>
    </w:p>
    <w:p>
      <w:pPr>
        <w:spacing w:after="40"/>
      </w:pPr>
      <w:r>
        <w:rPr>
          <w:sz w:val="22"/>
        </w:rPr>
        <w:t>抵消时四件事一起处理：消权益、消长投、确认少数股东权益、确认商誉</w:t>
      </w:r>
    </w:p>
    <w:p>
      <w:pPr>
        <w:spacing w:after="40"/>
      </w:pPr>
    </w:p>
    <w:p>
      <w:pPr>
        <w:spacing w:after="40"/>
      </w:pPr>
      <w:r>
        <w:rPr>
          <w:sz w:val="22"/>
        </w:rPr>
        <w:t>借：所有者权益各项 / 商誉</w:t>
      </w:r>
    </w:p>
    <w:p>
      <w:pPr>
        <w:spacing w:after="40"/>
      </w:pPr>
      <w:r>
        <w:rPr>
          <w:sz w:val="22"/>
        </w:rPr>
        <w:t>贷：长期股权投资 / 少数股东权益</w:t>
      </w:r>
    </w:p>
    <w:p/>
    <w:p>
      <w:pPr>
        <w:pStyle w:val="Heading2"/>
        <w:jc w:val="left"/>
      </w:pPr>
      <w:r>
        <w:t>第7张  图示串联</w:t>
      </w:r>
    </w:p>
    <w:p>
      <w:pPr>
        <w:spacing w:after="40"/>
      </w:pPr>
      <w:r>
        <w:rPr>
          <w:sz w:val="22"/>
        </w:rPr>
        <w:t>单体报表：</w:t>
      </w:r>
    </w:p>
    <w:p>
      <w:pPr>
        <w:spacing w:after="40"/>
      </w:pPr>
      <w:r>
        <w:rPr>
          <w:sz w:val="22"/>
        </w:rPr>
        <w:t>[妈妈账本] 长期股权投资  对应  [小新账本] 所有者权益</w:t>
      </w:r>
    </w:p>
    <w:p>
      <w:pPr>
        <w:spacing w:after="40"/>
      </w:pPr>
    </w:p>
    <w:p>
      <w:pPr>
        <w:spacing w:after="40"/>
      </w:pPr>
      <w:r>
        <w:rPr>
          <w:sz w:val="22"/>
        </w:rPr>
        <w:t>合并报表（野原家总账）：</w:t>
      </w:r>
    </w:p>
    <w:p>
      <w:pPr>
        <w:spacing w:after="40"/>
      </w:pPr>
      <w:r>
        <w:rPr>
          <w:sz w:val="22"/>
        </w:rPr>
        <w:t>这两项是家里内部的事 → 必须消掉</w:t>
      </w:r>
    </w:p>
    <w:p>
      <w:pPr>
        <w:spacing w:after="40"/>
      </w:pPr>
    </w:p>
    <w:p>
      <w:pPr>
        <w:spacing w:after="40"/>
      </w:pPr>
      <w:r>
        <w:rPr>
          <w:sz w:val="22"/>
        </w:rPr>
        <w:t>✅ 小新名下的真实资产</w:t>
      </w:r>
    </w:p>
    <w:p>
      <w:pPr>
        <w:spacing w:after="40"/>
      </w:pPr>
      <w:r>
        <w:rPr>
          <w:sz w:val="22"/>
        </w:rPr>
        <w:t>✅ 对外的真实权益</w:t>
      </w:r>
    </w:p>
    <w:p>
      <w:pPr>
        <w:spacing w:after="40"/>
      </w:pPr>
      <w:r>
        <w:rPr>
          <w:sz w:val="22"/>
        </w:rPr>
        <w:t>❌ 妈妈的长投与小新的权益（消掉）</w:t>
      </w:r>
    </w:p>
    <w:p/>
    <w:p>
      <w:pPr>
        <w:pStyle w:val="Heading2"/>
        <w:jc w:val="left"/>
      </w:pPr>
      <w:r>
        <w:t>第8张  考试抓手 + 收尾</w:t>
      </w:r>
    </w:p>
    <w:p>
      <w:pPr>
        <w:spacing w:after="40"/>
      </w:pPr>
      <w:r>
        <w:rPr>
          <w:sz w:val="22"/>
        </w:rPr>
        <w:t>用这套逻辑做题，再也不用死背了——</w:t>
      </w:r>
    </w:p>
    <w:p>
      <w:pPr>
        <w:spacing w:after="40"/>
      </w:pPr>
    </w:p>
    <w:p>
      <w:pPr>
        <w:spacing w:after="40"/>
      </w:pPr>
      <w:r>
        <w:rPr>
          <w:sz w:val="22"/>
        </w:rPr>
        <w:t>① 持股比例 → 有没有少数股东权益</w:t>
      </w:r>
    </w:p>
    <w:p>
      <w:pPr>
        <w:spacing w:after="40"/>
      </w:pPr>
      <w:r>
        <w:rPr>
          <w:sz w:val="22"/>
        </w:rPr>
        <w:t>② 有没有商誉 → 多花的那部分</w:t>
      </w:r>
    </w:p>
    <w:p>
      <w:pPr>
        <w:spacing w:after="40"/>
      </w:pPr>
      <w:r>
        <w:rPr>
          <w:sz w:val="22"/>
        </w:rPr>
        <w:t>③ 找清楚这对关系 → 分录自然出来</w:t>
      </w:r>
    </w:p>
    <w:p>
      <w:pPr>
        <w:spacing w:after="40"/>
      </w:pPr>
    </w:p>
    <w:p>
      <w:pPr>
        <w:spacing w:after="40"/>
      </w:pPr>
      <w:r>
        <w:rPr>
          <w:sz w:val="22"/>
        </w:rPr>
        <w:t>以前觉得合并报表超难，其实是背顺序背错了——应该先理解，再记公式。</w:t>
      </w:r>
    </w:p>
    <w:p>
      <w:pPr>
        <w:spacing w:after="40"/>
      </w:pPr>
    </w:p>
    <w:p>
      <w:pPr>
        <w:spacing w:after="40"/>
      </w:pPr>
      <w:r>
        <w:rPr>
          <w:sz w:val="22"/>
        </w:rPr>
        <w:t>▶ 下一篇：内部交易抵消，我的另一个大坑 &gt;&gt;</w:t>
      </w:r>
    </w:p>
    <w:p>
      <w:pPr>
        <w:spacing w:after="40"/>
      </w:pPr>
      <w:r>
        <w:rPr>
          <w:sz w:val="22"/>
        </w:rPr>
        <w:t>建议收藏，考前回看。</w:t>
      </w:r>
    </w:p>
    <w:p/>
    <w:p>
      <w:r>
        <w:br w:type="page"/>
      </w:r>
    </w:p>
    <w:p>
      <w:pPr>
        <w:pStyle w:val="Heading1"/>
        <w:jc w:val="left"/>
      </w:pPr>
      <w:r>
        <w:t>账号③ 副号2·干货速记（甄嬛速记版）</w:t>
      </w:r>
    </w:p>
    <w:p>
      <w:r>
        <w:rPr>
          <w:b/>
          <w:sz w:val="26"/>
        </w:rPr>
        <w:t>标题：合并抵消考点|甄嬛传5分钟背完</w:t>
      </w:r>
    </w:p>
    <w:p/>
    <w:p>
      <w:pPr>
        <w:pStyle w:val="Heading2"/>
        <w:jc w:val="left"/>
      </w:pPr>
      <w:r>
        <w:t>第1张  封面</w:t>
      </w:r>
    </w:p>
    <w:p>
      <w:pPr>
        <w:spacing w:after="40"/>
      </w:pPr>
      <w:r>
        <w:rPr>
          <w:sz w:val="22"/>
        </w:rPr>
        <w:t>合并抵消考点</w:t>
      </w:r>
    </w:p>
    <w:p>
      <w:pPr>
        <w:spacing w:after="40"/>
      </w:pPr>
      <w:r>
        <w:rPr>
          <w:sz w:val="22"/>
        </w:rPr>
        <w:t>甄嬛传5分钟背完</w:t>
      </w:r>
    </w:p>
    <w:p>
      <w:pPr>
        <w:spacing w:after="40"/>
      </w:pPr>
    </w:p>
    <w:p>
      <w:pPr>
        <w:spacing w:after="40"/>
      </w:pPr>
      <w:r>
        <w:rPr>
          <w:sz w:val="22"/>
        </w:rPr>
        <w:t>速记版 | 适合收藏背诵</w:t>
      </w:r>
    </w:p>
    <w:p/>
    <w:p>
      <w:pPr>
        <w:pStyle w:val="Heading2"/>
        <w:jc w:val="left"/>
      </w:pPr>
      <w:r>
        <w:t>第2张  核心逻辑速记</w:t>
      </w:r>
    </w:p>
    <w:p>
      <w:pPr>
        <w:spacing w:after="40"/>
      </w:pPr>
      <w:r>
        <w:rPr>
          <w:sz w:val="22"/>
        </w:rPr>
        <w:t>甄嬛版：</w:t>
      </w:r>
    </w:p>
    <w:p>
      <w:pPr>
        <w:spacing w:after="40"/>
      </w:pPr>
      <w:r>
        <w:rPr>
          <w:sz w:val="22"/>
        </w:rPr>
        <w:t>皇上要合两宫账本 → 发现甄嬛和华妃互相有往来 → 左手右手的事不算数 → 消掉</w:t>
      </w:r>
    </w:p>
    <w:p>
      <w:pPr>
        <w:spacing w:after="40"/>
      </w:pPr>
    </w:p>
    <w:p>
      <w:pPr>
        <w:spacing w:after="40"/>
      </w:pPr>
      <w:r>
        <w:rPr>
          <w:sz w:val="22"/>
        </w:rPr>
        <w:t>正经版：</w:t>
      </w:r>
    </w:p>
    <w:p>
      <w:pPr>
        <w:spacing w:after="40"/>
      </w:pPr>
      <w:r>
        <w:rPr>
          <w:sz w:val="22"/>
        </w:rPr>
        <w:t>合并报表 = 母子公司报表相加 - 内部交易抵消</w:t>
      </w:r>
    </w:p>
    <w:p>
      <w:pPr>
        <w:spacing w:after="40"/>
      </w:pPr>
      <w:r>
        <w:rPr>
          <w:sz w:val="22"/>
        </w:rPr>
        <w:t>目的：反映集团整体对外的真实财务状况</w:t>
      </w:r>
    </w:p>
    <w:p/>
    <w:p>
      <w:pPr>
        <w:pStyle w:val="Heading2"/>
        <w:jc w:val="left"/>
      </w:pPr>
      <w:r>
        <w:t>第3张  最核心关系速记</w:t>
      </w:r>
    </w:p>
    <w:p>
      <w:pPr>
        <w:spacing w:after="40"/>
      </w:pPr>
      <w:r>
        <w:rPr>
          <w:sz w:val="22"/>
        </w:rPr>
        <w:t>甄嬛版：</w:t>
      </w:r>
    </w:p>
    <w:p>
      <w:pPr>
        <w:spacing w:after="40"/>
      </w:pPr>
      <w:r>
        <w:rPr>
          <w:sz w:val="22"/>
        </w:rPr>
        <w:t>甄嬛（翊坤宫）对华妃的投资 = 华妃账上的权益来源 → 同一件事 → 合并时消掉</w:t>
      </w:r>
    </w:p>
    <w:p>
      <w:pPr>
        <w:spacing w:after="40"/>
      </w:pPr>
    </w:p>
    <w:p>
      <w:pPr>
        <w:spacing w:after="40"/>
      </w:pPr>
      <w:r>
        <w:rPr>
          <w:sz w:val="22"/>
        </w:rPr>
        <w:t>正经版：</w:t>
      </w:r>
    </w:p>
    <w:p>
      <w:pPr>
        <w:spacing w:after="40"/>
      </w:pPr>
      <w:r>
        <w:rPr>
          <w:sz w:val="22"/>
        </w:rPr>
        <w:t>长期股权投资（母公司）对应 所有者权益（子公司）</w:t>
      </w:r>
    </w:p>
    <w:p>
      <w:pPr>
        <w:spacing w:after="40"/>
      </w:pPr>
      <w:r>
        <w:rPr>
          <w:sz w:val="22"/>
        </w:rPr>
        <w:t>= 集团内部投资-权益对应关系 = 合并时必须抵消的核心项目</w:t>
      </w:r>
    </w:p>
    <w:p/>
    <w:p>
      <w:pPr>
        <w:pStyle w:val="Heading2"/>
        <w:jc w:val="left"/>
      </w:pPr>
      <w:r>
        <w:t>第4张  两种情形速记</w:t>
      </w:r>
    </w:p>
    <w:p>
      <w:pPr>
        <w:spacing w:after="40"/>
      </w:pPr>
      <w:r>
        <w:rPr>
          <w:sz w:val="22"/>
        </w:rPr>
        <w:t>情形一：100%持股，无商誉</w:t>
      </w:r>
    </w:p>
    <w:p>
      <w:pPr>
        <w:spacing w:after="40"/>
      </w:pPr>
      <w:r>
        <w:rPr>
          <w:sz w:val="22"/>
        </w:rPr>
        <w:t>条件：长投 = 子公司所有者权益</w:t>
      </w:r>
    </w:p>
    <w:p>
      <w:pPr>
        <w:spacing w:after="40"/>
      </w:pPr>
      <w:r>
        <w:rPr>
          <w:sz w:val="22"/>
        </w:rPr>
        <w:t>分录：</w:t>
      </w:r>
    </w:p>
    <w:p>
      <w:pPr>
        <w:spacing w:after="40"/>
      </w:pPr>
      <w:r>
        <w:rPr>
          <w:sz w:val="22"/>
        </w:rPr>
        <w:t>借：股本/资本公积/其他综合收益/留存收益/未分配利润</w:t>
      </w:r>
    </w:p>
    <w:p>
      <w:pPr>
        <w:spacing w:after="40"/>
      </w:pPr>
      <w:r>
        <w:rPr>
          <w:sz w:val="22"/>
        </w:rPr>
        <w:t>贷：长期股权投资</w:t>
      </w:r>
    </w:p>
    <w:p>
      <w:pPr>
        <w:spacing w:after="40"/>
      </w:pPr>
    </w:p>
    <w:p>
      <w:pPr>
        <w:spacing w:after="40"/>
      </w:pPr>
      <w:r>
        <w:rPr>
          <w:sz w:val="22"/>
        </w:rPr>
        <w:t>情形二：部分持股，有商誉</w:t>
      </w:r>
    </w:p>
    <w:p>
      <w:pPr>
        <w:spacing w:after="40"/>
      </w:pPr>
      <w:r>
        <w:rPr>
          <w:sz w:val="22"/>
        </w:rPr>
        <w:t>条件：长投 + 少数股东权益 = 子公司所有者权益 + 商誉</w:t>
      </w:r>
    </w:p>
    <w:p>
      <w:pPr>
        <w:spacing w:after="40"/>
      </w:pPr>
      <w:r>
        <w:rPr>
          <w:sz w:val="22"/>
        </w:rPr>
        <w:t>分录：</w:t>
      </w:r>
    </w:p>
    <w:p>
      <w:pPr>
        <w:spacing w:after="40"/>
      </w:pPr>
      <w:r>
        <w:rPr>
          <w:sz w:val="22"/>
        </w:rPr>
        <w:t>借：所有者权益各项目 / 商誉</w:t>
      </w:r>
    </w:p>
    <w:p>
      <w:pPr>
        <w:spacing w:after="40"/>
      </w:pPr>
      <w:r>
        <w:rPr>
          <w:sz w:val="22"/>
        </w:rPr>
        <w:t>贷：长期股权投资 / 少数股东权益</w:t>
      </w:r>
    </w:p>
    <w:p/>
    <w:p>
      <w:pPr>
        <w:pStyle w:val="Heading2"/>
        <w:jc w:val="left"/>
      </w:pPr>
      <w:r>
        <w:t>第5张  易考陷阱速记</w:t>
      </w:r>
    </w:p>
    <w:p>
      <w:pPr>
        <w:spacing w:after="40"/>
      </w:pPr>
      <w:r>
        <w:rPr>
          <w:sz w:val="22"/>
        </w:rPr>
        <w:t>⚠️ 陷阱1：直接把母子公司报表相加就完了？→ 错！还要抵消内部项目</w:t>
      </w:r>
    </w:p>
    <w:p>
      <w:pPr>
        <w:spacing w:after="40"/>
      </w:pPr>
    </w:p>
    <w:p>
      <w:pPr>
        <w:spacing w:after="40"/>
      </w:pPr>
      <w:r>
        <w:rPr>
          <w:sz w:val="22"/>
        </w:rPr>
        <w:t>⚠️ 陷阱2：有商誉=长投直接大于子公司净资产账面值？→ 要和净资产公允价值份额比，不是账面价值</w:t>
      </w:r>
    </w:p>
    <w:p>
      <w:pPr>
        <w:spacing w:after="40"/>
      </w:pPr>
    </w:p>
    <w:p>
      <w:pPr>
        <w:spacing w:after="40"/>
      </w:pPr>
      <w:r>
        <w:rPr>
          <w:sz w:val="22"/>
        </w:rPr>
        <w:t>⚠️ 陷阱3：少数股东权益计入负债？→ 错！在所有者权益里单独列示</w:t>
      </w:r>
    </w:p>
    <w:p>
      <w:pPr>
        <w:spacing w:after="40"/>
      </w:pPr>
    </w:p>
    <w:p>
      <w:pPr>
        <w:spacing w:after="40"/>
      </w:pPr>
      <w:r>
        <w:rPr>
          <w:sz w:val="22"/>
        </w:rPr>
        <w:t>⚠️ 陷阱4：商誉要每年摊销？→ 错！商誉不摊销，只做减值测试（注会准则）</w:t>
      </w:r>
    </w:p>
    <w:p/>
    <w:p>
      <w:pPr>
        <w:pStyle w:val="Heading2"/>
        <w:jc w:val="left"/>
      </w:pPr>
      <w:r>
        <w:t>第6张  3句话总结收尾</w:t>
      </w:r>
    </w:p>
    <w:p>
      <w:pPr>
        <w:spacing w:after="40"/>
      </w:pPr>
      <w:r>
        <w:rPr>
          <w:sz w:val="22"/>
        </w:rPr>
        <w:t>3句话记住核心：</w:t>
      </w:r>
    </w:p>
    <w:p>
      <w:pPr>
        <w:spacing w:after="40"/>
      </w:pPr>
    </w:p>
    <w:p>
      <w:pPr>
        <w:spacing w:after="40"/>
      </w:pPr>
      <w:r>
        <w:rPr>
          <w:sz w:val="22"/>
        </w:rPr>
        <w:t>① 合并 = 加法 + 抵消内部重复项</w:t>
      </w:r>
    </w:p>
    <w:p>
      <w:pPr>
        <w:spacing w:after="40"/>
      </w:pPr>
      <w:r>
        <w:rPr>
          <w:sz w:val="22"/>
        </w:rPr>
        <w:t>② 长投对应所有者权益 = 最核心的那对内部关系</w:t>
      </w:r>
    </w:p>
    <w:p>
      <w:pPr>
        <w:spacing w:after="40"/>
      </w:pPr>
      <w:r>
        <w:rPr>
          <w:sz w:val="22"/>
        </w:rPr>
        <w:t>③ 有商誉：借商誉；有少数股东：贷少数股东权益</w:t>
      </w:r>
    </w:p>
    <w:p>
      <w:pPr>
        <w:spacing w:after="40"/>
      </w:pPr>
    </w:p>
    <w:p>
      <w:pPr>
        <w:spacing w:after="40"/>
      </w:pPr>
      <w:r>
        <w:rPr>
          <w:sz w:val="22"/>
        </w:rPr>
        <w:t>建议收藏，考前回看。</w:t>
      </w:r>
    </w:p>
    <w:p/>
    <w:p>
      <w:r>
        <w:br w:type="page"/>
      </w:r>
    </w:p>
    <w:p>
      <w:pPr>
        <w:pStyle w:val="Heading1"/>
        <w:jc w:val="left"/>
      </w:pPr>
      <w:r>
        <w:t>账号④ 副号3·避坑吐槽（过来人口吻）</w:t>
      </w:r>
    </w:p>
    <w:p>
      <w:r>
        <w:rPr>
          <w:b/>
          <w:sz w:val="26"/>
        </w:rPr>
        <w:t>标题：学合并抵消，我踩过的3个深坑</w:t>
      </w:r>
    </w:p>
    <w:p/>
    <w:p>
      <w:pPr>
        <w:pStyle w:val="Heading2"/>
        <w:jc w:val="left"/>
      </w:pPr>
      <w:r>
        <w:t>第1张  封面</w:t>
      </w:r>
    </w:p>
    <w:p>
      <w:pPr>
        <w:spacing w:after="40"/>
      </w:pPr>
      <w:r>
        <w:rPr>
          <w:sz w:val="22"/>
        </w:rPr>
        <w:t>学合并抵消</w:t>
      </w:r>
    </w:p>
    <w:p>
      <w:pPr>
        <w:spacing w:after="40"/>
      </w:pPr>
      <w:r>
        <w:rPr>
          <w:sz w:val="22"/>
        </w:rPr>
        <w:t>我踩过的3个让我崩溃的坑</w:t>
      </w:r>
    </w:p>
    <w:p>
      <w:pPr>
        <w:spacing w:after="40"/>
      </w:pPr>
    </w:p>
    <w:p>
      <w:pPr>
        <w:spacing w:after="40"/>
      </w:pPr>
      <w:r>
        <w:rPr>
          <w:sz w:val="22"/>
        </w:rPr>
        <w:t>过来人经验 | 少走弯路版</w:t>
      </w:r>
    </w:p>
    <w:p/>
    <w:p>
      <w:pPr>
        <w:pStyle w:val="Heading2"/>
        <w:jc w:val="left"/>
      </w:pPr>
      <w:r>
        <w:t>第2张  引入</w:t>
      </w:r>
    </w:p>
    <w:p>
      <w:pPr>
        <w:spacing w:after="40"/>
      </w:pPr>
      <w:r>
        <w:rPr>
          <w:sz w:val="22"/>
        </w:rPr>
        <w:t>说起合并报表抵消，我可以写一本踩坑日记了。</w:t>
      </w:r>
    </w:p>
    <w:p>
      <w:pPr>
        <w:spacing w:after="40"/>
      </w:pPr>
    </w:p>
    <w:p>
      <w:pPr>
        <w:spacing w:after="40"/>
      </w:pPr>
      <w:r>
        <w:rPr>
          <w:sz w:val="22"/>
        </w:rPr>
        <w:t>当初学这个，打开教材，直接看分录：借：股本、资本公积……贷：长投。好，背下来了。</w:t>
      </w:r>
    </w:p>
    <w:p>
      <w:pPr>
        <w:spacing w:after="40"/>
      </w:pPr>
    </w:p>
    <w:p>
      <w:pPr>
        <w:spacing w:after="40"/>
      </w:pPr>
      <w:r>
        <w:rPr>
          <w:sz w:val="22"/>
        </w:rPr>
        <w:t>然后考试里出了一道稍微变形的题，我直接不会。</w:t>
      </w:r>
    </w:p>
    <w:p>
      <w:pPr>
        <w:spacing w:after="40"/>
      </w:pPr>
    </w:p>
    <w:p>
      <w:pPr>
        <w:spacing w:after="40"/>
      </w:pPr>
      <w:r>
        <w:rPr>
          <w:sz w:val="22"/>
        </w:rPr>
        <w:t>当时心里的感觉：明明背了，为啥不会做？</w:t>
      </w:r>
    </w:p>
    <w:p>
      <w:pPr>
        <w:spacing w:after="40"/>
      </w:pPr>
    </w:p>
    <w:p>
      <w:pPr>
        <w:spacing w:after="40"/>
      </w:pPr>
      <w:r>
        <w:rPr>
          <w:sz w:val="22"/>
        </w:rPr>
        <w:t>后来才明白，我学错了方向。</w:t>
      </w:r>
    </w:p>
    <w:p/>
    <w:p>
      <w:pPr>
        <w:pStyle w:val="Heading2"/>
        <w:jc w:val="left"/>
      </w:pPr>
      <w:r>
        <w:t>第3张  坑1：上来就背分录</w:t>
      </w:r>
    </w:p>
    <w:p>
      <w:pPr>
        <w:spacing w:after="40"/>
      </w:pPr>
      <w:r>
        <w:rPr>
          <w:sz w:val="22"/>
        </w:rPr>
        <w:t>这是最常见的坑。</w:t>
      </w:r>
    </w:p>
    <w:p>
      <w:pPr>
        <w:spacing w:after="40"/>
      </w:pPr>
    </w:p>
    <w:p>
      <w:pPr>
        <w:spacing w:after="40"/>
      </w:pPr>
      <w:r>
        <w:rPr>
          <w:sz w:val="22"/>
        </w:rPr>
        <w:t>我当初把分录背得滚瓜烂熟，但根本不知道为什么要借：股本 / 贷：长投。</w:t>
      </w:r>
    </w:p>
    <w:p>
      <w:pPr>
        <w:spacing w:after="40"/>
      </w:pPr>
    </w:p>
    <w:p>
      <w:pPr>
        <w:spacing w:after="40"/>
      </w:pPr>
      <w:r>
        <w:rPr>
          <w:sz w:val="22"/>
        </w:rPr>
        <w:t>真相是：母公司账上的长期股权投资，和子公司账上的所有者权益，</w:t>
      </w:r>
    </w:p>
    <w:p>
      <w:pPr>
        <w:spacing w:after="40"/>
      </w:pPr>
      <w:r>
        <w:rPr>
          <w:sz w:val="22"/>
        </w:rPr>
        <w:t>从集团整体视角来看，是同一件事的两面。一件事不能记两遍，所以必须抵消。</w:t>
      </w:r>
    </w:p>
    <w:p>
      <w:pPr>
        <w:spacing w:after="40"/>
      </w:pPr>
    </w:p>
    <w:p>
      <w:pPr>
        <w:spacing w:after="40"/>
      </w:pPr>
      <w:r>
        <w:rPr>
          <w:sz w:val="22"/>
        </w:rPr>
        <w:t>搞懂了这条逻辑，分录你自己都能推出来，根本不用背。</w:t>
      </w:r>
    </w:p>
    <w:p/>
    <w:p>
      <w:pPr>
        <w:pStyle w:val="Heading2"/>
        <w:jc w:val="left"/>
      </w:pPr>
      <w:r>
        <w:t>第4张  坑2：不知道商誉从哪里来</w:t>
      </w:r>
    </w:p>
    <w:p>
      <w:pPr>
        <w:spacing w:after="40"/>
      </w:pPr>
      <w:r>
        <w:rPr>
          <w:sz w:val="22"/>
        </w:rPr>
        <w:t>我当时被商誉弄得很懵——什么时候有商誉？商誉是怎么算出来的？</w:t>
      </w:r>
    </w:p>
    <w:p>
      <w:pPr>
        <w:spacing w:after="40"/>
      </w:pPr>
    </w:p>
    <w:p>
      <w:pPr>
        <w:spacing w:after="40"/>
      </w:pPr>
      <w:r>
        <w:rPr>
          <w:sz w:val="22"/>
        </w:rPr>
        <w:t>真相是：如果母公司入股时，花的钱比子公司净资产公允价值份额还多，</w:t>
      </w:r>
    </w:p>
    <w:p>
      <w:pPr>
        <w:spacing w:after="40"/>
      </w:pPr>
      <w:r>
        <w:rPr>
          <w:sz w:val="22"/>
        </w:rPr>
        <w:t>多花的那部分，就是商誉。</w:t>
      </w:r>
    </w:p>
    <w:p>
      <w:pPr>
        <w:spacing w:after="40"/>
      </w:pPr>
    </w:p>
    <w:p>
      <w:pPr>
        <w:spacing w:after="40"/>
      </w:pPr>
      <w:r>
        <w:rPr>
          <w:sz w:val="22"/>
        </w:rPr>
        <w:t>甄嬛为了嫁进华妃宫多给了彩礼，多给的那部分就是商誉的来源。</w:t>
      </w:r>
    </w:p>
    <w:p>
      <w:pPr>
        <w:spacing w:after="40"/>
      </w:pPr>
    </w:p>
    <w:p>
      <w:pPr>
        <w:spacing w:after="40"/>
      </w:pPr>
      <w:r>
        <w:rPr>
          <w:sz w:val="22"/>
        </w:rPr>
        <w:t>⚠️ 注意：比的是公允价值份额，不是账面价值份额！这个细节我当年就错过了。</w:t>
      </w:r>
    </w:p>
    <w:p/>
    <w:p>
      <w:pPr>
        <w:pStyle w:val="Heading2"/>
        <w:jc w:val="left"/>
      </w:pPr>
      <w:r>
        <w:t>第5张  坑3：少数股东权益当负债</w:t>
      </w:r>
    </w:p>
    <w:p>
      <w:pPr>
        <w:spacing w:after="40"/>
      </w:pPr>
      <w:r>
        <w:rPr>
          <w:sz w:val="22"/>
        </w:rPr>
        <w:t>有少数股东的时候，我一开始把少数股东权益算进了负债里。</w:t>
      </w:r>
    </w:p>
    <w:p>
      <w:pPr>
        <w:spacing w:after="40"/>
      </w:pPr>
    </w:p>
    <w:p>
      <w:pPr>
        <w:spacing w:after="40"/>
      </w:pPr>
      <w:r>
        <w:rPr>
          <w:sz w:val="22"/>
        </w:rPr>
        <w:t>真相是：少数股东权益在合并报表里，单独列示在所有者权益里面，不是负债！</w:t>
      </w:r>
    </w:p>
    <w:p>
      <w:pPr>
        <w:spacing w:after="40"/>
      </w:pPr>
    </w:p>
    <w:p>
      <w:pPr>
        <w:spacing w:after="40"/>
      </w:pPr>
      <w:r>
        <w:rPr>
          <w:sz w:val="22"/>
        </w:rPr>
        <w:t>另外，商誉也不摊销（注会准则），只做减值测试——这也是很多人会写错的地方。</w:t>
      </w:r>
    </w:p>
    <w:p/>
    <w:p>
      <w:pPr>
        <w:pStyle w:val="Heading2"/>
        <w:jc w:val="left"/>
      </w:pPr>
      <w:r>
        <w:t>第6张  避坑总结</w:t>
      </w:r>
    </w:p>
    <w:p>
      <w:pPr>
        <w:spacing w:after="40"/>
      </w:pPr>
      <w:r>
        <w:rPr>
          <w:sz w:val="22"/>
        </w:rPr>
        <w:t>踩完这3个坑，总结出做合并抵消题的正确顺序：</w:t>
      </w:r>
    </w:p>
    <w:p>
      <w:pPr>
        <w:spacing w:after="40"/>
      </w:pPr>
    </w:p>
    <w:p>
      <w:pPr>
        <w:spacing w:after="40"/>
      </w:pPr>
      <w:r>
        <w:rPr>
          <w:sz w:val="22"/>
        </w:rPr>
        <w:t>① 先搞清楚控制关系和持股比例</w:t>
      </w:r>
    </w:p>
    <w:p>
      <w:pPr>
        <w:spacing w:after="40"/>
      </w:pPr>
      <w:r>
        <w:rPr>
          <w:sz w:val="22"/>
        </w:rPr>
        <w:t>② 判断有没有商誉（看长投 vs 净资产公允价值份额）</w:t>
      </w:r>
    </w:p>
    <w:p>
      <w:pPr>
        <w:spacing w:after="40"/>
      </w:pPr>
      <w:r>
        <w:rPr>
          <w:sz w:val="22"/>
        </w:rPr>
        <w:t>③ 找到长投与子公司权益这对核心内部关系</w:t>
      </w:r>
    </w:p>
    <w:p>
      <w:pPr>
        <w:spacing w:after="40"/>
      </w:pPr>
      <w:r>
        <w:rPr>
          <w:sz w:val="22"/>
        </w:rPr>
        <w:t>④ 再写分录</w:t>
      </w:r>
    </w:p>
    <w:p>
      <w:pPr>
        <w:spacing w:after="40"/>
      </w:pPr>
    </w:p>
    <w:p>
      <w:pPr>
        <w:spacing w:after="40"/>
      </w:pPr>
      <w:r>
        <w:rPr>
          <w:sz w:val="22"/>
        </w:rPr>
        <w:t>顺序对了，题目就不容易出错。</w:t>
      </w:r>
    </w:p>
    <w:p/>
    <w:p>
      <w:pPr>
        <w:pStyle w:val="Heading2"/>
        <w:jc w:val="left"/>
      </w:pPr>
      <w:r>
        <w:t>第7张  收尾</w:t>
      </w:r>
    </w:p>
    <w:p>
      <w:pPr>
        <w:spacing w:after="40"/>
      </w:pPr>
      <w:r>
        <w:rPr>
          <w:sz w:val="22"/>
        </w:rPr>
        <w:t>合并报表很难，但难点不是分录本身。</w:t>
      </w:r>
    </w:p>
    <w:p>
      <w:pPr>
        <w:spacing w:after="40"/>
      </w:pPr>
    </w:p>
    <w:p>
      <w:pPr>
        <w:spacing w:after="40"/>
      </w:pPr>
      <w:r>
        <w:rPr>
          <w:sz w:val="22"/>
        </w:rPr>
        <w:t>难点是逻辑没理清，上来就硬背，背的越多越乱。</w:t>
      </w:r>
    </w:p>
    <w:p>
      <w:pPr>
        <w:spacing w:after="40"/>
      </w:pPr>
    </w:p>
    <w:p>
      <w:pPr>
        <w:spacing w:after="40"/>
      </w:pPr>
      <w:r>
        <w:rPr>
          <w:sz w:val="22"/>
        </w:rPr>
        <w:t>希望你看完这篇，能少走点弯路。</w:t>
      </w:r>
    </w:p>
    <w:p>
      <w:pPr>
        <w:spacing w:after="40"/>
      </w:pPr>
    </w:p>
    <w:p>
      <w:pPr>
        <w:spacing w:after="40"/>
      </w:pPr>
      <w:r>
        <w:rPr>
          <w:sz w:val="22"/>
        </w:rPr>
        <w:t>建议收藏，考前回看。</w:t>
      </w:r>
    </w:p>
    <w:p/>
    <w:p>
      <w:r>
        <w:br w:type="page"/>
      </w:r>
    </w:p>
    <w:p>
      <w:pPr>
        <w:pStyle w:val="Heading1"/>
        <w:jc w:val="left"/>
      </w:pPr>
      <w:r>
        <w:t>账号⑤ 副号4·纯考点总结（文字版）</w:t>
      </w:r>
    </w:p>
    <w:p>
      <w:r>
        <w:rPr>
          <w:b/>
          <w:sz w:val="26"/>
        </w:rPr>
        <w:t>标题：合并抵消核心考点|收藏这一篇就够了</w:t>
      </w:r>
    </w:p>
    <w:p/>
    <w:p>
      <w:pPr>
        <w:pStyle w:val="Heading2"/>
        <w:jc w:val="left"/>
      </w:pPr>
      <w:r>
        <w:t>第1张  封面</w:t>
      </w:r>
    </w:p>
    <w:p>
      <w:pPr>
        <w:spacing w:after="40"/>
      </w:pPr>
      <w:r>
        <w:rPr>
          <w:sz w:val="22"/>
        </w:rPr>
        <w:t>合并抵消核心考点</w:t>
      </w:r>
    </w:p>
    <w:p>
      <w:pPr>
        <w:spacing w:after="40"/>
      </w:pPr>
      <w:r>
        <w:rPr>
          <w:sz w:val="22"/>
        </w:rPr>
        <w:t>收藏这一篇就够了</w:t>
      </w:r>
    </w:p>
    <w:p>
      <w:pPr>
        <w:spacing w:after="40"/>
      </w:pPr>
    </w:p>
    <w:p>
      <w:pPr>
        <w:spacing w:after="40"/>
      </w:pPr>
      <w:r>
        <w:rPr>
          <w:sz w:val="22"/>
        </w:rPr>
        <w:t>纯考点整理 | 适合收藏复习</w:t>
      </w:r>
    </w:p>
    <w:p/>
    <w:p>
      <w:pPr>
        <w:pStyle w:val="Heading2"/>
        <w:jc w:val="left"/>
      </w:pPr>
      <w:r>
        <w:t>第2张  合并抵消的底层逻辑</w:t>
      </w:r>
    </w:p>
    <w:p>
      <w:pPr>
        <w:spacing w:after="40"/>
      </w:pPr>
      <w:r>
        <w:rPr>
          <w:sz w:val="22"/>
        </w:rPr>
        <w:t>✅ 合并报表不等于简单相加</w:t>
      </w:r>
    </w:p>
    <w:p>
      <w:pPr>
        <w:spacing w:after="40"/>
      </w:pPr>
      <w:r>
        <w:rPr>
          <w:sz w:val="22"/>
        </w:rPr>
        <w:t>= 母子公司报表加总 - 集团内部重复项抵消</w:t>
      </w:r>
    </w:p>
    <w:p>
      <w:pPr>
        <w:spacing w:after="40"/>
      </w:pPr>
    </w:p>
    <w:p>
      <w:pPr>
        <w:spacing w:after="40"/>
      </w:pPr>
      <w:r>
        <w:rPr>
          <w:sz w:val="22"/>
        </w:rPr>
        <w:t>目的：反映集团整体对外的真实财务状况</w:t>
      </w:r>
    </w:p>
    <w:p>
      <w:pPr>
        <w:spacing w:after="40"/>
      </w:pPr>
    </w:p>
    <w:p>
      <w:pPr>
        <w:spacing w:after="40"/>
      </w:pPr>
      <w:r>
        <w:rPr>
          <w:sz w:val="22"/>
        </w:rPr>
        <w:t>核心内部关系：</w:t>
      </w:r>
    </w:p>
    <w:p>
      <w:pPr>
        <w:spacing w:after="40"/>
      </w:pPr>
      <w:r>
        <w:rPr>
          <w:sz w:val="22"/>
        </w:rPr>
        <w:t>母公司长期股权投资  对应  子公司所有者权益</w:t>
      </w:r>
    </w:p>
    <w:p>
      <w:pPr>
        <w:spacing w:after="40"/>
      </w:pPr>
      <w:r>
        <w:rPr>
          <w:sz w:val="22"/>
        </w:rPr>
        <w:t>两项来自同一笔投资，集团整体角度不得重复列示，必须抵消</w:t>
      </w:r>
    </w:p>
    <w:p/>
    <w:p>
      <w:pPr>
        <w:pStyle w:val="Heading2"/>
        <w:jc w:val="left"/>
      </w:pPr>
      <w:r>
        <w:t>第3张  情形一：100%持股，无商誉</w:t>
      </w:r>
    </w:p>
    <w:p>
      <w:pPr>
        <w:spacing w:after="40"/>
      </w:pPr>
      <w:r>
        <w:rPr>
          <w:sz w:val="22"/>
        </w:rPr>
        <w:t>前提条件：</w:t>
      </w:r>
    </w:p>
    <w:p>
      <w:pPr>
        <w:spacing w:after="40"/>
      </w:pPr>
      <w:r>
        <w:rPr>
          <w:sz w:val="22"/>
        </w:rPr>
        <w:t>· 母公司100%持股</w:t>
      </w:r>
    </w:p>
    <w:p>
      <w:pPr>
        <w:spacing w:after="40"/>
      </w:pPr>
      <w:r>
        <w:rPr>
          <w:sz w:val="22"/>
        </w:rPr>
        <w:t>· 长投 = 子公司所有者权益（无溢价/无商誉）</w:t>
      </w:r>
    </w:p>
    <w:p>
      <w:pPr>
        <w:spacing w:after="40"/>
      </w:pPr>
    </w:p>
    <w:p>
      <w:pPr>
        <w:spacing w:after="40"/>
      </w:pPr>
      <w:r>
        <w:rPr>
          <w:sz w:val="22"/>
        </w:rPr>
        <w:t>关键等式：长期股权投资 = 子公司所有者权益</w:t>
      </w:r>
    </w:p>
    <w:p>
      <w:pPr>
        <w:spacing w:after="40"/>
      </w:pPr>
    </w:p>
    <w:p>
      <w:pPr>
        <w:spacing w:after="40"/>
      </w:pPr>
      <w:r>
        <w:rPr>
          <w:sz w:val="22"/>
        </w:rPr>
        <w:t>抵消分录：</w:t>
      </w:r>
    </w:p>
    <w:p>
      <w:pPr>
        <w:spacing w:after="40"/>
      </w:pPr>
      <w:r>
        <w:rPr>
          <w:sz w:val="22"/>
        </w:rPr>
        <w:t>借：股本</w:t>
      </w:r>
    </w:p>
    <w:p>
      <w:pPr>
        <w:spacing w:after="40"/>
      </w:pPr>
      <w:r>
        <w:rPr>
          <w:sz w:val="22"/>
        </w:rPr>
        <w:t xml:space="preserve">   资本公积</w:t>
      </w:r>
    </w:p>
    <w:p>
      <w:pPr>
        <w:spacing w:after="40"/>
      </w:pPr>
      <w:r>
        <w:rPr>
          <w:sz w:val="22"/>
        </w:rPr>
        <w:t xml:space="preserve">   其他综合收益</w:t>
      </w:r>
    </w:p>
    <w:p>
      <w:pPr>
        <w:spacing w:after="40"/>
      </w:pPr>
      <w:r>
        <w:rPr>
          <w:sz w:val="22"/>
        </w:rPr>
        <w:t xml:space="preserve">   留存收益（盈余公积）</w:t>
      </w:r>
    </w:p>
    <w:p>
      <w:pPr>
        <w:spacing w:after="40"/>
      </w:pPr>
      <w:r>
        <w:rPr>
          <w:sz w:val="22"/>
        </w:rPr>
        <w:t xml:space="preserve">   未分配利润</w:t>
      </w:r>
    </w:p>
    <w:p>
      <w:pPr>
        <w:spacing w:after="40"/>
      </w:pPr>
      <w:r>
        <w:rPr>
          <w:sz w:val="22"/>
        </w:rPr>
        <w:t>贷：长期股权投资</w:t>
      </w:r>
    </w:p>
    <w:p/>
    <w:p>
      <w:pPr>
        <w:pStyle w:val="Heading2"/>
        <w:jc w:val="left"/>
      </w:pPr>
      <w:r>
        <w:t>第4张  情形二：有少数股东，有商誉</w:t>
      </w:r>
    </w:p>
    <w:p>
      <w:pPr>
        <w:spacing w:after="40"/>
      </w:pPr>
      <w:r>
        <w:rPr>
          <w:sz w:val="22"/>
        </w:rPr>
        <w:t>前提条件：</w:t>
      </w:r>
    </w:p>
    <w:p>
      <w:pPr>
        <w:spacing w:after="40"/>
      </w:pPr>
      <w:r>
        <w:rPr>
          <w:sz w:val="22"/>
        </w:rPr>
        <w:t>· 母公司持股 &lt; 100%（存在少数股东）</w:t>
      </w:r>
    </w:p>
    <w:p>
      <w:pPr>
        <w:spacing w:after="40"/>
      </w:pPr>
      <w:r>
        <w:rPr>
          <w:sz w:val="22"/>
        </w:rPr>
        <w:t>· 长投 &gt; 子公司净资产公允价值×持股比例（存在商誉）</w:t>
      </w:r>
    </w:p>
    <w:p>
      <w:pPr>
        <w:spacing w:after="40"/>
      </w:pPr>
    </w:p>
    <w:p>
      <w:pPr>
        <w:spacing w:after="40"/>
      </w:pPr>
      <w:r>
        <w:rPr>
          <w:sz w:val="22"/>
        </w:rPr>
        <w:t>关键等式：</w:t>
      </w:r>
    </w:p>
    <w:p>
      <w:pPr>
        <w:spacing w:after="40"/>
      </w:pPr>
      <w:r>
        <w:rPr>
          <w:sz w:val="22"/>
        </w:rPr>
        <w:t>长期股权投资 + 少数股东权益 = 子公司所有者权益 + 商誉</w:t>
      </w:r>
    </w:p>
    <w:p>
      <w:pPr>
        <w:spacing w:after="40"/>
      </w:pPr>
    </w:p>
    <w:p>
      <w:pPr>
        <w:spacing w:after="40"/>
      </w:pPr>
      <w:r>
        <w:rPr>
          <w:sz w:val="22"/>
        </w:rPr>
        <w:t>抵消分录：</w:t>
      </w:r>
    </w:p>
    <w:p>
      <w:pPr>
        <w:spacing w:after="40"/>
      </w:pPr>
      <w:r>
        <w:rPr>
          <w:sz w:val="22"/>
        </w:rPr>
        <w:t>借：股本 / 资本公积 / 其他综合收益</w:t>
      </w:r>
    </w:p>
    <w:p>
      <w:pPr>
        <w:spacing w:after="40"/>
      </w:pPr>
      <w:r>
        <w:rPr>
          <w:sz w:val="22"/>
        </w:rPr>
        <w:t xml:space="preserve">   留存收益（盈余公积）/ 未分配利润</w:t>
      </w:r>
    </w:p>
    <w:p>
      <w:pPr>
        <w:spacing w:after="40"/>
      </w:pPr>
      <w:r>
        <w:rPr>
          <w:sz w:val="22"/>
        </w:rPr>
        <w:t xml:space="preserve">   商誉</w:t>
      </w:r>
    </w:p>
    <w:p>
      <w:pPr>
        <w:spacing w:after="40"/>
      </w:pPr>
      <w:r>
        <w:rPr>
          <w:sz w:val="22"/>
        </w:rPr>
        <w:t>贷：长期股权投资</w:t>
      </w:r>
    </w:p>
    <w:p>
      <w:pPr>
        <w:spacing w:after="40"/>
      </w:pPr>
      <w:r>
        <w:rPr>
          <w:sz w:val="22"/>
        </w:rPr>
        <w:t>贷：少数股东权益</w:t>
      </w:r>
    </w:p>
    <w:p/>
    <w:p>
      <w:pPr>
        <w:pStyle w:val="Heading2"/>
        <w:jc w:val="left"/>
      </w:pPr>
      <w:r>
        <w:t>第5张  商誉的计算与处理</w:t>
      </w:r>
    </w:p>
    <w:p>
      <w:pPr>
        <w:spacing w:after="40"/>
      </w:pPr>
      <w:r>
        <w:rPr>
          <w:sz w:val="22"/>
        </w:rPr>
        <w:t>商誉计算：</w:t>
      </w:r>
    </w:p>
    <w:p>
      <w:pPr>
        <w:spacing w:after="40"/>
      </w:pPr>
      <w:r>
        <w:rPr>
          <w:sz w:val="22"/>
        </w:rPr>
        <w:t>= 长期股权投资 + 少数股东权益公允价值 - 子公司可辨认净资产公允价值</w:t>
      </w:r>
    </w:p>
    <w:p>
      <w:pPr>
        <w:spacing w:after="40"/>
      </w:pPr>
    </w:p>
    <w:p>
      <w:pPr>
        <w:spacing w:after="40"/>
      </w:pPr>
      <w:r>
        <w:rPr>
          <w:sz w:val="22"/>
        </w:rPr>
        <w:t>简化理解：</w:t>
      </w:r>
    </w:p>
    <w:p>
      <w:pPr>
        <w:spacing w:after="40"/>
      </w:pPr>
      <w:r>
        <w:rPr>
          <w:sz w:val="22"/>
        </w:rPr>
        <w:t>= 母公司支付对价 - 子公司净资产公允价值×母公司持股比例</w:t>
      </w:r>
    </w:p>
    <w:p>
      <w:pPr>
        <w:spacing w:after="40"/>
      </w:pPr>
    </w:p>
    <w:p>
      <w:pPr>
        <w:spacing w:after="40"/>
      </w:pPr>
      <w:r>
        <w:rPr>
          <w:sz w:val="22"/>
        </w:rPr>
        <w:t>后续处理：</w:t>
      </w:r>
    </w:p>
    <w:p>
      <w:pPr>
        <w:spacing w:after="40"/>
      </w:pPr>
      <w:r>
        <w:rPr>
          <w:sz w:val="22"/>
        </w:rPr>
        <w:t>· 商誉不摊销，每年做减值测试</w:t>
      </w:r>
    </w:p>
    <w:p>
      <w:pPr>
        <w:spacing w:after="40"/>
      </w:pPr>
      <w:r>
        <w:rPr>
          <w:sz w:val="22"/>
        </w:rPr>
        <w:t>· 减值后不得转回</w:t>
      </w:r>
    </w:p>
    <w:p/>
    <w:p>
      <w:pPr>
        <w:pStyle w:val="Heading2"/>
        <w:jc w:val="left"/>
      </w:pPr>
      <w:r>
        <w:t>第6张  少数股东权益</w:t>
      </w:r>
    </w:p>
    <w:p>
      <w:pPr>
        <w:spacing w:after="40"/>
      </w:pPr>
      <w:r>
        <w:rPr>
          <w:sz w:val="22"/>
        </w:rPr>
        <w:t>含义：子公司中不归母公司控制的那部分权益</w:t>
      </w:r>
    </w:p>
    <w:p>
      <w:pPr>
        <w:spacing w:after="40"/>
      </w:pPr>
    </w:p>
    <w:p>
      <w:pPr>
        <w:spacing w:after="40"/>
      </w:pPr>
      <w:r>
        <w:rPr>
          <w:sz w:val="22"/>
        </w:rPr>
        <w:t>列报：在合并资产负债表所有者权益项目中单独列示（不是负债）</w:t>
      </w:r>
    </w:p>
    <w:p>
      <w:pPr>
        <w:spacing w:after="40"/>
      </w:pPr>
    </w:p>
    <w:p>
      <w:pPr>
        <w:spacing w:after="40"/>
      </w:pPr>
      <w:r>
        <w:rPr>
          <w:sz w:val="22"/>
        </w:rPr>
        <w:t>金额计算：= 子公司可辨认净资产公允价值 × 少数股东持股比例</w:t>
      </w:r>
    </w:p>
    <w:p/>
    <w:p>
      <w:pPr>
        <w:pStyle w:val="Heading2"/>
        <w:jc w:val="left"/>
      </w:pPr>
      <w:r>
        <w:t>第7张  常见易错点</w:t>
      </w:r>
    </w:p>
    <w:p>
      <w:pPr>
        <w:spacing w:after="40"/>
      </w:pPr>
      <w:r>
        <w:rPr>
          <w:sz w:val="22"/>
        </w:rPr>
        <w:t>❌ 错：合并 = 两张表直接相加</w:t>
      </w:r>
    </w:p>
    <w:p>
      <w:pPr>
        <w:spacing w:after="40"/>
      </w:pPr>
      <w:r>
        <w:rPr>
          <w:sz w:val="22"/>
        </w:rPr>
        <w:t>✅ 对：加总后必须抵消内部项目</w:t>
      </w:r>
    </w:p>
    <w:p>
      <w:pPr>
        <w:spacing w:after="40"/>
      </w:pPr>
    </w:p>
    <w:p>
      <w:pPr>
        <w:spacing w:after="40"/>
      </w:pPr>
      <w:r>
        <w:rPr>
          <w:sz w:val="22"/>
        </w:rPr>
        <w:t>❌ 错：商誉 = 长投 - 子公司净资产账面值×持股比例</w:t>
      </w:r>
    </w:p>
    <w:p>
      <w:pPr>
        <w:spacing w:after="40"/>
      </w:pPr>
      <w:r>
        <w:rPr>
          <w:sz w:val="22"/>
        </w:rPr>
        <w:t>✅ 对：比的是公允价值，不是账面价值</w:t>
      </w:r>
    </w:p>
    <w:p>
      <w:pPr>
        <w:spacing w:after="40"/>
      </w:pPr>
    </w:p>
    <w:p>
      <w:pPr>
        <w:spacing w:after="40"/>
      </w:pPr>
      <w:r>
        <w:rPr>
          <w:sz w:val="22"/>
        </w:rPr>
        <w:t>❌ 错：少数股东权益是负债</w:t>
      </w:r>
    </w:p>
    <w:p>
      <w:pPr>
        <w:spacing w:after="40"/>
      </w:pPr>
      <w:r>
        <w:rPr>
          <w:sz w:val="22"/>
        </w:rPr>
        <w:t>✅ 对：是所有者权益的组成部分</w:t>
      </w:r>
    </w:p>
    <w:p>
      <w:pPr>
        <w:spacing w:after="40"/>
      </w:pPr>
    </w:p>
    <w:p>
      <w:pPr>
        <w:spacing w:after="40"/>
      </w:pPr>
      <w:r>
        <w:rPr>
          <w:sz w:val="22"/>
        </w:rPr>
        <w:t>❌ 错：商誉要摊销</w:t>
      </w:r>
    </w:p>
    <w:p>
      <w:pPr>
        <w:spacing w:after="40"/>
      </w:pPr>
      <w:r>
        <w:rPr>
          <w:sz w:val="22"/>
        </w:rPr>
        <w:t>✅ 对：不摊销，只做减值测试</w:t>
      </w:r>
    </w:p>
    <w:p/>
    <w:p>
      <w:pPr>
        <w:pStyle w:val="Heading2"/>
        <w:jc w:val="left"/>
      </w:pPr>
      <w:r>
        <w:t>第8张  总结</w:t>
      </w:r>
    </w:p>
    <w:p>
      <w:pPr>
        <w:spacing w:after="40"/>
      </w:pPr>
      <w:r>
        <w:rPr>
          <w:sz w:val="22"/>
        </w:rPr>
        <w:t>合并抵消三步走：</w:t>
      </w:r>
    </w:p>
    <w:p>
      <w:pPr>
        <w:spacing w:after="40"/>
      </w:pPr>
    </w:p>
    <w:p>
      <w:pPr>
        <w:spacing w:after="40"/>
      </w:pPr>
      <w:r>
        <w:rPr>
          <w:sz w:val="22"/>
        </w:rPr>
        <w:t>① 判断持股比例 → 确定有无少数股东权益</w:t>
      </w:r>
    </w:p>
    <w:p>
      <w:pPr>
        <w:spacing w:after="40"/>
      </w:pPr>
      <w:r>
        <w:rPr>
          <w:sz w:val="22"/>
        </w:rPr>
        <w:t>② 判断有无商誉 → 长投 vs 子公司净资产公允价值份额</w:t>
      </w:r>
    </w:p>
    <w:p>
      <w:pPr>
        <w:spacing w:after="40"/>
      </w:pPr>
      <w:r>
        <w:rPr>
          <w:sz w:val="22"/>
        </w:rPr>
        <w:t>③ 写抵消分录 → 按两种情形套用</w:t>
      </w:r>
    </w:p>
    <w:p>
      <w:pPr>
        <w:spacing w:after="40"/>
      </w:pPr>
    </w:p>
    <w:p>
      <w:pPr>
        <w:spacing w:after="40"/>
      </w:pPr>
      <w:r>
        <w:rPr>
          <w:sz w:val="22"/>
        </w:rPr>
        <w:t>建议收藏，考前回看。</w:t>
      </w:r>
    </w:p>
    <w:p/>
    <w:p>
      <w:r>
        <w:br w:type="page"/>
      </w:r>
    </w:p>
    <w:p>
      <w:pPr>
        <w:pStyle w:val="Heading1"/>
        <w:jc w:val="left"/>
      </w:pPr>
      <w:r>
        <w:t>账号⑥ 副号5·考前冲刺（倒计时版）</w:t>
      </w:r>
    </w:p>
    <w:p>
      <w:r>
        <w:rPr>
          <w:b/>
          <w:sz w:val="26"/>
        </w:rPr>
        <w:t>标题：距中级考试104天|合并抵消今天搞定</w:t>
      </w:r>
    </w:p>
    <w:p/>
    <w:p>
      <w:pPr>
        <w:pStyle w:val="Heading2"/>
        <w:jc w:val="left"/>
      </w:pPr>
      <w:r>
        <w:t>第1张  封面</w:t>
      </w:r>
    </w:p>
    <w:p>
      <w:pPr>
        <w:spacing w:after="40"/>
      </w:pPr>
      <w:r>
        <w:rPr>
          <w:sz w:val="22"/>
        </w:rPr>
        <w:t>距离中级考试还有</w:t>
      </w:r>
    </w:p>
    <w:p>
      <w:pPr>
        <w:spacing w:after="40"/>
      </w:pPr>
      <w:r>
        <w:rPr>
          <w:sz w:val="22"/>
        </w:rPr>
        <w:t>104天</w:t>
      </w:r>
    </w:p>
    <w:p>
      <w:pPr>
        <w:spacing w:after="40"/>
      </w:pPr>
    </w:p>
    <w:p>
      <w:pPr>
        <w:spacing w:after="40"/>
      </w:pPr>
      <w:r>
        <w:rPr>
          <w:sz w:val="22"/>
        </w:rPr>
        <w:t>合并抵消必考考点</w:t>
      </w:r>
    </w:p>
    <w:p>
      <w:pPr>
        <w:spacing w:after="40"/>
      </w:pPr>
      <w:r>
        <w:rPr>
          <w:sz w:val="22"/>
        </w:rPr>
        <w:t>今天搞定</w:t>
      </w:r>
    </w:p>
    <w:p/>
    <w:p>
      <w:pPr>
        <w:pStyle w:val="Heading2"/>
        <w:jc w:val="left"/>
      </w:pPr>
      <w:r>
        <w:t>第2张  为什么现在必须搞定</w:t>
      </w:r>
    </w:p>
    <w:p>
      <w:pPr>
        <w:spacing w:after="40"/>
      </w:pPr>
      <w:r>
        <w:rPr>
          <w:sz w:val="22"/>
        </w:rPr>
        <w:t>合并报表在中级会计实务中，几乎每年必考，分值高、综合性强。</w:t>
      </w:r>
    </w:p>
    <w:p>
      <w:pPr>
        <w:spacing w:after="40"/>
      </w:pPr>
    </w:p>
    <w:p>
      <w:pPr>
        <w:spacing w:after="40"/>
      </w:pPr>
      <w:r>
        <w:rPr>
          <w:sz w:val="22"/>
        </w:rPr>
        <w:t>其中，合并抵消的底层逻辑，是整个合并报表章节的核心基础。</w:t>
      </w:r>
    </w:p>
    <w:p>
      <w:pPr>
        <w:spacing w:after="40"/>
      </w:pPr>
    </w:p>
    <w:p>
      <w:pPr>
        <w:spacing w:after="40"/>
      </w:pPr>
      <w:r>
        <w:rPr>
          <w:sz w:val="22"/>
        </w:rPr>
        <w:t>搞懂了抵消逻辑，后面的内部交易抵消、连续编制，才能推着走。</w:t>
      </w:r>
    </w:p>
    <w:p>
      <w:pPr>
        <w:spacing w:after="40"/>
      </w:pPr>
    </w:p>
    <w:p>
      <w:pPr>
        <w:spacing w:after="40"/>
      </w:pPr>
      <w:r>
        <w:rPr>
          <w:sz w:val="22"/>
        </w:rPr>
        <w:t>104天后就是考试，从现在开始搞定。</w:t>
      </w:r>
    </w:p>
    <w:p/>
    <w:p>
      <w:pPr>
        <w:pStyle w:val="Heading2"/>
        <w:jc w:val="left"/>
      </w:pPr>
      <w:r>
        <w:t>第3张  高频考点1：抵消的本质</w:t>
      </w:r>
    </w:p>
    <w:p>
      <w:pPr>
        <w:spacing w:after="40"/>
      </w:pPr>
      <w:r>
        <w:rPr>
          <w:sz w:val="22"/>
        </w:rPr>
        <w:t>合并报表不等于两张表简单相加</w:t>
      </w:r>
    </w:p>
    <w:p>
      <w:pPr>
        <w:spacing w:after="40"/>
      </w:pPr>
      <w:r>
        <w:rPr>
          <w:sz w:val="22"/>
        </w:rPr>
        <w:t>= 加总 + 抵消内部重复项</w:t>
      </w:r>
    </w:p>
    <w:p>
      <w:pPr>
        <w:spacing w:after="40"/>
      </w:pPr>
    </w:p>
    <w:p>
      <w:pPr>
        <w:spacing w:after="40"/>
      </w:pPr>
      <w:r>
        <w:rPr>
          <w:sz w:val="22"/>
        </w:rPr>
        <w:t>最核心的内部关系：</w:t>
      </w:r>
    </w:p>
    <w:p>
      <w:pPr>
        <w:spacing w:after="40"/>
      </w:pPr>
      <w:r>
        <w:rPr>
          <w:sz w:val="22"/>
        </w:rPr>
        <w:t>母公司长期股权投资  对应  子公司所有者权益</w:t>
      </w:r>
    </w:p>
    <w:p>
      <w:pPr>
        <w:spacing w:after="40"/>
      </w:pPr>
      <w:r>
        <w:rPr>
          <w:sz w:val="22"/>
        </w:rPr>
        <w:t>→ 从集团整体看是同一件事，必须抵消</w:t>
      </w:r>
    </w:p>
    <w:p/>
    <w:p>
      <w:pPr>
        <w:pStyle w:val="Heading2"/>
        <w:jc w:val="left"/>
      </w:pPr>
      <w:r>
        <w:t>第4张  高频考点2：两种情形的分录</w:t>
      </w:r>
    </w:p>
    <w:p>
      <w:pPr>
        <w:spacing w:after="40"/>
      </w:pPr>
      <w:r>
        <w:rPr>
          <w:sz w:val="22"/>
        </w:rPr>
        <w:t>情形一（100%持股，无商誉）：</w:t>
      </w:r>
    </w:p>
    <w:p>
      <w:pPr>
        <w:spacing w:after="40"/>
      </w:pPr>
      <w:r>
        <w:rPr>
          <w:sz w:val="22"/>
        </w:rPr>
        <w:t>借：所有者权益各项</w:t>
      </w:r>
    </w:p>
    <w:p>
      <w:pPr>
        <w:spacing w:after="40"/>
      </w:pPr>
      <w:r>
        <w:rPr>
          <w:sz w:val="22"/>
        </w:rPr>
        <w:t>贷：长期股权投资</w:t>
      </w:r>
    </w:p>
    <w:p>
      <w:pPr>
        <w:spacing w:after="40"/>
      </w:pPr>
    </w:p>
    <w:p>
      <w:pPr>
        <w:spacing w:after="40"/>
      </w:pPr>
      <w:r>
        <w:rPr>
          <w:sz w:val="22"/>
        </w:rPr>
        <w:t>情形二（部分持股，有商誉）：</w:t>
      </w:r>
    </w:p>
    <w:p>
      <w:pPr>
        <w:spacing w:after="40"/>
      </w:pPr>
      <w:r>
        <w:rPr>
          <w:sz w:val="22"/>
        </w:rPr>
        <w:t>借：所有者权益各项 / 商誉</w:t>
      </w:r>
    </w:p>
    <w:p>
      <w:pPr>
        <w:spacing w:after="40"/>
      </w:pPr>
      <w:r>
        <w:rPr>
          <w:sz w:val="22"/>
        </w:rPr>
        <w:t>贷：长期股权投资 / 少数股东权益</w:t>
      </w:r>
    </w:p>
    <w:p>
      <w:pPr>
        <w:spacing w:after="40"/>
      </w:pPr>
    </w:p>
    <w:p>
      <w:pPr>
        <w:spacing w:after="40"/>
      </w:pPr>
      <w:r>
        <w:rPr>
          <w:sz w:val="22"/>
        </w:rPr>
        <w:t>记住：有商誉 = 长投 &gt; 净资产公允价值份额</w:t>
      </w:r>
    </w:p>
    <w:p/>
    <w:p>
      <w:pPr>
        <w:pStyle w:val="Heading2"/>
        <w:jc w:val="left"/>
      </w:pPr>
      <w:r>
        <w:t>第5张  高频考点3：商誉与少数股东权益</w:t>
      </w:r>
    </w:p>
    <w:p>
      <w:pPr>
        <w:spacing w:after="40"/>
      </w:pPr>
      <w:r>
        <w:rPr>
          <w:sz w:val="22"/>
        </w:rPr>
        <w:t>商誉：</w:t>
      </w:r>
    </w:p>
    <w:p>
      <w:pPr>
        <w:spacing w:after="40"/>
      </w:pPr>
      <w:r>
        <w:rPr>
          <w:sz w:val="22"/>
        </w:rPr>
        <w:t>= 支付对价 &gt; 子公司净资产公允价值×持股比例</w:t>
      </w:r>
    </w:p>
    <w:p>
      <w:pPr>
        <w:spacing w:after="40"/>
      </w:pPr>
      <w:r>
        <w:rPr>
          <w:sz w:val="22"/>
        </w:rPr>
        <w:t>→ 不摊销，只做减值测试</w:t>
      </w:r>
    </w:p>
    <w:p>
      <w:pPr>
        <w:spacing w:after="40"/>
      </w:pPr>
    </w:p>
    <w:p>
      <w:pPr>
        <w:spacing w:after="40"/>
      </w:pPr>
      <w:r>
        <w:rPr>
          <w:sz w:val="22"/>
        </w:rPr>
        <w:t>少数股东权益：</w:t>
      </w:r>
    </w:p>
    <w:p>
      <w:pPr>
        <w:spacing w:after="40"/>
      </w:pPr>
      <w:r>
        <w:rPr>
          <w:sz w:val="22"/>
        </w:rPr>
        <w:t>→ 列在合并报表所有者权益，不是负债</w:t>
      </w:r>
    </w:p>
    <w:p>
      <w:pPr>
        <w:spacing w:after="40"/>
      </w:pPr>
      <w:r>
        <w:rPr>
          <w:sz w:val="22"/>
        </w:rPr>
        <w:t>→ = 子公司净资产公允价值×少数股东持股比例</w:t>
      </w:r>
    </w:p>
    <w:p/>
    <w:p>
      <w:pPr>
        <w:pStyle w:val="Heading2"/>
        <w:jc w:val="left"/>
      </w:pPr>
      <w:r>
        <w:t>第6张  选择题陷阱</w:t>
      </w:r>
    </w:p>
    <w:p>
      <w:pPr>
        <w:spacing w:after="40"/>
      </w:pPr>
      <w:r>
        <w:rPr>
          <w:sz w:val="22"/>
        </w:rPr>
        <w:t>合并报表就是把两张表直接加总 → 错，还要抵消</w:t>
      </w:r>
    </w:p>
    <w:p>
      <w:pPr>
        <w:spacing w:after="40"/>
      </w:pPr>
    </w:p>
    <w:p>
      <w:pPr>
        <w:spacing w:after="40"/>
      </w:pPr>
      <w:r>
        <w:rPr>
          <w:sz w:val="22"/>
        </w:rPr>
        <w:t>有商誉说明长投&gt;子公司净资产账面值 → 错，比的是公允价值</w:t>
      </w:r>
    </w:p>
    <w:p>
      <w:pPr>
        <w:spacing w:after="40"/>
      </w:pPr>
    </w:p>
    <w:p>
      <w:pPr>
        <w:spacing w:after="40"/>
      </w:pPr>
      <w:r>
        <w:rPr>
          <w:sz w:val="22"/>
        </w:rPr>
        <w:t>少数股东权益是负债 → 错，是所有者权益</w:t>
      </w:r>
    </w:p>
    <w:p>
      <w:pPr>
        <w:spacing w:after="40"/>
      </w:pPr>
    </w:p>
    <w:p>
      <w:pPr>
        <w:spacing w:after="40"/>
      </w:pPr>
      <w:r>
        <w:rPr>
          <w:sz w:val="22"/>
        </w:rPr>
        <w:t>商誉每年摊销 → 错，只做减值测试</w:t>
      </w:r>
    </w:p>
    <w:p/>
    <w:p>
      <w:pPr>
        <w:pStyle w:val="Heading2"/>
        <w:jc w:val="left"/>
      </w:pPr>
      <w:r>
        <w:t>第7张  备考建议</w:t>
      </w:r>
    </w:p>
    <w:p>
      <w:pPr>
        <w:spacing w:after="40"/>
      </w:pPr>
      <w:r>
        <w:rPr>
          <w:sz w:val="22"/>
        </w:rPr>
        <w:t>学习顺序：</w:t>
      </w:r>
    </w:p>
    <w:p>
      <w:pPr>
        <w:spacing w:after="40"/>
      </w:pPr>
      <w:r>
        <w:rPr>
          <w:sz w:val="22"/>
        </w:rPr>
        <w:t>① 先搞懂抵消底层逻辑（今天这篇）</w:t>
      </w:r>
    </w:p>
    <w:p>
      <w:pPr>
        <w:spacing w:after="40"/>
      </w:pPr>
      <w:r>
        <w:rPr>
          <w:sz w:val="22"/>
        </w:rPr>
        <w:t>② 再学内部交易抵消（存货、固定资产）</w:t>
      </w:r>
    </w:p>
    <w:p>
      <w:pPr>
        <w:spacing w:after="40"/>
      </w:pPr>
      <w:r>
        <w:rPr>
          <w:sz w:val="22"/>
        </w:rPr>
        <w:t>③ 最后练连续编制综合题</w:t>
      </w:r>
    </w:p>
    <w:p>
      <w:pPr>
        <w:spacing w:after="40"/>
      </w:pPr>
    </w:p>
    <w:p>
      <w:pPr>
        <w:spacing w:after="40"/>
      </w:pPr>
      <w:r>
        <w:rPr>
          <w:sz w:val="22"/>
        </w:rPr>
        <w:t>时间建议：</w:t>
      </w:r>
    </w:p>
    <w:p>
      <w:pPr>
        <w:spacing w:after="40"/>
      </w:pPr>
      <w:r>
        <w:rPr>
          <w:sz w:val="22"/>
        </w:rPr>
        <w:t>· 逻辑理解：1-2小时</w:t>
      </w:r>
    </w:p>
    <w:p>
      <w:pPr>
        <w:spacing w:after="40"/>
      </w:pPr>
      <w:r>
        <w:rPr>
          <w:sz w:val="22"/>
        </w:rPr>
        <w:t>· 分录练习：2-3小时</w:t>
      </w:r>
    </w:p>
    <w:p>
      <w:pPr>
        <w:spacing w:after="40"/>
      </w:pPr>
      <w:r>
        <w:rPr>
          <w:sz w:val="22"/>
        </w:rPr>
        <w:t>· 真题训练：2-3套</w:t>
      </w:r>
    </w:p>
    <w:p/>
    <w:p>
      <w:pPr>
        <w:pStyle w:val="Heading2"/>
        <w:jc w:val="left"/>
      </w:pPr>
      <w:r>
        <w:t>第8张  收尾</w:t>
      </w:r>
    </w:p>
    <w:p>
      <w:pPr>
        <w:spacing w:after="40"/>
      </w:pPr>
      <w:r>
        <w:rPr>
          <w:sz w:val="22"/>
        </w:rPr>
        <w:t>合并报表章节，搞懂逻辑比背分录重要得多。</w:t>
      </w:r>
    </w:p>
    <w:p>
      <w:pPr>
        <w:spacing w:after="40"/>
      </w:pPr>
    </w:p>
    <w:p>
      <w:pPr>
        <w:spacing w:after="40"/>
      </w:pPr>
      <w:r>
        <w:rPr>
          <w:sz w:val="22"/>
        </w:rPr>
        <w:t>104天，够了。</w:t>
      </w:r>
    </w:p>
    <w:p>
      <w:pPr>
        <w:spacing w:after="40"/>
      </w:pPr>
    </w:p>
    <w:p>
      <w:pPr>
        <w:spacing w:after="40"/>
      </w:pPr>
      <w:r>
        <w:rPr>
          <w:sz w:val="22"/>
        </w:rPr>
        <w:t>9月5日，稳稳上岸。</w:t>
      </w:r>
    </w:p>
    <w:p>
      <w:pPr>
        <w:spacing w:after="40"/>
      </w:pPr>
    </w:p>
    <w:p>
      <w:pPr>
        <w:spacing w:after="40"/>
      </w:pPr>
      <w:r>
        <w:rPr>
          <w:sz w:val="22"/>
        </w:rPr>
        <w:t>建议收藏，考前回看。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