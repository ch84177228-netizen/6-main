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06红书店铺｜姗姗 店铺大号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跟我一起备注会的同学，都在用这个方法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备注会这件事，真的很孤独。📚</w:t>
      </w:r>
    </w:p>
    <w:p/>
    <w:p>
      <w:pPr>
        <w:spacing w:after="60"/>
      </w:pPr>
      <w:r>
        <w:rPr>
          <w:color w:val="1A1816"/>
          <w:sz w:val="22"/>
        </w:rPr>
        <w:t>刷到凌晨不知道自己学到哪了。</w:t>
      </w:r>
    </w:p>
    <w:p>
      <w:pPr>
        <w:spacing w:after="60"/>
      </w:pPr>
      <w:r>
        <w:rPr>
          <w:color w:val="1A1816"/>
          <w:sz w:val="22"/>
        </w:rPr>
        <w:t>做错的题不知道怎么归类。</w:t>
      </w:r>
    </w:p>
    <w:p>
      <w:pPr>
        <w:spacing w:after="60"/>
      </w:pPr>
      <w:r>
        <w:rPr>
          <w:color w:val="1A1816"/>
          <w:sz w:val="22"/>
        </w:rPr>
        <w:t>知识点背了忘，忘了再背，没有成就感。</w:t>
      </w:r>
    </w:p>
    <w:p/>
    <w:p>
      <w:pPr>
        <w:spacing w:after="60"/>
      </w:pPr>
      <w:r>
        <w:rPr>
          <w:color w:val="1A1816"/>
          <w:sz w:val="22"/>
        </w:rPr>
        <w:t>我身边坚持下来的同学，有一个共同点——</w:t>
      </w:r>
    </w:p>
    <w:p>
      <w:pPr>
        <w:spacing w:after="60"/>
      </w:pPr>
      <w:r>
        <w:rPr>
          <w:color w:val="1A1816"/>
          <w:sz w:val="22"/>
        </w:rPr>
        <w:t>他们不是一个人在备考。</w:t>
      </w:r>
    </w:p>
    <w:p/>
    <w:p>
      <w:pPr>
        <w:spacing w:after="60"/>
      </w:pPr>
      <w:r>
        <w:rPr>
          <w:color w:val="1A1816"/>
          <w:sz w:val="22"/>
        </w:rPr>
        <w:t>我自己备考那年，前期也是自己刷书。</w:t>
      </w:r>
    </w:p>
    <w:p>
      <w:pPr>
        <w:spacing w:after="60"/>
      </w:pPr>
      <w:r>
        <w:rPr>
          <w:color w:val="1A1816"/>
          <w:sz w:val="22"/>
        </w:rPr>
        <w:t>刷到7月，发现还是不系统，心里很慌。</w:t>
      </w:r>
    </w:p>
    <w:p/>
    <w:p>
      <w:pPr>
        <w:spacing w:after="60"/>
      </w:pPr>
      <w:r>
        <w:rPr>
          <w:color w:val="1A1816"/>
          <w:sz w:val="22"/>
        </w:rPr>
        <w:t>后来跟着一个带学带背的老师走，</w:t>
      </w:r>
    </w:p>
    <w:p>
      <w:pPr>
        <w:spacing w:after="60"/>
      </w:pPr>
      <w:r>
        <w:rPr>
          <w:color w:val="1A1816"/>
          <w:sz w:val="22"/>
        </w:rPr>
        <w:t>每天告诉我哪些是真正的高频考点，哪些先跳过，</w:t>
      </w:r>
    </w:p>
    <w:p>
      <w:pPr>
        <w:spacing w:after="60"/>
      </w:pPr>
      <w:r>
        <w:rPr>
          <w:color w:val="1A1816"/>
          <w:sz w:val="22"/>
        </w:rPr>
        <w:t>帮我把6科的框架串起来。</w:t>
      </w:r>
    </w:p>
    <w:p/>
    <w:p>
      <w:pPr>
        <w:spacing w:after="60"/>
      </w:pPr>
      <w:r>
        <w:rPr>
          <w:color w:val="1A1816"/>
          <w:sz w:val="22"/>
        </w:rPr>
        <w:t>那种感觉完全不一样——</w:t>
      </w:r>
    </w:p>
    <w:p>
      <w:pPr>
        <w:spacing w:after="60"/>
      </w:pPr>
      <w:r>
        <w:rPr>
          <w:color w:val="1A1816"/>
          <w:sz w:val="22"/>
        </w:rPr>
        <w:t>不是"我在学"，而是"我跟着走就行"。🌱</w:t>
      </w:r>
    </w:p>
    <w:p/>
    <w:p>
      <w:pPr>
        <w:spacing w:after="60"/>
      </w:pPr>
      <w:r>
        <w:rPr>
          <w:b/>
          <w:color w:val="C8522A"/>
          <w:sz w:val="22"/>
        </w:rPr>
        <w:t>带学带背班做的事情很简单：</w:t>
      </w:r>
    </w:p>
    <w:p/>
    <w:p>
      <w:pPr>
        <w:spacing w:after="60"/>
      </w:pPr>
      <w:r>
        <w:rPr>
          <w:color w:val="1A1816"/>
          <w:sz w:val="22"/>
        </w:rPr>
        <w:t>每天给你一个考点，带你记住它。</w:t>
      </w:r>
    </w:p>
    <w:p>
      <w:pPr>
        <w:spacing w:after="60"/>
      </w:pPr>
      <w:r>
        <w:rPr>
          <w:color w:val="1A1816"/>
          <w:sz w:val="22"/>
        </w:rPr>
        <w:t>告诉你这个考点怎么考、怎么踩坑、怎么拿分。</w:t>
      </w:r>
    </w:p>
    <w:p>
      <w:pPr>
        <w:spacing w:after="60"/>
      </w:pPr>
      <w:r>
        <w:rPr>
          <w:color w:val="1A1816"/>
          <w:sz w:val="22"/>
        </w:rPr>
        <w:t>你只需要每天跟着打卡30分钟就好。</w:t>
      </w:r>
    </w:p>
    <w:p/>
    <w:p>
      <w:pPr>
        <w:spacing w:after="60"/>
      </w:pPr>
      <w:r>
        <w:rPr>
          <w:color w:val="1A1816"/>
          <w:sz w:val="22"/>
        </w:rPr>
        <w:t>不需要自己规划进度。</w:t>
      </w:r>
    </w:p>
    <w:p>
      <w:pPr>
        <w:spacing w:after="60"/>
      </w:pPr>
      <w:r>
        <w:rPr>
          <w:color w:val="1A1816"/>
          <w:sz w:val="22"/>
        </w:rPr>
        <w:t>不需要自己找重点。</w:t>
      </w:r>
    </w:p>
    <w:p>
      <w:pPr>
        <w:spacing w:after="60"/>
      </w:pPr>
      <w:r>
        <w:rPr>
          <w:color w:val="1A1816"/>
          <w:sz w:val="22"/>
        </w:rPr>
        <w:t>只需要你每天能花30分钟跟着走。</w:t>
      </w:r>
    </w:p>
    <w:p/>
    <w:p>
      <w:pPr>
        <w:spacing w:after="60"/>
      </w:pPr>
      <w:r>
        <w:rPr>
          <w:color w:val="1A1816"/>
          <w:sz w:val="22"/>
        </w:rPr>
        <w:t>现在是5月，距离考试还有不到3个月。💪</w:t>
      </w:r>
    </w:p>
    <w:p>
      <w:pPr>
        <w:spacing w:after="60"/>
      </w:pPr>
      <w:r>
        <w:rPr>
          <w:color w:val="1A1816"/>
          <w:sz w:val="22"/>
        </w:rPr>
        <w:t>这3个月，方法对了，真的能变很多。</w:t>
      </w:r>
    </w:p>
    <w:p/>
    <w:p>
      <w:pPr>
        <w:spacing w:after="60"/>
      </w:pPr>
      <w:r>
        <w:rPr>
          <w:color w:val="1A1816"/>
          <w:sz w:val="22"/>
        </w:rPr>
        <w:t>有在备注会的同学，欢迎了解一下。</w:t>
      </w:r>
    </w:p>
    <w:p>
      <w:pPr>
        <w:spacing w:after="60"/>
      </w:pPr>
      <w:r>
        <w:rPr>
          <w:color w:val="1A1816"/>
          <w:sz w:val="22"/>
        </w:rPr>
        <w:t>感兴趣的在评论区说"注会"，我私信你详情。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#注会备考 #cpa备考 #注册会计师 #会计考试干货 #备考攻略 #注会经验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