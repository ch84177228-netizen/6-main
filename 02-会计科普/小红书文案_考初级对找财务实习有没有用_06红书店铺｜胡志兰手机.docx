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06红书店铺｜胡志兰手机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考了初级会计，找财务实习有没有用？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这个问题，我被问过很多次。📚</w:t>
      </w:r>
    </w:p>
    <w:p/>
    <w:p>
      <w:pPr>
        <w:spacing w:after="60"/>
      </w:pPr>
      <w:r>
        <w:rPr>
          <w:color w:val="1A1816"/>
          <w:sz w:val="22"/>
        </w:rPr>
        <w:t>"学姐，我考了初级，简历上写了，HR会看吗？"</w:t>
      </w:r>
    </w:p>
    <w:p>
      <w:pPr>
        <w:spacing w:after="60"/>
      </w:pPr>
      <w:r>
        <w:rPr>
          <w:color w:val="1A1816"/>
          <w:sz w:val="22"/>
        </w:rPr>
        <w:t>"初级会计含金量够不够？"</w:t>
      </w:r>
    </w:p>
    <w:p>
      <w:pPr>
        <w:spacing w:after="60"/>
      </w:pPr>
      <w:r>
        <w:rPr>
          <w:color w:val="1A1816"/>
          <w:sz w:val="22"/>
        </w:rPr>
        <w:t>"没有实习经验，考初级能加分吗？"</w:t>
      </w:r>
    </w:p>
    <w:p/>
    <w:p>
      <w:pPr>
        <w:spacing w:after="60"/>
      </w:pPr>
      <w:r>
        <w:rPr>
          <w:color w:val="1A1816"/>
          <w:sz w:val="22"/>
        </w:rPr>
        <w:t>说实话，这个问题没有标准答案。</w:t>
      </w:r>
    </w:p>
    <w:p>
      <w:pPr>
        <w:spacing w:after="60"/>
      </w:pPr>
      <w:r>
        <w:rPr>
          <w:color w:val="1A1816"/>
          <w:sz w:val="22"/>
        </w:rPr>
        <w:t>但我可以告诉你几个真实的情况。</w:t>
      </w:r>
    </w:p>
    <w:p/>
    <w:p>
      <w:pPr>
        <w:spacing w:after="60"/>
      </w:pPr>
      <w:r>
        <w:rPr>
          <w:b/>
          <w:color w:val="C8522A"/>
          <w:sz w:val="22"/>
        </w:rPr>
        <w:t>🎯 初级对找实习：有用，但不是万能的</w:t>
      </w:r>
    </w:p>
    <w:p/>
    <w:p>
      <w:pPr>
        <w:spacing w:after="60"/>
      </w:pPr>
      <w:r>
        <w:rPr>
          <w:b/>
          <w:color w:val="C8522A"/>
          <w:sz w:val="22"/>
        </w:rPr>
        <w:t>有用的地方：</w:t>
      </w:r>
    </w:p>
    <w:p/>
    <w:p>
      <w:pPr>
        <w:spacing w:after="60"/>
      </w:pPr>
      <w:r>
        <w:rPr>
          <w:b/>
          <w:color w:val="C8522A"/>
          <w:sz w:val="22"/>
        </w:rPr>
        <w:t>第一，筛简历时能过关。</w:t>
      </w:r>
    </w:p>
    <w:p>
      <w:pPr>
        <w:spacing w:after="60"/>
      </w:pPr>
      <w:r>
        <w:rPr>
          <w:color w:val="1A1816"/>
          <w:sz w:val="22"/>
        </w:rPr>
        <w:t>很多财务岗实习，简历筛选时会看有没有会计相关证书。</w:t>
      </w:r>
    </w:p>
    <w:p>
      <w:pPr>
        <w:spacing w:after="60"/>
      </w:pPr>
      <w:r>
        <w:rPr>
          <w:color w:val="1A1816"/>
          <w:sz w:val="22"/>
        </w:rPr>
        <w:t>初级会计能证明你对这个行业有基本了解，不是完全的门外汉。</w:t>
      </w:r>
    </w:p>
    <w:p>
      <w:pPr>
        <w:spacing w:after="60"/>
      </w:pPr>
      <w:r>
        <w:rPr>
          <w:color w:val="1A1816"/>
          <w:sz w:val="22"/>
        </w:rPr>
        <w:t>大家条件差不多的情况下，有证的确实会多一点优势。</w:t>
      </w:r>
    </w:p>
    <w:p/>
    <w:p>
      <w:pPr>
        <w:spacing w:after="60"/>
      </w:pPr>
      <w:r>
        <w:rPr>
          <w:b/>
          <w:color w:val="C8522A"/>
          <w:sz w:val="22"/>
        </w:rPr>
        <w:t>第二，面试时有话可说。</w:t>
      </w:r>
    </w:p>
    <w:p>
      <w:pPr>
        <w:spacing w:after="60"/>
      </w:pPr>
      <w:r>
        <w:rPr>
          <w:color w:val="1A1816"/>
          <w:sz w:val="22"/>
        </w:rPr>
        <w:t>如果你备考过初级，你就学过：</w:t>
      </w:r>
    </w:p>
    <w:p>
      <w:pPr>
        <w:spacing w:after="60"/>
      </w:pPr>
      <w:r>
        <w:rPr>
          <w:color w:val="1A1816"/>
          <w:sz w:val="22"/>
        </w:rPr>
        <w:t>借贷记账、科目分类、固定资产折旧、增值税计算……</w:t>
      </w:r>
    </w:p>
    <w:p>
      <w:pPr>
        <w:spacing w:after="60"/>
      </w:pPr>
      <w:r>
        <w:rPr>
          <w:color w:val="1A1816"/>
          <w:sz w:val="22"/>
        </w:rPr>
        <w:t>面试官随便问一个，你能答上来，印象就不一样了。</w:t>
      </w:r>
    </w:p>
    <w:p/>
    <w:p>
      <w:pPr>
        <w:spacing w:after="60"/>
      </w:pPr>
      <w:r>
        <w:rPr>
          <w:b/>
          <w:color w:val="C8522A"/>
          <w:sz w:val="22"/>
        </w:rPr>
        <w:t>第三，实习上手更快。</w:t>
      </w:r>
    </w:p>
    <w:p>
      <w:pPr>
        <w:spacing w:after="60"/>
      </w:pPr>
      <w:r>
        <w:rPr>
          <w:color w:val="1A1816"/>
          <w:sz w:val="22"/>
        </w:rPr>
        <w:t>财务实习最常见的工作：录凭证、整理发票、核对账单。</w:t>
      </w:r>
    </w:p>
    <w:p>
      <w:pPr>
        <w:spacing w:after="60"/>
      </w:pPr>
      <w:r>
        <w:rPr>
          <w:color w:val="1A1816"/>
          <w:sz w:val="22"/>
        </w:rPr>
        <w:t>学过初级的同学，至少知道凭证是什么，科目怎么对应。</w:t>
      </w:r>
    </w:p>
    <w:p>
      <w:pPr>
        <w:spacing w:after="60"/>
      </w:pPr>
      <w:r>
        <w:rPr>
          <w:color w:val="1A1816"/>
          <w:sz w:val="22"/>
        </w:rPr>
        <w:t>没学过的同学，前两周都在问"借贷是什么意思"。</w:t>
      </w:r>
    </w:p>
    <w:p/>
    <w:p>
      <w:pPr>
        <w:spacing w:after="60"/>
      </w:pPr>
      <w:r>
        <w:rPr>
          <w:b/>
          <w:color w:val="C8522A"/>
          <w:sz w:val="22"/>
        </w:rPr>
        <w:t>但有几件事别误解：</w:t>
      </w:r>
    </w:p>
    <w:p/>
    <w:p>
      <w:pPr>
        <w:spacing w:after="60"/>
      </w:pPr>
      <w:r>
        <w:rPr>
          <w:color w:val="1A1816"/>
          <w:sz w:val="22"/>
        </w:rPr>
        <w:t>初级会计不是找实习的硬性门槛。</w:t>
      </w:r>
    </w:p>
    <w:p>
      <w:pPr>
        <w:spacing w:after="60"/>
      </w:pPr>
      <w:r>
        <w:rPr>
          <w:color w:val="1A1816"/>
          <w:sz w:val="22"/>
        </w:rPr>
        <w:t>拿了证不代表HR就必须要你。</w:t>
      </w:r>
    </w:p>
    <w:p>
      <w:pPr>
        <w:spacing w:after="60"/>
      </w:pPr>
      <w:r>
        <w:rPr>
          <w:color w:val="1A1816"/>
          <w:sz w:val="22"/>
        </w:rPr>
        <w:t>实习看的是：你学过什么 + 有没有相关经历 + 你这个人靠不靠谱。</w:t>
      </w:r>
    </w:p>
    <w:p>
      <w:pPr>
        <w:spacing w:after="60"/>
      </w:pPr>
      <w:r>
        <w:rPr>
          <w:color w:val="1A1816"/>
          <w:sz w:val="22"/>
        </w:rPr>
        <w:t>证书只是其中一个维度。</w:t>
      </w:r>
    </w:p>
    <w:p/>
    <w:p>
      <w:pPr>
        <w:spacing w:after="60"/>
      </w:pPr>
      <w:r>
        <w:rPr>
          <w:color w:val="1A1816"/>
          <w:sz w:val="22"/>
        </w:rPr>
        <w:t>另外，初级不能替代实际操作能力。</w:t>
      </w:r>
    </w:p>
    <w:p>
      <w:pPr>
        <w:spacing w:after="60"/>
      </w:pPr>
      <w:r>
        <w:rPr>
          <w:color w:val="1A1816"/>
          <w:sz w:val="22"/>
        </w:rPr>
        <w:t>如果你只是考过了，从来没用软件录过账，</w:t>
      </w:r>
    </w:p>
    <w:p>
      <w:pPr>
        <w:spacing w:after="60"/>
      </w:pPr>
      <w:r>
        <w:rPr>
          <w:color w:val="1A1816"/>
          <w:sz w:val="22"/>
        </w:rPr>
        <w:t>实习第一天还是会懵。</w:t>
      </w:r>
    </w:p>
    <w:p/>
    <w:p>
      <w:pPr>
        <w:spacing w:after="60"/>
      </w:pPr>
      <w:r>
        <w:rPr>
          <w:b/>
          <w:color w:val="C8522A"/>
          <w:sz w:val="22"/>
        </w:rPr>
        <w:t>🌱 我的建议</w:t>
      </w:r>
    </w:p>
    <w:p/>
    <w:p>
      <w:pPr>
        <w:spacing w:after="60"/>
      </w:pPr>
      <w:r>
        <w:rPr>
          <w:color w:val="1A1816"/>
          <w:sz w:val="22"/>
        </w:rPr>
        <w:t>如果你大学在读，想找财务实习：</w:t>
      </w:r>
    </w:p>
    <w:p>
      <w:pPr>
        <w:spacing w:after="60"/>
      </w:pPr>
      <w:r>
        <w:rPr>
          <w:color w:val="1A1816"/>
          <w:sz w:val="22"/>
        </w:rPr>
        <w:t>先把初级考了，打一个知识基础。</w:t>
      </w:r>
    </w:p>
    <w:p>
      <w:pPr>
        <w:spacing w:after="60"/>
      </w:pPr>
      <w:r>
        <w:rPr>
          <w:color w:val="1A1816"/>
          <w:sz w:val="22"/>
        </w:rPr>
        <w:t>同时学一下Excel和金蝶/用友的基础操作。</w:t>
      </w:r>
    </w:p>
    <w:p>
      <w:pPr>
        <w:spacing w:after="60"/>
      </w:pPr>
      <w:r>
        <w:rPr>
          <w:color w:val="1A1816"/>
          <w:sz w:val="22"/>
        </w:rPr>
        <w:t>两个加起来，找实习的底气就够了。</w:t>
      </w:r>
    </w:p>
    <w:p/>
    <w:p>
      <w:pPr>
        <w:spacing w:after="60"/>
      </w:pPr>
      <w:r>
        <w:rPr>
          <w:color w:val="1A1816"/>
          <w:sz w:val="22"/>
        </w:rPr>
        <w:t>证书不能替代一切，但有了它，走进财务部门的第一步，会更顺一点。✨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话题：#初级会计 #初级会计备考 #财务实习 #会计小白 #大学生考证 #会计 #财会 #零基础学会计 #考证规划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账号：06红书店铺｜胡志兰手机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