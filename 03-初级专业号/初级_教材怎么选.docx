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8522A"/>
          <w:sz w:val="40"/>
        </w:rPr>
        <w:t>初级会计教材怎么选？避开这些坑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每年备考初级，教材选择这个问题都被反复问。📚</w:t>
      </w:r>
    </w:p>
    <w:p/>
    <w:p>
      <w:pPr>
        <w:spacing w:after="60"/>
      </w:pPr>
      <w:r>
        <w:rPr>
          <w:color w:val="1A1816"/>
          <w:sz w:val="22"/>
        </w:rPr>
        <w:t>"官方教材还是辅导书？"</w:t>
      </w:r>
    </w:p>
    <w:p>
      <w:pPr>
        <w:spacing w:after="60"/>
      </w:pPr>
      <w:r>
        <w:rPr>
          <w:color w:val="1A1816"/>
          <w:sz w:val="22"/>
        </w:rPr>
        <w:t>"梦想成真和轻一哪个好？"</w:t>
      </w:r>
    </w:p>
    <w:p>
      <w:pPr>
        <w:spacing w:after="60"/>
      </w:pPr>
      <w:r>
        <w:rPr>
          <w:color w:val="1A1816"/>
          <w:sz w:val="22"/>
        </w:rPr>
        <w:t>"要不要买题库？"</w:t>
      </w:r>
    </w:p>
    <w:p/>
    <w:p>
      <w:pPr>
        <w:spacing w:after="60"/>
      </w:pPr>
      <w:r>
        <w:rPr>
          <w:color w:val="1A1816"/>
          <w:sz w:val="22"/>
        </w:rPr>
        <w:t>今天统一回答。</w:t>
      </w:r>
    </w:p>
    <w:p/>
    <w:p>
      <w:pPr>
        <w:spacing w:after="60"/>
      </w:pPr>
      <w:r>
        <w:rPr>
          <w:b/>
          <w:color w:val="C8522A"/>
          <w:sz w:val="22"/>
        </w:rPr>
        <w:t>🎯 先搞清楚：初级考试考什么</w:t>
      </w:r>
    </w:p>
    <w:p/>
    <w:p>
      <w:pPr>
        <w:spacing w:after="60"/>
      </w:pPr>
      <w:r>
        <w:rPr>
          <w:color w:val="1A1816"/>
          <w:sz w:val="22"/>
        </w:rPr>
        <w:t>初级会计考两科：</w:t>
      </w:r>
    </w:p>
    <w:p>
      <w:pPr>
        <w:spacing w:after="60"/>
      </w:pPr>
      <w:r>
        <w:rPr>
          <w:color w:val="1A1816"/>
          <w:sz w:val="22"/>
        </w:rPr>
        <w:t>· 《初级会计实务》：记账、报表、固定资产、收入确认、税金等</w:t>
      </w:r>
    </w:p>
    <w:p>
      <w:pPr>
        <w:spacing w:after="60"/>
      </w:pPr>
      <w:r>
        <w:rPr>
          <w:color w:val="1A1816"/>
          <w:sz w:val="22"/>
        </w:rPr>
        <w:t>· 《经济法基础》：税法、劳动法、合同法等法规</w:t>
      </w:r>
    </w:p>
    <w:p/>
    <w:p>
      <w:pPr>
        <w:spacing w:after="60"/>
      </w:pPr>
      <w:r>
        <w:rPr>
          <w:color w:val="1A1816"/>
          <w:sz w:val="22"/>
        </w:rPr>
        <w:t>两科独立考试，分别60分及格，可以分年通过。</w:t>
      </w:r>
    </w:p>
    <w:p/>
    <w:p>
      <w:pPr>
        <w:spacing w:after="60"/>
      </w:pPr>
      <w:r>
        <w:rPr>
          <w:b/>
          <w:color w:val="C8522A"/>
          <w:sz w:val="22"/>
        </w:rPr>
        <w:t>🎯 官方教材 vs 辅导书，选哪个？</w:t>
      </w:r>
    </w:p>
    <w:p/>
    <w:p>
      <w:pPr>
        <w:spacing w:after="60"/>
      </w:pPr>
      <w:r>
        <w:rPr>
          <w:b/>
          <w:color w:val="C8522A"/>
          <w:sz w:val="22"/>
        </w:rPr>
        <w:t>官方教材（财政部指定）</w:t>
      </w:r>
    </w:p>
    <w:p>
      <w:pPr>
        <w:spacing w:after="60"/>
      </w:pPr>
      <w:r>
        <w:rPr>
          <w:color w:val="1A1816"/>
          <w:sz w:val="22"/>
        </w:rPr>
        <w:t>优点：内容权威，考点来源。</w:t>
      </w:r>
    </w:p>
    <w:p>
      <w:pPr>
        <w:spacing w:after="60"/>
      </w:pPr>
      <w:r>
        <w:rPr>
          <w:color w:val="1A1816"/>
          <w:sz w:val="22"/>
        </w:rPr>
        <w:t>缺点：排版密，没有题目，不适合自学。</w:t>
      </w:r>
    </w:p>
    <w:p/>
    <w:p>
      <w:pPr>
        <w:spacing w:after="60"/>
      </w:pPr>
      <w:r>
        <w:rPr>
          <w:b/>
          <w:color w:val="C8522A"/>
          <w:sz w:val="22"/>
        </w:rPr>
        <w:t>辅导书（梦想成真/轻一/东奥等）</w:t>
      </w:r>
    </w:p>
    <w:p>
      <w:pPr>
        <w:spacing w:after="60"/>
      </w:pPr>
      <w:r>
        <w:rPr>
          <w:color w:val="1A1816"/>
          <w:sz w:val="22"/>
        </w:rPr>
        <w:t>优点：重新整理官方内容，加了例题和习题。</w:t>
      </w:r>
    </w:p>
    <w:p>
      <w:pPr>
        <w:spacing w:after="60"/>
      </w:pPr>
      <w:r>
        <w:rPr>
          <w:color w:val="1A1816"/>
          <w:sz w:val="22"/>
        </w:rPr>
        <w:t>我的建议：辅导书+真题，不用买官方教材。</w:t>
      </w:r>
    </w:p>
    <w:p/>
    <w:p>
      <w:pPr>
        <w:spacing w:after="60"/>
      </w:pPr>
      <w:r>
        <w:rPr>
          <w:b/>
          <w:color w:val="C8522A"/>
          <w:sz w:val="22"/>
        </w:rPr>
        <w:t>🎯 辅导书怎么选？</w:t>
      </w:r>
    </w:p>
    <w:p/>
    <w:p>
      <w:pPr>
        <w:spacing w:after="60"/>
      </w:pPr>
      <w:r>
        <w:rPr>
          <w:color w:val="1A1816"/>
          <w:sz w:val="22"/>
        </w:rPr>
        <w:t>梦想成真（中华会计网校）</w:t>
      </w:r>
    </w:p>
    <w:p>
      <w:pPr>
        <w:spacing w:after="60"/>
      </w:pPr>
      <w:r>
        <w:rPr>
          <w:color w:val="1A1816"/>
          <w:sz w:val="22"/>
        </w:rPr>
        <w:t>· 内容全、排版清晰、配套课程多</w:t>
      </w:r>
    </w:p>
    <w:p>
      <w:pPr>
        <w:spacing w:after="60"/>
      </w:pPr>
      <w:r>
        <w:rPr>
          <w:color w:val="1A1816"/>
          <w:sz w:val="22"/>
        </w:rPr>
        <w:t>· 适合：零基础、想系统学的考生</w:t>
      </w:r>
    </w:p>
    <w:p/>
    <w:p>
      <w:pPr>
        <w:spacing w:after="60"/>
      </w:pPr>
      <w:r>
        <w:rPr>
          <w:color w:val="1A1816"/>
          <w:sz w:val="22"/>
        </w:rPr>
        <w:t>轻一（轻松过关一）</w:t>
      </w:r>
    </w:p>
    <w:p>
      <w:pPr>
        <w:spacing w:after="60"/>
      </w:pPr>
      <w:r>
        <w:rPr>
          <w:color w:val="1A1816"/>
          <w:sz w:val="22"/>
        </w:rPr>
        <w:t>· 精简突出重点，适合时间紧的人</w:t>
      </w:r>
    </w:p>
    <w:p>
      <w:pPr>
        <w:spacing w:after="60"/>
      </w:pPr>
      <w:r>
        <w:rPr>
          <w:color w:val="1A1816"/>
          <w:sz w:val="22"/>
        </w:rPr>
        <w:t>· 适合：有一定基础、想快速过的考生</w:t>
      </w:r>
    </w:p>
    <w:p/>
    <w:p>
      <w:pPr>
        <w:spacing w:after="60"/>
      </w:pPr>
      <w:r>
        <w:rPr>
          <w:color w:val="1A1816"/>
          <w:sz w:val="22"/>
        </w:rPr>
        <w:t>建议：零基础选梦想成真，想速通选轻一。</w:t>
      </w:r>
    </w:p>
    <w:p>
      <w:pPr>
        <w:spacing w:after="60"/>
      </w:pPr>
      <w:r>
        <w:rPr>
          <w:color w:val="1A1816"/>
          <w:sz w:val="22"/>
        </w:rPr>
        <w:t>不需要同时买两本，一套学透比两套翻翻有效。</w:t>
      </w:r>
    </w:p>
    <w:p/>
    <w:p>
      <w:pPr>
        <w:spacing w:after="60"/>
      </w:pPr>
      <w:r>
        <w:rPr>
          <w:b/>
          <w:color w:val="C8522A"/>
          <w:sz w:val="22"/>
        </w:rPr>
        <w:t>🎯 只买辅导书够用吗？</w:t>
      </w:r>
    </w:p>
    <w:p/>
    <w:p>
      <w:pPr>
        <w:spacing w:after="60"/>
      </w:pPr>
      <w:r>
        <w:rPr>
          <w:color w:val="1A1816"/>
          <w:sz w:val="22"/>
        </w:rPr>
        <w:t>辅导书+历年真题，基本够用了。</w:t>
      </w:r>
    </w:p>
    <w:p/>
    <w:p>
      <w:pPr>
        <w:spacing w:after="60"/>
      </w:pPr>
      <w:r>
        <w:rPr>
          <w:color w:val="1A1816"/>
          <w:sz w:val="22"/>
        </w:rPr>
        <w:t>初级题型固定（单选+多选+判断+不定项），</w:t>
      </w:r>
    </w:p>
    <w:p>
      <w:pPr>
        <w:spacing w:after="60"/>
      </w:pPr>
      <w:r>
        <w:rPr>
          <w:color w:val="1A1816"/>
          <w:sz w:val="22"/>
        </w:rPr>
        <w:t>真题练多了会发现出题套路很固定。</w:t>
      </w:r>
    </w:p>
    <w:p>
      <w:pPr>
        <w:spacing w:after="60"/>
      </w:pPr>
      <w:r>
        <w:rPr>
          <w:color w:val="1A1816"/>
          <w:sz w:val="22"/>
        </w:rPr>
        <w:t>近3年真题做完，选择题通过率明显提升。</w:t>
      </w:r>
    </w:p>
    <w:p/>
    <w:p>
      <w:pPr>
        <w:spacing w:after="60"/>
      </w:pPr>
      <w:r>
        <w:rPr>
          <w:b/>
          <w:color w:val="C8522A"/>
          <w:sz w:val="22"/>
        </w:rPr>
        <w:t>🎯 购买注意事项</w:t>
      </w:r>
    </w:p>
    <w:p/>
    <w:p>
      <w:pPr>
        <w:spacing w:after="60"/>
      </w:pPr>
      <w:r>
        <w:rPr>
          <w:b/>
          <w:color w:val="C8522A"/>
          <w:sz w:val="22"/>
        </w:rPr>
        <w:t>⚠️ 每年教材小幅更新，一定买当年版本</w:t>
      </w:r>
    </w:p>
    <w:p>
      <w:pPr>
        <w:spacing w:after="60"/>
      </w:pPr>
      <w:r>
        <w:rPr>
          <w:b/>
          <w:color w:val="C8522A"/>
          <w:sz w:val="22"/>
        </w:rPr>
        <w:t>⚠️ 两科辅导书都要买，不能只买一科</w:t>
      </w:r>
    </w:p>
    <w:p>
      <w:pPr>
        <w:spacing w:after="60"/>
      </w:pPr>
      <w:r>
        <w:rPr>
          <w:b/>
          <w:color w:val="C8522A"/>
          <w:sz w:val="22"/>
        </w:rPr>
        <w:t>⚠️ 选好一套用到底，别囤一堆</w:t>
      </w:r>
    </w:p>
    <w:p/>
    <w:p>
      <w:pPr>
        <w:spacing w:after="60"/>
      </w:pPr>
      <w:r>
        <w:rPr>
          <w:b/>
          <w:color w:val="C8522A"/>
          <w:sz w:val="22"/>
        </w:rPr>
        <w:t>✨ 备考顺序建议</w:t>
      </w:r>
    </w:p>
    <w:p/>
    <w:p>
      <w:pPr>
        <w:spacing w:after="60"/>
      </w:pPr>
      <w:r>
        <w:rPr>
          <w:color w:val="1A1816"/>
          <w:sz w:val="22"/>
        </w:rPr>
        <w:t>先学《初级会计实务》，后学《经济法基础》。</w:t>
      </w:r>
    </w:p>
    <w:p>
      <w:pPr>
        <w:spacing w:after="60"/>
      </w:pPr>
      <w:r>
        <w:rPr>
          <w:color w:val="1A1816"/>
          <w:sz w:val="22"/>
        </w:rPr>
        <w:t>实务概念多，需要时间消化，先学打基础效果更好。</w:t>
      </w:r>
    </w:p>
    <w:p/>
    <w:p>
      <w:pPr>
        <w:spacing w:after="60"/>
      </w:pPr>
      <w:r>
        <w:rPr>
          <w:color w:val="1A1816"/>
          <w:sz w:val="22"/>
        </w:rPr>
        <w:t>现在距2027年考试12个月，现在买书刚好。💪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话题：#初级会计备考 #初级会计 #会计 #备考经验 #会计小白 #大学生考证 #教材推荐 #财会 #会计入门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