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5月底备考国考，来不来得及？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每年到5月底、6月初，都会有大量考生发出同一个问题：现在开始备考国考，还来得及吗？</w:t>
      </w:r>
    </w:p>
    <w:p/>
    <w:p>
      <w:pPr>
        <w:spacing w:after="60"/>
      </w:pPr>
      <w:r>
        <w:rPr>
          <w:color w:val="1A1816"/>
          <w:sz w:val="22"/>
        </w:rPr>
        <w:t>答案是：完全来得及。</w:t>
      </w:r>
    </w:p>
    <w:p/>
    <w:p>
      <w:pPr>
        <w:spacing w:after="60"/>
      </w:pPr>
      <w:r>
        <w:rPr>
          <w:color w:val="1A1816"/>
          <w:sz w:val="22"/>
        </w:rPr>
        <w:t>【先把时间线理清楚】</w:t>
      </w:r>
    </w:p>
    <w:p/>
    <w:p>
      <w:pPr>
        <w:spacing w:after="60"/>
      </w:pPr>
      <w:r>
        <w:rPr>
          <w:color w:val="1A1816"/>
          <w:sz w:val="22"/>
        </w:rPr>
        <w:t>根据历年规律，国考（国家公务员考试）大约在10月底启动报名，笔试时间通常在11月底至12月初。从现在（5月底）到考试，还有大约5个月的时间。</w:t>
      </w:r>
    </w:p>
    <w:p/>
    <w:p>
      <w:pPr>
        <w:spacing w:after="60"/>
      </w:pPr>
      <w:r>
        <w:rPr>
          <w:color w:val="1A1816"/>
          <w:sz w:val="22"/>
        </w:rPr>
        <w:t>5个月备考国考，无论从哪个角度看，都是充裕的。很多"上岸"的考生，都是在4—5月才开始系统备考，通过合理的节奏规划，在11月顺利通过笔试。时间不是问题，问题是你有没有开始。</w:t>
      </w:r>
    </w:p>
    <w:p/>
    <w:p>
      <w:pPr>
        <w:spacing w:after="60"/>
      </w:pPr>
      <w:r>
        <w:rPr>
          <w:color w:val="1A1816"/>
          <w:sz w:val="22"/>
        </w:rPr>
        <w:t>【国考笔试考什么？】</w:t>
      </w:r>
    </w:p>
    <w:p/>
    <w:p>
      <w:pPr>
        <w:spacing w:after="60"/>
      </w:pPr>
      <w:r>
        <w:rPr>
          <w:color w:val="1A1816"/>
          <w:sz w:val="22"/>
        </w:rPr>
        <w:t>国考笔试分为两个科目：行政职业能力测验（行测）和申论。</w:t>
      </w:r>
    </w:p>
    <w:p/>
    <w:p>
      <w:pPr>
        <w:spacing w:after="60"/>
      </w:pPr>
      <w:r>
        <w:rPr>
          <w:color w:val="1A1816"/>
          <w:sz w:val="22"/>
        </w:rPr>
        <w:t>行测满分100分，考察5大模块：</w:t>
      </w:r>
    </w:p>
    <w:p>
      <w:pPr>
        <w:spacing w:after="60"/>
      </w:pPr>
      <w:r>
        <w:rPr>
          <w:color w:val="1A1816"/>
          <w:sz w:val="22"/>
        </w:rPr>
        <w:t>• 数量关系（约15题）：数学运算为主</w:t>
      </w:r>
    </w:p>
    <w:p>
      <w:pPr>
        <w:spacing w:after="60"/>
      </w:pPr>
      <w:r>
        <w:rPr>
          <w:color w:val="1A1816"/>
          <w:sz w:val="22"/>
        </w:rPr>
        <w:t>• 判断推理（约40题）：图推、类比、定义、逻辑判断</w:t>
      </w:r>
    </w:p>
    <w:p>
      <w:pPr>
        <w:spacing w:after="60"/>
      </w:pPr>
      <w:r>
        <w:rPr>
          <w:color w:val="1A1816"/>
          <w:sz w:val="22"/>
        </w:rPr>
        <w:t>• 言语理解（约40题）：片段阅读、语句填空</w:t>
      </w:r>
    </w:p>
    <w:p>
      <w:pPr>
        <w:spacing w:after="60"/>
      </w:pPr>
      <w:r>
        <w:rPr>
          <w:color w:val="1A1816"/>
          <w:sz w:val="22"/>
        </w:rPr>
        <w:t>• 常识判断（约20题）：政治、经济、法律、科技常识</w:t>
      </w:r>
    </w:p>
    <w:p>
      <w:pPr>
        <w:spacing w:after="60"/>
      </w:pPr>
      <w:r>
        <w:rPr>
          <w:color w:val="1A1816"/>
          <w:sz w:val="22"/>
        </w:rPr>
        <w:t>• 资料分析（约20题）：图表数据计算</w:t>
      </w:r>
    </w:p>
    <w:p/>
    <w:p>
      <w:pPr>
        <w:spacing w:after="60"/>
      </w:pPr>
      <w:r>
        <w:rPr>
          <w:color w:val="1A1816"/>
          <w:sz w:val="22"/>
        </w:rPr>
        <w:t>申论满分100分，考察阅读理解、综合分析、贯彻执行和文章写作能力，5大题型：概括题、分析题、对策题、写作题（大作文）、应用写作。</w:t>
      </w:r>
    </w:p>
    <w:p/>
    <w:p>
      <w:pPr>
        <w:spacing w:after="60"/>
      </w:pPr>
      <w:r>
        <w:rPr>
          <w:color w:val="1A1816"/>
          <w:sz w:val="22"/>
        </w:rPr>
        <w:t>【5个月备考计划（参考）】</w:t>
      </w:r>
    </w:p>
    <w:p/>
    <w:p>
      <w:pPr>
        <w:spacing w:after="60"/>
      </w:pPr>
      <w:r>
        <w:rPr>
          <w:color w:val="1A1816"/>
          <w:sz w:val="22"/>
        </w:rPr>
        <w:t>第一阶段（6月，基础打底）</w:t>
      </w:r>
    </w:p>
    <w:p/>
    <w:p>
      <w:pPr>
        <w:spacing w:after="60"/>
      </w:pPr>
      <w:r>
        <w:rPr>
          <w:color w:val="1A1816"/>
          <w:sz w:val="22"/>
        </w:rPr>
        <w:t>系统学习行测5个模块的基础知识和解题方法，每天行测2—3小时；申论阅读10篇真题申论材料，感受材料结构和答题逻辑，不要急于动笔，先积累语感。</w:t>
      </w:r>
    </w:p>
    <w:p/>
    <w:p>
      <w:pPr>
        <w:spacing w:after="60"/>
      </w:pPr>
      <w:r>
        <w:rPr>
          <w:color w:val="1A1816"/>
          <w:sz w:val="22"/>
        </w:rPr>
        <w:t>第二阶段（7—8月，专项强化）</w:t>
      </w:r>
    </w:p>
    <w:p/>
    <w:p>
      <w:pPr>
        <w:spacing w:after="60"/>
      </w:pPr>
      <w:r>
        <w:rPr>
          <w:color w:val="1A1816"/>
          <w:sz w:val="22"/>
        </w:rPr>
        <w:t>行测：专项刷题，每个模块单独攻破，重点攻克正确率低的模块（大多数人是数量关系和资料分析）；申论：学习5大题型答题框架，配合真题练习，每周至少写1篇完整申论。</w:t>
      </w:r>
    </w:p>
    <w:p/>
    <w:p>
      <w:pPr>
        <w:spacing w:after="60"/>
      </w:pPr>
      <w:r>
        <w:rPr>
          <w:color w:val="1A1816"/>
          <w:sz w:val="22"/>
        </w:rPr>
        <w:t>第三阶段（9—10月，模拟冲刺）</w:t>
      </w:r>
    </w:p>
    <w:p/>
    <w:p>
      <w:pPr>
        <w:spacing w:after="60"/>
      </w:pPr>
      <w:r>
        <w:rPr>
          <w:color w:val="1A1816"/>
          <w:sz w:val="22"/>
        </w:rPr>
        <w:t>开始做完整套题，模拟真实考试环境：行测严格75分钟/135分钟计时，申论180分钟计时。做完复盘，找出固定失分点，针对性强化。这一阶段也是确认报考岗位的关键期，10月底职位表公布后，根据自身条件选择匹配度最高的岗位。</w:t>
      </w:r>
    </w:p>
    <w:p/>
    <w:p>
      <w:pPr>
        <w:spacing w:after="60"/>
      </w:pPr>
      <w:r>
        <w:rPr>
          <w:color w:val="1A1816"/>
          <w:sz w:val="22"/>
        </w:rPr>
        <w:t>第四阶段（11月，巩固拔高）</w:t>
      </w:r>
    </w:p>
    <w:p/>
    <w:p>
      <w:pPr>
        <w:spacing w:after="60"/>
      </w:pPr>
      <w:r>
        <w:rPr>
          <w:color w:val="1A1816"/>
          <w:sz w:val="22"/>
        </w:rPr>
        <w:t>减少新题刷量，主要做真题整套回顾，保持手感和节奏。考前一周调整状态，保证睡眠和规律作息，避免临时抱佛脚式的超量练习。</w:t>
      </w:r>
    </w:p>
    <w:p/>
    <w:p>
      <w:pPr>
        <w:spacing w:after="60"/>
      </w:pPr>
      <w:r>
        <w:rPr>
          <w:color w:val="1A1816"/>
          <w:sz w:val="22"/>
        </w:rPr>
        <w:t>【几个常见误区】</w:t>
      </w:r>
    </w:p>
    <w:p/>
    <w:p>
      <w:pPr>
        <w:spacing w:after="60"/>
      </w:pPr>
      <w:r>
        <w:rPr>
          <w:color w:val="1A1816"/>
          <w:sz w:val="22"/>
        </w:rPr>
        <w:t>误区一：行测要全做完。实际上，行测很难在规定时间内做完所有题目，应该学会取舍——优先保证正确率，放弃高耗时低价值的题目（比如部分数量关系大题）。</w:t>
      </w:r>
    </w:p>
    <w:p/>
    <w:p>
      <w:pPr>
        <w:spacing w:after="60"/>
      </w:pPr>
      <w:r>
        <w:rPr>
          <w:color w:val="1A1816"/>
          <w:sz w:val="22"/>
        </w:rPr>
        <w:t>误区二：申论靠"感觉"。申论是有结构、有方法可循的科目，不是作文课。每个题型都有固定的答题框架和评分逻辑，按格式来才是高分路径。</w:t>
      </w:r>
    </w:p>
    <w:p/>
    <w:p>
      <w:pPr>
        <w:spacing w:after="60"/>
      </w:pPr>
      <w:r>
        <w:rPr>
          <w:color w:val="1A1816"/>
          <w:sz w:val="22"/>
        </w:rPr>
        <w:t>误区三：备考一定要报班。报班是辅助，不是必须。自律性强、有明确计划的考生完全可以自学，市面上免费真题资源和系统课程已经足够丰富。</w:t>
      </w:r>
    </w:p>
    <w:p/>
    <w:p>
      <w:pPr>
        <w:spacing w:after="60"/>
      </w:pPr>
      <w:r>
        <w:rPr>
          <w:color w:val="1A1816"/>
          <w:sz w:val="22"/>
        </w:rPr>
        <w:t>【现在就是最好的开始时间】</w:t>
      </w:r>
    </w:p>
    <w:p/>
    <w:p>
      <w:pPr>
        <w:spacing w:after="60"/>
      </w:pPr>
      <w:r>
        <w:rPr>
          <w:color w:val="1A1816"/>
          <w:sz w:val="22"/>
        </w:rPr>
        <w:t>5月底开始，以5个月为周期，行测+申论双线并进，给自己制定一个可以坚持的日计划，每天2—4小时持续推进。</w:t>
      </w:r>
    </w:p>
    <w:p/>
    <w:p>
      <w:pPr>
        <w:spacing w:after="60"/>
      </w:pPr>
      <w:r>
        <w:rPr>
          <w:color w:val="1A1816"/>
          <w:sz w:val="22"/>
        </w:rPr>
        <w:t>国考竞争激烈，但上岸率最高的永远是那些"早动手、会规划、能坚持"的人。</w:t>
      </w:r>
    </w:p>
    <w:p/>
    <w:p>
      <w:pPr>
        <w:spacing w:after="60"/>
      </w:pPr>
      <w:r>
        <w:rPr>
          <w:color w:val="1A1816"/>
          <w:sz w:val="22"/>
        </w:rPr>
        <w:t>别再等了，今天就开始。🌱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话题：#国考 #公务员考试 #考公 #国考备考 #行测 #申论 #诗雨会计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