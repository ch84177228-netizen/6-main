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 | 考公学姐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考公要准备多久？看你的基础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备考公务员，最常问的一个问题是：📚</w:t>
      </w:r>
    </w:p>
    <w:p>
      <w:pPr>
        <w:spacing w:after="60"/>
      </w:pPr>
      <w:r>
        <w:rPr>
          <w:color w:val="1A1816"/>
          <w:sz w:val="22"/>
        </w:rPr>
        <w:t>"我需要准备多久才够？"</w:t>
      </w:r>
    </w:p>
    <w:p/>
    <w:p>
      <w:pPr>
        <w:spacing w:after="60"/>
      </w:pPr>
      <w:r>
        <w:rPr>
          <w:color w:val="1A1816"/>
          <w:sz w:val="22"/>
        </w:rPr>
        <w:t>这个问题没有统一答案。</w:t>
      </w:r>
    </w:p>
    <w:p>
      <w:pPr>
        <w:spacing w:after="60"/>
      </w:pPr>
      <w:r>
        <w:rPr>
          <w:color w:val="1A1816"/>
          <w:sz w:val="22"/>
        </w:rPr>
        <w:t>准备时间，取决于你的基础、目标岗位和学习状态。</w:t>
      </w:r>
    </w:p>
    <w:p/>
    <w:p>
      <w:pPr>
        <w:spacing w:after="60"/>
      </w:pPr>
      <w:r>
        <w:rPr>
          <w:color w:val="1A1816"/>
          <w:sz w:val="22"/>
        </w:rPr>
        <w:t>今天按三种情况，分别给出实际建议。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零基础：至少备考6个月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零基础是指：完全没接触过行测申论，不了解题型，不知道考什么。</w:t>
      </w:r>
    </w:p>
    <w:p/>
    <w:p>
      <w:pPr>
        <w:spacing w:after="60"/>
      </w:pPr>
      <w:r>
        <w:rPr>
          <w:color w:val="1A1816"/>
          <w:sz w:val="22"/>
        </w:rPr>
        <w:t>第1-2个月：全面了解行测5大模块（言语/数量/判断/常识/资料）和申论4种题型，摸清考什么、怎么考。</w:t>
      </w:r>
    </w:p>
    <w:p>
      <w:pPr>
        <w:spacing w:after="60"/>
      </w:pPr>
      <w:r>
        <w:rPr>
          <w:color w:val="1A1816"/>
          <w:sz w:val="22"/>
        </w:rPr>
        <w:t>第3-4个月：逐模块专项突破，重点在言语理解、判断推理、资料分析。</w:t>
      </w:r>
    </w:p>
    <w:p>
      <w:pPr>
        <w:spacing w:after="60"/>
      </w:pPr>
      <w:r>
        <w:rPr>
          <w:color w:val="1A1816"/>
          <w:sz w:val="22"/>
        </w:rPr>
        <w:t>第5-6个月：整套真题限时模拟，查漏补缺，提高做题速度。</w:t>
      </w:r>
    </w:p>
    <w:p/>
    <w:p>
      <w:pPr>
        <w:spacing w:after="60"/>
      </w:pPr>
      <w:r>
        <w:rPr>
          <w:b/>
          <w:color w:val="C8522A"/>
          <w:sz w:val="22"/>
        </w:rPr>
        <w:t>🌱 零基础备考的核心不是做多少题，是先弄懂每道题在考什么。</w:t>
      </w:r>
    </w:p>
    <w:p>
      <w:pPr>
        <w:spacing w:after="60"/>
      </w:pPr>
      <w:r>
        <w:rPr>
          <w:color w:val="1A1816"/>
          <w:sz w:val="22"/>
        </w:rPr>
        <w:t>方向没搞清楚就扎进题海，容易原地踏步。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有基础：备考3-4个月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有基础是指：做过一些真题，对题型有基本了解，但正确率不稳定。</w:t>
      </w:r>
    </w:p>
    <w:p/>
    <w:p>
      <w:pPr>
        <w:spacing w:after="60"/>
      </w:pPr>
      <w:r>
        <w:rPr>
          <w:color w:val="1A1816"/>
          <w:sz w:val="22"/>
        </w:rPr>
        <w:t>第1个月：找出薄弱模块，集中专项练习。</w:t>
      </w:r>
    </w:p>
    <w:p>
      <w:pPr>
        <w:spacing w:after="60"/>
      </w:pPr>
      <w:r>
        <w:rPr>
          <w:color w:val="1A1816"/>
          <w:sz w:val="22"/>
        </w:rPr>
        <w:t>第2-3个月：系统刷题，每天1套专项或1/2套真题。</w:t>
      </w:r>
    </w:p>
    <w:p>
      <w:pPr>
        <w:spacing w:after="60"/>
      </w:pPr>
      <w:r>
        <w:rPr>
          <w:color w:val="1A1816"/>
          <w:sz w:val="22"/>
        </w:rPr>
        <w:t>第4个月：冲刺，全真题限时模拟，分析错题，压缩做题时间。</w:t>
      </w:r>
    </w:p>
    <w:p/>
    <w:p>
      <w:pPr>
        <w:spacing w:after="60"/>
      </w:pPr>
      <w:r>
        <w:rPr>
          <w:b/>
          <w:color w:val="C8522A"/>
          <w:sz w:val="22"/>
        </w:rPr>
        <w:t>⚠️ 这个阶段最常见的误区：以为已经有基础，练习量反而不足。</w:t>
      </w:r>
    </w:p>
    <w:p>
      <w:pPr>
        <w:spacing w:after="60"/>
      </w:pPr>
      <w:r>
        <w:rPr>
          <w:color w:val="1A1816"/>
          <w:sz w:val="22"/>
        </w:rPr>
        <w:t>考公不是理解性学科，是熟练度学科。练习量不够，考场上一样手慢出错。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二战/多战：2-3个月精准冲刺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有过考试经历，知道自己问题在哪，需要的是精准提升。</w:t>
      </w:r>
    </w:p>
    <w:p/>
    <w:p>
      <w:pPr>
        <w:spacing w:after="60"/>
      </w:pPr>
      <w:r>
        <w:rPr>
          <w:color w:val="1A1816"/>
          <w:sz w:val="22"/>
        </w:rPr>
        <w:t>第1个月：复盘上次失分点，制定专项计划，不要再大水漫灌。</w:t>
      </w:r>
    </w:p>
    <w:p>
      <w:pPr>
        <w:spacing w:after="60"/>
      </w:pPr>
      <w:r>
        <w:rPr>
          <w:color w:val="1A1816"/>
          <w:sz w:val="22"/>
        </w:rPr>
        <w:t>第2个月：集中突破失分项，同时维持已掌握模块的手感。</w:t>
      </w:r>
    </w:p>
    <w:p>
      <w:pPr>
        <w:spacing w:after="60"/>
      </w:pPr>
      <w:r>
        <w:rPr>
          <w:color w:val="1A1816"/>
          <w:sz w:val="22"/>
        </w:rPr>
        <w:t>第3个月：高强度真题模拟，重点训练时间管理和稳定性。</w:t>
      </w:r>
    </w:p>
    <w:p/>
    <w:p>
      <w:pPr>
        <w:spacing w:after="60"/>
      </w:pPr>
      <w:r>
        <w:rPr>
          <w:b/>
          <w:color w:val="C8522A"/>
          <w:sz w:val="22"/>
        </w:rPr>
        <w:t>🌱 二战最忌讳的是：用跟第一次一样的方法备考，期待不同结果。</w:t>
      </w:r>
    </w:p>
    <w:p>
      <w:pPr>
        <w:spacing w:after="60"/>
      </w:pPr>
      <w:r>
        <w:rPr>
          <w:color w:val="1A1816"/>
          <w:sz w:val="22"/>
        </w:rPr>
        <w:t>必须找到上次失败的核心原因，才能真正提升。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📅 时间节点提醒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国考：每年10月报名，11月笔试</w:t>
      </w:r>
    </w:p>
    <w:p>
      <w:pPr>
        <w:spacing w:after="60"/>
      </w:pPr>
      <w:r>
        <w:rPr>
          <w:color w:val="1A1816"/>
          <w:sz w:val="22"/>
        </w:rPr>
        <w:t>建议起点：最晚5月开始（给够6个月）</w:t>
      </w:r>
    </w:p>
    <w:p/>
    <w:p>
      <w:pPr>
        <w:spacing w:after="60"/>
      </w:pPr>
      <w:r>
        <w:rPr>
          <w:color w:val="1A1816"/>
          <w:sz w:val="22"/>
        </w:rPr>
        <w:t>省考：多数省份3-4月笔试</w:t>
      </w:r>
    </w:p>
    <w:p>
      <w:pPr>
        <w:spacing w:after="60"/>
      </w:pPr>
      <w:r>
        <w:rPr>
          <w:color w:val="1A1816"/>
          <w:sz w:val="22"/>
        </w:rPr>
        <w:t>建议起点：前一年10月开始（6个月以上）</w:t>
      </w:r>
    </w:p>
    <w:p/>
    <w:p>
      <w:pPr>
        <w:spacing w:after="60"/>
      </w:pPr>
      <w:r>
        <w:rPr>
          <w:b/>
          <w:color w:val="C8522A"/>
          <w:sz w:val="22"/>
        </w:rPr>
        <w:t>⚠️ 特别提醒：确认好目标考试的具体时间，再倒推备考起点。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✨ 一句话总结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零基础给够6个月，有基础给3-4个月，二战精准冲刺2-3个月。</w:t>
      </w:r>
    </w:p>
    <w:p>
      <w:pPr>
        <w:spacing w:after="60"/>
      </w:pPr>
      <w:r>
        <w:rPr>
          <w:color w:val="1A1816"/>
          <w:sz w:val="22"/>
        </w:rPr>
        <w:t>今天开始，都不晚。💪</w:t>
      </w:r>
    </w:p>
    <w:p/>
    <w:p>
      <w:pPr>
        <w:spacing w:after="60"/>
      </w:pPr>
      <w:r>
        <w:rPr>
          <w:color w:val="1A1816"/>
          <w:sz w:val="22"/>
        </w:rPr>
        <w:t>我整理了一份适合考公小白的备考规划表，需要可以私信：考公资料。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话题：#考公 #公务员考试 #国考 #省考 #考公备考 #考公小白 #公考经验 #行测 #申论 #考公资料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 | 考公学姐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